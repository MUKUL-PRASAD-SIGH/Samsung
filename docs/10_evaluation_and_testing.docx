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and Testing</w:t>
      </w:r>
    </w:p>
    <w:p>
      <w:r>
        <w:rPr>
          <w:b w:val="0"/>
        </w:rPr>
        <w:t xml:space="preserve">Kairos makes claims that are easy to say and hard to prove: it cancels stale work, never books twice, answers fast, and tells the truth about what it did. This part of the documentation explains how those claims are measured. There are two layers. The first is the </w:t>
      </w:r>
      <w:r>
        <w:rPr>
          <w:b/>
        </w:rPr>
        <w:t>eval harness</w:t>
      </w:r>
      <w:r>
        <w:rPr>
          <w:b w:val="0"/>
        </w:rPr>
        <w:t xml:space="preserve"> in </w:t>
      </w:r>
      <w:r>
        <w:rPr>
          <w:rFonts w:ascii="Consolas" w:hAnsi="Consolas" w:eastAsia="Consolas"/>
          <w:sz w:val="19"/>
        </w:rPr>
        <w:t>agent/eval/</w:t>
      </w:r>
      <w:r>
        <w:rPr>
          <w:b w:val="0"/>
        </w:rPr>
        <w:t xml:space="preserve">, which runs scripted conversations against a real </w:t>
      </w:r>
      <w:r>
        <w:rPr>
          <w:rFonts w:ascii="Consolas" w:hAnsi="Consolas" w:eastAsia="Consolas"/>
          <w:sz w:val="19"/>
        </w:rPr>
        <w:t>AgentCoordinator</w:t>
      </w:r>
      <w:r>
        <w:rPr>
          <w:b w:val="0"/>
        </w:rPr>
        <w:t xml:space="preserve"> and scores the outcome with a four-category rubric. The second is the </w:t>
      </w:r>
      <w:r>
        <w:rPr>
          <w:b/>
        </w:rPr>
        <w:t>pytest suite</w:t>
      </w:r>
      <w:r>
        <w:rPr>
          <w:b w:val="0"/>
        </w:rPr>
        <w:t xml:space="preserve"> in </w:t>
      </w:r>
      <w:r>
        <w:rPr>
          <w:rFonts w:ascii="Consolas" w:hAnsi="Consolas" w:eastAsia="Consolas"/>
          <w:sz w:val="19"/>
        </w:rPr>
        <w:t>tests/</w:t>
      </w:r>
      <w:r>
        <w:rPr>
          <w:b w:val="0"/>
        </w:rPr>
        <w:t>, which protects individual components and also proves that the harness itself can tell a broken agent from a healthy one.</w:t>
      </w:r>
    </w:p>
    <w:p>
      <w:r>
        <w:rPr>
          <w:b w:val="0"/>
        </w:rPr>
        <w:t xml:space="preserve">All numbers quoted here were either re-run for this document or read from a file in </w:t>
      </w:r>
      <w:r>
        <w:rPr>
          <w:rFonts w:ascii="Consolas" w:hAnsi="Consolas" w:eastAsia="Consolas"/>
          <w:sz w:val="19"/>
        </w:rPr>
        <w:t>eval_results/</w:t>
      </w:r>
      <w:r>
        <w:rPr>
          <w:b w:val="0"/>
        </w:rPr>
        <w:t>. Where the evidence is thin, the text says so.</w:t>
      </w:r>
    </w:p>
    <w:p>
      <w:pPr>
        <w:pStyle w:val="Heading2"/>
      </w:pPr>
      <w:r>
        <w:t>1. Why a custom eval harness</w:t>
      </w:r>
    </w:p>
    <w:p>
      <w:r>
        <w:rPr>
          <w:b w:val="0"/>
        </w:rPr>
        <w:t>Unit tests answer "does this function do what I wrote". They cannot answer "when the user says 'no wait, make it Goa' 0.8 seconds after asking for a flight booking, does the stale Mumbai booking really never complete, does the state snapshot stop listing it, and did the agent never claim a booking it did not make". Those are properties of the whole timeline: user stimulus, classifier, epoch bump, cancellation, tool handler, trace, snapshot. The harness therefore drives the real coordinator end to end and observes it from two independent angles:</w:t>
      </w:r>
    </w:p>
    <w:p>
      <w:pPr>
        <w:pStyle w:val="ListBullet"/>
      </w:pPr>
      <w:r>
        <w:rPr>
          <w:b w:val="0"/>
        </w:rPr>
        <w:t xml:space="preserve">the </w:t>
      </w:r>
      <w:r>
        <w:rPr>
          <w:b/>
        </w:rPr>
        <w:t>trace</w:t>
      </w:r>
      <w:r>
        <w:rPr>
          <w:b w:val="0"/>
        </w:rPr>
        <w:t xml:space="preserve"> (what the agent said it did, schema-validated by </w:t>
      </w:r>
      <w:r>
        <w:rPr>
          <w:rFonts w:ascii="Consolas" w:hAnsi="Consolas" w:eastAsia="Consolas"/>
          <w:sz w:val="19"/>
        </w:rPr>
        <w:t>TraceLogger</w:t>
      </w:r>
      <w:r>
        <w:rPr>
          <w:b w:val="0"/>
        </w:rPr>
        <w:t>);</w:t>
      </w:r>
    </w:p>
    <w:p>
      <w:pPr>
        <w:pStyle w:val="ListBullet"/>
      </w:pPr>
      <w:r>
        <w:rPr>
          <w:b w:val="0"/>
        </w:rPr>
        <w:t xml:space="preserve">the </w:t>
      </w:r>
      <w:r>
        <w:rPr>
          <w:b/>
        </w:rPr>
        <w:t>ground-truth execution log</w:t>
      </w:r>
      <w:r>
        <w:rPr>
          <w:b w:val="0"/>
        </w:rPr>
        <w:t xml:space="preserve"> kept by the mock tool environment (what the tool handlers really started, completed, cancelled or failed).</w:t>
      </w:r>
    </w:p>
    <w:p>
      <w:r>
        <w:rPr>
          <w:b w:val="0"/>
        </w:rPr>
        <w:t>Scoring from both lets the harness catch a lie that either source alone would miss, for example a "cancelled" booking in the trace whose handler nevertheless ran to completion.</w:t>
      </w:r>
    </w:p>
    <w:p>
      <w:pPr>
        <w:pStyle w:val="Heading3"/>
      </w:pPr>
      <w:r>
        <w:t>Architecture at a glance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scenarios.py (dev, 25)       holdout.py (hold-out, 14)</w:t>
            </w:r>
          </w:p>
          <w:p>
            <w:pPr>
              <w:spacing w:after="0"/>
            </w:pPr>
            <w:r>
              <w:rPr>
                <w:rFonts w:ascii="Consolas" w:hAnsi="Consolas"/>
                <w:sz w:val="17"/>
              </w:rPr>
              <w:t xml:space="preserve">        \                         /</w:t>
            </w:r>
          </w:p>
          <w:p>
            <w:pPr>
              <w:spacing w:after="0"/>
            </w:pPr>
            <w:r>
              <w:rPr>
                <w:rFonts w:ascii="Consolas" w:hAnsi="Consolas"/>
                <w:sz w:val="17"/>
              </w:rPr>
              <w:t xml:space="preserve">         +----- suites.py -------+      select("dev" | "holdout" | "all")</w:t>
            </w:r>
          </w:p>
          <w:p>
            <w:pPr>
              <w:spacing w:after="0"/>
            </w:pPr>
            <w:r>
              <w:rPr>
                <w:rFonts w:ascii="Consolas" w:hAnsi="Consolas"/>
                <w:sz w:val="17"/>
              </w:rPr>
              <w:t xml:space="preserve">                    |</w:t>
            </w:r>
          </w:p>
          <w:p>
            <w:pPr>
              <w:spacing w:after="0"/>
            </w:pPr>
            <w:r>
              <w:rPr>
                <w:rFonts w:ascii="Consolas" w:hAnsi="Consolas"/>
                <w:sz w:val="17"/>
              </w:rPr>
              <w:t xml:space="preserve">              __main__.py  (CLI, filters, pacing, gate)</w:t>
            </w:r>
          </w:p>
          <w:p>
            <w:pPr>
              <w:spacing w:after="0"/>
            </w:pPr>
            <w:r>
              <w:rPr>
                <w:rFonts w:ascii="Consolas" w:hAnsi="Consolas"/>
                <w:sz w:val="17"/>
              </w:rPr>
              <w:t xml:space="preserve">                    |</w:t>
            </w:r>
          </w:p>
          <w:p>
            <w:pPr>
              <w:spacing w:after="0"/>
            </w:pPr>
            <w:r>
              <w:rPr>
                <w:rFonts w:ascii="Consolas" w:hAnsi="Consolas"/>
                <w:sz w:val="17"/>
              </w:rPr>
              <w:t xml:space="preserve">              runner.py  run_scenario()</w:t>
            </w:r>
          </w:p>
          <w:p>
            <w:pPr>
              <w:spacing w:after="0"/>
            </w:pPr>
            <w:r>
              <w:rPr>
                <w:rFonts w:ascii="Consolas" w:hAnsi="Consolas"/>
                <w:sz w:val="17"/>
              </w:rPr>
              <w:t xml:space="preserve">        +-----------+-------------------------------+</w:t>
            </w:r>
          </w:p>
          <w:p>
            <w:pPr>
              <w:spacing w:after="0"/>
            </w:pPr>
            <w:r>
              <w:rPr>
                <w:rFonts w:ascii="Consolas" w:hAnsi="Consolas"/>
                <w:sz w:val="17"/>
              </w:rPr>
              <w:t xml:space="preserve">        |  Environment (environment.py)             |   mock tools, fixed latency,</w:t>
            </w:r>
          </w:p>
          <w:p>
            <w:pPr>
              <w:spacing w:after="0"/>
            </w:pPr>
            <w:r>
              <w:rPr>
                <w:rFonts w:ascii="Consolas" w:hAnsi="Consolas"/>
                <w:sz w:val="17"/>
              </w:rPr>
              <w:t xml:space="preserve">        |  ToolRouter w/ real schemas, instrumented |   fault injection, ExecRecord log</w:t>
            </w:r>
          </w:p>
          <w:p>
            <w:pPr>
              <w:spacing w:after="0"/>
            </w:pPr>
            <w:r>
              <w:rPr>
                <w:rFonts w:ascii="Consolas" w:hAnsi="Consolas"/>
                <w:sz w:val="17"/>
              </w:rPr>
              <w:t xml:space="preserve">        |  MockLLMBackend (scripted) | real backend |   wrapped in RecordingBackend</w:t>
            </w:r>
          </w:p>
          <w:p>
            <w:pPr>
              <w:spacing w:after="0"/>
            </w:pPr>
            <w:r>
              <w:rPr>
                <w:rFonts w:ascii="Consolas" w:hAnsi="Consolas"/>
                <w:sz w:val="17"/>
              </w:rPr>
              <w:t xml:space="preserve">        |  MockVisionBackend | OpenRouter vision    |</w:t>
            </w:r>
          </w:p>
          <w:p>
            <w:pPr>
              <w:spacing w:after="0"/>
            </w:pPr>
            <w:r>
              <w:rPr>
                <w:rFonts w:ascii="Consolas" w:hAnsi="Consolas"/>
                <w:sz w:val="17"/>
              </w:rPr>
              <w:t xml:space="preserve">        |  AgentCoordinator + TraceLogger           |</w:t>
            </w:r>
          </w:p>
          <w:p>
            <w:pPr>
              <w:spacing w:after="0"/>
            </w:pPr>
            <w:r>
              <w:rPr>
                <w:rFonts w:ascii="Consolas" w:hAnsi="Consolas"/>
                <w:sz w:val="17"/>
              </w:rPr>
              <w:t xml:space="preserve">        +-----------+-------------------------------+</w:t>
            </w:r>
          </w:p>
          <w:p>
            <w:pPr>
              <w:spacing w:after="0"/>
            </w:pPr>
            <w:r>
              <w:rPr>
                <w:rFonts w:ascii="Consolas" w:hAnsi="Consolas"/>
                <w:sz w:val="17"/>
              </w:rPr>
              <w:t xml:space="preserve">                    |   RunRecord (trace, executions, step timings, llm calls)</w:t>
            </w:r>
          </w:p>
          <w:p>
            <w:pPr>
              <w:spacing w:after="0"/>
            </w:pPr>
            <w:r>
              <w:rPr>
                <w:rFonts w:ascii="Consolas" w:hAnsi="Consolas"/>
                <w:sz w:val="17"/>
              </w:rPr>
              <w:t xml:space="preserve">              scorer.py  score_run() -&gt; ScenarioScore</w:t>
            </w:r>
          </w:p>
          <w:p>
            <w:pPr>
              <w:spacing w:after="0"/>
            </w:pPr>
            <w:r>
              <w:rPr>
                <w:rFonts w:ascii="Consolas" w:hAnsi="Consolas"/>
                <w:sz w:val="17"/>
              </w:rPr>
              <w:t xml:space="preserve">                    |</w:t>
            </w:r>
          </w:p>
          <w:p>
            <w:pPr>
              <w:spacing w:after="0"/>
            </w:pPr>
            <w:r>
              <w:rPr>
                <w:rFonts w:ascii="Consolas" w:hAnsi="Consolas"/>
                <w:sz w:val="17"/>
              </w:rPr>
              <w:t xml:space="preserve">              report.py  summarize / format_report / to_json / variance / gap</w:t>
            </w:r>
          </w:p>
        </w:tc>
      </w:tr>
    </w:tbl>
    <w:p>
      <w:pPr>
        <w:spacing w:after="40"/>
      </w:pPr>
    </w:p>
    <w:p>
      <w:pPr>
        <w:pStyle w:val="Heading2"/>
      </w:pPr>
      <w:r>
        <w:t>2. Scenario model (`agent/eval/scenario.py`)</w:t>
      </w:r>
    </w:p>
    <w:p>
      <w:pPr>
        <w:pStyle w:val="Heading3"/>
      </w:pPr>
      <w:r>
        <w:t>Purpose</w:t>
      </w:r>
    </w:p>
    <w:p>
      <w:r>
        <w:rPr>
          <w:b w:val="0"/>
        </w:rPr>
        <w:t>A scenario is a scripted user timeline plus a description of what a correct agent must end up doing. It is deliberately declarative so that the same scenario can score both a scripted mock LLM and a real LLM.</w:t>
      </w:r>
    </w:p>
    <w:p>
      <w:pPr>
        <w:pStyle w:val="Heading3"/>
      </w:pPr>
      <w:r>
        <w:t>Key types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Step</w:t>
            </w:r>
          </w:p>
        </w:tc>
        <w:tc>
          <w:tcPr>
            <w:tcW w:type="dxa" w:w="3249"/>
          </w:tcPr>
          <w:p>
            <w:r/>
            <w:r>
              <w:rPr>
                <w:rFonts w:ascii="Consolas" w:hAnsi="Consolas" w:eastAsia="Consolas"/>
                <w:sz w:val="16"/>
              </w:rPr>
              <w:t>agent/eval/scenario.py</w:t>
            </w:r>
          </w:p>
        </w:tc>
        <w:tc>
          <w:tcPr>
            <w:tcW w:type="dxa" w:w="3249"/>
          </w:tcPr>
          <w:p>
            <w:r/>
            <w:r>
              <w:rPr>
                <w:b w:val="0"/>
                <w:sz w:val="18"/>
              </w:rPr>
              <w:t xml:space="preserve">One stimulus </w:t>
            </w:r>
            <w:r>
              <w:rPr>
                <w:rFonts w:ascii="Consolas" w:hAnsi="Consolas" w:eastAsia="Consolas"/>
                <w:sz w:val="16"/>
              </w:rPr>
              <w:t>at_s</w:t>
            </w:r>
            <w:r>
              <w:rPr>
                <w:b w:val="0"/>
                <w:sz w:val="18"/>
              </w:rPr>
              <w:t xml:space="preserve"> seconds after scenario start. </w:t>
            </w:r>
            <w:r>
              <w:rPr>
                <w:rFonts w:ascii="Consolas" w:hAnsi="Consolas" w:eastAsia="Consolas"/>
                <w:sz w:val="16"/>
              </w:rPr>
              <w:t>kind</w:t>
            </w:r>
            <w:r>
              <w:rPr>
                <w:b w:val="0"/>
                <w:sz w:val="18"/>
              </w:rPr>
              <w:t xml:space="preserve"> is </w:t>
            </w:r>
            <w:r>
              <w:rPr>
                <w:rFonts w:ascii="Consolas" w:hAnsi="Consolas" w:eastAsia="Consolas"/>
                <w:sz w:val="16"/>
              </w:rPr>
              <w:t>text</w:t>
            </w:r>
            <w:r>
              <w:rPr>
                <w:b w:val="0"/>
                <w:sz w:val="18"/>
              </w:rPr>
              <w:t xml:space="preserve">, </w:t>
            </w:r>
            <w:r>
              <w:rPr>
                <w:rFonts w:ascii="Consolas" w:hAnsi="Consolas" w:eastAsia="Consolas"/>
                <w:sz w:val="16"/>
              </w:rPr>
              <w:t>interrupt</w:t>
            </w:r>
            <w:r>
              <w:rPr>
                <w:b w:val="0"/>
                <w:sz w:val="18"/>
              </w:rPr>
              <w:t xml:space="preserve"> (a raw </w:t>
            </w:r>
            <w:r>
              <w:rPr>
                <w:rFonts w:ascii="Consolas" w:hAnsi="Consolas" w:eastAsia="Consolas"/>
                <w:sz w:val="16"/>
              </w:rPr>
              <w:t>InterruptSignalEvent</w:t>
            </w:r>
            <w:r>
              <w:rPr>
                <w:b w:val="0"/>
                <w:sz w:val="18"/>
              </w:rPr>
              <w:t xml:space="preserve">), </w:t>
            </w:r>
            <w:r>
              <w:rPr>
                <w:rFonts w:ascii="Consolas" w:hAnsi="Consolas" w:eastAsia="Consolas"/>
                <w:sz w:val="16"/>
              </w:rPr>
              <w:t>voice</w:t>
            </w:r>
            <w:r>
              <w:rPr>
                <w:b w:val="0"/>
                <w:sz w:val="18"/>
              </w:rPr>
              <w:t xml:space="preserve"> (a fixture WAV streamed in 100 ms frames) or </w:t>
            </w:r>
            <w:r>
              <w:rPr>
                <w:rFonts w:ascii="Consolas" w:hAnsi="Consolas" w:eastAsia="Consolas"/>
                <w:sz w:val="16"/>
              </w:rPr>
              <w:t>frame</w:t>
            </w:r>
            <w:r>
              <w:rPr>
                <w:b w:val="0"/>
                <w:sz w:val="18"/>
              </w:rPr>
              <w:t xml:space="preserve"> (a synthetic image). Flags: </w:t>
            </w:r>
            <w:r>
              <w:rPr>
                <w:rFonts w:ascii="Consolas" w:hAnsi="Consolas" w:eastAsia="Consolas"/>
                <w:sz w:val="16"/>
              </w:rPr>
              <w:t>interrupts</w:t>
            </w:r>
            <w:r>
              <w:rPr>
                <w:b w:val="0"/>
                <w:sz w:val="18"/>
              </w:rPr>
              <w:t xml:space="preserve"> (meant to cancel in-flight work) and </w:t>
            </w:r>
            <w:r>
              <w:rPr>
                <w:rFonts w:ascii="Consolas" w:hAnsi="Consolas" w:eastAsia="Consolas"/>
                <w:sz w:val="16"/>
              </w:rPr>
              <w:t>is_turn</w:t>
            </w:r>
            <w:r>
              <w:rPr>
                <w:b w:val="0"/>
                <w:sz w:val="18"/>
              </w:rPr>
              <w:t xml:space="preserve"> (counts for latency and "answered" checks). Voice steps have </w:t>
            </w:r>
            <w:r>
              <w:rPr>
                <w:rFonts w:ascii="Consolas" w:hAnsi="Consolas" w:eastAsia="Consolas"/>
                <w:sz w:val="16"/>
              </w:rPr>
              <w:t>lead_s</w:t>
            </w:r>
            <w:r>
              <w:rPr>
                <w:b w:val="0"/>
                <w:sz w:val="18"/>
              </w:rPr>
              <w:t xml:space="preserve"> (default 0.3) and </w:t>
            </w:r>
            <w:r>
              <w:rPr>
                <w:rFonts w:ascii="Consolas" w:hAnsi="Consolas" w:eastAsia="Consolas"/>
                <w:sz w:val="16"/>
              </w:rPr>
              <w:t>tail_s</w:t>
            </w:r>
            <w:r>
              <w:rPr>
                <w:b w:val="0"/>
                <w:sz w:val="18"/>
              </w:rPr>
              <w:t xml:space="preserve"> (default 1.5) of silence.</w:t>
            </w:r>
          </w:p>
        </w:tc>
      </w:tr>
      <w:tr>
        <w:tc>
          <w:tcPr>
            <w:tcW w:type="dxa" w:w="3249"/>
          </w:tcPr>
          <w:p>
            <w:r/>
            <w:r>
              <w:rPr>
                <w:rFonts w:ascii="Consolas" w:hAnsi="Consolas" w:eastAsia="Consolas"/>
                <w:sz w:val="16"/>
              </w:rPr>
              <w:t>ExpectedCall</w:t>
            </w:r>
          </w:p>
        </w:tc>
        <w:tc>
          <w:tcPr>
            <w:tcW w:type="dxa" w:w="3249"/>
          </w:tcPr>
          <w:p>
            <w:r/>
            <w:r>
              <w:rPr>
                <w:rFonts w:ascii="Consolas" w:hAnsi="Consolas" w:eastAsia="Consolas"/>
                <w:sz w:val="16"/>
              </w:rPr>
              <w:t>agent/eval/scenario.py</w:t>
            </w:r>
          </w:p>
        </w:tc>
        <w:tc>
          <w:tcPr>
            <w:tcW w:type="dxa" w:w="3249"/>
          </w:tcPr>
          <w:p>
            <w:r/>
            <w:r>
              <w:rPr>
                <w:b w:val="0"/>
                <w:sz w:val="18"/>
              </w:rPr>
              <w:t xml:space="preserve">A tool execution that must have COMPLETED. </w:t>
            </w:r>
            <w:r>
              <w:rPr>
                <w:rFonts w:ascii="Consolas" w:hAnsi="Consolas" w:eastAsia="Consolas"/>
                <w:sz w:val="16"/>
              </w:rPr>
              <w:t>tool</w:t>
            </w:r>
            <w:r>
              <w:rPr>
                <w:b w:val="0"/>
                <w:sz w:val="18"/>
              </w:rPr>
              <w:t xml:space="preserve"> may be a tuple of alternatives, </w:t>
            </w:r>
            <w:r>
              <w:rPr>
                <w:rFonts w:ascii="Consolas" w:hAnsi="Consolas" w:eastAsia="Consolas"/>
                <w:sz w:val="16"/>
              </w:rPr>
              <w:t>args</w:t>
            </w:r>
            <w:r>
              <w:rPr>
                <w:b w:val="0"/>
                <w:sz w:val="18"/>
              </w:rPr>
              <w:t xml:space="preserve"> is a subset match whose values may be tuples of acceptable aliases, </w:t>
            </w:r>
            <w:r>
              <w:rPr>
                <w:rFonts w:ascii="Consolas" w:hAnsi="Consolas" w:eastAsia="Consolas"/>
                <w:sz w:val="16"/>
              </w:rPr>
              <w:t>count</w:t>
            </w:r>
            <w:r>
              <w:rPr>
                <w:b w:val="0"/>
                <w:sz w:val="18"/>
              </w:rPr>
              <w:t xml:space="preserve"> defaults to 1.</w:t>
            </w:r>
          </w:p>
        </w:tc>
      </w:tr>
      <w:tr>
        <w:tc>
          <w:tcPr>
            <w:tcW w:type="dxa" w:w="3249"/>
          </w:tcPr>
          <w:p>
            <w:r/>
            <w:r>
              <w:rPr>
                <w:rFonts w:ascii="Consolas" w:hAnsi="Consolas" w:eastAsia="Consolas"/>
                <w:sz w:val="16"/>
              </w:rPr>
              <w:t>Scenario</w:t>
            </w:r>
          </w:p>
        </w:tc>
        <w:tc>
          <w:tcPr>
            <w:tcW w:type="dxa" w:w="3249"/>
          </w:tcPr>
          <w:p>
            <w:r/>
            <w:r>
              <w:rPr>
                <w:rFonts w:ascii="Consolas" w:hAnsi="Consolas" w:eastAsia="Consolas"/>
                <w:sz w:val="16"/>
              </w:rPr>
              <w:t>agent/eval/scenario.py</w:t>
            </w:r>
          </w:p>
        </w:tc>
        <w:tc>
          <w:tcPr>
            <w:tcW w:type="dxa" w:w="3249"/>
          </w:tcPr>
          <w:p>
            <w:r/>
            <w:r>
              <w:rPr>
                <w:b w:val="0"/>
                <w:sz w:val="18"/>
              </w:rPr>
              <w:t xml:space="preserve">Name, description, tags, steps, </w:t>
            </w:r>
            <w:r>
              <w:rPr>
                <w:rFonts w:ascii="Consolas" w:hAnsi="Consolas" w:eastAsia="Consolas"/>
                <w:sz w:val="16"/>
              </w:rPr>
              <w:t>expected_calls</w:t>
            </w:r>
            <w:r>
              <w:rPr>
                <w:b w:val="0"/>
                <w:sz w:val="18"/>
              </w:rPr>
              <w:t xml:space="preserve">, </w:t>
            </w:r>
            <w:r>
              <w:rPr>
                <w:rFonts w:ascii="Consolas" w:hAnsi="Consolas" w:eastAsia="Consolas"/>
                <w:sz w:val="16"/>
              </w:rPr>
              <w:t>expected_slots</w:t>
            </w:r>
            <w:r>
              <w:rPr>
                <w:b w:val="0"/>
                <w:sz w:val="18"/>
              </w:rPr>
              <w:t xml:space="preserve"> (checked on the last emitted snapshot), </w:t>
            </w:r>
            <w:r>
              <w:rPr>
                <w:rFonts w:ascii="Consolas" w:hAnsi="Consolas" w:eastAsia="Consolas"/>
                <w:sz w:val="16"/>
              </w:rPr>
              <w:t>forbidden_slot_values</w:t>
            </w:r>
            <w:r>
              <w:rPr>
                <w:b w:val="0"/>
                <w:sz w:val="18"/>
              </w:rPr>
              <w:t xml:space="preserve"> (stale values that must not survive), </w:t>
            </w:r>
            <w:r>
              <w:rPr>
                <w:rFonts w:ascii="Consolas" w:hAnsi="Consolas" w:eastAsia="Consolas"/>
                <w:sz w:val="16"/>
              </w:rPr>
              <w:t>forbid_completed</w:t>
            </w:r>
            <w:r>
              <w:rPr>
                <w:b w:val="0"/>
                <w:sz w:val="18"/>
              </w:rPr>
              <w:t xml:space="preserve">, per-tool </w:t>
            </w:r>
            <w:r>
              <w:rPr>
                <w:rFonts w:ascii="Consolas" w:hAnsi="Consolas" w:eastAsia="Consolas"/>
                <w:sz w:val="16"/>
              </w:rPr>
              <w:t>latency_s</w:t>
            </w:r>
            <w:r>
              <w:rPr>
                <w:b w:val="0"/>
                <w:sz w:val="18"/>
              </w:rPr>
              <w:t xml:space="preserve">, </w:t>
            </w:r>
            <w:r>
              <w:rPr>
                <w:rFonts w:ascii="Consolas" w:hAnsi="Consolas" w:eastAsia="Consolas"/>
                <w:sz w:val="16"/>
              </w:rPr>
              <w:t>faults</w:t>
            </w:r>
            <w:r>
              <w:rPr>
                <w:b w:val="0"/>
                <w:sz w:val="18"/>
              </w:rPr>
              <w:t xml:space="preserve">, scripted </w:t>
            </w:r>
            <w:r>
              <w:rPr>
                <w:rFonts w:ascii="Consolas" w:hAnsi="Consolas" w:eastAsia="Consolas"/>
                <w:sz w:val="16"/>
              </w:rPr>
              <w:t>mock_llm</w:t>
            </w:r>
            <w:r>
              <w:rPr>
                <w:b w:val="0"/>
                <w:sz w:val="18"/>
              </w:rPr>
              <w:t xml:space="preserve">, </w:t>
            </w:r>
            <w:r>
              <w:rPr>
                <w:rFonts w:ascii="Consolas" w:hAnsi="Consolas" w:eastAsia="Consolas"/>
                <w:sz w:val="16"/>
              </w:rPr>
              <w:t>mock_vision</w:t>
            </w:r>
            <w:r>
              <w:rPr>
                <w:b w:val="0"/>
                <w:sz w:val="18"/>
              </w:rPr>
              <w:t xml:space="preserve">, </w:t>
            </w:r>
            <w:r>
              <w:rPr>
                <w:rFonts w:ascii="Consolas" w:hAnsi="Consolas" w:eastAsia="Consolas"/>
                <w:sz w:val="16"/>
              </w:rPr>
              <w:t>expect_failure_notice</w:t>
            </w:r>
            <w:r>
              <w:rPr>
                <w:b w:val="0"/>
                <w:sz w:val="18"/>
              </w:rPr>
              <w:t xml:space="preserve">, </w:t>
            </w:r>
            <w:r>
              <w:rPr>
                <w:rFonts w:ascii="Consolas" w:hAnsi="Consolas" w:eastAsia="Consolas"/>
                <w:sz w:val="16"/>
              </w:rPr>
              <w:t>speak</w:t>
            </w:r>
            <w:r>
              <w:rPr>
                <w:b w:val="0"/>
                <w:sz w:val="18"/>
              </w:rPr>
              <w:t xml:space="preserve">, and </w:t>
            </w:r>
            <w:r>
              <w:rPr>
                <w:rFonts w:ascii="Consolas" w:hAnsi="Consolas" w:eastAsia="Consolas"/>
                <w:sz w:val="16"/>
              </w:rPr>
              <w:t>max_s</w:t>
            </w:r>
            <w:r>
              <w:rPr>
                <w:b w:val="0"/>
                <w:sz w:val="18"/>
              </w:rPr>
              <w:t xml:space="preserve"> (wall-clock cap, default 25).</w:t>
            </w:r>
          </w:p>
        </w:tc>
      </w:tr>
      <w:tr>
        <w:tc>
          <w:tcPr>
            <w:tcW w:type="dxa" w:w="3249"/>
          </w:tcPr>
          <w:p>
            <w:r/>
            <w:r>
              <w:rPr>
                <w:rFonts w:ascii="Consolas" w:hAnsi="Consolas" w:eastAsia="Consolas"/>
                <w:sz w:val="16"/>
              </w:rPr>
              <w:t>Acceptable</w:t>
            </w:r>
          </w:p>
        </w:tc>
        <w:tc>
          <w:tcPr>
            <w:tcW w:type="dxa" w:w="3249"/>
          </w:tcPr>
          <w:p>
            <w:r/>
            <w:r>
              <w:rPr>
                <w:rFonts w:ascii="Consolas" w:hAnsi="Consolas" w:eastAsia="Consolas"/>
                <w:sz w:val="16"/>
              </w:rPr>
              <w:t>agent/eval/scenario.py</w:t>
            </w:r>
          </w:p>
        </w:tc>
        <w:tc>
          <w:tcPr>
            <w:tcW w:type="dxa" w:w="3249"/>
          </w:tcPr>
          <w:p>
            <w:r/>
            <w:r>
              <w:rPr>
                <w:b w:val="0"/>
                <w:sz w:val="18"/>
              </w:rPr>
              <w:t>Type alias: one value or a tuple of alternatives.</w:t>
            </w:r>
          </w:p>
        </w:tc>
      </w:tr>
    </w:tbl>
    <w:p>
      <w:pPr>
        <w:spacing w:after="40"/>
      </w:pPr>
    </w:p>
    <w:p>
      <w:r>
        <w:rPr>
          <w:b w:val="0"/>
        </w:rPr>
        <w:t xml:space="preserve">The properties </w:t>
      </w:r>
      <w:r>
        <w:rPr>
          <w:rFonts w:ascii="Consolas" w:hAnsi="Consolas" w:eastAsia="Consolas"/>
          <w:sz w:val="19"/>
        </w:rPr>
        <w:t>has_interrupts</w:t>
      </w:r>
      <w:r>
        <w:rPr>
          <w:b w:val="0"/>
        </w:rPr>
        <w:t xml:space="preserve">, </w:t>
      </w:r>
      <w:r>
        <w:rPr>
          <w:rFonts w:ascii="Consolas" w:hAnsi="Consolas" w:eastAsia="Consolas"/>
          <w:sz w:val="19"/>
        </w:rPr>
        <w:t>uses_vision</w:t>
      </w:r>
      <w:r>
        <w:rPr>
          <w:b w:val="0"/>
        </w:rPr>
        <w:t xml:space="preserve"> and </w:t>
      </w:r>
      <w:r>
        <w:rPr>
          <w:rFonts w:ascii="Consolas" w:hAnsi="Consolas" w:eastAsia="Consolas"/>
          <w:sz w:val="19"/>
        </w:rPr>
        <w:t>uses_voice</w:t>
      </w:r>
      <w:r>
        <w:rPr>
          <w:b w:val="0"/>
        </w:rPr>
        <w:t xml:space="preserve"> are derived from the steps and tags. The CLI uses </w:t>
      </w:r>
      <w:r>
        <w:rPr>
          <w:rFonts w:ascii="Consolas" w:hAnsi="Consolas" w:eastAsia="Consolas"/>
          <w:sz w:val="19"/>
        </w:rPr>
        <w:t>uses_voice</w:t>
      </w:r>
      <w:r>
        <w:rPr>
          <w:b w:val="0"/>
        </w:rPr>
        <w:t xml:space="preserve"> to skip voice scenarios when Whisper is unavailable or in virtual time.</w:t>
      </w:r>
    </w:p>
    <w:p>
      <w:r>
        <w:rPr>
          <w:b w:val="0"/>
        </w:rPr>
        <w:t xml:space="preserve">Alias tolerance matters because the same expectations are used against a live LLM. For instance </w:t>
      </w:r>
      <w:r>
        <w:rPr>
          <w:rFonts w:ascii="Consolas" w:hAnsi="Consolas" w:eastAsia="Consolas"/>
          <w:sz w:val="19"/>
        </w:rPr>
        <w:t>GOA = ("Goa", "GOI", "GOX")</w:t>
      </w:r>
      <w:r>
        <w:rPr>
          <w:b w:val="0"/>
        </w:rPr>
        <w:t xml:space="preserve"> accepts either the city name or an airport code, and matching normalizes with lower-case and strip (</w:t>
      </w:r>
      <w:r>
        <w:rPr>
          <w:rFonts w:ascii="Consolas" w:hAnsi="Consolas" w:eastAsia="Consolas"/>
          <w:sz w:val="19"/>
        </w:rPr>
        <w:t>_norm</w:t>
      </w:r>
      <w:r>
        <w:rPr>
          <w:b w:val="0"/>
        </w:rPr>
        <w:t xml:space="preserve"> and </w:t>
      </w:r>
      <w:r>
        <w:rPr>
          <w:rFonts w:ascii="Consolas" w:hAnsi="Consolas" w:eastAsia="Consolas"/>
          <w:sz w:val="19"/>
        </w:rPr>
        <w:t>_accepts</w:t>
      </w:r>
      <w:r>
        <w:rPr>
          <w:b w:val="0"/>
        </w:rPr>
        <w:t xml:space="preserve"> in </w:t>
      </w:r>
      <w:r>
        <w:rPr>
          <w:rFonts w:ascii="Consolas" w:hAnsi="Consolas" w:eastAsia="Consolas"/>
          <w:sz w:val="19"/>
        </w:rPr>
        <w:t>agent/eval/scorer.py</w:t>
      </w:r>
      <w:r>
        <w:rPr>
          <w:b w:val="0"/>
        </w:rPr>
        <w:t>).</w:t>
      </w:r>
    </w:p>
    <w:p>
      <w:pPr>
        <w:pStyle w:val="Heading2"/>
      </w:pPr>
      <w:r>
        <w:t>3. The scenario sets</w:t>
      </w:r>
    </w:p>
    <w:p>
      <w:pPr>
        <w:pStyle w:val="Heading3"/>
      </w:pPr>
      <w:r>
        <w:t>Dev set (`agent/eval/scenarios.py`)</w:t>
      </w:r>
    </w:p>
    <w:p>
      <w:r>
        <w:rPr>
          <w:rFonts w:ascii="Consolas" w:hAnsi="Consolas" w:eastAsia="Consolas"/>
          <w:sz w:val="19"/>
        </w:rPr>
        <w:t>SUITE</w:t>
      </w:r>
      <w:r>
        <w:rPr>
          <w:b w:val="0"/>
        </w:rPr>
        <w:t xml:space="preserve"> holds 25 scenarios. It is the set the team tuned against. Groups, by tag:</w:t>
      </w:r>
    </w:p>
    <w:p>
      <w:pPr>
        <w:pStyle w:val="ListBullet"/>
      </w:pPr>
      <w:r>
        <w:rPr>
          <w:b w:val="0"/>
        </w:rPr>
        <w:t xml:space="preserve">task completion: </w:t>
      </w:r>
      <w:r>
        <w:rPr>
          <w:rFonts w:ascii="Consolas" w:hAnsi="Consolas" w:eastAsia="Consolas"/>
          <w:sz w:val="19"/>
        </w:rPr>
        <w:t>flight_search</w:t>
      </w:r>
      <w:r>
        <w:rPr>
          <w:b w:val="0"/>
        </w:rPr>
        <w:t xml:space="preserve">, </w:t>
      </w:r>
      <w:r>
        <w:rPr>
          <w:rFonts w:ascii="Consolas" w:hAnsi="Consolas" w:eastAsia="Consolas"/>
          <w:sz w:val="19"/>
        </w:rPr>
        <w:t>hotel_search_nights</w:t>
      </w:r>
      <w:r>
        <w:rPr>
          <w:b w:val="0"/>
        </w:rPr>
        <w:t xml:space="preserve">, </w:t>
      </w:r>
      <w:r>
        <w:rPr>
          <w:rFonts w:ascii="Consolas" w:hAnsi="Consolas" w:eastAsia="Consolas"/>
          <w:sz w:val="19"/>
        </w:rPr>
        <w:t>weather_query</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multi_turn_carry_over</w:t>
      </w:r>
      <w:r>
        <w:rPr>
          <w:b w:val="0"/>
        </w:rPr>
        <w:t xml:space="preserve">, </w:t>
      </w:r>
      <w:r>
        <w:rPr>
          <w:rFonts w:ascii="Consolas" w:hAnsi="Consolas" w:eastAsia="Consolas"/>
          <w:sz w:val="19"/>
        </w:rPr>
        <w:t>flights_then_hotel</w:t>
      </w:r>
      <w:r>
        <w:rPr>
          <w:b w:val="0"/>
        </w:rPr>
        <w:t>;</w:t>
      </w:r>
    </w:p>
    <w:p>
      <w:pPr>
        <w:pStyle w:val="ListBullet"/>
      </w:pPr>
      <w:r>
        <w:rPr>
          <w:b w:val="0"/>
        </w:rPr>
        <w:t xml:space="preserve">interruption: </w:t>
      </w:r>
      <w:r>
        <w:rPr>
          <w:rFonts w:ascii="Consolas" w:hAnsi="Consolas" w:eastAsia="Consolas"/>
          <w:sz w:val="19"/>
        </w:rPr>
        <w:t>correction_mid_search</w:t>
      </w:r>
      <w:r>
        <w:rPr>
          <w:b w:val="0"/>
        </w:rPr>
        <w:t xml:space="preserve">, </w:t>
      </w:r>
      <w:r>
        <w:rPr>
          <w:rFonts w:ascii="Consolas" w:hAnsi="Consolas" w:eastAsia="Consolas"/>
          <w:sz w:val="19"/>
        </w:rPr>
        <w:t>correction_mid_booking</w:t>
      </w:r>
      <w:r>
        <w:rPr>
          <w:b w:val="0"/>
        </w:rPr>
        <w:t xml:space="preserve">, </w:t>
      </w:r>
      <w:r>
        <w:rPr>
          <w:rFonts w:ascii="Consolas" w:hAnsi="Consolas" w:eastAsia="Consolas"/>
          <w:sz w:val="19"/>
        </w:rPr>
        <w:t>stop_command</w:t>
      </w:r>
      <w:r>
        <w:rPr>
          <w:b w:val="0"/>
        </w:rPr>
        <w:t xml:space="preserve">, </w:t>
      </w:r>
      <w:r>
        <w:rPr>
          <w:rFonts w:ascii="Consolas" w:hAnsi="Consolas" w:eastAsia="Consolas"/>
          <w:sz w:val="19"/>
        </w:rPr>
        <w:t>rapid_fire_corrections</w:t>
      </w:r>
      <w:r>
        <w:rPr>
          <w:b w:val="0"/>
        </w:rPr>
        <w:t xml:space="preserve"> (three corrections within 300 ms), </w:t>
      </w:r>
      <w:r>
        <w:rPr>
          <w:rFonts w:ascii="Consolas" w:hAnsi="Consolas" w:eastAsia="Consolas"/>
          <w:sz w:val="19"/>
        </w:rPr>
        <w:t>explicit_interrupt_signal</w:t>
      </w:r>
      <w:r>
        <w:rPr>
          <w:b w:val="0"/>
        </w:rPr>
        <w:t xml:space="preserve">, </w:t>
      </w:r>
      <w:r>
        <w:rPr>
          <w:rFonts w:ascii="Consolas" w:hAnsi="Consolas" w:eastAsia="Consolas"/>
          <w:sz w:val="19"/>
        </w:rPr>
        <w:t>timer_cancelled</w:t>
      </w:r>
      <w:r>
        <w:rPr>
          <w:b w:val="0"/>
        </w:rPr>
        <w:t>;</w:t>
      </w:r>
    </w:p>
    <w:p>
      <w:pPr>
        <w:pStyle w:val="ListBullet"/>
      </w:pPr>
      <w:r>
        <w:rPr>
          <w:b w:val="0"/>
        </w:rPr>
        <w:t xml:space="preserve">safety and faults: </w:t>
      </w:r>
      <w:r>
        <w:rPr>
          <w:rFonts w:ascii="Consolas" w:hAnsi="Consolas" w:eastAsia="Consolas"/>
          <w:sz w:val="19"/>
        </w:rPr>
        <w:t>duplicate_booking_race</w:t>
      </w:r>
      <w:r>
        <w:rPr>
          <w:b w:val="0"/>
        </w:rPr>
        <w:t xml:space="preserve">, </w:t>
      </w:r>
      <w:r>
        <w:rPr>
          <w:rFonts w:ascii="Consolas" w:hAnsi="Consolas" w:eastAsia="Consolas"/>
          <w:sz w:val="19"/>
        </w:rPr>
        <w:t>duplicate_booking_paraphrase</w:t>
      </w:r>
      <w:r>
        <w:rPr>
          <w:b w:val="0"/>
        </w:rPr>
        <w:t xml:space="preserve">, </w:t>
      </w:r>
      <w:r>
        <w:rPr>
          <w:rFonts w:ascii="Consolas" w:hAnsi="Consolas" w:eastAsia="Consolas"/>
          <w:sz w:val="19"/>
        </w:rPr>
        <w:t>tool_failure_reported</w:t>
      </w:r>
      <w:r>
        <w:rPr>
          <w:b w:val="0"/>
        </w:rPr>
        <w:t>;</w:t>
      </w:r>
    </w:p>
    <w:p>
      <w:pPr>
        <w:pStyle w:val="ListBullet"/>
      </w:pPr>
      <w:r>
        <w:rPr>
          <w:b w:val="0"/>
        </w:rPr>
        <w:t xml:space="preserve">voice (need real Whisper and ffmpeg): </w:t>
      </w:r>
      <w:r>
        <w:rPr>
          <w:rFonts w:ascii="Consolas" w:hAnsi="Consolas" w:eastAsia="Consolas"/>
          <w:sz w:val="19"/>
        </w:rPr>
        <w:t>voice_task</w:t>
      </w:r>
      <w:r>
        <w:rPr>
          <w:b w:val="0"/>
        </w:rPr>
        <w:t xml:space="preserve">, </w:t>
      </w:r>
      <w:r>
        <w:rPr>
          <w:rFonts w:ascii="Consolas" w:hAnsi="Consolas" w:eastAsia="Consolas"/>
          <w:sz w:val="19"/>
        </w:rPr>
        <w:t>voice_barge_in</w:t>
      </w:r>
      <w:r>
        <w:rPr>
          <w:b w:val="0"/>
        </w:rPr>
        <w:t>;</w:t>
      </w:r>
    </w:p>
    <w:p>
      <w:pPr>
        <w:pStyle w:val="ListBullet"/>
      </w:pPr>
      <w:r>
        <w:rPr>
          <w:b w:val="0"/>
        </w:rPr>
        <w:t xml:space="preserve">export: </w:t>
      </w:r>
      <w:r>
        <w:rPr>
          <w:rFonts w:ascii="Consolas" w:hAnsi="Consolas" w:eastAsia="Consolas"/>
          <w:sz w:val="19"/>
        </w:rPr>
        <w:t>export_code</w:t>
      </w:r>
      <w:r>
        <w:rPr>
          <w:b w:val="0"/>
        </w:rPr>
        <w:t xml:space="preserve">, </w:t>
      </w:r>
      <w:r>
        <w:rPr>
          <w:rFonts w:ascii="Consolas" w:hAnsi="Consolas" w:eastAsia="Consolas"/>
          <w:sz w:val="19"/>
        </w:rPr>
        <w:t>export_without_code</w:t>
      </w:r>
      <w:r>
        <w:rPr>
          <w:b w:val="0"/>
        </w:rPr>
        <w:t>;</w:t>
      </w:r>
    </w:p>
    <w:p>
      <w:pPr>
        <w:pStyle w:val="ListBullet"/>
      </w:pPr>
      <w:r>
        <w:rPr>
          <w:b w:val="0"/>
        </w:rPr>
        <w:t xml:space="preserve">spoken output: </w:t>
      </w:r>
      <w:r>
        <w:rPr>
          <w:rFonts w:ascii="Consolas" w:hAnsi="Consolas" w:eastAsia="Consolas"/>
          <w:sz w:val="19"/>
        </w:rPr>
        <w:t>speak_barge_in</w:t>
      </w:r>
      <w:r>
        <w:rPr>
          <w:b w:val="0"/>
        </w:rPr>
        <w:t xml:space="preserve"> (interrupt while the agent is talking, </w:t>
      </w:r>
      <w:r>
        <w:rPr>
          <w:rFonts w:ascii="Consolas" w:hAnsi="Consolas" w:eastAsia="Consolas"/>
          <w:sz w:val="19"/>
        </w:rPr>
        <w:t>speak=True</w:t>
      </w:r>
      <w:r>
        <w:rPr>
          <w:b w:val="0"/>
        </w:rPr>
        <w:t xml:space="preserve">), </w:t>
      </w:r>
      <w:r>
        <w:rPr>
          <w:rFonts w:ascii="Consolas" w:hAnsi="Consolas" w:eastAsia="Consolas"/>
          <w:sz w:val="19"/>
        </w:rPr>
        <w:t>speak_plain</w:t>
      </w:r>
      <w:r>
        <w:rPr>
          <w:b w:val="0"/>
        </w:rPr>
        <w:t>;</w:t>
      </w:r>
    </w:p>
    <w:p>
      <w:pPr>
        <w:pStyle w:val="ListBullet"/>
      </w:pPr>
      <w:r>
        <w:rPr>
          <w:b w:val="0"/>
        </w:rPr>
        <w:t xml:space="preserve">vision: </w:t>
      </w:r>
      <w:r>
        <w:rPr>
          <w:rFonts w:ascii="Consolas" w:hAnsi="Consolas" w:eastAsia="Consolas"/>
          <w:sz w:val="19"/>
        </w:rPr>
        <w:t>vision_extract_arg</w:t>
      </w:r>
      <w:r>
        <w:rPr>
          <w:b w:val="0"/>
        </w:rPr>
        <w:t xml:space="preserve">, </w:t>
      </w:r>
      <w:r>
        <w:rPr>
          <w:rFonts w:ascii="Consolas" w:hAnsi="Consolas" w:eastAsia="Consolas"/>
          <w:sz w:val="19"/>
        </w:rPr>
        <w:t>vision_no_frame</w:t>
      </w:r>
      <w:r>
        <w:rPr>
          <w:b w:val="0"/>
        </w:rPr>
        <w:t xml:space="preserve">, </w:t>
      </w:r>
      <w:r>
        <w:rPr>
          <w:rFonts w:ascii="Consolas" w:hAnsi="Consolas" w:eastAsia="Consolas"/>
          <w:sz w:val="19"/>
        </w:rPr>
        <w:t>vision_interrupt</w:t>
      </w:r>
      <w:r>
        <w:rPr>
          <w:b w:val="0"/>
        </w:rPr>
        <w:t xml:space="preserve">, </w:t>
      </w:r>
      <w:r>
        <w:rPr>
          <w:rFonts w:ascii="Consolas" w:hAnsi="Consolas" w:eastAsia="Consolas"/>
          <w:sz w:val="19"/>
        </w:rPr>
        <w:t>vision_irrelevant_frame</w:t>
      </w:r>
      <w:r>
        <w:rPr>
          <w:b w:val="0"/>
        </w:rPr>
        <w:t>.</w:t>
      </w:r>
    </w:p>
    <w:p>
      <w:r>
        <w:rPr>
          <w:b w:val="0"/>
        </w:rPr>
        <w:t xml:space="preserve">Helper constructors </w:t>
      </w:r>
      <w:r>
        <w:rPr>
          <w:rFonts w:ascii="Consolas" w:hAnsi="Consolas" w:eastAsia="Consolas"/>
          <w:sz w:val="19"/>
        </w:rPr>
        <w:t>tool(name, **args)</w:t>
      </w:r>
      <w:r>
        <w:rPr>
          <w:b w:val="0"/>
        </w:rPr>
        <w:t xml:space="preserve"> and </w:t>
      </w:r>
      <w:r>
        <w:rPr>
          <w:rFonts w:ascii="Consolas" w:hAnsi="Consolas" w:eastAsia="Consolas"/>
          <w:sz w:val="19"/>
        </w:rPr>
        <w:t>say(text)</w:t>
      </w:r>
      <w:r>
        <w:rPr>
          <w:b w:val="0"/>
        </w:rPr>
        <w:t xml:space="preserve"> build scripted </w:t>
      </w:r>
      <w:r>
        <w:rPr>
          <w:rFonts w:ascii="Consolas" w:hAnsi="Consolas" w:eastAsia="Consolas"/>
          <w:sz w:val="19"/>
        </w:rPr>
        <w:t>LLMResponse</w:t>
      </w:r>
      <w:r>
        <w:rPr>
          <w:b w:val="0"/>
        </w:rPr>
        <w:t xml:space="preserve"> objects.</w:t>
      </w:r>
    </w:p>
    <w:p>
      <w:pPr>
        <w:pStyle w:val="Heading3"/>
      </w:pPr>
      <w:r>
        <w:t>Hold-out set (`agent/eval/holdout.py`)</w:t>
      </w:r>
    </w:p>
    <w:p>
      <w:r>
        <w:rPr>
          <w:rFonts w:ascii="Consolas" w:hAnsi="Consolas" w:eastAsia="Consolas"/>
          <w:sz w:val="19"/>
        </w:rPr>
        <w:t>HOLDOUT</w:t>
      </w:r>
      <w:r>
        <w:rPr>
          <w:b w:val="0"/>
        </w:rPr>
        <w:t xml:space="preserve"> holds 14 scenarios, all tagged </w:t>
      </w:r>
      <w:r>
        <w:rPr>
          <w:rFonts w:ascii="Consolas" w:hAnsi="Consolas" w:eastAsia="Consolas"/>
          <w:sz w:val="19"/>
        </w:rPr>
        <w:t>holdout</w:t>
      </w:r>
      <w:r>
        <w:rPr>
          <w:b w:val="0"/>
        </w:rPr>
        <w:t xml:space="preserve">, with different phrasings, cities, orderings and harder situations (for example </w:t>
      </w:r>
      <w:r>
        <w:rPr>
          <w:rFonts w:ascii="Consolas" w:hAnsi="Consolas" w:eastAsia="Consolas"/>
          <w:sz w:val="19"/>
        </w:rPr>
        <w:t>ho_three_way_correction</w:t>
      </w:r>
      <w:r>
        <w:rPr>
          <w:b w:val="0"/>
        </w:rPr>
        <w:t xml:space="preserve">, </w:t>
      </w:r>
      <w:r>
        <w:rPr>
          <w:rFonts w:ascii="Consolas" w:hAnsi="Consolas" w:eastAsia="Consolas"/>
          <w:sz w:val="19"/>
        </w:rPr>
        <w:t>ho_cancel_then_rebook</w:t>
      </w:r>
      <w:r>
        <w:rPr>
          <w:b w:val="0"/>
        </w:rPr>
        <w:t xml:space="preserve">, </w:t>
      </w:r>
      <w:r>
        <w:rPr>
          <w:rFonts w:ascii="Consolas" w:hAnsi="Consolas" w:eastAsia="Consolas"/>
          <w:sz w:val="19"/>
        </w:rPr>
        <w:t>ho_long_conversation</w:t>
      </w:r>
      <w:r>
        <w:rPr>
          <w:b w:val="0"/>
        </w:rPr>
        <w:t xml:space="preserve">, </w:t>
      </w:r>
      <w:r>
        <w:rPr>
          <w:rFonts w:ascii="Consolas" w:hAnsi="Consolas" w:eastAsia="Consolas"/>
          <w:sz w:val="19"/>
        </w:rPr>
        <w:t>ho_vision_injection</w:t>
      </w:r>
      <w:r>
        <w:rPr>
          <w:b w:val="0"/>
        </w:rPr>
        <w:t xml:space="preserve">, </w:t>
      </w:r>
      <w:r>
        <w:rPr>
          <w:rFonts w:ascii="Consolas" w:hAnsi="Consolas" w:eastAsia="Consolas"/>
          <w:sz w:val="19"/>
        </w:rPr>
        <w:t>ho_tool_timeout</w:t>
      </w:r>
      <w:r>
        <w:rPr>
          <w:b w:val="0"/>
        </w:rPr>
        <w:t xml:space="preserve">, </w:t>
      </w:r>
      <w:r>
        <w:rPr>
          <w:rFonts w:ascii="Consolas" w:hAnsi="Consolas" w:eastAsia="Consolas"/>
          <w:sz w:val="19"/>
        </w:rPr>
        <w:t>ho_malformed_tool_result</w:t>
      </w:r>
      <w:r>
        <w:rPr>
          <w:b w:val="0"/>
        </w:rPr>
        <w:t>). The module docstring states the rules of use: the dev set is what gets tuned against; hold-out scenarios are looked at sparingly to estimate generalization. If code is changed because of a hold-out failure, that scenario has become dev data and a fresh hold-out scenario should replace it.</w:t>
      </w:r>
    </w:p>
    <w:p>
      <w:r>
        <w:rPr>
          <w:b w:val="0"/>
        </w:rPr>
        <w:t xml:space="preserve">Three hold-out scenarios carry the extra tag </w:t>
      </w:r>
      <w:r>
        <w:rPr>
          <w:rFonts w:ascii="Consolas" w:hAnsi="Consolas" w:eastAsia="Consolas"/>
          <w:sz w:val="19"/>
        </w:rPr>
        <w:t>tuned</w:t>
      </w:r>
      <w:r>
        <w:rPr>
          <w:b w:val="0"/>
        </w:rPr>
        <w:t xml:space="preserve"> (</w:t>
      </w:r>
      <w:r>
        <w:rPr>
          <w:rFonts w:ascii="Consolas" w:hAnsi="Consolas" w:eastAsia="Consolas"/>
          <w:sz w:val="19"/>
        </w:rPr>
        <w:t>ho_phrasing_flight</w:t>
      </w:r>
      <w:r>
        <w:rPr>
          <w:b w:val="0"/>
        </w:rPr>
        <w:t xml:space="preserve">, </w:t>
      </w:r>
      <w:r>
        <w:rPr>
          <w:rFonts w:ascii="Consolas" w:hAnsi="Consolas" w:eastAsia="Consolas"/>
          <w:sz w:val="19"/>
        </w:rPr>
        <w:t>ho_correction_without_keyword</w:t>
      </w:r>
      <w:r>
        <w:rPr>
          <w:b w:val="0"/>
        </w:rPr>
        <w:t xml:space="preserve">, </w:t>
      </w:r>
      <w:r>
        <w:rPr>
          <w:rFonts w:ascii="Consolas" w:hAnsi="Consolas" w:eastAsia="Consolas"/>
          <w:sz w:val="19"/>
        </w:rPr>
        <w:t>ho_malformed_tool_result</w:t>
      </w:r>
      <w:r>
        <w:rPr>
          <w:b w:val="0"/>
        </w:rPr>
        <w:t xml:space="preserve">). They exposed a defect that was then fixed, so they still run as regression tests but are excluded from the generalization gap. That leaves 11 untuned hold-out scenarios, which matches the "11 untuned hold-out scenarios" printed in the run below. </w:t>
      </w:r>
      <w:r>
        <w:rPr>
          <w:rFonts w:ascii="Consolas" w:hAnsi="Consolas" w:eastAsia="Consolas"/>
          <w:sz w:val="19"/>
        </w:rPr>
        <w:t>ho_correction_without_keyword</w:t>
      </w:r>
      <w:r>
        <w:rPr>
          <w:b w:val="0"/>
        </w:rPr>
        <w:t xml:space="preserve"> also carries </w:t>
      </w:r>
      <w:r>
        <w:rPr>
          <w:rFonts w:ascii="Consolas" w:hAnsi="Consolas" w:eastAsia="Consolas"/>
          <w:sz w:val="19"/>
        </w:rPr>
        <w:t>needs_embeddings</w:t>
      </w:r>
      <w:r>
        <w:rPr>
          <w:b w:val="0"/>
        </w:rPr>
        <w:t xml:space="preserve"> because its correction ("Sorry, I meant Jaipur") contains no trigger keyword and only the MiniLM classifier catches it.</w:t>
      </w:r>
    </w:p>
    <w:p>
      <w:r>
        <w:rPr>
          <w:rFonts w:ascii="Consolas" w:hAnsi="Consolas" w:eastAsia="Consolas"/>
          <w:sz w:val="19"/>
        </w:rPr>
        <w:t>tests/test_eval_v2.py::test_holdout_is_separate_from_dev_and_well_formed</w:t>
      </w:r>
      <w:r>
        <w:rPr>
          <w:b w:val="0"/>
        </w:rPr>
        <w:t xml:space="preserve"> enforces that the sets are disjoint, names are unique, and no hold-out user text duplicates a dev user text.</w:t>
      </w:r>
    </w:p>
    <w:p>
      <w:pPr>
        <w:pStyle w:val="Heading3"/>
      </w:pPr>
      <w:r>
        <w:t>Registry (`agent/eval/suites.py`)</w:t>
      </w:r>
    </w:p>
    <w:p>
      <w:r>
        <w:rPr>
          <w:rFonts w:ascii="Consolas" w:hAnsi="Consolas" w:eastAsia="Consolas"/>
          <w:sz w:val="19"/>
        </w:rPr>
        <w:t>ALL = DEV + HOLDOUT</w:t>
      </w:r>
      <w:r>
        <w:rPr>
          <w:b w:val="0"/>
        </w:rPr>
        <w:t xml:space="preserve">, </w:t>
      </w:r>
      <w:r>
        <w:rPr>
          <w:rFonts w:ascii="Consolas" w:hAnsi="Consolas" w:eastAsia="Consolas"/>
          <w:sz w:val="19"/>
        </w:rPr>
        <w:t>BY_NAME</w:t>
      </w:r>
      <w:r>
        <w:rPr>
          <w:b w:val="0"/>
        </w:rPr>
        <w:t xml:space="preserve"> maps names to scenarios (an </w:t>
      </w:r>
      <w:r>
        <w:rPr>
          <w:rFonts w:ascii="Consolas" w:hAnsi="Consolas" w:eastAsia="Consolas"/>
          <w:sz w:val="19"/>
        </w:rPr>
        <w:t>assert</w:t>
      </w:r>
      <w:r>
        <w:rPr>
          <w:b w:val="0"/>
        </w:rPr>
        <w:t xml:space="preserve"> fails at import if names collide), and </w:t>
      </w:r>
      <w:r>
        <w:rPr>
          <w:rFonts w:ascii="Consolas" w:hAnsi="Consolas" w:eastAsia="Consolas"/>
          <w:sz w:val="19"/>
        </w:rPr>
        <w:t>select(which)</w:t>
      </w:r>
      <w:r>
        <w:rPr>
          <w:b w:val="0"/>
        </w:rPr>
        <w:t xml:space="preserve"> returns </w:t>
      </w:r>
      <w:r>
        <w:rPr>
          <w:rFonts w:ascii="Consolas" w:hAnsi="Consolas" w:eastAsia="Consolas"/>
          <w:sz w:val="19"/>
        </w:rPr>
        <w:t>dev</w:t>
      </w:r>
      <w:r>
        <w:rPr>
          <w:b w:val="0"/>
        </w:rPr>
        <w:t xml:space="preserve">, </w:t>
      </w:r>
      <w:r>
        <w:rPr>
          <w:rFonts w:ascii="Consolas" w:hAnsi="Consolas" w:eastAsia="Consolas"/>
          <w:sz w:val="19"/>
        </w:rPr>
        <w:t>holdout</w:t>
      </w:r>
      <w:r>
        <w:rPr>
          <w:b w:val="0"/>
        </w:rPr>
        <w:t xml:space="preserve"> or </w:t>
      </w:r>
      <w:r>
        <w:rPr>
          <w:rFonts w:ascii="Consolas" w:hAnsi="Consolas" w:eastAsia="Consolas"/>
          <w:sz w:val="19"/>
        </w:rPr>
        <w:t>all</w:t>
      </w:r>
      <w:r>
        <w:rPr>
          <w:b w:val="0"/>
        </w:rPr>
        <w:t>.</w:t>
      </w:r>
    </w:p>
    <w:p>
      <w:pPr>
        <w:pStyle w:val="Heading3"/>
      </w:pPr>
      <w:r>
        <w:t>Worked example: `correction_mid_booking`</w:t>
      </w:r>
    </w:p>
    <w:p>
      <w:r>
        <w:rPr>
          <w:b w:val="0"/>
        </w:rPr>
        <w:t>The scenario script:</w:t>
      </w:r>
    </w:p>
    <w:p>
      <w:pPr>
        <w:pStyle w:val="ListNumber"/>
      </w:pPr>
      <w:r>
        <w:rPr>
          <w:b w:val="0"/>
        </w:rPr>
        <w:t>t=0.0 s: user says "Book a flight from Delhi to Mumbai".</w:t>
      </w:r>
    </w:p>
    <w:p>
      <w:pPr>
        <w:pStyle w:val="ListNumber"/>
      </w:pPr>
      <w:r>
        <w:rPr>
          <w:b w:val="0"/>
        </w:rPr>
        <w:t>t=0.8 s: user says "No wait, change it to Goa" (</w:t>
      </w:r>
      <w:r>
        <w:rPr>
          <w:rFonts w:ascii="Consolas" w:hAnsi="Consolas" w:eastAsia="Consolas"/>
          <w:sz w:val="19"/>
        </w:rPr>
        <w:t>interrupts=True</w:t>
      </w:r>
      <w:r>
        <w:rPr>
          <w:b w:val="0"/>
        </w:rPr>
        <w:t>).</w:t>
      </w:r>
    </w:p>
    <w:p>
      <w:pPr>
        <w:pStyle w:val="ListNumber"/>
      </w:pPr>
      <w:r>
        <w:rPr>
          <w:rFonts w:ascii="Consolas" w:hAnsi="Consolas" w:eastAsia="Consolas"/>
          <w:sz w:val="19"/>
        </w:rPr>
        <w:t>book_flight</w:t>
      </w:r>
      <w:r>
        <w:rPr>
          <w:b w:val="0"/>
        </w:rPr>
        <w:t xml:space="preserve"> latency is set to 2.5 s, so the Mumbai booking is still running when the correction arrives.</w:t>
      </w:r>
    </w:p>
    <w:p>
      <w:pPr>
        <w:pStyle w:val="ListNumber"/>
      </w:pPr>
      <w:r>
        <w:rPr>
          <w:b w:val="0"/>
        </w:rPr>
        <w:t xml:space="preserve">The scripted LLM returns </w:t>
      </w:r>
      <w:r>
        <w:rPr>
          <w:rFonts w:ascii="Consolas" w:hAnsi="Consolas" w:eastAsia="Consolas"/>
          <w:sz w:val="19"/>
        </w:rPr>
        <w:t>book_flight(Delhi, Mumbai)</w:t>
      </w:r>
      <w:r>
        <w:rPr>
          <w:b w:val="0"/>
        </w:rPr>
        <w:t xml:space="preserve"> then </w:t>
      </w:r>
      <w:r>
        <w:rPr>
          <w:rFonts w:ascii="Consolas" w:hAnsi="Consolas" w:eastAsia="Consolas"/>
          <w:sz w:val="19"/>
        </w:rPr>
        <w:t>book_flight(Delhi, Goa)</w:t>
      </w:r>
      <w:r>
        <w:rPr>
          <w:b w:val="0"/>
        </w:rPr>
        <w:t>.</w:t>
      </w:r>
    </w:p>
    <w:p>
      <w:pPr>
        <w:pStyle w:val="ListNumber"/>
      </w:pPr>
      <w:r>
        <w:rPr>
          <w:b w:val="0"/>
        </w:rPr>
        <w:t xml:space="preserve">Expectation: exactly one completed </w:t>
      </w:r>
      <w:r>
        <w:rPr>
          <w:rFonts w:ascii="Consolas" w:hAnsi="Consolas" w:eastAsia="Consolas"/>
          <w:sz w:val="19"/>
        </w:rPr>
        <w:t>book_flight</w:t>
      </w:r>
      <w:r>
        <w:rPr>
          <w:b w:val="0"/>
        </w:rPr>
        <w:t xml:space="preserve"> with destination Goa, final snapshot destination Goa, and "Mumbai" or "BOM" must not survive in the destination slot.</w:t>
      </w:r>
    </w:p>
    <w:p>
      <w:r>
        <w:rPr>
          <w:b w:val="0"/>
        </w:rPr>
        <w:t xml:space="preserve">What the harness records: the first </w:t>
      </w:r>
      <w:r>
        <w:rPr>
          <w:rFonts w:ascii="Consolas" w:hAnsi="Consolas" w:eastAsia="Consolas"/>
          <w:sz w:val="19"/>
        </w:rPr>
        <w:t>book_flight</w:t>
      </w:r>
      <w:r>
        <w:rPr>
          <w:b w:val="0"/>
        </w:rPr>
        <w:t xml:space="preserve"> handler starts at about t=0.3 s (after debounce). The correction is classified as an interrupt, the epoch is bumped, the in-flight call is cancelled (</w:t>
      </w:r>
      <w:r>
        <w:rPr>
          <w:rFonts w:ascii="Consolas" w:hAnsi="Consolas" w:eastAsia="Consolas"/>
          <w:sz w:val="19"/>
        </w:rPr>
        <w:t>ExecRecord.cancelled=True</w:t>
      </w:r>
      <w:r>
        <w:rPr>
          <w:b w:val="0"/>
        </w:rPr>
        <w:t>), the second booking runs and completes. The scorer then checks tool recall, absence of spurious state changes, stale-slot absence, cancel latency, no stale completion, no re-run, and a fresh snapshot. A mutation test (Section 12) disables the cancellation and confirms this scenario then scores 0.0 on interruption recovery.</w:t>
      </w:r>
    </w:p>
    <w:p>
      <w:pPr>
        <w:pStyle w:val="Heading2"/>
      </w:pPr>
      <w:r>
        <w:t>4. The mock tool environment (`agent/eval/environment.py`)</w:t>
      </w:r>
    </w:p>
    <w:p>
      <w:pPr>
        <w:pStyle w:val="Heading3"/>
      </w:pPr>
      <w:r>
        <w:t>Purpose</w:t>
      </w:r>
    </w:p>
    <w:p>
      <w:r>
        <w:rPr>
          <w:b w:val="0"/>
        </w:rPr>
        <w:t>A deterministic, instrumented stand-in for the real tools, mirroring the spec's mock environment of fixed latency plus injectable faults. Every handler records what it REALLY did, which is the independent ground truth the trace cannot provide.</w:t>
      </w:r>
    </w:p>
    <w:p>
      <w:pPr>
        <w:pStyle w:val="Heading3"/>
      </w:pPr>
      <w:r>
        <w:t>How it works</w:t>
      </w:r>
    </w:p>
    <w:p>
      <w:pPr>
        <w:pStyle w:val="ListNumber"/>
      </w:pPr>
      <w:r>
        <w:rPr>
          <w:rFonts w:ascii="Consolas" w:hAnsi="Consolas" w:eastAsia="Consolas"/>
          <w:sz w:val="19"/>
        </w:rPr>
        <w:t>Environment.__init__</w:t>
      </w:r>
      <w:r>
        <w:rPr>
          <w:b w:val="0"/>
        </w:rPr>
        <w:t xml:space="preserve"> builds a </w:t>
      </w:r>
      <w:r>
        <w:rPr>
          <w:rFonts w:ascii="Consolas" w:hAnsi="Consolas" w:eastAsia="Consolas"/>
          <w:sz w:val="19"/>
        </w:rPr>
        <w:t>ToolRouter(register_defaults=True)</w:t>
      </w:r>
      <w:r>
        <w:rPr>
          <w:b w:val="0"/>
        </w:rPr>
        <w:t>, so the real manifests and JSON schemas are kept.</w:t>
      </w:r>
    </w:p>
    <w:p>
      <w:pPr>
        <w:pStyle w:val="ListNumber"/>
      </w:pPr>
      <w:r>
        <w:rPr>
          <w:b w:val="0"/>
        </w:rPr>
        <w:t xml:space="preserve">For each tool in </w:t>
      </w:r>
      <w:r>
        <w:rPr>
          <w:rFonts w:ascii="Consolas" w:hAnsi="Consolas" w:eastAsia="Consolas"/>
          <w:sz w:val="19"/>
        </w:rPr>
        <w:t>_results()</w:t>
      </w:r>
      <w:r>
        <w:rPr>
          <w:b w:val="0"/>
        </w:rPr>
        <w:t xml:space="preserve"> (</w:t>
      </w:r>
      <w:r>
        <w:rPr>
          <w:rFonts w:ascii="Consolas" w:hAnsi="Consolas" w:eastAsia="Consolas"/>
          <w:sz w:val="19"/>
        </w:rPr>
        <w:t>search_flights</w:t>
      </w:r>
      <w:r>
        <w:rPr>
          <w:b w:val="0"/>
        </w:rPr>
        <w:t xml:space="preserve">, </w:t>
      </w:r>
      <w:r>
        <w:rPr>
          <w:rFonts w:ascii="Consolas" w:hAnsi="Consolas" w:eastAsia="Consolas"/>
          <w:sz w:val="19"/>
        </w:rPr>
        <w:t>book_flight</w:t>
      </w:r>
      <w:r>
        <w:rPr>
          <w:b w:val="0"/>
        </w:rPr>
        <w:t xml:space="preserve">, </w:t>
      </w:r>
      <w:r>
        <w:rPr>
          <w:rFonts w:ascii="Consolas" w:hAnsi="Consolas" w:eastAsia="Consolas"/>
          <w:sz w:val="19"/>
        </w:rPr>
        <w:t>search_hotels</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check_weather</w:t>
      </w:r>
      <w:r>
        <w:rPr>
          <w:b w:val="0"/>
        </w:rPr>
        <w:t xml:space="preserve">, </w:t>
      </w:r>
      <w:r>
        <w:rPr>
          <w:rFonts w:ascii="Consolas" w:hAnsi="Consolas" w:eastAsia="Consolas"/>
          <w:sz w:val="19"/>
        </w:rPr>
        <w:t>set_timer</w:t>
      </w:r>
      <w:r>
        <w:rPr>
          <w:b w:val="0"/>
        </w:rPr>
        <w:t xml:space="preserve">, </w:t>
      </w:r>
      <w:r>
        <w:rPr>
          <w:rFonts w:ascii="Consolas" w:hAnsi="Consolas" w:eastAsia="Consolas"/>
          <w:sz w:val="19"/>
        </w:rPr>
        <w:t>cancel_booking</w:t>
      </w:r>
      <w:r>
        <w:rPr>
          <w:b w:val="0"/>
        </w:rPr>
        <w:t>) it replaces the handler with an instrumented wrapper. Result payloads have the same shapes as the default tools so reply summaries behave identically.</w:t>
      </w:r>
    </w:p>
    <w:p>
      <w:pPr>
        <w:pStyle w:val="ListNumber"/>
      </w:pPr>
      <w:r>
        <w:rPr>
          <w:rFonts w:ascii="Consolas" w:hAnsi="Consolas" w:eastAsia="Consolas"/>
          <w:sz w:val="19"/>
        </w:rPr>
        <w:t>_instrument</w:t>
      </w:r>
      <w:r>
        <w:rPr>
          <w:b w:val="0"/>
        </w:rPr>
        <w:t xml:space="preserve"> wraps the producer in a handler that sleeps </w:t>
      </w:r>
      <w:r>
        <w:rPr>
          <w:rFonts w:ascii="Consolas" w:hAnsi="Consolas" w:eastAsia="Consolas"/>
          <w:sz w:val="19"/>
        </w:rPr>
        <w:t>latency_s</w:t>
      </w:r>
      <w:r>
        <w:rPr>
          <w:b w:val="0"/>
        </w:rPr>
        <w:t xml:space="preserve"> (default </w:t>
      </w:r>
      <w:r>
        <w:rPr>
          <w:rFonts w:ascii="Consolas" w:hAnsi="Consolas" w:eastAsia="Consolas"/>
          <w:sz w:val="19"/>
        </w:rPr>
        <w:t>DEFAULT_LATENCY_S = 1.5</w:t>
      </w:r>
      <w:r>
        <w:rPr>
          <w:b w:val="0"/>
        </w:rPr>
        <w:t xml:space="preserve">), optionally wrapped in </w:t>
      </w:r>
      <w:r>
        <w:rPr>
          <w:rFonts w:ascii="Consolas" w:hAnsi="Consolas" w:eastAsia="Consolas"/>
          <w:sz w:val="19"/>
        </w:rPr>
        <w:t>FaultInjectedToolHandler</w:t>
      </w:r>
      <w:r>
        <w:rPr>
          <w:b w:val="0"/>
        </w:rPr>
        <w:t xml:space="preserve"> from </w:t>
      </w:r>
      <w:r>
        <w:rPr>
          <w:rFonts w:ascii="Consolas" w:hAnsi="Consolas" w:eastAsia="Consolas"/>
          <w:sz w:val="19"/>
        </w:rPr>
        <w:t>agent/coordination/fault_injection.py</w:t>
      </w:r>
      <w:r>
        <w:rPr>
          <w:b w:val="0"/>
        </w:rPr>
        <w:t xml:space="preserve">, then records an </w:t>
      </w:r>
      <w:r>
        <w:rPr>
          <w:rFonts w:ascii="Consolas" w:hAnsi="Consolas" w:eastAsia="Consolas"/>
          <w:sz w:val="19"/>
        </w:rPr>
        <w:t>ExecRecord</w:t>
      </w:r>
      <w:r>
        <w:rPr>
          <w:b w:val="0"/>
        </w:rPr>
        <w:t>.</w:t>
      </w:r>
    </w:p>
    <w:p>
      <w:pPr>
        <w:pStyle w:val="ListNumber"/>
      </w:pPr>
      <w:r>
        <w:rPr>
          <w:b w:val="0"/>
        </w:rPr>
        <w:t xml:space="preserve">The wrapper catches </w:t>
      </w:r>
      <w:r>
        <w:rPr>
          <w:rFonts w:ascii="Consolas" w:hAnsi="Consolas" w:eastAsia="Consolas"/>
          <w:sz w:val="19"/>
        </w:rPr>
        <w:t>asyncio.CancelledError</w:t>
      </w:r>
      <w:r>
        <w:rPr>
          <w:b w:val="0"/>
        </w:rPr>
        <w:t xml:space="preserve"> (marks </w:t>
      </w:r>
      <w:r>
        <w:rPr>
          <w:rFonts w:ascii="Consolas" w:hAnsi="Consolas" w:eastAsia="Consolas"/>
          <w:sz w:val="19"/>
        </w:rPr>
        <w:t>cancelled</w:t>
      </w:r>
      <w:r>
        <w:rPr>
          <w:b w:val="0"/>
        </w:rPr>
        <w:t xml:space="preserve">, re-raises) and any other exception (stores </w:t>
      </w:r>
      <w:r>
        <w:rPr>
          <w:rFonts w:ascii="Consolas" w:hAnsi="Consolas" w:eastAsia="Consolas"/>
          <w:sz w:val="19"/>
        </w:rPr>
        <w:t>error</w:t>
      </w:r>
      <w:r>
        <w:rPr>
          <w:b w:val="0"/>
        </w:rPr>
        <w:t xml:space="preserve">, re-raises so the coordinator must report it), and otherwise marks </w:t>
      </w:r>
      <w:r>
        <w:rPr>
          <w:rFonts w:ascii="Consolas" w:hAnsi="Consolas" w:eastAsia="Consolas"/>
          <w:sz w:val="19"/>
        </w:rPr>
        <w:t>completed</w:t>
      </w:r>
      <w:r>
        <w:rPr>
          <w:b w:val="0"/>
        </w:rPr>
        <w:t>.</w:t>
      </w:r>
    </w:p>
    <w:p>
      <w:r>
        <w:rPr>
          <w:rFonts w:ascii="Consolas" w:hAnsi="Consolas" w:eastAsia="Consolas"/>
          <w:sz w:val="19"/>
        </w:rPr>
        <w:t>instrument_vision(env, coordinator)</w:t>
      </w:r>
      <w:r>
        <w:rPr>
          <w:b w:val="0"/>
        </w:rPr>
        <w:t xml:space="preserve"> and </w:t>
      </w:r>
      <w:r>
        <w:rPr>
          <w:rFonts w:ascii="Consolas" w:hAnsi="Consolas" w:eastAsia="Consolas"/>
          <w:sz w:val="19"/>
        </w:rPr>
        <w:t>instrument_export(env, coordinator)</w:t>
      </w:r>
      <w:r>
        <w:rPr>
          <w:b w:val="0"/>
        </w:rPr>
        <w:t xml:space="preserve"> wrap </w:t>
      </w:r>
      <w:r>
        <w:rPr>
          <w:rFonts w:ascii="Consolas" w:hAnsi="Consolas" w:eastAsia="Consolas"/>
          <w:sz w:val="19"/>
        </w:rPr>
        <w:t>coordinator._run_vision</w:t>
      </w:r>
      <w:r>
        <w:rPr>
          <w:b w:val="0"/>
        </w:rPr>
        <w:t xml:space="preserve"> and </w:t>
      </w:r>
      <w:r>
        <w:rPr>
          <w:rFonts w:ascii="Consolas" w:hAnsi="Consolas" w:eastAsia="Consolas"/>
          <w:sz w:val="19"/>
        </w:rPr>
        <w:t>coordinator._run_export</w:t>
      </w:r>
      <w:r>
        <w:rPr>
          <w:b w:val="0"/>
        </w:rPr>
        <w:t>, because those two tools are run by the coordinator and not by router handlers. Export is recorded as state-modifying (it writes a file), so a duplicate export would be caught by the safety score.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ExecRecord</w:t>
            </w:r>
          </w:p>
        </w:tc>
        <w:tc>
          <w:tcPr>
            <w:tcW w:type="dxa" w:w="3249"/>
          </w:tcPr>
          <w:p>
            <w:r/>
            <w:r>
              <w:rPr>
                <w:rFonts w:ascii="Consolas" w:hAnsi="Consolas" w:eastAsia="Consolas"/>
                <w:sz w:val="16"/>
              </w:rPr>
              <w:t>agent/eval/environment.py</w:t>
            </w:r>
          </w:p>
        </w:tc>
        <w:tc>
          <w:tcPr>
            <w:tcW w:type="dxa" w:w="3249"/>
          </w:tcPr>
          <w:p>
            <w:r/>
            <w:r>
              <w:rPr>
                <w:b w:val="0"/>
                <w:sz w:val="18"/>
              </w:rPr>
              <w:t xml:space="preserve">tool, args, </w:t>
            </w:r>
            <w:r>
              <w:rPr>
                <w:rFonts w:ascii="Consolas" w:hAnsi="Consolas" w:eastAsia="Consolas"/>
                <w:sz w:val="16"/>
              </w:rPr>
              <w:t>state_modifying</w:t>
            </w:r>
            <w:r>
              <w:rPr>
                <w:b w:val="0"/>
                <w:sz w:val="18"/>
              </w:rPr>
              <w:t xml:space="preserve">, </w:t>
            </w:r>
            <w:r>
              <w:rPr>
                <w:rFonts w:ascii="Consolas" w:hAnsi="Consolas" w:eastAsia="Consolas"/>
                <w:sz w:val="16"/>
              </w:rPr>
              <w:t>t_start</w:t>
            </w:r>
            <w:r>
              <w:rPr>
                <w:b w:val="0"/>
                <w:sz w:val="18"/>
              </w:rPr>
              <w:t xml:space="preserve">, </w:t>
            </w:r>
            <w:r>
              <w:rPr>
                <w:rFonts w:ascii="Consolas" w:hAnsi="Consolas" w:eastAsia="Consolas"/>
                <w:sz w:val="16"/>
              </w:rPr>
              <w:t>t_end</w:t>
            </w:r>
            <w:r>
              <w:rPr>
                <w:b w:val="0"/>
                <w:sz w:val="18"/>
              </w:rPr>
              <w:t xml:space="preserve">, </w:t>
            </w:r>
            <w:r>
              <w:rPr>
                <w:rFonts w:ascii="Consolas" w:hAnsi="Consolas" w:eastAsia="Consolas"/>
                <w:sz w:val="16"/>
              </w:rPr>
              <w:t>completed</w:t>
            </w:r>
            <w:r>
              <w:rPr>
                <w:b w:val="0"/>
                <w:sz w:val="18"/>
              </w:rPr>
              <w:t xml:space="preserve">, </w:t>
            </w:r>
            <w:r>
              <w:rPr>
                <w:rFonts w:ascii="Consolas" w:hAnsi="Consolas" w:eastAsia="Consolas"/>
                <w:sz w:val="16"/>
              </w:rPr>
              <w:t>cancelled</w:t>
            </w:r>
            <w:r>
              <w:rPr>
                <w:b w:val="0"/>
                <w:sz w:val="18"/>
              </w:rPr>
              <w:t xml:space="preserve">, </w:t>
            </w:r>
            <w:r>
              <w:rPr>
                <w:rFonts w:ascii="Consolas" w:hAnsi="Consolas" w:eastAsia="Consolas"/>
                <w:sz w:val="16"/>
              </w:rPr>
              <w:t>error</w:t>
            </w:r>
            <w:r>
              <w:rPr>
                <w:b w:val="0"/>
                <w:sz w:val="18"/>
              </w:rPr>
              <w:t>.</w:t>
            </w:r>
          </w:p>
        </w:tc>
      </w:tr>
      <w:tr>
        <w:tc>
          <w:tcPr>
            <w:tcW w:type="dxa" w:w="3249"/>
          </w:tcPr>
          <w:p>
            <w:r/>
            <w:r>
              <w:rPr>
                <w:rFonts w:ascii="Consolas" w:hAnsi="Consolas" w:eastAsia="Consolas"/>
                <w:sz w:val="16"/>
              </w:rPr>
              <w:t>Environment</w:t>
            </w:r>
          </w:p>
        </w:tc>
        <w:tc>
          <w:tcPr>
            <w:tcW w:type="dxa" w:w="3249"/>
          </w:tcPr>
          <w:p>
            <w:r/>
            <w:r>
              <w:rPr>
                <w:rFonts w:ascii="Consolas" w:hAnsi="Consolas" w:eastAsia="Consolas"/>
                <w:sz w:val="16"/>
              </w:rPr>
              <w:t>agent/eval/environment.py</w:t>
            </w:r>
          </w:p>
        </w:tc>
        <w:tc>
          <w:tcPr>
            <w:tcW w:type="dxa" w:w="3249"/>
          </w:tcPr>
          <w:p>
            <w:r/>
            <w:r>
              <w:rPr>
                <w:b w:val="0"/>
                <w:sz w:val="18"/>
              </w:rPr>
              <w:t xml:space="preserve">Holds </w:t>
            </w:r>
            <w:r>
              <w:rPr>
                <w:rFonts w:ascii="Consolas" w:hAnsi="Consolas" w:eastAsia="Consolas"/>
                <w:sz w:val="16"/>
              </w:rPr>
              <w:t>executions</w:t>
            </w:r>
            <w:r>
              <w:rPr>
                <w:b w:val="0"/>
                <w:sz w:val="18"/>
              </w:rPr>
              <w:t xml:space="preserve"> and a </w:t>
            </w:r>
            <w:r>
              <w:rPr>
                <w:rFonts w:ascii="Consolas" w:hAnsi="Consolas" w:eastAsia="Consolas"/>
                <w:sz w:val="16"/>
              </w:rPr>
              <w:t>router</w:t>
            </w:r>
            <w:r>
              <w:rPr>
                <w:b w:val="0"/>
                <w:sz w:val="18"/>
              </w:rPr>
              <w:t xml:space="preserve"> with instrumented handlers.</w:t>
            </w:r>
          </w:p>
        </w:tc>
      </w:tr>
      <w:tr>
        <w:tc>
          <w:tcPr>
            <w:tcW w:type="dxa" w:w="3249"/>
          </w:tcPr>
          <w:p>
            <w:r/>
            <w:r>
              <w:rPr>
                <w:rFonts w:ascii="Consolas" w:hAnsi="Consolas" w:eastAsia="Consolas"/>
                <w:sz w:val="16"/>
              </w:rPr>
              <w:t>instrument_vision</w:t>
            </w:r>
          </w:p>
        </w:tc>
        <w:tc>
          <w:tcPr>
            <w:tcW w:type="dxa" w:w="3249"/>
          </w:tcPr>
          <w:p>
            <w:r/>
            <w:r>
              <w:rPr>
                <w:rFonts w:ascii="Consolas" w:hAnsi="Consolas" w:eastAsia="Consolas"/>
                <w:sz w:val="16"/>
              </w:rPr>
              <w:t>agent/eval/environment.py</w:t>
            </w:r>
          </w:p>
        </w:tc>
        <w:tc>
          <w:tcPr>
            <w:tcW w:type="dxa" w:w="3249"/>
          </w:tcPr>
          <w:p>
            <w:r/>
            <w:r>
              <w:rPr>
                <w:b w:val="0"/>
                <w:sz w:val="18"/>
              </w:rPr>
              <w:t xml:space="preserve">Records </w:t>
            </w:r>
            <w:r>
              <w:rPr>
                <w:rFonts w:ascii="Consolas" w:hAnsi="Consolas" w:eastAsia="Consolas"/>
                <w:sz w:val="16"/>
              </w:rPr>
              <w:t>analyze_frame</w:t>
            </w:r>
            <w:r>
              <w:rPr>
                <w:b w:val="0"/>
                <w:sz w:val="18"/>
              </w:rPr>
              <w:t>, including the no-frame path where the backend is never called.</w:t>
            </w:r>
          </w:p>
        </w:tc>
      </w:tr>
      <w:tr>
        <w:tc>
          <w:tcPr>
            <w:tcW w:type="dxa" w:w="3249"/>
          </w:tcPr>
          <w:p>
            <w:r/>
            <w:r>
              <w:rPr>
                <w:rFonts w:ascii="Consolas" w:hAnsi="Consolas" w:eastAsia="Consolas"/>
                <w:sz w:val="16"/>
              </w:rPr>
              <w:t>instrument_export</w:t>
            </w:r>
          </w:p>
        </w:tc>
        <w:tc>
          <w:tcPr>
            <w:tcW w:type="dxa" w:w="3249"/>
          </w:tcPr>
          <w:p>
            <w:r/>
            <w:r>
              <w:rPr>
                <w:rFonts w:ascii="Consolas" w:hAnsi="Consolas" w:eastAsia="Consolas"/>
                <w:sz w:val="16"/>
              </w:rPr>
              <w:t>agent/eval/environment.py</w:t>
            </w:r>
          </w:p>
        </w:tc>
        <w:tc>
          <w:tcPr>
            <w:tcW w:type="dxa" w:w="3249"/>
          </w:tcPr>
          <w:p>
            <w:r/>
            <w:r>
              <w:rPr>
                <w:b w:val="0"/>
                <w:sz w:val="18"/>
              </w:rPr>
              <w:t xml:space="preserve">Records </w:t>
            </w:r>
            <w:r>
              <w:rPr>
                <w:rFonts w:ascii="Consolas" w:hAnsi="Consolas" w:eastAsia="Consolas"/>
                <w:sz w:val="16"/>
              </w:rPr>
              <w:t>export_artifact</w:t>
            </w:r>
            <w:r>
              <w:rPr>
                <w:b w:val="0"/>
                <w:sz w:val="18"/>
              </w:rPr>
              <w:t xml:space="preserve"> as a state-changing execution.</w:t>
            </w:r>
          </w:p>
        </w:tc>
      </w:tr>
    </w:tbl>
    <w:p>
      <w:pPr>
        <w:spacing w:after="40"/>
      </w:pPr>
    </w:p>
    <w:p>
      <w:pPr>
        <w:pStyle w:val="Heading3"/>
      </w:pPr>
      <w:r>
        <w:t>Failure modes</w:t>
      </w:r>
    </w:p>
    <w:p>
      <w:r>
        <w:rPr>
          <w:b w:val="0"/>
        </w:rPr>
        <w:t xml:space="preserve">Fault injection is configured per tool through </w:t>
      </w:r>
      <w:r>
        <w:rPr>
          <w:rFonts w:ascii="Consolas" w:hAnsi="Consolas" w:eastAsia="Consolas"/>
          <w:sz w:val="19"/>
        </w:rPr>
        <w:t>Scenario.faults</w:t>
      </w:r>
      <w:r>
        <w:rPr>
          <w:b w:val="0"/>
        </w:rPr>
        <w:t xml:space="preserve"> (</w:t>
      </w:r>
      <w:r>
        <w:rPr>
          <w:rFonts w:ascii="Consolas" w:hAnsi="Consolas" w:eastAsia="Consolas"/>
          <w:sz w:val="19"/>
        </w:rPr>
        <w:t>FaultInjectionConfig</w:t>
      </w:r>
      <w:r>
        <w:rPr>
          <w:b w:val="0"/>
        </w:rPr>
        <w:t xml:space="preserve">). The scenarios </w:t>
      </w:r>
      <w:r>
        <w:rPr>
          <w:rFonts w:ascii="Consolas" w:hAnsi="Consolas" w:eastAsia="Consolas"/>
          <w:sz w:val="19"/>
        </w:rPr>
        <w:t>tool_failure_reported</w:t>
      </w:r>
      <w:r>
        <w:rPr>
          <w:b w:val="0"/>
        </w:rPr>
        <w:t xml:space="preserve">, </w:t>
      </w:r>
      <w:r>
        <w:rPr>
          <w:rFonts w:ascii="Consolas" w:hAnsi="Consolas" w:eastAsia="Consolas"/>
          <w:sz w:val="19"/>
        </w:rPr>
        <w:t>ho_tool_timeout</w:t>
      </w:r>
      <w:r>
        <w:rPr>
          <w:b w:val="0"/>
        </w:rPr>
        <w:t xml:space="preserve"> and </w:t>
      </w:r>
      <w:r>
        <w:rPr>
          <w:rFonts w:ascii="Consolas" w:hAnsi="Consolas" w:eastAsia="Consolas"/>
          <w:sz w:val="19"/>
        </w:rPr>
        <w:t>ho_malformed_tool_result</w:t>
      </w:r>
      <w:r>
        <w:rPr>
          <w:b w:val="0"/>
        </w:rPr>
        <w:t xml:space="preserve"> use it.</w:t>
      </w:r>
    </w:p>
    <w:p>
      <w:pPr>
        <w:pStyle w:val="Heading2"/>
      </w:pPr>
      <w:r>
        <w:t>5. The runner (`agent/eval/runner.py`)</w:t>
      </w:r>
    </w:p>
    <w:p>
      <w:pPr>
        <w:pStyle w:val="Heading3"/>
      </w:pPr>
      <w:r>
        <w:t>Purpose</w:t>
      </w:r>
    </w:p>
    <w:p>
      <w:r>
        <w:rPr>
          <w:rFonts w:ascii="Consolas" w:hAnsi="Consolas" w:eastAsia="Consolas"/>
          <w:sz w:val="19"/>
        </w:rPr>
        <w:t>run_scenario()</w:t>
      </w:r>
      <w:r>
        <w:rPr>
          <w:b w:val="0"/>
        </w:rPr>
        <w:t xml:space="preserve"> plays one scenario against a freshly built </w:t>
      </w:r>
      <w:r>
        <w:rPr>
          <w:rFonts w:ascii="Consolas" w:hAnsi="Consolas" w:eastAsia="Consolas"/>
          <w:sz w:val="19"/>
        </w:rPr>
        <w:t>AgentCoordinator</w:t>
      </w:r>
      <w:r>
        <w:rPr>
          <w:b w:val="0"/>
        </w:rPr>
        <w:t xml:space="preserve"> and returns a </w:t>
      </w:r>
      <w:r>
        <w:rPr>
          <w:rFonts w:ascii="Consolas" w:hAnsi="Consolas" w:eastAsia="Consolas"/>
          <w:sz w:val="19"/>
        </w:rPr>
        <w:t>RunRecord</w:t>
      </w:r>
      <w:r>
        <w:rPr>
          <w:b w:val="0"/>
        </w:rPr>
        <w:t xml:space="preserve"> containing everything the scorer needs.</w:t>
      </w:r>
    </w:p>
    <w:p>
      <w:pPr>
        <w:pStyle w:val="Heading3"/>
      </w:pPr>
      <w:r>
        <w:t>How it works, step by step</w:t>
      </w:r>
    </w:p>
    <w:p>
      <w:pPr>
        <w:pStyle w:val="ListNumber"/>
      </w:pPr>
      <w:r>
        <w:rPr>
          <w:b w:val="0"/>
        </w:rPr>
        <w:t xml:space="preserve">Session id is </w:t>
      </w:r>
      <w:r>
        <w:rPr>
          <w:rFonts w:ascii="Consolas" w:hAnsi="Consolas" w:eastAsia="Consolas"/>
          <w:sz w:val="19"/>
        </w:rPr>
        <w:t>eval_&lt;scenario name&gt;</w:t>
      </w:r>
      <w:r>
        <w:rPr>
          <w:b w:val="0"/>
        </w:rPr>
        <w:t xml:space="preserve"> unless supplied. A new </w:t>
      </w:r>
      <w:r>
        <w:rPr>
          <w:rFonts w:ascii="Consolas" w:hAnsi="Consolas" w:eastAsia="Consolas"/>
          <w:sz w:val="19"/>
        </w:rPr>
        <w:t>Environment</w:t>
      </w:r>
      <w:r>
        <w:rPr>
          <w:b w:val="0"/>
        </w:rPr>
        <w:t xml:space="preserve"> is built from the scenario's </w:t>
      </w:r>
      <w:r>
        <w:rPr>
          <w:rFonts w:ascii="Consolas" w:hAnsi="Consolas" w:eastAsia="Consolas"/>
          <w:sz w:val="19"/>
        </w:rPr>
        <w:t>latency_s</w:t>
      </w:r>
      <w:r>
        <w:rPr>
          <w:b w:val="0"/>
        </w:rPr>
        <w:t xml:space="preserve"> and </w:t>
      </w:r>
      <w:r>
        <w:rPr>
          <w:rFonts w:ascii="Consolas" w:hAnsi="Consolas" w:eastAsia="Consolas"/>
          <w:sz w:val="19"/>
        </w:rPr>
        <w:t>faults</w:t>
      </w:r>
      <w:r>
        <w:rPr>
          <w:b w:val="0"/>
        </w:rPr>
        <w:t>.</w:t>
      </w:r>
    </w:p>
    <w:p>
      <w:pPr>
        <w:pStyle w:val="ListNumber"/>
      </w:pPr>
      <w:r>
        <w:rPr>
          <w:b w:val="0"/>
        </w:rPr>
        <w:t xml:space="preserve">The LLM is </w:t>
      </w:r>
      <w:r>
        <w:rPr>
          <w:rFonts w:ascii="Consolas" w:hAnsi="Consolas" w:eastAsia="Consolas"/>
          <w:sz w:val="19"/>
        </w:rPr>
        <w:t>MockLLMBackend(canned_responses=scenario.mock_llm)</w:t>
      </w:r>
      <w:r>
        <w:rPr>
          <w:b w:val="0"/>
        </w:rPr>
        <w:t xml:space="preserve"> in mock mode, or </w:t>
      </w:r>
      <w:r>
        <w:rPr>
          <w:rFonts w:ascii="Consolas" w:hAnsi="Consolas" w:eastAsia="Consolas"/>
          <w:sz w:val="19"/>
        </w:rPr>
        <w:t>get_backend(LLMConfig())</w:t>
      </w:r>
      <w:r>
        <w:rPr>
          <w:b w:val="0"/>
        </w:rPr>
        <w:t xml:space="preserve"> in live mode. Either way it is wrapped in </w:t>
      </w:r>
      <w:r>
        <w:rPr>
          <w:rFonts w:ascii="Consolas" w:hAnsi="Consolas" w:eastAsia="Consolas"/>
          <w:sz w:val="19"/>
        </w:rPr>
        <w:t>RecordingBackend</w:t>
      </w:r>
      <w:r>
        <w:rPr>
          <w:b w:val="0"/>
        </w:rPr>
        <w:t xml:space="preserve">, which records each call's start, duration, error and token estimate (provider-reported </w:t>
      </w:r>
      <w:r>
        <w:rPr>
          <w:rFonts w:ascii="Consolas" w:hAnsi="Consolas" w:eastAsia="Consolas"/>
          <w:sz w:val="19"/>
        </w:rPr>
        <w:t>usage.total_tokens</w:t>
      </w:r>
      <w:r>
        <w:rPr>
          <w:b w:val="0"/>
        </w:rPr>
        <w:t xml:space="preserve"> when available, otherwise </w:t>
      </w:r>
      <w:r>
        <w:rPr>
          <w:rFonts w:ascii="Consolas" w:hAnsi="Consolas" w:eastAsia="Consolas"/>
          <w:sz w:val="19"/>
        </w:rPr>
        <w:t>len(json)/3.5</w:t>
      </w:r>
      <w:r>
        <w:rPr>
          <w:b w:val="0"/>
        </w:rPr>
        <w:t>).</w:t>
      </w:r>
    </w:p>
    <w:p>
      <w:pPr>
        <w:pStyle w:val="ListNumber"/>
      </w:pPr>
      <w:r>
        <w:rPr>
          <w:b w:val="0"/>
        </w:rPr>
        <w:t xml:space="preserve">Vision is </w:t>
      </w:r>
      <w:r>
        <w:rPr>
          <w:rFonts w:ascii="Consolas" w:hAnsi="Consolas" w:eastAsia="Consolas"/>
          <w:sz w:val="19"/>
        </w:rPr>
        <w:t>MockVisionBackend(scenario.mock_vision, latency_s=...)</w:t>
      </w:r>
      <w:r>
        <w:rPr>
          <w:b w:val="0"/>
        </w:rPr>
        <w:t xml:space="preserve"> in mock mode, or </w:t>
      </w:r>
      <w:r>
        <w:rPr>
          <w:rFonts w:ascii="Consolas" w:hAnsi="Consolas" w:eastAsia="Consolas"/>
          <w:sz w:val="19"/>
        </w:rPr>
        <w:t>OpenRouterVisionBackend()</w:t>
      </w:r>
      <w:r>
        <w:rPr>
          <w:b w:val="0"/>
        </w:rPr>
        <w:t xml:space="preserve"> in live mode. A scenario with </w:t>
      </w:r>
      <w:r>
        <w:rPr>
          <w:rFonts w:ascii="Consolas" w:hAnsi="Consolas" w:eastAsia="Consolas"/>
          <w:sz w:val="19"/>
        </w:rPr>
        <w:t>speak=True</w:t>
      </w:r>
      <w:r>
        <w:rPr>
          <w:b w:val="0"/>
        </w:rPr>
        <w:t xml:space="preserve"> gets a </w:t>
      </w:r>
      <w:r>
        <w:rPr>
          <w:rFonts w:ascii="Consolas" w:hAnsi="Consolas" w:eastAsia="Consolas"/>
          <w:sz w:val="19"/>
        </w:rPr>
        <w:t>MockTTSBackend</w:t>
      </w:r>
      <w:r>
        <w:rPr>
          <w:b w:val="0"/>
        </w:rPr>
        <w:t xml:space="preserve"> (silent audio of real length, so barge-in timing is measurable) and </w:t>
      </w:r>
      <w:r>
        <w:rPr>
          <w:rFonts w:ascii="Consolas" w:hAnsi="Consolas" w:eastAsia="Consolas"/>
          <w:sz w:val="19"/>
        </w:rPr>
        <w:t>set_tts(sid, True)</w:t>
      </w:r>
      <w:r>
        <w:rPr>
          <w:b w:val="0"/>
        </w:rPr>
        <w:t>.</w:t>
      </w:r>
    </w:p>
    <w:p>
      <w:pPr>
        <w:pStyle w:val="ListNumber"/>
      </w:pPr>
      <w:r>
        <w:rPr>
          <w:b w:val="0"/>
        </w:rPr>
        <w:t xml:space="preserve">A </w:t>
      </w:r>
      <w:r>
        <w:rPr>
          <w:rFonts w:ascii="Consolas" w:hAnsi="Consolas" w:eastAsia="Consolas"/>
          <w:sz w:val="19"/>
        </w:rPr>
        <w:t>TraceLogger</w:t>
      </w:r>
      <w:r>
        <w:rPr>
          <w:b w:val="0"/>
        </w:rPr>
        <w:t xml:space="preserve"> is created and an </w:t>
      </w:r>
      <w:r>
        <w:rPr>
          <w:rFonts w:ascii="Consolas" w:hAnsi="Consolas" w:eastAsia="Consolas"/>
          <w:sz w:val="19"/>
        </w:rPr>
        <w:t>AgentCoordinator</w:t>
      </w:r>
      <w:r>
        <w:rPr>
          <w:b w:val="0"/>
        </w:rPr>
        <w:t xml:space="preserve"> is built with </w:t>
      </w:r>
      <w:r>
        <w:rPr>
          <w:rFonts w:ascii="Consolas" w:hAnsi="Consolas" w:eastAsia="Consolas"/>
          <w:sz w:val="19"/>
        </w:rPr>
        <w:t>enable_debounce=True</w:t>
      </w:r>
      <w:r>
        <w:rPr>
          <w:b w:val="0"/>
        </w:rPr>
        <w:t>.</w:t>
      </w:r>
    </w:p>
    <w:p>
      <w:pPr>
        <w:pStyle w:val="ListNumber"/>
      </w:pPr>
      <w:r>
        <w:rPr>
          <w:b w:val="0"/>
        </w:rPr>
        <w:t xml:space="preserve">In live mode, a </w:t>
      </w:r>
      <w:r>
        <w:rPr>
          <w:rFonts w:ascii="Consolas" w:hAnsi="Consolas" w:eastAsia="Consolas"/>
          <w:sz w:val="19"/>
        </w:rPr>
        <w:t>Pacer</w:t>
      </w:r>
      <w:r>
        <w:rPr>
          <w:b w:val="0"/>
        </w:rPr>
        <w:t xml:space="preserve"> reserves tokens (turns or scripted-response count times 1700) before the scenario starts. </w:t>
      </w:r>
      <w:r>
        <w:rPr>
          <w:rFonts w:ascii="Consolas" w:hAnsi="Consolas" w:eastAsia="Consolas"/>
          <w:sz w:val="19"/>
        </w:rPr>
        <w:t>Pacer</w:t>
      </w:r>
      <w:r>
        <w:rPr>
          <w:b w:val="0"/>
        </w:rPr>
        <w:t xml:space="preserve"> keeps a 60 second sliding window of token usage and sleeps until the window has room under the TPM budget, so a rate limit (429) is not mistaken for an agent failure.</w:t>
      </w:r>
    </w:p>
    <w:p>
      <w:pPr>
        <w:pStyle w:val="ListNumber"/>
      </w:pPr>
      <w:r>
        <w:rPr>
          <w:b w:val="0"/>
        </w:rPr>
        <w:t>Warm-up: the intent classifier is called once in a thread (</w:t>
      </w:r>
      <w:r>
        <w:rPr>
          <w:rFonts w:ascii="Consolas" w:hAnsi="Consolas" w:eastAsia="Consolas"/>
          <w:sz w:val="19"/>
        </w:rPr>
        <w:t>classify_text("warmup")</w:t>
      </w:r>
      <w:r>
        <w:rPr>
          <w:b w:val="0"/>
        </w:rPr>
        <w:t>) before the clock starts, exactly as the server does at startup. Otherwise the first scenario would be billed for the roughly 90 MB MiniLM model load.</w:t>
      </w:r>
    </w:p>
    <w:p>
      <w:pPr>
        <w:pStyle w:val="ListNumber"/>
      </w:pPr>
      <w:r>
        <w:rPr>
          <w:rFonts w:ascii="Consolas" w:hAnsi="Consolas" w:eastAsia="Consolas"/>
          <w:sz w:val="19"/>
        </w:rPr>
        <w:t>coordinator.start()</w:t>
      </w:r>
      <w:r>
        <w:rPr>
          <w:b w:val="0"/>
        </w:rPr>
        <w:t xml:space="preserve">, then for each step the runner sleeps until </w:t>
      </w:r>
      <w:r>
        <w:rPr>
          <w:rFonts w:ascii="Consolas" w:hAnsi="Consolas" w:eastAsia="Consolas"/>
          <w:sz w:val="19"/>
        </w:rPr>
        <w:t>t0 + at_s</w:t>
      </w:r>
      <w:r>
        <w:rPr>
          <w:b w:val="0"/>
        </w:rPr>
        <w:t xml:space="preserve"> and posts the matching event: </w:t>
      </w:r>
      <w:r>
        <w:rPr>
          <w:rFonts w:ascii="Consolas" w:hAnsi="Consolas" w:eastAsia="Consolas"/>
          <w:sz w:val="19"/>
        </w:rPr>
        <w:t>UserTextEvent</w:t>
      </w:r>
      <w:r>
        <w:rPr>
          <w:b w:val="0"/>
        </w:rPr>
        <w:t xml:space="preserve">, </w:t>
      </w:r>
      <w:r>
        <w:rPr>
          <w:rFonts w:ascii="Consolas" w:hAnsi="Consolas" w:eastAsia="Consolas"/>
          <w:sz w:val="19"/>
        </w:rPr>
        <w:t>InterruptSignalEvent</w:t>
      </w:r>
      <w:r>
        <w:rPr>
          <w:b w:val="0"/>
        </w:rPr>
        <w:t xml:space="preserve">, </w:t>
      </w:r>
      <w:r>
        <w:rPr>
          <w:rFonts w:ascii="Consolas" w:hAnsi="Consolas" w:eastAsia="Consolas"/>
          <w:sz w:val="19"/>
        </w:rPr>
        <w:t>VideoFrameEvent</w:t>
      </w:r>
      <w:r>
        <w:rPr>
          <w:b w:val="0"/>
        </w:rPr>
        <w:t xml:space="preserve"> (a deterministic JPEG from </w:t>
      </w:r>
      <w:r>
        <w:rPr>
          <w:rFonts w:ascii="Consolas" w:hAnsi="Consolas" w:eastAsia="Consolas"/>
          <w:sz w:val="19"/>
        </w:rPr>
        <w:t>render_frame</w:t>
      </w:r>
      <w:r>
        <w:rPr>
          <w:b w:val="0"/>
        </w:rPr>
        <w:t xml:space="preserve">, white text on a blue banner), or, for voice, a background task </w:t>
      </w:r>
      <w:r>
        <w:rPr>
          <w:rFonts w:ascii="Consolas" w:hAnsi="Consolas" w:eastAsia="Consolas"/>
          <w:sz w:val="19"/>
        </w:rPr>
        <w:t>_run_voice</w:t>
      </w:r>
      <w:r>
        <w:rPr>
          <w:b w:val="0"/>
        </w:rPr>
        <w:t xml:space="preserve"> that converts the fixture with ffmpeg to 16 kHz PCM, adds lead and tail silence, and streams 100 ms frames at real-time pace between </w:t>
      </w:r>
      <w:r>
        <w:rPr>
          <w:rFonts w:ascii="Consolas" w:hAnsi="Consolas" w:eastAsia="Consolas"/>
          <w:sz w:val="19"/>
        </w:rPr>
        <w:t>start</w:t>
      </w:r>
      <w:r>
        <w:rPr>
          <w:b w:val="0"/>
        </w:rPr>
        <w:t xml:space="preserve"> and </w:t>
      </w:r>
      <w:r>
        <w:rPr>
          <w:rFonts w:ascii="Consolas" w:hAnsi="Consolas" w:eastAsia="Consolas"/>
          <w:sz w:val="19"/>
        </w:rPr>
        <w:t>stop</w:t>
      </w:r>
      <w:r>
        <w:rPr>
          <w:b w:val="0"/>
        </w:rPr>
        <w:t xml:space="preserve"> control events.</w:t>
      </w:r>
    </w:p>
    <w:p>
      <w:pPr>
        <w:pStyle w:val="ListNumber"/>
      </w:pPr>
      <w:r>
        <w:rPr>
          <w:b w:val="0"/>
        </w:rPr>
        <w:t xml:space="preserve">Per-step </w:t>
      </w:r>
      <w:r>
        <w:rPr>
          <w:rFonts w:ascii="Consolas" w:hAnsi="Consolas" w:eastAsia="Consolas"/>
          <w:sz w:val="19"/>
        </w:rPr>
        <w:t>StepTiming</w:t>
      </w:r>
      <w:r>
        <w:rPr>
          <w:b w:val="0"/>
        </w:rPr>
        <w:t xml:space="preserve"> records </w:t>
      </w:r>
      <w:r>
        <w:rPr>
          <w:rFonts w:ascii="Consolas" w:hAnsi="Consolas" w:eastAsia="Consolas"/>
          <w:sz w:val="19"/>
        </w:rPr>
        <w:t>t_sent</w:t>
      </w:r>
      <w:r>
        <w:rPr>
          <w:b w:val="0"/>
        </w:rPr>
        <w:t xml:space="preserve">, </w:t>
      </w:r>
      <w:r>
        <w:rPr>
          <w:rFonts w:ascii="Consolas" w:hAnsi="Consolas" w:eastAsia="Consolas"/>
          <w:sz w:val="19"/>
        </w:rPr>
        <w:t>t_onset</w:t>
      </w:r>
      <w:r>
        <w:rPr>
          <w:b w:val="0"/>
        </w:rPr>
        <w:t xml:space="preserve"> (when the user's intent began; for voice this is after the lead silence) and </w:t>
      </w:r>
      <w:r>
        <w:rPr>
          <w:rFonts w:ascii="Consolas" w:hAnsi="Consolas" w:eastAsia="Consolas"/>
          <w:sz w:val="19"/>
        </w:rPr>
        <w:t>t_done</w:t>
      </w:r>
      <w:r>
        <w:rPr>
          <w:b w:val="0"/>
        </w:rPr>
        <w:t xml:space="preserve"> (end of speech for voice).</w:t>
      </w:r>
    </w:p>
    <w:p>
      <w:pPr>
        <w:pStyle w:val="ListNumber"/>
      </w:pPr>
      <w:r>
        <w:rPr>
          <w:b w:val="0"/>
        </w:rPr>
        <w:t xml:space="preserve">Quiescence wait: poll every 100 ms until </w:t>
      </w:r>
      <w:r>
        <w:rPr>
          <w:rFonts w:ascii="Consolas" w:hAnsi="Consolas" w:eastAsia="Consolas"/>
          <w:sz w:val="19"/>
        </w:rPr>
        <w:t>max_s</w:t>
      </w:r>
      <w:r>
        <w:rPr>
          <w:b w:val="0"/>
        </w:rPr>
        <w:t xml:space="preserve"> elapsed (sets </w:t>
      </w:r>
      <w:r>
        <w:rPr>
          <w:rFonts w:ascii="Consolas" w:hAnsi="Consolas" w:eastAsia="Consolas"/>
          <w:sz w:val="19"/>
        </w:rPr>
        <w:t>timed_out</w:t>
      </w:r>
      <w:r>
        <w:rPr>
          <w:b w:val="0"/>
        </w:rPr>
        <w:t xml:space="preserve">) or the trace length has been stable for 0.7 s and </w:t>
      </w:r>
      <w:r>
        <w:rPr>
          <w:rFonts w:ascii="Consolas" w:hAnsi="Consolas" w:eastAsia="Consolas"/>
          <w:sz w:val="19"/>
        </w:rPr>
        <w:t>_is_quiet(coordinator)</w:t>
      </w:r>
      <w:r>
        <w:rPr>
          <w:b w:val="0"/>
        </w:rPr>
        <w:t xml:space="preserve"> is true. </w:t>
      </w:r>
      <w:r>
        <w:rPr>
          <w:rFonts w:ascii="Consolas" w:hAnsi="Consolas" w:eastAsia="Consolas"/>
          <w:sz w:val="19"/>
        </w:rPr>
        <w:t>_is_quiet</w:t>
      </w:r>
      <w:r>
        <w:rPr>
          <w:b w:val="0"/>
        </w:rPr>
        <w:t xml:space="preserve"> inspects the event queue, debounce tasks, pending events, voice runtime, speakers, and in-flight calls with status </w:t>
      </w:r>
      <w:r>
        <w:rPr>
          <w:rFonts w:ascii="Consolas" w:hAnsi="Consolas" w:eastAsia="Consolas"/>
          <w:sz w:val="19"/>
        </w:rPr>
        <w:t>pending</w:t>
      </w:r>
      <w:r>
        <w:rPr>
          <w:b w:val="0"/>
        </w:rPr>
        <w:t xml:space="preserve"> or </w:t>
      </w:r>
      <w:r>
        <w:rPr>
          <w:rFonts w:ascii="Consolas" w:hAnsi="Consolas" w:eastAsia="Consolas"/>
          <w:sz w:val="19"/>
        </w:rPr>
        <w:t>running</w:t>
      </w:r>
      <w:r>
        <w:rPr>
          <w:b w:val="0"/>
        </w:rPr>
        <w:t>.</w:t>
      </w:r>
    </w:p>
    <w:p>
      <w:pPr>
        <w:pStyle w:val="ListNumber"/>
      </w:pPr>
      <w:r>
        <w:rPr>
          <w:rFonts w:ascii="Consolas" w:hAnsi="Consolas" w:eastAsia="Consolas"/>
          <w:sz w:val="19"/>
        </w:rPr>
        <w:t>coordinator.stop()</w:t>
      </w:r>
      <w:r>
        <w:rPr>
          <w:b w:val="0"/>
        </w:rPr>
        <w:t xml:space="preserve"> in a </w:t>
      </w:r>
      <w:r>
        <w:rPr>
          <w:rFonts w:ascii="Consolas" w:hAnsi="Consolas" w:eastAsia="Consolas"/>
          <w:sz w:val="19"/>
        </w:rPr>
        <w:t>finally</w:t>
      </w:r>
      <w:r>
        <w:rPr>
          <w:b w:val="0"/>
        </w:rPr>
        <w:t xml:space="preserve">, then the </w:t>
      </w:r>
      <w:r>
        <w:rPr>
          <w:rFonts w:ascii="Consolas" w:hAnsi="Consolas" w:eastAsia="Consolas"/>
          <w:sz w:val="19"/>
        </w:rPr>
        <w:t>RunRecord</w:t>
      </w:r>
      <w:r>
        <w:rPr>
          <w:b w:val="0"/>
        </w:rPr>
        <w:t xml:space="preserve"> is returned with the trace history, executions, timings, LLM calls, router and wall time.</w:t>
      </w:r>
    </w:p>
    <w:p>
      <w:r>
        <w:rPr>
          <w:b w:val="0"/>
        </w:rPr>
        <w:t xml:space="preserve">The module also sets </w:t>
      </w:r>
      <w:r>
        <w:rPr>
          <w:rFonts w:ascii="Consolas" w:hAnsi="Consolas" w:eastAsia="Consolas"/>
          <w:sz w:val="19"/>
        </w:rPr>
        <w:t>EXPORT_OPEN=0</w:t>
      </w:r>
      <w:r>
        <w:rPr>
          <w:b w:val="0"/>
        </w:rPr>
        <w:t xml:space="preserve"> by default and points </w:t>
      </w:r>
      <w:r>
        <w:rPr>
          <w:rFonts w:ascii="Consolas" w:hAnsi="Consolas" w:eastAsia="Consolas"/>
          <w:sz w:val="19"/>
        </w:rPr>
        <w:t>EXPORT_DIR</w:t>
      </w:r>
      <w:r>
        <w:rPr>
          <w:b w:val="0"/>
        </w:rPr>
        <w:t xml:space="preserve"> at a temp directory, so an eval never launches an editor or pollutes the user's home.</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RunRecord</w:t>
            </w:r>
          </w:p>
        </w:tc>
        <w:tc>
          <w:tcPr>
            <w:tcW w:type="dxa" w:w="3249"/>
          </w:tcPr>
          <w:p>
            <w:r/>
            <w:r>
              <w:rPr>
                <w:rFonts w:ascii="Consolas" w:hAnsi="Consolas" w:eastAsia="Consolas"/>
                <w:sz w:val="16"/>
              </w:rPr>
              <w:t>agent/eval/runner.py</w:t>
            </w:r>
          </w:p>
        </w:tc>
        <w:tc>
          <w:tcPr>
            <w:tcW w:type="dxa" w:w="3249"/>
          </w:tcPr>
          <w:p>
            <w:r/>
            <w:r>
              <w:rPr>
                <w:b w:val="0"/>
                <w:sz w:val="18"/>
              </w:rPr>
              <w:t xml:space="preserve">trace, executions, step timings, llm calls, router, </w:t>
            </w:r>
            <w:r>
              <w:rPr>
                <w:rFonts w:ascii="Consolas" w:hAnsi="Consolas" w:eastAsia="Consolas"/>
                <w:sz w:val="16"/>
              </w:rPr>
              <w:t>t0</w:t>
            </w:r>
            <w:r>
              <w:rPr>
                <w:b w:val="0"/>
                <w:sz w:val="18"/>
              </w:rPr>
              <w:t xml:space="preserve">, </w:t>
            </w:r>
            <w:r>
              <w:rPr>
                <w:rFonts w:ascii="Consolas" w:hAnsi="Consolas" w:eastAsia="Consolas"/>
                <w:sz w:val="16"/>
              </w:rPr>
              <w:t>wall_s</w:t>
            </w:r>
            <w:r>
              <w:rPr>
                <w:b w:val="0"/>
                <w:sz w:val="18"/>
              </w:rPr>
              <w:t xml:space="preserve">, </w:t>
            </w:r>
            <w:r>
              <w:rPr>
                <w:rFonts w:ascii="Consolas" w:hAnsi="Consolas" w:eastAsia="Consolas"/>
                <w:sz w:val="16"/>
              </w:rPr>
              <w:t>timed_out</w:t>
            </w:r>
            <w:r>
              <w:rPr>
                <w:b w:val="0"/>
                <w:sz w:val="18"/>
              </w:rPr>
              <w:t xml:space="preserve">; property </w:t>
            </w:r>
            <w:r>
              <w:rPr>
                <w:rFonts w:ascii="Consolas" w:hAnsi="Consolas" w:eastAsia="Consolas"/>
                <w:sz w:val="16"/>
              </w:rPr>
              <w:t>infra_errors</w:t>
            </w:r>
            <w:r>
              <w:rPr>
                <w:b w:val="0"/>
                <w:sz w:val="18"/>
              </w:rPr>
              <w:t xml:space="preserve"> counts provider-failed LLM calls.</w:t>
            </w:r>
          </w:p>
        </w:tc>
      </w:tr>
      <w:tr>
        <w:tc>
          <w:tcPr>
            <w:tcW w:type="dxa" w:w="3249"/>
          </w:tcPr>
          <w:p>
            <w:r/>
            <w:r>
              <w:rPr>
                <w:rFonts w:ascii="Consolas" w:hAnsi="Consolas" w:eastAsia="Consolas"/>
                <w:sz w:val="16"/>
              </w:rPr>
              <w:t>RecordingBackend</w:t>
            </w:r>
          </w:p>
        </w:tc>
        <w:tc>
          <w:tcPr>
            <w:tcW w:type="dxa" w:w="3249"/>
          </w:tcPr>
          <w:p>
            <w:r/>
            <w:r>
              <w:rPr>
                <w:rFonts w:ascii="Consolas" w:hAnsi="Consolas" w:eastAsia="Consolas"/>
                <w:sz w:val="16"/>
              </w:rPr>
              <w:t>agent/eval/runner.py</w:t>
            </w:r>
          </w:p>
        </w:tc>
        <w:tc>
          <w:tcPr>
            <w:tcW w:type="dxa" w:w="3249"/>
          </w:tcPr>
          <w:p>
            <w:r/>
            <w:r>
              <w:rPr>
                <w:b w:val="0"/>
                <w:sz w:val="18"/>
              </w:rPr>
              <w:t xml:space="preserve">Transparent </w:t>
            </w:r>
            <w:r>
              <w:rPr>
                <w:rFonts w:ascii="Consolas" w:hAnsi="Consolas" w:eastAsia="Consolas"/>
                <w:sz w:val="16"/>
              </w:rPr>
              <w:t>LLMBackend</w:t>
            </w:r>
            <w:r>
              <w:rPr>
                <w:b w:val="0"/>
                <w:sz w:val="18"/>
              </w:rPr>
              <w:t xml:space="preserve"> wrapper that records </w:t>
            </w:r>
            <w:r>
              <w:rPr>
                <w:rFonts w:ascii="Consolas" w:hAnsi="Consolas" w:eastAsia="Consolas"/>
                <w:sz w:val="16"/>
              </w:rPr>
              <w:t>LLMCall</w:t>
            </w:r>
            <w:r>
              <w:rPr>
                <w:b w:val="0"/>
                <w:sz w:val="18"/>
              </w:rPr>
              <w:t xml:space="preserve"> entries.</w:t>
            </w:r>
          </w:p>
        </w:tc>
      </w:tr>
      <w:tr>
        <w:tc>
          <w:tcPr>
            <w:tcW w:type="dxa" w:w="3249"/>
          </w:tcPr>
          <w:p>
            <w:r/>
            <w:r>
              <w:rPr>
                <w:rFonts w:ascii="Consolas" w:hAnsi="Consolas" w:eastAsia="Consolas"/>
                <w:sz w:val="16"/>
              </w:rPr>
              <w:t>Pacer</w:t>
            </w:r>
          </w:p>
        </w:tc>
        <w:tc>
          <w:tcPr>
            <w:tcW w:type="dxa" w:w="3249"/>
          </w:tcPr>
          <w:p>
            <w:r/>
            <w:r>
              <w:rPr>
                <w:rFonts w:ascii="Consolas" w:hAnsi="Consolas" w:eastAsia="Consolas"/>
                <w:sz w:val="16"/>
              </w:rPr>
              <w:t>agent/eval/runner.py</w:t>
            </w:r>
          </w:p>
        </w:tc>
        <w:tc>
          <w:tcPr>
            <w:tcW w:type="dxa" w:w="3249"/>
          </w:tcPr>
          <w:p>
            <w:r/>
            <w:r>
              <w:rPr>
                <w:b w:val="0"/>
                <w:sz w:val="18"/>
              </w:rPr>
              <w:t>Sliding-window tokens-per-minute limiter for live mode.</w:t>
            </w:r>
          </w:p>
        </w:tc>
      </w:tr>
      <w:tr>
        <w:tc>
          <w:tcPr>
            <w:tcW w:type="dxa" w:w="3249"/>
          </w:tcPr>
          <w:p>
            <w:r/>
            <w:r>
              <w:rPr>
                <w:rFonts w:ascii="Consolas" w:hAnsi="Consolas" w:eastAsia="Consolas"/>
                <w:sz w:val="16"/>
              </w:rPr>
              <w:t>render_frame</w:t>
            </w:r>
          </w:p>
        </w:tc>
        <w:tc>
          <w:tcPr>
            <w:tcW w:type="dxa" w:w="3249"/>
          </w:tcPr>
          <w:p>
            <w:r/>
            <w:r>
              <w:rPr>
                <w:rFonts w:ascii="Consolas" w:hAnsi="Consolas" w:eastAsia="Consolas"/>
                <w:sz w:val="16"/>
              </w:rPr>
              <w:t>agent/eval/runner.py</w:t>
            </w:r>
          </w:p>
        </w:tc>
        <w:tc>
          <w:tcPr>
            <w:tcW w:type="dxa" w:w="3249"/>
          </w:tcPr>
          <w:p>
            <w:r/>
            <w:r>
              <w:rPr>
                <w:b w:val="0"/>
                <w:sz w:val="18"/>
              </w:rPr>
              <w:t>Deterministic synthetic camera frame via PIL.</w:t>
            </w:r>
          </w:p>
        </w:tc>
      </w:tr>
      <w:tr>
        <w:tc>
          <w:tcPr>
            <w:tcW w:type="dxa" w:w="3249"/>
          </w:tcPr>
          <w:p>
            <w:r/>
            <w:r>
              <w:rPr>
                <w:rFonts w:ascii="Consolas" w:hAnsi="Consolas" w:eastAsia="Consolas"/>
                <w:sz w:val="16"/>
              </w:rPr>
              <w:t>run_scenario</w:t>
            </w:r>
          </w:p>
        </w:tc>
        <w:tc>
          <w:tcPr>
            <w:tcW w:type="dxa" w:w="3249"/>
          </w:tcPr>
          <w:p>
            <w:r/>
            <w:r>
              <w:rPr>
                <w:rFonts w:ascii="Consolas" w:hAnsi="Consolas" w:eastAsia="Consolas"/>
                <w:sz w:val="16"/>
              </w:rPr>
              <w:t>agent/eval/runner.py</w:t>
            </w:r>
          </w:p>
        </w:tc>
        <w:tc>
          <w:tcPr>
            <w:tcW w:type="dxa" w:w="3249"/>
          </w:tcPr>
          <w:p>
            <w:r/>
            <w:r>
              <w:rPr>
                <w:b w:val="0"/>
                <w:sz w:val="18"/>
              </w:rPr>
              <w:t>Entry point described above.</w:t>
            </w:r>
          </w:p>
        </w:tc>
      </w:tr>
    </w:tbl>
    <w:p>
      <w:pPr>
        <w:spacing w:after="40"/>
      </w:pPr>
    </w:p>
    <w:p>
      <w:pPr>
        <w:pStyle w:val="Heading3"/>
      </w:pPr>
      <w:r>
        <w:t>Failure modes and guarantees</w:t>
      </w:r>
    </w:p>
    <w:p>
      <w:pPr>
        <w:pStyle w:val="ListBullet"/>
      </w:pPr>
      <w:r>
        <w:rPr>
          <w:b w:val="0"/>
        </w:rPr>
        <w:t xml:space="preserve">A scenario that never goes quiet is stopped at </w:t>
      </w:r>
      <w:r>
        <w:rPr>
          <w:rFonts w:ascii="Consolas" w:hAnsi="Consolas" w:eastAsia="Consolas"/>
          <w:sz w:val="19"/>
        </w:rPr>
        <w:t>max_s</w:t>
      </w:r>
      <w:r>
        <w:rPr>
          <w:b w:val="0"/>
        </w:rPr>
        <w:t xml:space="preserve"> and flagged </w:t>
      </w:r>
      <w:r>
        <w:rPr>
          <w:rFonts w:ascii="Consolas" w:hAnsi="Consolas" w:eastAsia="Consolas"/>
          <w:sz w:val="19"/>
        </w:rPr>
        <w:t>TIMED-OUT</w:t>
      </w:r>
      <w:r>
        <w:rPr>
          <w:b w:val="0"/>
        </w:rPr>
        <w:t xml:space="preserve"> in the report.</w:t>
      </w:r>
    </w:p>
    <w:p>
      <w:pPr>
        <w:pStyle w:val="ListBullet"/>
      </w:pPr>
      <w:r>
        <w:rPr>
          <w:b w:val="0"/>
        </w:rPr>
        <w:t>Voice scenarios need ffmpeg and a loaded Whisper model; without them the CLI drops them with a message on stderr.</w:t>
      </w:r>
    </w:p>
    <w:p>
      <w:pPr>
        <w:pStyle w:val="ListBullet"/>
      </w:pPr>
      <w:r>
        <w:rPr>
          <w:b w:val="0"/>
        </w:rPr>
        <w:t xml:space="preserve">Provider errors in live mode are counted as </w:t>
      </w:r>
      <w:r>
        <w:rPr>
          <w:rFonts w:ascii="Consolas" w:hAnsi="Consolas" w:eastAsia="Consolas"/>
          <w:sz w:val="19"/>
        </w:rPr>
        <w:t>infra_errors</w:t>
      </w:r>
      <w:r>
        <w:rPr>
          <w:b w:val="0"/>
        </w:rPr>
        <w:t xml:space="preserve"> and flagged </w:t>
      </w:r>
      <w:r>
        <w:rPr>
          <w:rFonts w:ascii="Consolas" w:hAnsi="Consolas" w:eastAsia="Consolas"/>
          <w:sz w:val="19"/>
        </w:rPr>
        <w:t>INFRA(n LLM errors)</w:t>
      </w:r>
      <w:r>
        <w:rPr>
          <w:b w:val="0"/>
        </w:rPr>
        <w:t>, so the reader knows the score reflects quota, not agent quality.</w:t>
      </w:r>
    </w:p>
    <w:p>
      <w:pPr>
        <w:pStyle w:val="Heading2"/>
      </w:pPr>
      <w:r>
        <w:t>6. The scoring rubric (`agent/eval/scorer.py`)</w:t>
      </w:r>
    </w:p>
    <w:p>
      <w:pPr>
        <w:pStyle w:val="Heading3"/>
      </w:pPr>
      <w:r>
        <w:t>The four categories and weights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WEIGHTS = {"task": 0.40, "interrupt": 0.35, "latency": 0.15, "safety": 0.10}</w:t>
            </w:r>
          </w:p>
        </w:tc>
      </w:tr>
    </w:tbl>
    <w:p>
      <w:pPr>
        <w:spacing w:after="40"/>
      </w:pPr>
    </w:p>
    <w:p>
      <w:r>
        <w:rPr>
          <w:b w:val="0"/>
        </w:rPr>
        <w:t>The module docstring is candid: the spec fixes the weights but not the formulas, so every threshold is a PROXY chosen to be sensible and transparent, and the raw measurements (seconds, counts) are always printed beside the scores so the numbers stay meaningful even if a proxy formula is wrong.</w:t>
      </w:r>
    </w:p>
    <w:p>
      <w:r>
        <w:rPr>
          <w:rFonts w:ascii="Consolas" w:hAnsi="Consolas" w:eastAsia="Consolas"/>
          <w:sz w:val="19"/>
        </w:rPr>
        <w:t>weighted_total</w:t>
      </w:r>
      <w:r>
        <w:rPr>
          <w:b w:val="0"/>
        </w:rPr>
        <w:t xml:space="preserve"> takes a weighted mean over the categories that apply and renormalizes the weights. A scenario with no interrupting step has no interruption score (</w:t>
      </w:r>
      <w:r>
        <w:rPr>
          <w:rFonts w:ascii="Consolas" w:hAnsi="Consolas" w:eastAsia="Consolas"/>
          <w:sz w:val="19"/>
        </w:rPr>
        <w:t>score_interruption_recovery</w:t>
      </w:r>
      <w:r>
        <w:rPr>
          <w:b w:val="0"/>
        </w:rPr>
        <w:t xml:space="preserve"> returns </w:t>
      </w:r>
      <w:r>
        <w:rPr>
          <w:rFonts w:ascii="Consolas" w:hAnsi="Consolas" w:eastAsia="Consolas"/>
          <w:sz w:val="19"/>
        </w:rPr>
        <w:t>None</w:t>
      </w:r>
      <w:r>
        <w:rPr>
          <w:b w:val="0"/>
        </w:rPr>
        <w:t>), so its total is computed from task, latency and safety only, with weights rescaled by their sum (0.65).</w:t>
      </w:r>
    </w:p>
    <w:p>
      <w:r>
        <w:rPr>
          <w:b w:val="0"/>
        </w:rPr>
        <w:t xml:space="preserve">Thresholds, all in seconds, graded linearly by </w:t>
      </w:r>
      <w:r>
        <w:rPr>
          <w:rFonts w:ascii="Consolas" w:hAnsi="Consolas" w:eastAsia="Consolas"/>
          <w:sz w:val="19"/>
        </w:rPr>
        <w:t>_lin(value, full, zero)</w:t>
      </w:r>
      <w:r>
        <w:rPr>
          <w:b w:val="0"/>
        </w:rPr>
        <w:t xml:space="preserve"> (1.0 at or below </w:t>
      </w:r>
      <w:r>
        <w:rPr>
          <w:rFonts w:ascii="Consolas" w:hAnsi="Consolas" w:eastAsia="Consolas"/>
          <w:sz w:val="19"/>
        </w:rPr>
        <w:t>full</w:t>
      </w:r>
      <w:r>
        <w:rPr>
          <w:b w:val="0"/>
        </w:rPr>
        <w:t xml:space="preserve">, 0.0 at or above </w:t>
      </w:r>
      <w:r>
        <w:rPr>
          <w:rFonts w:ascii="Consolas" w:hAnsi="Consolas" w:eastAsia="Consolas"/>
          <w:sz w:val="19"/>
        </w:rPr>
        <w:t>zero</w:t>
      </w:r>
      <w:r>
        <w:rPr>
          <w:b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Constant</w:t>
            </w:r>
          </w:p>
        </w:tc>
        <w:tc>
          <w:tcPr>
            <w:tcW w:type="dxa" w:w="2436"/>
            <w:shd w:val="clear" w:color="auto" w:fill="DCE6F2"/>
          </w:tcPr>
          <w:p>
            <w:r/>
            <w:r>
              <w:rPr>
                <w:b/>
                <w:sz w:val="18"/>
              </w:rPr>
              <w:t>Full credit at or below</w:t>
            </w:r>
          </w:p>
        </w:tc>
        <w:tc>
          <w:tcPr>
            <w:tcW w:type="dxa" w:w="2436"/>
            <w:shd w:val="clear" w:color="auto" w:fill="DCE6F2"/>
          </w:tcPr>
          <w:p>
            <w:r/>
            <w:r>
              <w:rPr>
                <w:b/>
                <w:sz w:val="18"/>
              </w:rPr>
              <w:t>Zero credit at or above</w:t>
            </w:r>
          </w:p>
        </w:tc>
        <w:tc>
          <w:tcPr>
            <w:tcW w:type="dxa" w:w="2436"/>
            <w:shd w:val="clear" w:color="auto" w:fill="DCE6F2"/>
          </w:tcPr>
          <w:p>
            <w:r/>
            <w:r>
              <w:rPr>
                <w:b/>
                <w:sz w:val="18"/>
              </w:rPr>
              <w:t>Measures</w:t>
            </w:r>
          </w:p>
        </w:tc>
      </w:tr>
      <w:tr>
        <w:tc>
          <w:tcPr>
            <w:tcW w:type="dxa" w:w="2436"/>
          </w:tcPr>
          <w:p>
            <w:r/>
            <w:r>
              <w:rPr>
                <w:rFonts w:ascii="Consolas" w:hAnsi="Consolas" w:eastAsia="Consolas"/>
                <w:sz w:val="16"/>
              </w:rPr>
              <w:t>CANCEL_FULL_S</w:t>
            </w:r>
            <w:r>
              <w:rPr>
                <w:b w:val="0"/>
                <w:sz w:val="18"/>
              </w:rPr>
              <w:t xml:space="preserve"> / </w:t>
            </w:r>
            <w:r>
              <w:rPr>
                <w:rFonts w:ascii="Consolas" w:hAnsi="Consolas" w:eastAsia="Consolas"/>
                <w:sz w:val="16"/>
              </w:rPr>
              <w:t>CANCEL_ZERO_S</w:t>
            </w:r>
          </w:p>
        </w:tc>
        <w:tc>
          <w:tcPr>
            <w:tcW w:type="dxa" w:w="2436"/>
          </w:tcPr>
          <w:p>
            <w:r/>
            <w:r>
              <w:rPr>
                <w:b w:val="0"/>
                <w:sz w:val="18"/>
              </w:rPr>
              <w:t>0.25</w:t>
            </w:r>
          </w:p>
        </w:tc>
        <w:tc>
          <w:tcPr>
            <w:tcW w:type="dxa" w:w="2436"/>
          </w:tcPr>
          <w:p>
            <w:r/>
            <w:r>
              <w:rPr>
                <w:b w:val="0"/>
                <w:sz w:val="18"/>
              </w:rPr>
              <w:t>2.0</w:t>
            </w:r>
          </w:p>
        </w:tc>
        <w:tc>
          <w:tcPr>
            <w:tcW w:type="dxa" w:w="2436"/>
          </w:tcPr>
          <w:p>
            <w:r/>
            <w:r>
              <w:rPr>
                <w:b w:val="0"/>
                <w:sz w:val="18"/>
              </w:rPr>
              <w:t>interrupt onset to cancel action</w:t>
            </w:r>
          </w:p>
        </w:tc>
      </w:tr>
      <w:tr>
        <w:tc>
          <w:tcPr>
            <w:tcW w:type="dxa" w:w="2436"/>
          </w:tcPr>
          <w:p>
            <w:r/>
            <w:r>
              <w:rPr>
                <w:rFonts w:ascii="Consolas" w:hAnsi="Consolas" w:eastAsia="Consolas"/>
                <w:sz w:val="16"/>
              </w:rPr>
              <w:t>ACK_FULL_S</w:t>
            </w:r>
            <w:r>
              <w:rPr>
                <w:b w:val="0"/>
                <w:sz w:val="18"/>
              </w:rPr>
              <w:t xml:space="preserve"> / </w:t>
            </w:r>
            <w:r>
              <w:rPr>
                <w:rFonts w:ascii="Consolas" w:hAnsi="Consolas" w:eastAsia="Consolas"/>
                <w:sz w:val="16"/>
              </w:rPr>
              <w:t>ACK_ZERO_S</w:t>
            </w:r>
          </w:p>
        </w:tc>
        <w:tc>
          <w:tcPr>
            <w:tcW w:type="dxa" w:w="2436"/>
          </w:tcPr>
          <w:p>
            <w:r/>
            <w:r>
              <w:rPr>
                <w:b w:val="0"/>
                <w:sz w:val="18"/>
              </w:rPr>
              <w:t>0.3</w:t>
            </w:r>
          </w:p>
        </w:tc>
        <w:tc>
          <w:tcPr>
            <w:tcW w:type="dxa" w:w="2436"/>
          </w:tcPr>
          <w:p>
            <w:r/>
            <w:r>
              <w:rPr>
                <w:b w:val="0"/>
                <w:sz w:val="18"/>
              </w:rPr>
              <w:t>2.0</w:t>
            </w:r>
          </w:p>
        </w:tc>
        <w:tc>
          <w:tcPr>
            <w:tcW w:type="dxa" w:w="2436"/>
          </w:tcPr>
          <w:p>
            <w:r/>
            <w:r>
              <w:rPr>
                <w:b w:val="0"/>
                <w:sz w:val="18"/>
              </w:rPr>
              <w:t>user done to first filler/ack</w:t>
            </w:r>
          </w:p>
        </w:tc>
      </w:tr>
      <w:tr>
        <w:tc>
          <w:tcPr>
            <w:tcW w:type="dxa" w:w="2436"/>
          </w:tcPr>
          <w:p>
            <w:r/>
            <w:r>
              <w:rPr>
                <w:rFonts w:ascii="Consolas" w:hAnsi="Consolas" w:eastAsia="Consolas"/>
                <w:sz w:val="16"/>
              </w:rPr>
              <w:t>REPLY_FULL_S</w:t>
            </w:r>
            <w:r>
              <w:rPr>
                <w:b w:val="0"/>
                <w:sz w:val="18"/>
              </w:rPr>
              <w:t xml:space="preserve"> / </w:t>
            </w:r>
            <w:r>
              <w:rPr>
                <w:rFonts w:ascii="Consolas" w:hAnsi="Consolas" w:eastAsia="Consolas"/>
                <w:sz w:val="16"/>
              </w:rPr>
              <w:t>REPLY_ZERO_S</w:t>
            </w:r>
          </w:p>
        </w:tc>
        <w:tc>
          <w:tcPr>
            <w:tcW w:type="dxa" w:w="2436"/>
          </w:tcPr>
          <w:p>
            <w:r/>
            <w:r>
              <w:rPr>
                <w:b w:val="0"/>
                <w:sz w:val="18"/>
              </w:rPr>
              <w:t>2.0</w:t>
            </w:r>
          </w:p>
        </w:tc>
        <w:tc>
          <w:tcPr>
            <w:tcW w:type="dxa" w:w="2436"/>
          </w:tcPr>
          <w:p>
            <w:r/>
            <w:r>
              <w:rPr>
                <w:b w:val="0"/>
                <w:sz w:val="18"/>
              </w:rPr>
              <w:t>8.0</w:t>
            </w:r>
          </w:p>
        </w:tc>
        <w:tc>
          <w:tcPr>
            <w:tcW w:type="dxa" w:w="2436"/>
          </w:tcPr>
          <w:p>
            <w:r/>
            <w:r>
              <w:rPr>
                <w:b w:val="0"/>
                <w:sz w:val="18"/>
              </w:rPr>
              <w:t>user done to first substantive reply</w:t>
            </w:r>
          </w:p>
        </w:tc>
      </w:tr>
      <w:tr>
        <w:tc>
          <w:tcPr>
            <w:tcW w:type="dxa" w:w="2436"/>
          </w:tcPr>
          <w:p>
            <w:r/>
            <w:r>
              <w:rPr>
                <w:rFonts w:ascii="Consolas" w:hAnsi="Consolas" w:eastAsia="Consolas"/>
                <w:sz w:val="16"/>
              </w:rPr>
              <w:t>SPEECH_STOP_FULL_S</w:t>
            </w:r>
            <w:r>
              <w:rPr>
                <w:b w:val="0"/>
                <w:sz w:val="18"/>
              </w:rPr>
              <w:t xml:space="preserve"> / </w:t>
            </w:r>
            <w:r>
              <w:rPr>
                <w:rFonts w:ascii="Consolas" w:hAnsi="Consolas" w:eastAsia="Consolas"/>
                <w:sz w:val="16"/>
              </w:rPr>
              <w:t>SPEECH_STOP_ZERO_S</w:t>
            </w:r>
          </w:p>
        </w:tc>
        <w:tc>
          <w:tcPr>
            <w:tcW w:type="dxa" w:w="2436"/>
          </w:tcPr>
          <w:p>
            <w:r/>
            <w:r>
              <w:rPr>
                <w:b w:val="0"/>
                <w:sz w:val="18"/>
              </w:rPr>
              <w:t>0.15</w:t>
            </w:r>
          </w:p>
        </w:tc>
        <w:tc>
          <w:tcPr>
            <w:tcW w:type="dxa" w:w="2436"/>
          </w:tcPr>
          <w:p>
            <w:r/>
            <w:r>
              <w:rPr>
                <w:b w:val="0"/>
                <w:sz w:val="18"/>
              </w:rPr>
              <w:t>1.0</w:t>
            </w:r>
          </w:p>
        </w:tc>
        <w:tc>
          <w:tcPr>
            <w:tcW w:type="dxa" w:w="2436"/>
          </w:tcPr>
          <w:p>
            <w:r/>
            <w:r>
              <w:rPr>
                <w:b w:val="0"/>
                <w:sz w:val="18"/>
              </w:rPr>
              <w:t>interrupt onset to the agent's voice going quiet</w:t>
            </w:r>
          </w:p>
        </w:tc>
      </w:tr>
    </w:tbl>
    <w:p>
      <w:pPr>
        <w:spacing w:after="40"/>
      </w:pPr>
    </w:p>
    <w:p>
      <w:r>
        <w:rPr>
          <w:b w:val="0"/>
        </w:rPr>
        <w:t xml:space="preserve">(The </w:t>
      </w:r>
      <w:r>
        <w:rPr>
          <w:rFonts w:ascii="Consolas" w:hAnsi="Consolas" w:eastAsia="Consolas"/>
          <w:sz w:val="19"/>
        </w:rPr>
        <w:t>SPEECH_STOP_*</w:t>
      </w:r>
      <w:r>
        <w:rPr>
          <w:b w:val="0"/>
        </w:rPr>
        <w:t xml:space="preserve"> line appears twice in the source; this is a harmless duplicate.)</w:t>
      </w:r>
    </w:p>
    <w:p>
      <w:pPr>
        <w:pStyle w:val="Heading3"/>
      </w:pPr>
      <w:r>
        <w:t>Task completion (40%): `score_task_completion`</w:t>
      </w:r>
    </w:p>
    <w:p>
      <w:r>
        <w:rPr>
          <w:b w:val="0"/>
        </w:rPr>
        <w:t>Each applicable sub-score is averaged with equal weight (</w:t>
      </w:r>
      <w:r>
        <w:rPr>
          <w:rFonts w:ascii="Consolas" w:hAnsi="Consolas" w:eastAsia="Consolas"/>
          <w:sz w:val="19"/>
        </w:rPr>
        <w:t>_mean</w:t>
      </w:r>
      <w:r>
        <w:rPr>
          <w:b w:val="0"/>
        </w:rPr>
        <w:t xml:space="preserve"> of the parts present):</w:t>
      </w:r>
    </w:p>
    <w:p>
      <w:pPr>
        <w:pStyle w:val="ListBullet"/>
      </w:pPr>
      <w:r>
        <w:rPr>
          <w:rFonts w:ascii="Consolas" w:hAnsi="Consolas" w:eastAsia="Consolas"/>
          <w:sz w:val="19"/>
        </w:rPr>
        <w:t>tool_recall</w:t>
      </w:r>
      <w:r>
        <w:rPr>
          <w:b w:val="0"/>
        </w:rPr>
        <w:t xml:space="preserve">: fraction of </w:t>
      </w:r>
      <w:r>
        <w:rPr>
          <w:rFonts w:ascii="Consolas" w:hAnsi="Consolas" w:eastAsia="Consolas"/>
          <w:sz w:val="19"/>
        </w:rPr>
        <w:t>ExpectedCall</w:t>
      </w:r>
      <w:r>
        <w:rPr>
          <w:b w:val="0"/>
        </w:rPr>
        <w:t xml:space="preserve">s matched by a COMPLETED execution, matched greedily without double counting and respecting </w:t>
      </w:r>
      <w:r>
        <w:rPr>
          <w:rFonts w:ascii="Consolas" w:hAnsi="Consolas" w:eastAsia="Consolas"/>
          <w:sz w:val="19"/>
        </w:rPr>
        <w:t>count</w:t>
      </w:r>
      <w:r>
        <w:rPr>
          <w:b w:val="0"/>
        </w:rPr>
        <w:t>.</w:t>
      </w:r>
    </w:p>
    <w:p>
      <w:pPr>
        <w:pStyle w:val="ListBullet"/>
      </w:pPr>
      <w:r>
        <w:rPr>
          <w:rFonts w:ascii="Consolas" w:hAnsi="Consolas" w:eastAsia="Consolas"/>
          <w:sz w:val="19"/>
        </w:rPr>
        <w:t>no_spurious_state_changes</w:t>
      </w:r>
      <w:r>
        <w:rPr>
          <w:b w:val="0"/>
        </w:rPr>
        <w:t>: 0 if a completed, state-modifying execution matched no expectation. Applied when there are spurious calls or when the scenario expects any state-modifying tool.</w:t>
      </w:r>
    </w:p>
    <w:p>
      <w:pPr>
        <w:pStyle w:val="ListBullet"/>
      </w:pPr>
      <w:r>
        <w:rPr>
          <w:rFonts w:ascii="Consolas" w:hAnsi="Consolas" w:eastAsia="Consolas"/>
          <w:sz w:val="19"/>
        </w:rPr>
        <w:t>forbidden_calls_absent</w:t>
      </w:r>
      <w:r>
        <w:rPr>
          <w:b w:val="0"/>
        </w:rPr>
        <w:t xml:space="preserve">: 0 if any tool in </w:t>
      </w:r>
      <w:r>
        <w:rPr>
          <w:rFonts w:ascii="Consolas" w:hAnsi="Consolas" w:eastAsia="Consolas"/>
          <w:sz w:val="19"/>
        </w:rPr>
        <w:t>forbid_completed</w:t>
      </w:r>
      <w:r>
        <w:rPr>
          <w:b w:val="0"/>
        </w:rPr>
        <w:t xml:space="preserve"> completed.</w:t>
      </w:r>
    </w:p>
    <w:p>
      <w:pPr>
        <w:pStyle w:val="ListBullet"/>
      </w:pPr>
      <w:r>
        <w:rPr>
          <w:rFonts w:ascii="Consolas" w:hAnsi="Consolas" w:eastAsia="Consolas"/>
          <w:sz w:val="19"/>
        </w:rPr>
        <w:t>snapshot_accuracy</w:t>
      </w:r>
      <w:r>
        <w:rPr>
          <w:b w:val="0"/>
        </w:rPr>
        <w:t xml:space="preserve">: fraction of </w:t>
      </w:r>
      <w:r>
        <w:rPr>
          <w:rFonts w:ascii="Consolas" w:hAnsi="Consolas" w:eastAsia="Consolas"/>
          <w:sz w:val="19"/>
        </w:rPr>
        <w:t>expected_slots</w:t>
      </w:r>
      <w:r>
        <w:rPr>
          <w:b w:val="0"/>
        </w:rPr>
        <w:t xml:space="preserve"> correct in the LAST emitted </w:t>
      </w:r>
      <w:r>
        <w:rPr>
          <w:rFonts w:ascii="Consolas" w:hAnsi="Consolas" w:eastAsia="Consolas"/>
          <w:sz w:val="19"/>
        </w:rPr>
        <w:t>state_snapshot</w:t>
      </w:r>
      <w:r>
        <w:rPr>
          <w:b w:val="0"/>
        </w:rPr>
        <w:t>; forced to 0 if a forbidden stale value survives.</w:t>
      </w:r>
    </w:p>
    <w:p>
      <w:pPr>
        <w:pStyle w:val="ListBullet"/>
      </w:pPr>
      <w:r>
        <w:rPr>
          <w:rFonts w:ascii="Consolas" w:hAnsi="Consolas" w:eastAsia="Consolas"/>
          <w:sz w:val="19"/>
        </w:rPr>
        <w:t>final_turn_answered</w:t>
      </w:r>
      <w:r>
        <w:rPr>
          <w:b w:val="0"/>
        </w:rPr>
        <w:t xml:space="preserve">: the last </w:t>
      </w:r>
      <w:r>
        <w:rPr>
          <w:rFonts w:ascii="Consolas" w:hAnsi="Consolas" w:eastAsia="Consolas"/>
          <w:sz w:val="19"/>
        </w:rPr>
        <w:t>is_turn</w:t>
      </w:r>
      <w:r>
        <w:rPr>
          <w:b w:val="0"/>
        </w:rPr>
        <w:t xml:space="preserve"> step must get a reply at or after the user finished; a substantive reply (</w:t>
      </w:r>
      <w:r>
        <w:rPr>
          <w:rFonts w:ascii="Consolas" w:hAnsi="Consolas" w:eastAsia="Consolas"/>
          <w:sz w:val="19"/>
        </w:rPr>
        <w:t>spoken_response</w:t>
      </w:r>
      <w:r>
        <w:rPr>
          <w:b w:val="0"/>
        </w:rPr>
        <w:t xml:space="preserve"> or </w:t>
      </w:r>
      <w:r>
        <w:rPr>
          <w:rFonts w:ascii="Consolas" w:hAnsi="Consolas" w:eastAsia="Consolas"/>
          <w:sz w:val="19"/>
        </w:rPr>
        <w:t>clarification</w:t>
      </w:r>
      <w:r>
        <w:rPr>
          <w:b w:val="0"/>
        </w:rPr>
        <w:t>), or any spoken reply when the scenario expects no calls.</w:t>
      </w:r>
    </w:p>
    <w:p>
      <w:pPr>
        <w:pStyle w:val="ListBullet"/>
      </w:pPr>
      <w:r>
        <w:rPr>
          <w:rFonts w:ascii="Consolas" w:hAnsi="Consolas" w:eastAsia="Consolas"/>
          <w:sz w:val="19"/>
        </w:rPr>
        <w:t>failure_reported</w:t>
      </w:r>
      <w:r>
        <w:rPr>
          <w:b w:val="0"/>
        </w:rPr>
        <w:t xml:space="preserve"> (only if </w:t>
      </w:r>
      <w:r>
        <w:rPr>
          <w:rFonts w:ascii="Consolas" w:hAnsi="Consolas" w:eastAsia="Consolas"/>
          <w:sz w:val="19"/>
        </w:rPr>
        <w:t>expect_failure_notice</w:t>
      </w:r>
      <w:r>
        <w:rPr>
          <w:b w:val="0"/>
        </w:rPr>
        <w:t>): a substantive reply must contain "couldn't", "sorry", "snag" or "failed".</w:t>
      </w:r>
    </w:p>
    <w:p>
      <w:pPr>
        <w:pStyle w:val="Heading3"/>
      </w:pPr>
      <w:r>
        <w:t>Interruption recovery (35%): `score_interruption_recovery`</w:t>
      </w:r>
    </w:p>
    <w:p>
      <w:r>
        <w:rPr>
          <w:b w:val="0"/>
        </w:rPr>
        <w:t xml:space="preserve">For every step flagged </w:t>
      </w:r>
      <w:r>
        <w:rPr>
          <w:rFonts w:ascii="Consolas" w:hAnsi="Consolas" w:eastAsia="Consolas"/>
          <w:sz w:val="19"/>
        </w:rPr>
        <w:t>interrupts</w:t>
      </w:r>
      <w:r>
        <w:rPr>
          <w:b w:val="0"/>
        </w:rPr>
        <w:t>, with T the onset time:</w:t>
      </w:r>
    </w:p>
    <w:p>
      <w:pPr>
        <w:pStyle w:val="ListNumber"/>
      </w:pPr>
      <w:r>
        <w:rPr>
          <w:b w:val="0"/>
        </w:rPr>
        <w:t xml:space="preserve">Find </w:t>
      </w:r>
      <w:r>
        <w:rPr>
          <w:b/>
        </w:rPr>
        <w:t>stale</w:t>
      </w:r>
      <w:r>
        <w:rPr>
          <w:b w:val="0"/>
        </w:rPr>
        <w:t xml:space="preserve"> dispatches: </w:t>
      </w:r>
      <w:r>
        <w:rPr>
          <w:rFonts w:ascii="Consolas" w:hAnsi="Consolas" w:eastAsia="Consolas"/>
          <w:sz w:val="19"/>
        </w:rPr>
        <w:t>tool_call</w:t>
      </w:r>
      <w:r>
        <w:rPr>
          <w:b w:val="0"/>
        </w:rPr>
        <w:t xml:space="preserve"> actions issued before T that were neither cancelled before T nor already finished before T (</w:t>
      </w:r>
      <w:r>
        <w:rPr>
          <w:rFonts w:ascii="Consolas" w:hAnsi="Consolas" w:eastAsia="Consolas"/>
          <w:sz w:val="19"/>
        </w:rPr>
        <w:t>_dispatches</w:t>
      </w:r>
      <w:r>
        <w:rPr>
          <w:b w:val="0"/>
        </w:rPr>
        <w:t xml:space="preserve"> links each dispatch to the handler </w:t>
      </w:r>
      <w:r>
        <w:rPr>
          <w:rFonts w:ascii="Consolas" w:hAnsi="Consolas" w:eastAsia="Consolas"/>
          <w:sz w:val="19"/>
        </w:rPr>
        <w:t>ExecRecord</w:t>
      </w:r>
      <w:r>
        <w:rPr>
          <w:b w:val="0"/>
        </w:rPr>
        <w:t xml:space="preserve"> it caused by tool, canonicalized args and start time).</w:t>
      </w:r>
    </w:p>
    <w:p>
      <w:pPr>
        <w:pStyle w:val="ListNumber"/>
      </w:pPr>
      <w:r>
        <w:rPr>
          <w:rFonts w:ascii="Consolas" w:hAnsi="Consolas" w:eastAsia="Consolas"/>
          <w:sz w:val="19"/>
        </w:rPr>
        <w:t>_speech_parts</w:t>
      </w:r>
      <w:r>
        <w:rPr>
          <w:b w:val="0"/>
        </w:rPr>
        <w:t xml:space="preserve"> handles the full-duplex case. If the agent was speaking at T (a </w:t>
      </w:r>
      <w:r>
        <w:rPr>
          <w:rFonts w:ascii="Consolas" w:hAnsi="Consolas" w:eastAsia="Consolas"/>
          <w:sz w:val="19"/>
        </w:rPr>
        <w:t>speech_state</w:t>
      </w:r>
      <w:r>
        <w:rPr>
          <w:b w:val="0"/>
        </w:rPr>
        <w:t xml:space="preserve"> </w:t>
      </w:r>
      <w:r>
        <w:rPr>
          <w:rFonts w:ascii="Consolas" w:hAnsi="Consolas" w:eastAsia="Consolas"/>
          <w:sz w:val="19"/>
        </w:rPr>
        <w:t>started</w:t>
      </w:r>
      <w:r>
        <w:rPr>
          <w:b w:val="0"/>
        </w:rPr>
        <w:t xml:space="preserve"> without </w:t>
      </w:r>
      <w:r>
        <w:rPr>
          <w:rFonts w:ascii="Consolas" w:hAnsi="Consolas" w:eastAsia="Consolas"/>
          <w:sz w:val="19"/>
        </w:rPr>
        <w:t>finished</w:t>
      </w:r>
      <w:r>
        <w:rPr>
          <w:b w:val="0"/>
        </w:rPr>
        <w:t>/</w:t>
      </w:r>
      <w:r>
        <w:rPr>
          <w:rFonts w:ascii="Consolas" w:hAnsi="Consolas" w:eastAsia="Consolas"/>
          <w:sz w:val="19"/>
        </w:rPr>
        <w:t>stopped</w:t>
      </w:r>
      <w:r>
        <w:rPr>
          <w:b w:val="0"/>
        </w:rPr>
        <w:t xml:space="preserve">), the sub-scores are </w:t>
      </w:r>
      <w:r>
        <w:rPr>
          <w:rFonts w:ascii="Consolas" w:hAnsi="Consolas" w:eastAsia="Consolas"/>
          <w:sz w:val="19"/>
        </w:rPr>
        <w:t>speech_stopped</w:t>
      </w:r>
      <w:r>
        <w:rPr>
          <w:b w:val="0"/>
        </w:rPr>
        <w:t xml:space="preserve"> (linear in stop latency), </w:t>
      </w:r>
      <w:r>
        <w:rPr>
          <w:rFonts w:ascii="Consolas" w:hAnsi="Consolas" w:eastAsia="Consolas"/>
          <w:sz w:val="19"/>
        </w:rPr>
        <w:t>no_audio_after_stop</w:t>
      </w:r>
      <w:r>
        <w:rPr>
          <w:b w:val="0"/>
        </w:rPr>
        <w:t xml:space="preserve"> (no </w:t>
      </w:r>
      <w:r>
        <w:rPr>
          <w:rFonts w:ascii="Consolas" w:hAnsi="Consolas" w:eastAsia="Consolas"/>
          <w:sz w:val="19"/>
        </w:rPr>
        <w:t>audio_out</w:t>
      </w:r>
      <w:r>
        <w:rPr>
          <w:b w:val="0"/>
        </w:rPr>
        <w:t xml:space="preserve"> after the stop) and </w:t>
      </w:r>
      <w:r>
        <w:rPr>
          <w:rFonts w:ascii="Consolas" w:hAnsi="Consolas" w:eastAsia="Consolas"/>
          <w:sz w:val="19"/>
        </w:rPr>
        <w:t>truncation_recorded</w:t>
      </w:r>
      <w:r>
        <w:rPr>
          <w:b w:val="0"/>
        </w:rPr>
        <w:t xml:space="preserve"> (the </w:t>
      </w:r>
      <w:r>
        <w:rPr>
          <w:rFonts w:ascii="Consolas" w:hAnsi="Consolas" w:eastAsia="Consolas"/>
          <w:sz w:val="19"/>
        </w:rPr>
        <w:t>stopped</w:t>
      </w:r>
      <w:r>
        <w:rPr>
          <w:b w:val="0"/>
        </w:rPr>
        <w:t xml:space="preserve"> record's </w:t>
      </w:r>
      <w:r>
        <w:rPr>
          <w:rFonts w:ascii="Consolas" w:hAnsi="Consolas" w:eastAsia="Consolas"/>
          <w:sz w:val="19"/>
        </w:rPr>
        <w:t>spoken_text</w:t>
      </w:r>
      <w:r>
        <w:rPr>
          <w:b w:val="0"/>
        </w:rPr>
        <w:t xml:space="preserve"> is present and differs from the full </w:t>
      </w:r>
      <w:r>
        <w:rPr>
          <w:rFonts w:ascii="Consolas" w:hAnsi="Consolas" w:eastAsia="Consolas"/>
          <w:sz w:val="19"/>
        </w:rPr>
        <w:t>text</w:t>
      </w:r>
      <w:r>
        <w:rPr>
          <w:b w:val="0"/>
        </w:rPr>
        <w:t>).</w:t>
      </w:r>
    </w:p>
    <w:p>
      <w:pPr>
        <w:pStyle w:val="ListNumber"/>
      </w:pPr>
      <w:r>
        <w:rPr>
          <w:b w:val="0"/>
        </w:rPr>
        <w:t xml:space="preserve">If nothing was stale, the stimulus is vacuously fine (counted in </w:t>
      </w:r>
      <w:r>
        <w:rPr>
          <w:rFonts w:ascii="Consolas" w:hAnsi="Consolas" w:eastAsia="Consolas"/>
          <w:sz w:val="19"/>
        </w:rPr>
        <w:t>interrupts_with_nothing_in_flight</w:t>
      </w:r>
      <w:r>
        <w:rPr>
          <w:b w:val="0"/>
        </w:rPr>
        <w:t>) and is scored only on the speech parts if any.</w:t>
      </w:r>
    </w:p>
    <w:p>
      <w:pPr>
        <w:pStyle w:val="ListNumber"/>
      </w:pPr>
      <w:r>
        <w:rPr>
          <w:b w:val="0"/>
        </w:rPr>
        <w:t xml:space="preserve">Otherwise: </w:t>
      </w:r>
      <w:r>
        <w:rPr>
          <w:rFonts w:ascii="Consolas" w:hAnsi="Consolas" w:eastAsia="Consolas"/>
          <w:sz w:val="19"/>
        </w:rPr>
        <w:t>cancel_coverage</w:t>
      </w:r>
      <w:r>
        <w:rPr>
          <w:b w:val="0"/>
        </w:rPr>
        <w:t xml:space="preserve"> (stale calls that received a </w:t>
      </w:r>
      <w:r>
        <w:rPr>
          <w:rFonts w:ascii="Consolas" w:hAnsi="Consolas" w:eastAsia="Consolas"/>
          <w:sz w:val="19"/>
        </w:rPr>
        <w:t>tool_cancel</w:t>
      </w:r>
      <w:r>
        <w:rPr>
          <w:b w:val="0"/>
        </w:rPr>
        <w:t xml:space="preserve"> at or after T), </w:t>
      </w:r>
      <w:r>
        <w:rPr>
          <w:rFonts w:ascii="Consolas" w:hAnsi="Consolas" w:eastAsia="Consolas"/>
          <w:sz w:val="19"/>
        </w:rPr>
        <w:t>cancel_speed</w:t>
      </w:r>
      <w:r>
        <w:rPr>
          <w:b w:val="0"/>
        </w:rPr>
        <w:t xml:space="preserve"> (linear in the delay), </w:t>
      </w:r>
      <w:r>
        <w:rPr>
          <w:rFonts w:ascii="Consolas" w:hAnsi="Consolas" w:eastAsia="Consolas"/>
          <w:sz w:val="19"/>
        </w:rPr>
        <w:t>no_stale_completion</w:t>
      </w:r>
      <w:r>
        <w:rPr>
          <w:b w:val="0"/>
        </w:rPr>
        <w:t xml:space="preserve"> (stale calls whose handler still completed after T count against, including state-changing ones), </w:t>
      </w:r>
      <w:r>
        <w:rPr>
          <w:rFonts w:ascii="Consolas" w:hAnsi="Consolas" w:eastAsia="Consolas"/>
          <w:sz w:val="19"/>
        </w:rPr>
        <w:t>no_stale_rerun</w:t>
      </w:r>
      <w:r>
        <w:rPr>
          <w:b w:val="0"/>
        </w:rPr>
        <w:t xml:space="preserve"> (the same canonical call re-dispatched after T unless the scenario expects it), and </w:t>
      </w:r>
      <w:r>
        <w:rPr>
          <w:rFonts w:ascii="Consolas" w:hAnsi="Consolas" w:eastAsia="Consolas"/>
          <w:sz w:val="19"/>
        </w:rPr>
        <w:t>snapshot_updated</w:t>
      </w:r>
      <w:r>
        <w:rPr>
          <w:b w:val="0"/>
        </w:rPr>
        <w:t xml:space="preserve"> (a snapshot after the cancel with a higher epoch and none of the stale calls still pending or running).</w:t>
      </w:r>
    </w:p>
    <w:p>
      <w:pPr>
        <w:pStyle w:val="ListNumber"/>
      </w:pPr>
      <w:r>
        <w:rPr>
          <w:rFonts w:ascii="Consolas" w:hAnsi="Consolas" w:eastAsia="Consolas"/>
          <w:sz w:val="19"/>
        </w:rPr>
        <w:t>effective_cancellation</w:t>
      </w:r>
      <w:r>
        <w:rPr>
          <w:b w:val="0"/>
        </w:rPr>
        <w:t xml:space="preserve"> (cancel emitted AND the work actually stopped) caps the per-stimulus score: </w:t>
      </w:r>
      <w:r>
        <w:rPr>
          <w:rFonts w:ascii="Consolas" w:hAnsi="Consolas" w:eastAsia="Consolas"/>
          <w:sz w:val="19"/>
        </w:rPr>
        <w:t>min(mean(other parts), effective_cancellation)</w:t>
      </w:r>
      <w:r>
        <w:rPr>
          <w:b w:val="0"/>
        </w:rPr>
        <w:t>. The source comment explains why: without this cap a missed interrupt still earned free credit for "no re-run" and "snapshot present".</w:t>
      </w:r>
    </w:p>
    <w:p>
      <w:pPr>
        <w:pStyle w:val="Heading3"/>
      </w:pPr>
      <w:r>
        <w:t>Latency (15%): `score_latency`</w:t>
      </w:r>
    </w:p>
    <w:p>
      <w:r>
        <w:rPr>
          <w:b w:val="0"/>
        </w:rPr>
        <w:t xml:space="preserve">For each </w:t>
      </w:r>
      <w:r>
        <w:rPr>
          <w:rFonts w:ascii="Consolas" w:hAnsi="Consolas" w:eastAsia="Consolas"/>
          <w:sz w:val="19"/>
        </w:rPr>
        <w:t>is_turn</w:t>
      </w:r>
      <w:r>
        <w:rPr>
          <w:b w:val="0"/>
        </w:rPr>
        <w:t xml:space="preserve"> step, within the window from the user finishing to the next turn: the first </w:t>
      </w:r>
      <w:r>
        <w:rPr>
          <w:rFonts w:ascii="Consolas" w:hAnsi="Consolas" w:eastAsia="Consolas"/>
          <w:sz w:val="19"/>
        </w:rPr>
        <w:t>filler</w:t>
      </w:r>
      <w:r>
        <w:rPr>
          <w:b w:val="0"/>
        </w:rPr>
        <w:t xml:space="preserve"> is graded on the ACK thresholds (missing means 0), and the first substantive reply on the REPLY thresholds. A reply is required only for the final turn and only if nothing later interrupted it; earlier turns are never penalized for a reply that lands in the next turn's window.</w:t>
      </w:r>
    </w:p>
    <w:p>
      <w:pPr>
        <w:pStyle w:val="Heading3"/>
      </w:pPr>
      <w:r>
        <w:t>Safety and protocol (10%): `score_safety`</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score = 0.5 * no_duplicate_state_changes + 0.25 * valid_payloads + 0.25 * trace_invariants</w:t>
            </w:r>
          </w:p>
        </w:tc>
      </w:tr>
    </w:tbl>
    <w:p>
      <w:pPr>
        <w:spacing w:after="40"/>
      </w:pPr>
    </w:p>
    <w:p>
      <w:pPr>
        <w:pStyle w:val="ListBullet"/>
      </w:pPr>
      <w:r>
        <w:rPr>
          <w:b w:val="0"/>
        </w:rPr>
        <w:t xml:space="preserve">Duplicates: two state-changing executions with the same tool and canonical arguments where the earlier one completed, or was still live and not cancelled. A retry after a genuine cancel is legitimate. Canonicalization uses </w:t>
      </w:r>
      <w:r>
        <w:rPr>
          <w:rFonts w:ascii="Consolas" w:hAnsi="Consolas" w:eastAsia="Consolas"/>
          <w:sz w:val="19"/>
        </w:rPr>
        <w:t>canonical_mapping</w:t>
      </w:r>
      <w:r>
        <w:rPr>
          <w:b w:val="0"/>
        </w:rPr>
        <w:t xml:space="preserve"> from </w:t>
      </w:r>
      <w:r>
        <w:rPr>
          <w:rFonts w:ascii="Consolas" w:hAnsi="Consolas" w:eastAsia="Consolas"/>
          <w:sz w:val="19"/>
        </w:rPr>
        <w:t>agent/coordination/canonical.py</w:t>
      </w:r>
      <w:r>
        <w:rPr>
          <w:b w:val="0"/>
        </w:rPr>
        <w:t>, so "Mumbai" and "BOM" are recognised as the same booking (a comment notes that raw string comparison once scored a real double booking as zero duplicates).</w:t>
      </w:r>
    </w:p>
    <w:p>
      <w:pPr>
        <w:pStyle w:val="ListBullet"/>
      </w:pPr>
      <w:r>
        <w:rPr>
          <w:b w:val="0"/>
        </w:rPr>
        <w:t xml:space="preserve">Payload validity: each dispatched call's arguments are validated with </w:t>
      </w:r>
      <w:r>
        <w:rPr>
          <w:rFonts w:ascii="Consolas" w:hAnsi="Consolas" w:eastAsia="Consolas"/>
          <w:sz w:val="19"/>
        </w:rPr>
        <w:t>router.validate_call</w:t>
      </w:r>
      <w:r>
        <w:rPr>
          <w:b w:val="0"/>
        </w:rPr>
        <w:t>.</w:t>
      </w:r>
    </w:p>
    <w:p>
      <w:pPr>
        <w:pStyle w:val="ListBullet"/>
      </w:pPr>
      <w:r>
        <w:rPr>
          <w:b w:val="0"/>
        </w:rPr>
        <w:t>Trace invariants (</w:t>
      </w:r>
      <w:r>
        <w:rPr>
          <w:rFonts w:ascii="Consolas" w:hAnsi="Consolas" w:eastAsia="Consolas"/>
          <w:sz w:val="19"/>
        </w:rPr>
        <w:t>_trace_violations</w:t>
      </w:r>
      <w:r>
        <w:rPr>
          <w:b w:val="0"/>
        </w:rPr>
        <w:t xml:space="preserve">): timestamp and session present, no epoch regression per session, no missing or duplicate </w:t>
      </w:r>
      <w:r>
        <w:rPr>
          <w:rFonts w:ascii="Consolas" w:hAnsi="Consolas" w:eastAsia="Consolas"/>
          <w:sz w:val="19"/>
        </w:rPr>
        <w:t>call_id</w:t>
      </w:r>
      <w:r>
        <w:rPr>
          <w:b w:val="0"/>
        </w:rPr>
        <w:t>, no cancel that references an unknown call.</w:t>
      </w:r>
    </w:p>
    <w:p>
      <w:pPr>
        <w:pStyle w:val="Heading3"/>
      </w:pPr>
      <w:r>
        <w:t>Truthfulness (reported, not weighted): `score_truthfulness`</w:t>
      </w:r>
    </w:p>
    <w:p>
      <w:r>
        <w:rPr>
          <w:b w:val="0"/>
        </w:rPr>
        <w:t>A quality proxy for the spec's truthfulness multiplier. It is a deterministic regex check (</w:t>
      </w:r>
      <w:r>
        <w:rPr>
          <w:rFonts w:ascii="Consolas" w:hAnsi="Consolas" w:eastAsia="Consolas"/>
          <w:sz w:val="19"/>
        </w:rPr>
        <w:t>_BOOK_CLAIM</w:t>
      </w:r>
      <w:r>
        <w:rPr>
          <w:b w:val="0"/>
        </w:rPr>
        <w:t xml:space="preserve">, </w:t>
      </w:r>
      <w:r>
        <w:rPr>
          <w:rFonts w:ascii="Consolas" w:hAnsi="Consolas" w:eastAsia="Consolas"/>
          <w:sz w:val="19"/>
        </w:rPr>
        <w:t>_CANCEL_CLAIM</w:t>
      </w:r>
      <w:r>
        <w:rPr>
          <w:b w:val="0"/>
        </w:rPr>
        <w:t>) that flags a substantive reply claiming a booking or cancellation with no completed matching tool call before it (</w:t>
      </w:r>
      <w:r>
        <w:rPr>
          <w:rFonts w:ascii="Consolas" w:hAnsi="Consolas" w:eastAsia="Consolas"/>
          <w:sz w:val="19"/>
        </w:rPr>
        <w:t>book_flight</w:t>
      </w:r>
      <w:r>
        <w:rPr>
          <w:b w:val="0"/>
        </w:rPr>
        <w:t xml:space="preserve">, </w:t>
      </w:r>
      <w:r>
        <w:rPr>
          <w:rFonts w:ascii="Consolas" w:hAnsi="Consolas" w:eastAsia="Consolas"/>
          <w:sz w:val="19"/>
        </w:rPr>
        <w:t>book_hotel</w:t>
      </w:r>
      <w:r>
        <w:rPr>
          <w:b w:val="0"/>
        </w:rPr>
        <w:t xml:space="preserve">, </w:t>
      </w:r>
      <w:r>
        <w:rPr>
          <w:rFonts w:ascii="Consolas" w:hAnsi="Consolas" w:eastAsia="Consolas"/>
          <w:sz w:val="19"/>
        </w:rPr>
        <w:t>cancel_booking</w:t>
      </w:r>
      <w:r>
        <w:rPr>
          <w:b w:val="0"/>
        </w:rPr>
        <w:t>). Negated or hypothetical wording ("not", "if", "once", "before") and questions ("Shall I get it booked?") are not claims. The multiplier itself is not computed; the count of false claims feeds the CI gate instead. This is a regex heuristic, so it can in principle miss a paraphrased lie; the docstring says so by calling it a proxy.</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WEIGHTS</w:t>
            </w:r>
          </w:p>
        </w:tc>
        <w:tc>
          <w:tcPr>
            <w:tcW w:type="dxa" w:w="3249"/>
          </w:tcPr>
          <w:p>
            <w:r/>
            <w:r>
              <w:rPr>
                <w:rFonts w:ascii="Consolas" w:hAnsi="Consolas" w:eastAsia="Consolas"/>
                <w:sz w:val="16"/>
              </w:rPr>
              <w:t>agent/eval/scorer.py</w:t>
            </w:r>
          </w:p>
        </w:tc>
        <w:tc>
          <w:tcPr>
            <w:tcW w:type="dxa" w:w="3249"/>
          </w:tcPr>
          <w:p>
            <w:r/>
            <w:r>
              <w:rPr>
                <w:b w:val="0"/>
                <w:sz w:val="18"/>
              </w:rPr>
              <w:t>40/35/15/10 category weights.</w:t>
            </w:r>
          </w:p>
        </w:tc>
      </w:tr>
      <w:tr>
        <w:tc>
          <w:tcPr>
            <w:tcW w:type="dxa" w:w="3249"/>
          </w:tcPr>
          <w:p>
            <w:r/>
            <w:r>
              <w:rPr>
                <w:rFonts w:ascii="Consolas" w:hAnsi="Consolas" w:eastAsia="Consolas"/>
                <w:sz w:val="16"/>
              </w:rPr>
              <w:t>CategoryScore</w:t>
            </w:r>
          </w:p>
        </w:tc>
        <w:tc>
          <w:tcPr>
            <w:tcW w:type="dxa" w:w="3249"/>
          </w:tcPr>
          <w:p>
            <w:r/>
            <w:r>
              <w:rPr>
                <w:rFonts w:ascii="Consolas" w:hAnsi="Consolas" w:eastAsia="Consolas"/>
                <w:sz w:val="16"/>
              </w:rPr>
              <w:t>agent/eval/scorer.py</w:t>
            </w:r>
          </w:p>
        </w:tc>
        <w:tc>
          <w:tcPr>
            <w:tcW w:type="dxa" w:w="3249"/>
          </w:tcPr>
          <w:p>
            <w:r/>
            <w:r>
              <w:rPr>
                <w:rFonts w:ascii="Consolas" w:hAnsi="Consolas" w:eastAsia="Consolas"/>
                <w:sz w:val="16"/>
              </w:rPr>
              <w:t>score</w:t>
            </w:r>
            <w:r>
              <w:rPr>
                <w:b w:val="0"/>
                <w:sz w:val="18"/>
              </w:rPr>
              <w:t xml:space="preserve">, named </w:t>
            </w:r>
            <w:r>
              <w:rPr>
                <w:rFonts w:ascii="Consolas" w:hAnsi="Consolas" w:eastAsia="Consolas"/>
                <w:sz w:val="16"/>
              </w:rPr>
              <w:t>parts</w:t>
            </w:r>
            <w:r>
              <w:rPr>
                <w:b w:val="0"/>
                <w:sz w:val="18"/>
              </w:rPr>
              <w:t xml:space="preserve">, </w:t>
            </w:r>
            <w:r>
              <w:rPr>
                <w:rFonts w:ascii="Consolas" w:hAnsi="Consolas" w:eastAsia="Consolas"/>
                <w:sz w:val="16"/>
              </w:rPr>
              <w:t>raw</w:t>
            </w:r>
            <w:r>
              <w:rPr>
                <w:b w:val="0"/>
                <w:sz w:val="18"/>
              </w:rPr>
              <w:t xml:space="preserve"> measurements, human-readable </w:t>
            </w:r>
            <w:r>
              <w:rPr>
                <w:rFonts w:ascii="Consolas" w:hAnsi="Consolas" w:eastAsia="Consolas"/>
                <w:sz w:val="16"/>
              </w:rPr>
              <w:t>notes</w:t>
            </w:r>
            <w:r>
              <w:rPr>
                <w:b w:val="0"/>
                <w:sz w:val="18"/>
              </w:rPr>
              <w:t>.</w:t>
            </w:r>
          </w:p>
        </w:tc>
      </w:tr>
      <w:tr>
        <w:tc>
          <w:tcPr>
            <w:tcW w:type="dxa" w:w="3249"/>
          </w:tcPr>
          <w:p>
            <w:r/>
            <w:r>
              <w:rPr>
                <w:rFonts w:ascii="Consolas" w:hAnsi="Consolas" w:eastAsia="Consolas"/>
                <w:sz w:val="16"/>
              </w:rPr>
              <w:t>Dispatch</w:t>
            </w:r>
          </w:p>
        </w:tc>
        <w:tc>
          <w:tcPr>
            <w:tcW w:type="dxa" w:w="3249"/>
          </w:tcPr>
          <w:p>
            <w:r/>
            <w:r>
              <w:rPr>
                <w:rFonts w:ascii="Consolas" w:hAnsi="Consolas" w:eastAsia="Consolas"/>
                <w:sz w:val="16"/>
              </w:rPr>
              <w:t>agent/eval/scorer.py</w:t>
            </w:r>
          </w:p>
        </w:tc>
        <w:tc>
          <w:tcPr>
            <w:tcW w:type="dxa" w:w="3249"/>
          </w:tcPr>
          <w:p>
            <w:r/>
            <w:r>
              <w:rPr>
                <w:b w:val="0"/>
                <w:sz w:val="18"/>
              </w:rPr>
              <w:t xml:space="preserve">A </w:t>
            </w:r>
            <w:r>
              <w:rPr>
                <w:rFonts w:ascii="Consolas" w:hAnsi="Consolas" w:eastAsia="Consolas"/>
                <w:sz w:val="16"/>
              </w:rPr>
              <w:t>tool_call</w:t>
            </w:r>
            <w:r>
              <w:rPr>
                <w:b w:val="0"/>
                <w:sz w:val="18"/>
              </w:rPr>
              <w:t xml:space="preserve"> action linked to its cancel and its </w:t>
            </w:r>
            <w:r>
              <w:rPr>
                <w:rFonts w:ascii="Consolas" w:hAnsi="Consolas" w:eastAsia="Consolas"/>
                <w:sz w:val="16"/>
              </w:rPr>
              <w:t>ExecRecord</w:t>
            </w:r>
            <w:r>
              <w:rPr>
                <w:b w:val="0"/>
                <w:sz w:val="18"/>
              </w:rPr>
              <w:t>.</w:t>
            </w:r>
          </w:p>
        </w:tc>
      </w:tr>
      <w:tr>
        <w:tc>
          <w:tcPr>
            <w:tcW w:type="dxa" w:w="3249"/>
          </w:tcPr>
          <w:p>
            <w:r/>
            <w:r>
              <w:rPr>
                <w:rFonts w:ascii="Consolas" w:hAnsi="Consolas" w:eastAsia="Consolas"/>
                <w:sz w:val="16"/>
              </w:rPr>
              <w:t>score_task_completion</w:t>
            </w:r>
            <w:r>
              <w:rPr>
                <w:b w:val="0"/>
                <w:sz w:val="18"/>
              </w:rPr>
              <w:t xml:space="preserve">, </w:t>
            </w:r>
            <w:r>
              <w:rPr>
                <w:rFonts w:ascii="Consolas" w:hAnsi="Consolas" w:eastAsia="Consolas"/>
                <w:sz w:val="16"/>
              </w:rPr>
              <w:t>score_interruption_recovery</w:t>
            </w:r>
            <w:r>
              <w:rPr>
                <w:b w:val="0"/>
                <w:sz w:val="18"/>
              </w:rPr>
              <w:t xml:space="preserve">, </w:t>
            </w:r>
            <w:r>
              <w:rPr>
                <w:rFonts w:ascii="Consolas" w:hAnsi="Consolas" w:eastAsia="Consolas"/>
                <w:sz w:val="16"/>
              </w:rPr>
              <w:t>score_latency</w:t>
            </w:r>
            <w:r>
              <w:rPr>
                <w:b w:val="0"/>
                <w:sz w:val="18"/>
              </w:rPr>
              <w:t xml:space="preserve">, </w:t>
            </w:r>
            <w:r>
              <w:rPr>
                <w:rFonts w:ascii="Consolas" w:hAnsi="Consolas" w:eastAsia="Consolas"/>
                <w:sz w:val="16"/>
              </w:rPr>
              <w:t>score_safety</w:t>
            </w:r>
            <w:r>
              <w:rPr>
                <w:b w:val="0"/>
                <w:sz w:val="18"/>
              </w:rPr>
              <w:t xml:space="preserve">, </w:t>
            </w:r>
            <w:r>
              <w:rPr>
                <w:rFonts w:ascii="Consolas" w:hAnsi="Consolas" w:eastAsia="Consolas"/>
                <w:sz w:val="16"/>
              </w:rPr>
              <w:t>score_truthfulness</w:t>
            </w:r>
          </w:p>
        </w:tc>
        <w:tc>
          <w:tcPr>
            <w:tcW w:type="dxa" w:w="3249"/>
          </w:tcPr>
          <w:p>
            <w:r/>
            <w:r>
              <w:rPr>
                <w:rFonts w:ascii="Consolas" w:hAnsi="Consolas" w:eastAsia="Consolas"/>
                <w:sz w:val="16"/>
              </w:rPr>
              <w:t>agent/eval/scorer.py</w:t>
            </w:r>
          </w:p>
        </w:tc>
        <w:tc>
          <w:tcPr>
            <w:tcW w:type="dxa" w:w="3249"/>
          </w:tcPr>
          <w:p>
            <w:r/>
            <w:r>
              <w:rPr>
                <w:b w:val="0"/>
                <w:sz w:val="18"/>
              </w:rPr>
              <w:t>One function per category.</w:t>
            </w:r>
          </w:p>
        </w:tc>
      </w:tr>
      <w:tr>
        <w:tc>
          <w:tcPr>
            <w:tcW w:type="dxa" w:w="3249"/>
          </w:tcPr>
          <w:p>
            <w:r/>
            <w:r>
              <w:rPr>
                <w:rFonts w:ascii="Consolas" w:hAnsi="Consolas" w:eastAsia="Consolas"/>
                <w:sz w:val="16"/>
              </w:rPr>
              <w:t>weighted_total</w:t>
            </w:r>
          </w:p>
        </w:tc>
        <w:tc>
          <w:tcPr>
            <w:tcW w:type="dxa" w:w="3249"/>
          </w:tcPr>
          <w:p>
            <w:r/>
            <w:r>
              <w:rPr>
                <w:rFonts w:ascii="Consolas" w:hAnsi="Consolas" w:eastAsia="Consolas"/>
                <w:sz w:val="16"/>
              </w:rPr>
              <w:t>agent/eval/scorer.py</w:t>
            </w:r>
          </w:p>
        </w:tc>
        <w:tc>
          <w:tcPr>
            <w:tcW w:type="dxa" w:w="3249"/>
          </w:tcPr>
          <w:p>
            <w:r/>
            <w:r>
              <w:rPr>
                <w:b w:val="0"/>
                <w:sz w:val="18"/>
              </w:rPr>
              <w:t>Renormalized weighted mean over the categories that apply.</w:t>
            </w:r>
          </w:p>
        </w:tc>
      </w:tr>
      <w:tr>
        <w:tc>
          <w:tcPr>
            <w:tcW w:type="dxa" w:w="3249"/>
          </w:tcPr>
          <w:p>
            <w:r/>
            <w:r>
              <w:rPr>
                <w:rFonts w:ascii="Consolas" w:hAnsi="Consolas" w:eastAsia="Consolas"/>
                <w:sz w:val="16"/>
              </w:rPr>
              <w:t>ScenarioScore</w:t>
            </w:r>
            <w:r>
              <w:rPr>
                <w:b w:val="0"/>
                <w:sz w:val="18"/>
              </w:rPr>
              <w:t xml:space="preserve">, </w:t>
            </w:r>
            <w:r>
              <w:rPr>
                <w:rFonts w:ascii="Consolas" w:hAnsi="Consolas" w:eastAsia="Consolas"/>
                <w:sz w:val="16"/>
              </w:rPr>
              <w:t>score_run</w:t>
            </w:r>
          </w:p>
        </w:tc>
        <w:tc>
          <w:tcPr>
            <w:tcW w:type="dxa" w:w="3249"/>
          </w:tcPr>
          <w:p>
            <w:r/>
            <w:r>
              <w:rPr>
                <w:rFonts w:ascii="Consolas" w:hAnsi="Consolas" w:eastAsia="Consolas"/>
                <w:sz w:val="16"/>
              </w:rPr>
              <w:t>agent/eval/scorer.py</w:t>
            </w:r>
          </w:p>
        </w:tc>
        <w:tc>
          <w:tcPr>
            <w:tcW w:type="dxa" w:w="3249"/>
          </w:tcPr>
          <w:p>
            <w:r/>
            <w:r>
              <w:rPr>
                <w:b w:val="0"/>
                <w:sz w:val="18"/>
              </w:rPr>
              <w:t xml:space="preserve">Per-scenario roll-up including </w:t>
            </w:r>
            <w:r>
              <w:rPr>
                <w:rFonts w:ascii="Consolas" w:hAnsi="Consolas" w:eastAsia="Consolas"/>
                <w:sz w:val="16"/>
              </w:rPr>
              <w:t>llm_calls</w:t>
            </w:r>
            <w:r>
              <w:rPr>
                <w:b w:val="0"/>
                <w:sz w:val="18"/>
              </w:rPr>
              <w:t xml:space="preserve">, </w:t>
            </w:r>
            <w:r>
              <w:rPr>
                <w:rFonts w:ascii="Consolas" w:hAnsi="Consolas" w:eastAsia="Consolas"/>
                <w:sz w:val="16"/>
              </w:rPr>
              <w:t>llm_tokens</w:t>
            </w:r>
            <w:r>
              <w:rPr>
                <w:b w:val="0"/>
                <w:sz w:val="18"/>
              </w:rPr>
              <w:t xml:space="preserve">, </w:t>
            </w:r>
            <w:r>
              <w:rPr>
                <w:rFonts w:ascii="Consolas" w:hAnsi="Consolas" w:eastAsia="Consolas"/>
                <w:sz w:val="16"/>
              </w:rPr>
              <w:t>infra_errors</w:t>
            </w:r>
            <w:r>
              <w:rPr>
                <w:b w:val="0"/>
                <w:sz w:val="18"/>
              </w:rPr>
              <w:t xml:space="preserve">, </w:t>
            </w:r>
            <w:r>
              <w:rPr>
                <w:rFonts w:ascii="Consolas" w:hAnsi="Consolas" w:eastAsia="Consolas"/>
                <w:sz w:val="16"/>
              </w:rPr>
              <w:t>timed_out</w:t>
            </w:r>
            <w:r>
              <w:rPr>
                <w:b w:val="0"/>
                <w:sz w:val="18"/>
              </w:rPr>
              <w:t>.</w:t>
            </w:r>
          </w:p>
        </w:tc>
      </w:tr>
    </w:tbl>
    <w:p>
      <w:pPr>
        <w:spacing w:after="40"/>
      </w:pPr>
    </w:p>
    <w:p>
      <w:pPr>
        <w:pStyle w:val="Heading3"/>
      </w:pPr>
      <w:r>
        <w:t>Failure modes of the scorer itself</w:t>
      </w:r>
    </w:p>
    <w:p>
      <w:r>
        <w:rPr>
          <w:b w:val="0"/>
        </w:rPr>
        <w:t>The scoring is only as good as its proxies. For example, the linking of a dispatch to its execution matches by tool and canonical args and a 0.05 s start tolerance, so two identical concurrent calls could in theory be paired the wrong way round. The mutation tests (Section 12) exist precisely to show the scorer is not a rubber stamp.</w:t>
      </w:r>
    </w:p>
    <w:p>
      <w:pPr>
        <w:pStyle w:val="Heading2"/>
      </w:pPr>
      <w:r>
        <w:t>7. Reports (`agent/eval/report.py`)</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Function</w:t>
            </w:r>
          </w:p>
        </w:tc>
        <w:tc>
          <w:tcPr>
            <w:tcW w:type="dxa" w:w="4873"/>
            <w:shd w:val="clear" w:color="auto" w:fill="DCE6F2"/>
          </w:tcPr>
          <w:p>
            <w:r/>
            <w:r>
              <w:rPr>
                <w:b/>
                <w:sz w:val="18"/>
              </w:rPr>
              <w:t>Role</w:t>
            </w:r>
          </w:p>
        </w:tc>
      </w:tr>
      <w:tr>
        <w:tc>
          <w:tcPr>
            <w:tcW w:type="dxa" w:w="4873"/>
          </w:tcPr>
          <w:p>
            <w:r/>
            <w:r>
              <w:rPr>
                <w:rFonts w:ascii="Consolas" w:hAnsi="Consolas" w:eastAsia="Consolas"/>
                <w:sz w:val="16"/>
              </w:rPr>
              <w:t>summarize(scores)</w:t>
            </w:r>
          </w:p>
        </w:tc>
        <w:tc>
          <w:tcPr>
            <w:tcW w:type="dxa" w:w="4873"/>
          </w:tcPr>
          <w:p>
            <w:r/>
            <w:r>
              <w:rPr>
                <w:b w:val="0"/>
                <w:sz w:val="18"/>
              </w:rPr>
              <w:t xml:space="preserve">Category means, the overall score, and raw counters: median and worst cancel latency, median first ack and reply, </w:t>
            </w:r>
            <w:r>
              <w:rPr>
                <w:rFonts w:ascii="Consolas" w:hAnsi="Consolas" w:eastAsia="Consolas"/>
                <w:sz w:val="16"/>
              </w:rPr>
              <w:t>stale_completions</w:t>
            </w:r>
            <w:r>
              <w:rPr>
                <w:b w:val="0"/>
                <w:sz w:val="18"/>
              </w:rPr>
              <w:t xml:space="preserve">, </w:t>
            </w:r>
            <w:r>
              <w:rPr>
                <w:rFonts w:ascii="Consolas" w:hAnsi="Consolas" w:eastAsia="Consolas"/>
                <w:sz w:val="16"/>
              </w:rPr>
              <w:t>stale_reruns</w:t>
            </w:r>
            <w:r>
              <w:rPr>
                <w:b w:val="0"/>
                <w:sz w:val="18"/>
              </w:rPr>
              <w:t xml:space="preserve">, </w:t>
            </w:r>
            <w:r>
              <w:rPr>
                <w:rFonts w:ascii="Consolas" w:hAnsi="Consolas" w:eastAsia="Consolas"/>
                <w:sz w:val="16"/>
              </w:rPr>
              <w:t>duplicate_state_changes</w:t>
            </w:r>
            <w:r>
              <w:rPr>
                <w:b w:val="0"/>
                <w:sz w:val="18"/>
              </w:rPr>
              <w:t xml:space="preserve">, </w:t>
            </w:r>
            <w:r>
              <w:rPr>
                <w:rFonts w:ascii="Consolas" w:hAnsi="Consolas" w:eastAsia="Consolas"/>
                <w:sz w:val="16"/>
              </w:rPr>
              <w:t>invalid_payloads</w:t>
            </w:r>
            <w:r>
              <w:rPr>
                <w:b w:val="0"/>
                <w:sz w:val="18"/>
              </w:rPr>
              <w:t xml:space="preserve">, </w:t>
            </w:r>
            <w:r>
              <w:rPr>
                <w:rFonts w:ascii="Consolas" w:hAnsi="Consolas" w:eastAsia="Consolas"/>
                <w:sz w:val="16"/>
              </w:rPr>
              <w:t>trace_violations</w:t>
            </w:r>
            <w:r>
              <w:rPr>
                <w:b w:val="0"/>
                <w:sz w:val="18"/>
              </w:rPr>
              <w:t xml:space="preserve">, </w:t>
            </w:r>
            <w:r>
              <w:rPr>
                <w:rFonts w:ascii="Consolas" w:hAnsi="Consolas" w:eastAsia="Consolas"/>
                <w:sz w:val="16"/>
              </w:rPr>
              <w:t>false_completion_claims</w:t>
            </w:r>
            <w:r>
              <w:rPr>
                <w:b w:val="0"/>
                <w:sz w:val="18"/>
              </w:rPr>
              <w:t xml:space="preserve">, </w:t>
            </w:r>
            <w:r>
              <w:rPr>
                <w:rFonts w:ascii="Consolas" w:hAnsi="Consolas" w:eastAsia="Consolas"/>
                <w:sz w:val="16"/>
              </w:rPr>
              <w:t>llm_calls</w:t>
            </w:r>
            <w:r>
              <w:rPr>
                <w:b w:val="0"/>
                <w:sz w:val="18"/>
              </w:rPr>
              <w:t xml:space="preserve">, </w:t>
            </w:r>
            <w:r>
              <w:rPr>
                <w:rFonts w:ascii="Consolas" w:hAnsi="Consolas" w:eastAsia="Consolas"/>
                <w:sz w:val="16"/>
              </w:rPr>
              <w:t>llm_tokens</w:t>
            </w:r>
            <w:r>
              <w:rPr>
                <w:b w:val="0"/>
                <w:sz w:val="18"/>
              </w:rPr>
              <w:t>, and the list of INFRA-degraded scenarios.</w:t>
            </w:r>
          </w:p>
        </w:tc>
      </w:tr>
      <w:tr>
        <w:tc>
          <w:tcPr>
            <w:tcW w:type="dxa" w:w="4873"/>
          </w:tcPr>
          <w:p>
            <w:r/>
            <w:r>
              <w:rPr>
                <w:rFonts w:ascii="Consolas" w:hAnsi="Consolas" w:eastAsia="Consolas"/>
                <w:sz w:val="16"/>
              </w:rPr>
              <w:t>format_report(scores, mode, show_notes)</w:t>
            </w:r>
          </w:p>
        </w:tc>
        <w:tc>
          <w:tcPr>
            <w:tcW w:type="dxa" w:w="4873"/>
          </w:tcPr>
          <w:p>
            <w:r/>
            <w:r>
              <w:rPr>
                <w:b w:val="0"/>
                <w:sz w:val="18"/>
              </w:rPr>
              <w:t>The console table (task, interrupt, latency, safety, TOTAL per scenario), the suite means and weights, the raw measurements, and "Where points were lost" notes.</w:t>
            </w:r>
          </w:p>
        </w:tc>
      </w:tr>
      <w:tr>
        <w:tc>
          <w:tcPr>
            <w:tcW w:type="dxa" w:w="4873"/>
          </w:tcPr>
          <w:p>
            <w:r/>
            <w:r>
              <w:rPr>
                <w:rFonts w:ascii="Consolas" w:hAnsi="Consolas" w:eastAsia="Consolas"/>
                <w:sz w:val="16"/>
              </w:rPr>
              <w:t>to_json(scores, mode, runs)</w:t>
            </w:r>
          </w:p>
        </w:tc>
        <w:tc>
          <w:tcPr>
            <w:tcW w:type="dxa" w:w="4873"/>
          </w:tcPr>
          <w:p>
            <w:r/>
            <w:r>
              <w:rPr>
                <w:b w:val="0"/>
                <w:sz w:val="18"/>
              </w:rPr>
              <w:t xml:space="preserve">JSON with </w:t>
            </w:r>
            <w:r>
              <w:rPr>
                <w:rFonts w:ascii="Consolas" w:hAnsi="Consolas" w:eastAsia="Consolas"/>
                <w:sz w:val="16"/>
              </w:rPr>
              <w:t>llm</w:t>
            </w:r>
            <w:r>
              <w:rPr>
                <w:b w:val="0"/>
                <w:sz w:val="18"/>
              </w:rPr>
              <w:t xml:space="preserve">, </w:t>
            </w:r>
            <w:r>
              <w:rPr>
                <w:rFonts w:ascii="Consolas" w:hAnsi="Consolas" w:eastAsia="Consolas"/>
                <w:sz w:val="16"/>
              </w:rPr>
              <w:t>summary</w:t>
            </w:r>
            <w:r>
              <w:rPr>
                <w:b w:val="0"/>
                <w:sz w:val="18"/>
              </w:rPr>
              <w:t xml:space="preserve">, </w:t>
            </w:r>
            <w:r>
              <w:rPr>
                <w:rFonts w:ascii="Consolas" w:hAnsi="Consolas" w:eastAsia="Consolas"/>
                <w:sz w:val="16"/>
              </w:rPr>
              <w:t>scenarios</w:t>
            </w:r>
            <w:r>
              <w:rPr>
                <w:b w:val="0"/>
                <w:sz w:val="18"/>
              </w:rPr>
              <w:t xml:space="preserve">, plus </w:t>
            </w:r>
            <w:r>
              <w:rPr>
                <w:rFonts w:ascii="Consolas" w:hAnsi="Consolas" w:eastAsia="Consolas"/>
                <w:sz w:val="16"/>
              </w:rPr>
              <w:t>generalization</w:t>
            </w:r>
            <w:r>
              <w:rPr>
                <w:b w:val="0"/>
                <w:sz w:val="18"/>
              </w:rPr>
              <w:t xml:space="preserve"> and, for multiple runs, </w:t>
            </w:r>
            <w:r>
              <w:rPr>
                <w:rFonts w:ascii="Consolas" w:hAnsi="Consolas" w:eastAsia="Consolas"/>
                <w:sz w:val="16"/>
              </w:rPr>
              <w:t>variance</w:t>
            </w:r>
            <w:r>
              <w:rPr>
                <w:b w:val="0"/>
                <w:sz w:val="18"/>
              </w:rPr>
              <w:t xml:space="preserve"> and </w:t>
            </w:r>
            <w:r>
              <w:rPr>
                <w:rFonts w:ascii="Consolas" w:hAnsi="Consolas" w:eastAsia="Consolas"/>
                <w:sz w:val="16"/>
              </w:rPr>
              <w:t>runs</w:t>
            </w:r>
            <w:r>
              <w:rPr>
                <w:b w:val="0"/>
                <w:sz w:val="18"/>
              </w:rPr>
              <w:t>.</w:t>
            </w:r>
          </w:p>
        </w:tc>
      </w:tr>
      <w:tr>
        <w:tc>
          <w:tcPr>
            <w:tcW w:type="dxa" w:w="4873"/>
          </w:tcPr>
          <w:p>
            <w:r/>
            <w:r>
              <w:rPr>
                <w:rFonts w:ascii="Consolas" w:hAnsi="Consolas" w:eastAsia="Consolas"/>
                <w:sz w:val="16"/>
              </w:rPr>
              <w:t>aggregate_runs(runs)</w:t>
            </w:r>
          </w:p>
        </w:tc>
        <w:tc>
          <w:tcPr>
            <w:tcW w:type="dxa" w:w="4873"/>
          </w:tcPr>
          <w:p>
            <w:r/>
            <w:r>
              <w:rPr>
                <w:b w:val="0"/>
                <w:sz w:val="18"/>
              </w:rPr>
              <w:t xml:space="preserve">Mean, std and worst per scenario and category over repeated runs. A scenario is </w:t>
            </w:r>
            <w:r>
              <w:rPr>
                <w:b/>
                <w:sz w:val="18"/>
              </w:rPr>
              <w:t>flaky</w:t>
            </w:r>
            <w:r>
              <w:rPr>
                <w:b w:val="0"/>
                <w:sz w:val="18"/>
              </w:rPr>
              <w:t xml:space="preserve"> if its task score differs between runs or its total's population std exceeds </w:t>
            </w:r>
            <w:r>
              <w:rPr>
                <w:rFonts w:ascii="Consolas" w:hAnsi="Consolas" w:eastAsia="Consolas"/>
                <w:sz w:val="16"/>
              </w:rPr>
              <w:t>FLAKY_STD = 3.0</w:t>
            </w:r>
            <w:r>
              <w:rPr>
                <w:b w:val="0"/>
                <w:sz w:val="18"/>
              </w:rPr>
              <w:t xml:space="preserve"> points.</w:t>
            </w:r>
          </w:p>
        </w:tc>
      </w:tr>
      <w:tr>
        <w:tc>
          <w:tcPr>
            <w:tcW w:type="dxa" w:w="4873"/>
          </w:tcPr>
          <w:p>
            <w:r/>
            <w:r>
              <w:rPr>
                <w:rFonts w:ascii="Consolas" w:hAnsi="Consolas" w:eastAsia="Consolas"/>
                <w:sz w:val="16"/>
              </w:rPr>
              <w:t>generalization_gap(scores)</w:t>
            </w:r>
          </w:p>
        </w:tc>
        <w:tc>
          <w:tcPr>
            <w:tcW w:type="dxa" w:w="4873"/>
          </w:tcPr>
          <w:p>
            <w:r/>
            <w:r>
              <w:rPr>
                <w:b w:val="0"/>
                <w:sz w:val="18"/>
              </w:rPr>
              <w:t xml:space="preserve">Dev overall minus hold-out overall, excluding </w:t>
            </w:r>
            <w:r>
              <w:rPr>
                <w:rFonts w:ascii="Consolas" w:hAnsi="Consolas" w:eastAsia="Consolas"/>
                <w:sz w:val="16"/>
              </w:rPr>
              <w:t>tuned</w:t>
            </w:r>
            <w:r>
              <w:rPr>
                <w:b w:val="0"/>
                <w:sz w:val="18"/>
              </w:rPr>
              <w:t xml:space="preserve"> hold-out scenarios. Returns None unless both sets are present. The CLI prints the target "gap &lt;= 5".</w:t>
            </w:r>
          </w:p>
        </w:tc>
      </w:tr>
      <w:tr>
        <w:tc>
          <w:tcPr>
            <w:tcW w:type="dxa" w:w="4873"/>
          </w:tcPr>
          <w:p>
            <w:r/>
            <w:r>
              <w:rPr>
                <w:rFonts w:ascii="Consolas" w:hAnsi="Consolas" w:eastAsia="Consolas"/>
                <w:sz w:val="16"/>
              </w:rPr>
              <w:t>format_variance_report</w:t>
            </w:r>
          </w:p>
        </w:tc>
        <w:tc>
          <w:tcPr>
            <w:tcW w:type="dxa" w:w="4873"/>
          </w:tcPr>
          <w:p>
            <w:r/>
            <w:r>
              <w:rPr>
                <w:b w:val="0"/>
                <w:sz w:val="18"/>
              </w:rPr>
              <w:t>The multi-run table.</w:t>
            </w:r>
          </w:p>
        </w:tc>
      </w:tr>
    </w:tbl>
    <w:p>
      <w:pPr>
        <w:spacing w:after="40"/>
      </w:pPr>
    </w:p>
    <w:p>
      <w:pPr>
        <w:pStyle w:val="Heading2"/>
      </w:pPr>
      <w:r>
        <w:t>8. The CLI (`agent/eval/__main__.py`)</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agent.eval [--llm mock|live] [--set dev|holdout|all] [--runs N] [--only NAME ...]</w:t>
            </w:r>
          </w:p>
          <w:p>
            <w:pPr>
              <w:spacing w:after="0"/>
            </w:pPr>
            <w:r>
              <w:rPr>
                <w:rFonts w:ascii="Consolas" w:hAnsi="Consolas"/>
                <w:sz w:val="17"/>
              </w:rPr>
              <w:t xml:space="preserve">                     [--tag TAG] [--virtual] [--skip-voice] [--tpm N] [--out FILE]</w:t>
            </w:r>
          </w:p>
          <w:p>
            <w:pPr>
              <w:spacing w:after="0"/>
            </w:pPr>
            <w:r>
              <w:rPr>
                <w:rFonts w:ascii="Consolas" w:hAnsi="Consolas"/>
                <w:sz w:val="17"/>
              </w:rPr>
              <w:t xml:space="preserve">                     [--fail-under SCORE] [--min-scenario SCORE] [--quiet]</w:t>
            </w:r>
          </w:p>
        </w:tc>
      </w:tr>
    </w:tbl>
    <w:p>
      <w:pPr>
        <w:spacing w:after="40"/>
      </w:pP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Flag</w:t>
            </w:r>
          </w:p>
        </w:tc>
        <w:tc>
          <w:tcPr>
            <w:tcW w:type="dxa" w:w="3249"/>
            <w:shd w:val="clear" w:color="auto" w:fill="DCE6F2"/>
          </w:tcPr>
          <w:p>
            <w:r/>
            <w:r>
              <w:rPr>
                <w:b/>
                <w:sz w:val="18"/>
              </w:rPr>
              <w:t>Default</w:t>
            </w:r>
          </w:p>
        </w:tc>
        <w:tc>
          <w:tcPr>
            <w:tcW w:type="dxa" w:w="3249"/>
            <w:shd w:val="clear" w:color="auto" w:fill="DCE6F2"/>
          </w:tcPr>
          <w:p>
            <w:r/>
            <w:r>
              <w:rPr>
                <w:b/>
                <w:sz w:val="18"/>
              </w:rPr>
              <w:t>Meaning</w:t>
            </w:r>
          </w:p>
        </w:tc>
      </w:tr>
      <w:tr>
        <w:tc>
          <w:tcPr>
            <w:tcW w:type="dxa" w:w="3249"/>
          </w:tcPr>
          <w:p>
            <w:r/>
            <w:r>
              <w:rPr>
                <w:rFonts w:ascii="Consolas" w:hAnsi="Consolas" w:eastAsia="Consolas"/>
                <w:sz w:val="16"/>
              </w:rPr>
              <w:t>--llm</w:t>
            </w:r>
          </w:p>
        </w:tc>
        <w:tc>
          <w:tcPr>
            <w:tcW w:type="dxa" w:w="3249"/>
          </w:tcPr>
          <w:p>
            <w:r/>
            <w:r>
              <w:rPr>
                <w:rFonts w:ascii="Consolas" w:hAnsi="Consolas" w:eastAsia="Consolas"/>
                <w:sz w:val="16"/>
              </w:rPr>
              <w:t>mock</w:t>
            </w:r>
          </w:p>
        </w:tc>
        <w:tc>
          <w:tcPr>
            <w:tcW w:type="dxa" w:w="3249"/>
          </w:tcPr>
          <w:p>
            <w:r/>
            <w:r>
              <w:rPr>
                <w:rFonts w:ascii="Consolas" w:hAnsi="Consolas" w:eastAsia="Consolas"/>
                <w:sz w:val="16"/>
              </w:rPr>
              <w:t>mock</w:t>
            </w:r>
            <w:r>
              <w:rPr>
                <w:b w:val="0"/>
                <w:sz w:val="18"/>
              </w:rPr>
              <w:t xml:space="preserve">: scripted LLM per scenario, deterministic, scores the coordination layer. </w:t>
            </w:r>
            <w:r>
              <w:rPr>
                <w:rFonts w:ascii="Consolas" w:hAnsi="Consolas" w:eastAsia="Consolas"/>
                <w:sz w:val="16"/>
              </w:rPr>
              <w:t>live</w:t>
            </w:r>
            <w:r>
              <w:rPr>
                <w:b w:val="0"/>
                <w:sz w:val="18"/>
              </w:rPr>
              <w:t>: the configured real backend (Groq or OpenRouter), scores the whole system including argument extraction and correction handling.</w:t>
            </w:r>
          </w:p>
        </w:tc>
      </w:tr>
      <w:tr>
        <w:tc>
          <w:tcPr>
            <w:tcW w:type="dxa" w:w="3249"/>
          </w:tcPr>
          <w:p>
            <w:r/>
            <w:r>
              <w:rPr>
                <w:rFonts w:ascii="Consolas" w:hAnsi="Consolas" w:eastAsia="Consolas"/>
                <w:sz w:val="16"/>
              </w:rPr>
              <w:t>--set</w:t>
            </w:r>
          </w:p>
        </w:tc>
        <w:tc>
          <w:tcPr>
            <w:tcW w:type="dxa" w:w="3249"/>
          </w:tcPr>
          <w:p>
            <w:r/>
            <w:r>
              <w:rPr>
                <w:rFonts w:ascii="Consolas" w:hAnsi="Consolas" w:eastAsia="Consolas"/>
                <w:sz w:val="16"/>
              </w:rPr>
              <w:t>dev</w:t>
            </w:r>
            <w:r>
              <w:rPr>
                <w:b w:val="0"/>
                <w:sz w:val="18"/>
              </w:rPr>
              <w:t xml:space="preserve">, or </w:t>
            </w:r>
            <w:r>
              <w:rPr>
                <w:rFonts w:ascii="Consolas" w:hAnsi="Consolas" w:eastAsia="Consolas"/>
                <w:sz w:val="16"/>
              </w:rPr>
              <w:t>all</w:t>
            </w:r>
            <w:r>
              <w:rPr>
                <w:b w:val="0"/>
                <w:sz w:val="18"/>
              </w:rPr>
              <w:t xml:space="preserve"> when </w:t>
            </w:r>
            <w:r>
              <w:rPr>
                <w:rFonts w:ascii="Consolas" w:hAnsi="Consolas" w:eastAsia="Consolas"/>
                <w:sz w:val="16"/>
              </w:rPr>
              <w:t>--only</w:t>
            </w:r>
            <w:r>
              <w:rPr>
                <w:b w:val="0"/>
                <w:sz w:val="18"/>
              </w:rPr>
              <w:t xml:space="preserve"> is given</w:t>
            </w:r>
          </w:p>
        </w:tc>
        <w:tc>
          <w:tcPr>
            <w:tcW w:type="dxa" w:w="3249"/>
          </w:tcPr>
          <w:p>
            <w:r/>
            <w:r>
              <w:rPr>
                <w:b w:val="0"/>
                <w:sz w:val="18"/>
              </w:rPr>
              <w:t>Which registry to run.</w:t>
            </w:r>
          </w:p>
        </w:tc>
      </w:tr>
      <w:tr>
        <w:tc>
          <w:tcPr>
            <w:tcW w:type="dxa" w:w="3249"/>
          </w:tcPr>
          <w:p>
            <w:r/>
            <w:r>
              <w:rPr>
                <w:rFonts w:ascii="Consolas" w:hAnsi="Consolas" w:eastAsia="Consolas"/>
                <w:sz w:val="16"/>
              </w:rPr>
              <w:t>--runs</w:t>
            </w:r>
          </w:p>
        </w:tc>
        <w:tc>
          <w:tcPr>
            <w:tcW w:type="dxa" w:w="3249"/>
          </w:tcPr>
          <w:p>
            <w:r/>
            <w:r>
              <w:rPr>
                <w:b w:val="0"/>
                <w:sz w:val="18"/>
              </w:rPr>
              <w:t>1</w:t>
            </w:r>
          </w:p>
        </w:tc>
        <w:tc>
          <w:tcPr>
            <w:tcW w:type="dxa" w:w="3249"/>
          </w:tcPr>
          <w:p>
            <w:r/>
            <w:r>
              <w:rPr>
                <w:b w:val="0"/>
                <w:sz w:val="18"/>
              </w:rPr>
              <w:t>Repeat the selection N times and print mean/std/worst plus flaky scenarios.</w:t>
            </w:r>
          </w:p>
        </w:tc>
      </w:tr>
      <w:tr>
        <w:tc>
          <w:tcPr>
            <w:tcW w:type="dxa" w:w="3249"/>
          </w:tcPr>
          <w:p>
            <w:r/>
            <w:r>
              <w:rPr>
                <w:rFonts w:ascii="Consolas" w:hAnsi="Consolas" w:eastAsia="Consolas"/>
                <w:sz w:val="16"/>
              </w:rPr>
              <w:t>--only</w:t>
            </w:r>
          </w:p>
        </w:tc>
        <w:tc>
          <w:tcPr>
            <w:tcW w:type="dxa" w:w="3249"/>
          </w:tcPr>
          <w:p>
            <w:r/>
            <w:r>
              <w:rPr>
                <w:b w:val="0"/>
                <w:sz w:val="18"/>
              </w:rPr>
              <w:t>none</w:t>
            </w:r>
          </w:p>
        </w:tc>
        <w:tc>
          <w:tcPr>
            <w:tcW w:type="dxa" w:w="3249"/>
          </w:tcPr>
          <w:p>
            <w:r/>
            <w:r>
              <w:rPr>
                <w:b w:val="0"/>
                <w:sz w:val="18"/>
              </w:rPr>
              <w:t>Scenario names.</w:t>
            </w:r>
          </w:p>
        </w:tc>
      </w:tr>
      <w:tr>
        <w:tc>
          <w:tcPr>
            <w:tcW w:type="dxa" w:w="3249"/>
          </w:tcPr>
          <w:p>
            <w:r/>
            <w:r>
              <w:rPr>
                <w:rFonts w:ascii="Consolas" w:hAnsi="Consolas" w:eastAsia="Consolas"/>
                <w:sz w:val="16"/>
              </w:rPr>
              <w:t>--tag</w:t>
            </w:r>
          </w:p>
        </w:tc>
        <w:tc>
          <w:tcPr>
            <w:tcW w:type="dxa" w:w="3249"/>
          </w:tcPr>
          <w:p>
            <w:r/>
            <w:r>
              <w:rPr>
                <w:b w:val="0"/>
                <w:sz w:val="18"/>
              </w:rPr>
              <w:t>none</w:t>
            </w:r>
          </w:p>
        </w:tc>
        <w:tc>
          <w:tcPr>
            <w:tcW w:type="dxa" w:w="3249"/>
          </w:tcPr>
          <w:p>
            <w:r/>
            <w:r>
              <w:rPr>
                <w:b w:val="0"/>
                <w:sz w:val="18"/>
              </w:rPr>
              <w:t>Only scenarios carrying that tag (task, interrupt, safety, fault, voice, context, ...).</w:t>
            </w:r>
          </w:p>
        </w:tc>
      </w:tr>
      <w:tr>
        <w:tc>
          <w:tcPr>
            <w:tcW w:type="dxa" w:w="3249"/>
          </w:tcPr>
          <w:p>
            <w:r/>
            <w:r>
              <w:rPr>
                <w:rFonts w:ascii="Consolas" w:hAnsi="Consolas" w:eastAsia="Consolas"/>
                <w:sz w:val="16"/>
              </w:rPr>
              <w:t>--virtual</w:t>
            </w:r>
          </w:p>
        </w:tc>
        <w:tc>
          <w:tcPr>
            <w:tcW w:type="dxa" w:w="3249"/>
          </w:tcPr>
          <w:p>
            <w:r/>
            <w:r>
              <w:rPr>
                <w:b w:val="0"/>
                <w:sz w:val="18"/>
              </w:rPr>
              <w:t>off</w:t>
            </w:r>
          </w:p>
        </w:tc>
        <w:tc>
          <w:tcPr>
            <w:tcW w:type="dxa" w:w="3249"/>
          </w:tcPr>
          <w:p>
            <w:r/>
            <w:r>
              <w:rPr>
                <w:b w:val="0"/>
                <w:sz w:val="18"/>
              </w:rPr>
              <w:t xml:space="preserve">Mock only: run on the virtual-time loop. Forces </w:t>
            </w:r>
            <w:r>
              <w:rPr>
                <w:rFonts w:ascii="Consolas" w:hAnsi="Consolas" w:eastAsia="Consolas"/>
                <w:sz w:val="16"/>
              </w:rPr>
              <w:t>--skip-voice</w:t>
            </w:r>
            <w:r>
              <w:rPr>
                <w:b w:val="0"/>
                <w:sz w:val="18"/>
              </w:rPr>
              <w:t xml:space="preserve">. Combining with </w:t>
            </w:r>
            <w:r>
              <w:rPr>
                <w:rFonts w:ascii="Consolas" w:hAnsi="Consolas" w:eastAsia="Consolas"/>
                <w:sz w:val="16"/>
              </w:rPr>
              <w:t>--llm live</w:t>
            </w:r>
            <w:r>
              <w:rPr>
                <w:b w:val="0"/>
                <w:sz w:val="18"/>
              </w:rPr>
              <w:t xml:space="preserve"> is rejected with a parser error.</w:t>
            </w:r>
          </w:p>
        </w:tc>
      </w:tr>
      <w:tr>
        <w:tc>
          <w:tcPr>
            <w:tcW w:type="dxa" w:w="3249"/>
          </w:tcPr>
          <w:p>
            <w:r/>
            <w:r>
              <w:rPr>
                <w:rFonts w:ascii="Consolas" w:hAnsi="Consolas" w:eastAsia="Consolas"/>
                <w:sz w:val="16"/>
              </w:rPr>
              <w:t>--skip-voice</w:t>
            </w:r>
          </w:p>
        </w:tc>
        <w:tc>
          <w:tcPr>
            <w:tcW w:type="dxa" w:w="3249"/>
          </w:tcPr>
          <w:p>
            <w:r/>
            <w:r>
              <w:rPr>
                <w:b w:val="0"/>
                <w:sz w:val="18"/>
              </w:rPr>
              <w:t>off</w:t>
            </w:r>
          </w:p>
        </w:tc>
        <w:tc>
          <w:tcPr>
            <w:tcW w:type="dxa" w:w="3249"/>
          </w:tcPr>
          <w:p>
            <w:r/>
            <w:r>
              <w:rPr>
                <w:b w:val="0"/>
                <w:sz w:val="18"/>
              </w:rPr>
              <w:t>Drop voice scenarios.</w:t>
            </w:r>
          </w:p>
        </w:tc>
      </w:tr>
      <w:tr>
        <w:tc>
          <w:tcPr>
            <w:tcW w:type="dxa" w:w="3249"/>
          </w:tcPr>
          <w:p>
            <w:r/>
            <w:r>
              <w:rPr>
                <w:rFonts w:ascii="Consolas" w:hAnsi="Consolas" w:eastAsia="Consolas"/>
                <w:sz w:val="16"/>
              </w:rPr>
              <w:t>--tpm</w:t>
            </w:r>
          </w:p>
        </w:tc>
        <w:tc>
          <w:tcPr>
            <w:tcW w:type="dxa" w:w="3249"/>
          </w:tcPr>
          <w:p>
            <w:r/>
            <w:r>
              <w:rPr>
                <w:b w:val="0"/>
                <w:sz w:val="18"/>
              </w:rPr>
              <w:t>6000</w:t>
            </w:r>
          </w:p>
        </w:tc>
        <w:tc>
          <w:tcPr>
            <w:tcW w:type="dxa" w:w="3249"/>
          </w:tcPr>
          <w:p>
            <w:r/>
            <w:r>
              <w:rPr>
                <w:b w:val="0"/>
                <w:sz w:val="18"/>
              </w:rPr>
              <w:t xml:space="preserve">Live mode token-per-minute budget for the </w:t>
            </w:r>
            <w:r>
              <w:rPr>
                <w:rFonts w:ascii="Consolas" w:hAnsi="Consolas" w:eastAsia="Consolas"/>
                <w:sz w:val="16"/>
              </w:rPr>
              <w:t>Pacer</w:t>
            </w:r>
            <w:r>
              <w:rPr>
                <w:b w:val="0"/>
                <w:sz w:val="18"/>
              </w:rPr>
              <w:t>.</w:t>
            </w:r>
          </w:p>
        </w:tc>
      </w:tr>
      <w:tr>
        <w:tc>
          <w:tcPr>
            <w:tcW w:type="dxa" w:w="3249"/>
          </w:tcPr>
          <w:p>
            <w:r/>
            <w:r>
              <w:rPr>
                <w:rFonts w:ascii="Consolas" w:hAnsi="Consolas" w:eastAsia="Consolas"/>
                <w:sz w:val="16"/>
              </w:rPr>
              <w:t>--out</w:t>
            </w:r>
          </w:p>
        </w:tc>
        <w:tc>
          <w:tcPr>
            <w:tcW w:type="dxa" w:w="3249"/>
          </w:tcPr>
          <w:p>
            <w:r/>
            <w:r>
              <w:rPr>
                <w:b w:val="0"/>
                <w:sz w:val="18"/>
              </w:rPr>
              <w:t>none</w:t>
            </w:r>
          </w:p>
        </w:tc>
        <w:tc>
          <w:tcPr>
            <w:tcW w:type="dxa" w:w="3249"/>
          </w:tcPr>
          <w:p>
            <w:r/>
            <w:r>
              <w:rPr>
                <w:b w:val="0"/>
                <w:sz w:val="18"/>
              </w:rPr>
              <w:t xml:space="preserve">Write the JSON report (the last run, plus variance and all runs when </w:t>
            </w:r>
            <w:r>
              <w:rPr>
                <w:rFonts w:ascii="Consolas" w:hAnsi="Consolas" w:eastAsia="Consolas"/>
                <w:sz w:val="16"/>
              </w:rPr>
              <w:t>--runs</w:t>
            </w:r>
            <w:r>
              <w:rPr>
                <w:b w:val="0"/>
                <w:sz w:val="18"/>
              </w:rPr>
              <w:t xml:space="preserve"> is above 1).</w:t>
            </w:r>
          </w:p>
        </w:tc>
      </w:tr>
      <w:tr>
        <w:tc>
          <w:tcPr>
            <w:tcW w:type="dxa" w:w="3249"/>
          </w:tcPr>
          <w:p>
            <w:r/>
            <w:r>
              <w:rPr>
                <w:rFonts w:ascii="Consolas" w:hAnsi="Consolas" w:eastAsia="Consolas"/>
                <w:sz w:val="16"/>
              </w:rPr>
              <w:t>--fail-under</w:t>
            </w:r>
          </w:p>
        </w:tc>
        <w:tc>
          <w:tcPr>
            <w:tcW w:type="dxa" w:w="3249"/>
          </w:tcPr>
          <w:p>
            <w:r/>
            <w:r>
              <w:rPr>
                <w:b w:val="0"/>
                <w:sz w:val="18"/>
              </w:rPr>
              <w:t>none</w:t>
            </w:r>
          </w:p>
        </w:tc>
        <w:tc>
          <w:tcPr>
            <w:tcW w:type="dxa" w:w="3249"/>
          </w:tcPr>
          <w:p>
            <w:r/>
            <w:r>
              <w:rPr>
                <w:b w:val="0"/>
                <w:sz w:val="18"/>
              </w:rPr>
              <w:t>Enable the CI gate with this minimum overall score (0-100).</w:t>
            </w:r>
          </w:p>
        </w:tc>
      </w:tr>
      <w:tr>
        <w:tc>
          <w:tcPr>
            <w:tcW w:type="dxa" w:w="3249"/>
          </w:tcPr>
          <w:p>
            <w:r/>
            <w:r>
              <w:rPr>
                <w:rFonts w:ascii="Consolas" w:hAnsi="Consolas" w:eastAsia="Consolas"/>
                <w:sz w:val="16"/>
              </w:rPr>
              <w:t>--min-scenario</w:t>
            </w:r>
          </w:p>
        </w:tc>
        <w:tc>
          <w:tcPr>
            <w:tcW w:type="dxa" w:w="3249"/>
          </w:tcPr>
          <w:p>
            <w:r/>
            <w:r>
              <w:rPr>
                <w:b w:val="0"/>
                <w:sz w:val="18"/>
              </w:rPr>
              <w:t>95.0</w:t>
            </w:r>
          </w:p>
        </w:tc>
        <w:tc>
          <w:tcPr>
            <w:tcW w:type="dxa" w:w="3249"/>
          </w:tcPr>
          <w:p>
            <w:r/>
            <w:r>
              <w:rPr>
                <w:b w:val="0"/>
                <w:sz w:val="18"/>
              </w:rPr>
              <w:t>Per-scenario floor used by the gate.</w:t>
            </w:r>
          </w:p>
        </w:tc>
      </w:tr>
      <w:tr>
        <w:tc>
          <w:tcPr>
            <w:tcW w:type="dxa" w:w="3249"/>
          </w:tcPr>
          <w:p>
            <w:r/>
            <w:r>
              <w:rPr>
                <w:rFonts w:ascii="Consolas" w:hAnsi="Consolas" w:eastAsia="Consolas"/>
                <w:sz w:val="16"/>
              </w:rPr>
              <w:t>--quiet</w:t>
            </w:r>
          </w:p>
        </w:tc>
        <w:tc>
          <w:tcPr>
            <w:tcW w:type="dxa" w:w="3249"/>
          </w:tcPr>
          <w:p>
            <w:r/>
            <w:r>
              <w:rPr>
                <w:b w:val="0"/>
                <w:sz w:val="18"/>
              </w:rPr>
              <w:t>off</w:t>
            </w:r>
          </w:p>
        </w:tc>
        <w:tc>
          <w:tcPr>
            <w:tcW w:type="dxa" w:w="3249"/>
          </w:tcPr>
          <w:p>
            <w:r/>
            <w:r>
              <w:rPr>
                <w:b w:val="0"/>
                <w:sz w:val="18"/>
              </w:rPr>
              <w:t>Omit the per-scenario failure notes.</w:t>
            </w:r>
          </w:p>
        </w:tc>
      </w:tr>
    </w:tbl>
    <w:p>
      <w:pPr>
        <w:spacing w:after="40"/>
      </w:pPr>
    </w:p>
    <w:p>
      <w:pPr>
        <w:pStyle w:val="Heading3"/>
      </w:pPr>
      <w:r>
        <w:t>How a run proceeds</w:t>
      </w:r>
    </w:p>
    <w:p>
      <w:pPr>
        <w:pStyle w:val="ListNumber"/>
      </w:pPr>
      <w:r>
        <w:rPr>
          <w:b w:val="0"/>
        </w:rPr>
        <w:t xml:space="preserve">Select scenarios by set, </w:t>
      </w:r>
      <w:r>
        <w:rPr>
          <w:rFonts w:ascii="Consolas" w:hAnsi="Consolas" w:eastAsia="Consolas"/>
          <w:sz w:val="19"/>
        </w:rPr>
        <w:t>--only</w:t>
      </w:r>
      <w:r>
        <w:rPr>
          <w:b w:val="0"/>
        </w:rPr>
        <w:t xml:space="preserve">, </w:t>
      </w:r>
      <w:r>
        <w:rPr>
          <w:rFonts w:ascii="Consolas" w:hAnsi="Consolas" w:eastAsia="Consolas"/>
          <w:sz w:val="19"/>
        </w:rPr>
        <w:t>--tag</w:t>
      </w:r>
      <w:r>
        <w:rPr>
          <w:b w:val="0"/>
        </w:rPr>
        <w:t xml:space="preserve"> and </w:t>
      </w:r>
      <w:r>
        <w:rPr>
          <w:rFonts w:ascii="Consolas" w:hAnsi="Consolas" w:eastAsia="Consolas"/>
          <w:sz w:val="19"/>
        </w:rPr>
        <w:t>--skip-voice</w:t>
      </w:r>
      <w:r>
        <w:rPr>
          <w:b w:val="0"/>
        </w:rPr>
        <w:t>.</w:t>
      </w:r>
    </w:p>
    <w:p>
      <w:pPr>
        <w:pStyle w:val="ListNumber"/>
      </w:pPr>
      <w:r>
        <w:rPr>
          <w:b w:val="0"/>
        </w:rPr>
        <w:t>If the MiniLM classifier is not enabled (</w:t>
      </w:r>
      <w:r>
        <w:rPr>
          <w:rFonts w:ascii="Consolas" w:hAnsi="Consolas" w:eastAsia="Consolas"/>
          <w:sz w:val="19"/>
        </w:rPr>
        <w:t>embeddings_enabled()</w:t>
      </w:r>
      <w:r>
        <w:rPr>
          <w:b w:val="0"/>
        </w:rPr>
        <w:t xml:space="preserve"> false, for example </w:t>
      </w:r>
      <w:r>
        <w:rPr>
          <w:rFonts w:ascii="Consolas" w:hAnsi="Consolas" w:eastAsia="Consolas"/>
          <w:sz w:val="19"/>
        </w:rPr>
        <w:t>INTENT_EMBEDDINGS=0</w:t>
      </w:r>
      <w:r>
        <w:rPr>
          <w:b w:val="0"/>
        </w:rPr>
        <w:t xml:space="preserve">), scenarios tagged </w:t>
      </w:r>
      <w:r>
        <w:rPr>
          <w:rFonts w:ascii="Consolas" w:hAnsi="Consolas" w:eastAsia="Consolas"/>
          <w:sz w:val="19"/>
        </w:rPr>
        <w:t>needs_embeddings</w:t>
      </w:r>
      <w:r>
        <w:rPr>
          <w:b w:val="0"/>
        </w:rPr>
        <w:t xml:space="preserve"> are skipped with a note on stderr.</w:t>
      </w:r>
    </w:p>
    <w:p>
      <w:pPr>
        <w:pStyle w:val="ListNumber"/>
      </w:pPr>
      <w:r>
        <w:rPr>
          <w:b w:val="0"/>
        </w:rPr>
        <w:t>If any scenario uses voice, the Whisper model is loaded; if it is unavailable, voice scenarios are dropped.</w:t>
      </w:r>
    </w:p>
    <w:p>
      <w:pPr>
        <w:pStyle w:val="ListNumber"/>
      </w:pPr>
      <w:r>
        <w:rPr>
          <w:b w:val="0"/>
        </w:rPr>
        <w:t xml:space="preserve">Each scenario is run with </w:t>
      </w:r>
      <w:r>
        <w:rPr>
          <w:rFonts w:ascii="Consolas" w:hAnsi="Consolas" w:eastAsia="Consolas"/>
          <w:sz w:val="19"/>
        </w:rPr>
        <w:t>run_scenario</w:t>
      </w:r>
      <w:r>
        <w:rPr>
          <w:b w:val="0"/>
        </w:rPr>
        <w:t xml:space="preserve"> and scored with </w:t>
      </w:r>
      <w:r>
        <w:rPr>
          <w:rFonts w:ascii="Consolas" w:hAnsi="Consolas" w:eastAsia="Consolas"/>
          <w:sz w:val="19"/>
        </w:rPr>
        <w:t>score_run</w:t>
      </w:r>
      <w:r>
        <w:rPr>
          <w:b w:val="0"/>
        </w:rPr>
        <w:t>, printing a one-line result.</w:t>
      </w:r>
    </w:p>
    <w:p>
      <w:pPr>
        <w:pStyle w:val="ListNumber"/>
      </w:pPr>
      <w:r>
        <w:rPr>
          <w:b w:val="0"/>
        </w:rPr>
        <w:t>With one run the CLI prints the full report and the generalization line. With several runs it prints the variance report and then the last run in detail.</w:t>
      </w:r>
    </w:p>
    <w:p>
      <w:pPr>
        <w:pStyle w:val="ListNumber"/>
      </w:pPr>
      <w:r>
        <w:rPr>
          <w:b w:val="0"/>
        </w:rPr>
        <w:t xml:space="preserve">If </w:t>
      </w:r>
      <w:r>
        <w:rPr>
          <w:rFonts w:ascii="Consolas" w:hAnsi="Consolas" w:eastAsia="Consolas"/>
          <w:sz w:val="19"/>
        </w:rPr>
        <w:t>--out</w:t>
      </w:r>
      <w:r>
        <w:rPr>
          <w:b w:val="0"/>
        </w:rPr>
        <w:t xml:space="preserve"> is set, JSON is written.</w:t>
      </w:r>
    </w:p>
    <w:p>
      <w:pPr>
        <w:pStyle w:val="ListNumber"/>
      </w:pPr>
      <w:r>
        <w:rPr>
          <w:b w:val="0"/>
        </w:rPr>
        <w:t xml:space="preserve">If </w:t>
      </w:r>
      <w:r>
        <w:rPr>
          <w:rFonts w:ascii="Consolas" w:hAnsi="Consolas" w:eastAsia="Consolas"/>
          <w:sz w:val="19"/>
        </w:rPr>
        <w:t>--fail-under</w:t>
      </w:r>
      <w:r>
        <w:rPr>
          <w:b w:val="0"/>
        </w:rPr>
        <w:t xml:space="preserve"> is set, </w:t>
      </w:r>
      <w:r>
        <w:rPr>
          <w:rFonts w:ascii="Consolas" w:hAnsi="Consolas" w:eastAsia="Consolas"/>
          <w:sz w:val="19"/>
        </w:rPr>
        <w:t>gate()</w:t>
      </w:r>
      <w:r>
        <w:rPr>
          <w:b w:val="0"/>
        </w:rPr>
        <w:t xml:space="preserve"> is applied and the process exits 1 on any problem.</w:t>
      </w:r>
    </w:p>
    <w:p>
      <w:pPr>
        <w:pStyle w:val="Heading3"/>
      </w:pPr>
      <w:r>
        <w:t>The CI gate (`gate()`)</w:t>
      </w:r>
    </w:p>
    <w:p>
      <w:r>
        <w:rPr>
          <w:b w:val="0"/>
        </w:rPr>
        <w:t>The gate judges the WORST run, so flakiness fails it. It reports a problem when:</w:t>
      </w:r>
    </w:p>
    <w:p>
      <w:pPr>
        <w:pStyle w:val="ListBullet"/>
      </w:pPr>
      <w:r>
        <w:rPr>
          <w:b w:val="0"/>
        </w:rPr>
        <w:t xml:space="preserve">a run's overall score is below </w:t>
      </w:r>
      <w:r>
        <w:rPr>
          <w:rFonts w:ascii="Consolas" w:hAnsi="Consolas" w:eastAsia="Consolas"/>
          <w:sz w:val="19"/>
        </w:rPr>
        <w:t>--fail-under</w:t>
      </w:r>
      <w:r>
        <w:rPr>
          <w:b w:val="0"/>
        </w:rPr>
        <w:t xml:space="preserve"> (CI uses 97);</w:t>
      </w:r>
    </w:p>
    <w:p>
      <w:pPr>
        <w:pStyle w:val="ListBullet"/>
      </w:pPr>
      <w:r>
        <w:rPr>
          <w:b w:val="0"/>
        </w:rPr>
        <w:t xml:space="preserve">any scenario's total is below </w:t>
      </w:r>
      <w:r>
        <w:rPr>
          <w:rFonts w:ascii="Consolas" w:hAnsi="Consolas" w:eastAsia="Consolas"/>
          <w:sz w:val="19"/>
        </w:rPr>
        <w:t>--min-scenario</w:t>
      </w:r>
      <w:r>
        <w:rPr>
          <w:b w:val="0"/>
        </w:rPr>
        <w:t xml:space="preserve"> (CI uses 95);</w:t>
      </w:r>
    </w:p>
    <w:p>
      <w:pPr>
        <w:pStyle w:val="ListBullet"/>
      </w:pPr>
      <w:r>
        <w:rPr>
          <w:b w:val="0"/>
        </w:rPr>
        <w:t xml:space="preserve">any of these raw counters is non-zero: </w:t>
      </w:r>
      <w:r>
        <w:rPr>
          <w:rFonts w:ascii="Consolas" w:hAnsi="Consolas" w:eastAsia="Consolas"/>
          <w:sz w:val="19"/>
        </w:rPr>
        <w:t>duplicate_state_changes</w:t>
      </w:r>
      <w:r>
        <w:rPr>
          <w:b w:val="0"/>
        </w:rPr>
        <w:t xml:space="preserve">, </w:t>
      </w:r>
      <w:r>
        <w:rPr>
          <w:rFonts w:ascii="Consolas" w:hAnsi="Consolas" w:eastAsia="Consolas"/>
          <w:sz w:val="19"/>
        </w:rPr>
        <w:t>invalid_payloads</w:t>
      </w:r>
      <w:r>
        <w:rPr>
          <w:b w:val="0"/>
        </w:rPr>
        <w:t xml:space="preserve">, </w:t>
      </w:r>
      <w:r>
        <w:rPr>
          <w:rFonts w:ascii="Consolas" w:hAnsi="Consolas" w:eastAsia="Consolas"/>
          <w:sz w:val="19"/>
        </w:rPr>
        <w:t>trace_violations</w:t>
      </w:r>
      <w:r>
        <w:rPr>
          <w:b w:val="0"/>
        </w:rPr>
        <w:t xml:space="preserve">, </w:t>
      </w:r>
      <w:r>
        <w:rPr>
          <w:rFonts w:ascii="Consolas" w:hAnsi="Consolas" w:eastAsia="Consolas"/>
          <w:sz w:val="19"/>
        </w:rPr>
        <w:t>false_completion_claims</w:t>
      </w:r>
      <w:r>
        <w:rPr>
          <w:b w:val="0"/>
        </w:rPr>
        <w:t xml:space="preserve">, </w:t>
      </w:r>
      <w:r>
        <w:rPr>
          <w:rFonts w:ascii="Consolas" w:hAnsi="Consolas" w:eastAsia="Consolas"/>
          <w:sz w:val="19"/>
        </w:rPr>
        <w:t>stale_completions</w:t>
      </w:r>
      <w:r>
        <w:rPr>
          <w:b w:val="0"/>
        </w:rPr>
        <w:t>.</w:t>
      </w:r>
    </w:p>
    <w:p>
      <w:r>
        <w:rPr>
          <w:rFonts w:ascii="Consolas" w:hAnsi="Consolas" w:eastAsia="Consolas"/>
          <w:sz w:val="19"/>
        </w:rPr>
        <w:t>.github/workflows/ci.yml</w:t>
      </w:r>
      <w:r>
        <w:rPr>
          <w:b w:val="0"/>
        </w:rPr>
        <w:t xml:space="preserve"> runs the gate after the unit tests on a Python 3.10, 3.11 and 3.12 matrix, with the </w:t>
      </w:r>
      <w:r>
        <w:rPr>
          <w:rFonts w:ascii="Consolas" w:hAnsi="Consolas" w:eastAsia="Consolas"/>
          <w:sz w:val="19"/>
        </w:rPr>
        <w:t>embeddings</w:t>
      </w:r>
      <w:r>
        <w:rPr>
          <w:b w:val="0"/>
        </w:rPr>
        <w:t xml:space="preserve"> extra installed so the MiniLM classifier runs as in production:</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python -m agent.eval --llm mock --virtual --set all --quiet --fail-under 97 --min-scenario 95</w:t>
            </w:r>
          </w:p>
        </w:tc>
      </w:tr>
    </w:tbl>
    <w:p>
      <w:pPr>
        <w:spacing w:after="40"/>
      </w:pPr>
    </w:p>
    <w:p>
      <w:r>
        <w:rPr>
          <w:b w:val="0"/>
        </w:rPr>
        <w:t xml:space="preserve">Note a subtle point: </w:t>
      </w:r>
      <w:r>
        <w:rPr>
          <w:rFonts w:ascii="Consolas" w:hAnsi="Consolas" w:eastAsia="Consolas"/>
          <w:sz w:val="19"/>
        </w:rPr>
        <w:t>stale_reruns</w:t>
      </w:r>
      <w:r>
        <w:rPr>
          <w:b w:val="0"/>
        </w:rPr>
        <w:t xml:space="preserve"> is reported but is not one of the gated counters, even though the module and the CLAUDE.md summary talk about stale work in general; stale completions, the harmful case, are gated.</w:t>
      </w:r>
    </w:p>
    <w:p>
      <w:pPr>
        <w:pStyle w:val="Heading2"/>
      </w:pPr>
      <w:r>
        <w:t>9. Virtual-time mode</w:t>
      </w:r>
    </w:p>
    <w:p>
      <w:pPr>
        <w:pStyle w:val="Heading3"/>
      </w:pPr>
      <w:r>
        <w:t>Purpose</w:t>
      </w:r>
    </w:p>
    <w:p>
      <w:r>
        <w:rPr>
          <w:b w:val="0"/>
        </w:rPr>
        <w:t>Real scenarios take seconds each (tool latencies of 1 to 2.5 s, debounce windows, 0.7 s quiescence). Running 39 of them in real time is slow and, worse, load-dependent. Virtual time makes the gate fast and deterministic.</w:t>
      </w:r>
    </w:p>
    <w:p>
      <w:pPr>
        <w:pStyle w:val="Heading3"/>
      </w:pPr>
      <w:r>
        <w:t>How it works (`agent/clock.py`)</w:t>
      </w:r>
    </w:p>
    <w:p>
      <w:pPr>
        <w:pStyle w:val="ListNumber"/>
      </w:pPr>
      <w:r>
        <w:rPr>
          <w:b w:val="0"/>
        </w:rPr>
        <w:t xml:space="preserve">All agent code uses </w:t>
      </w:r>
      <w:r>
        <w:rPr>
          <w:rFonts w:ascii="Consolas" w:hAnsi="Consolas" w:eastAsia="Consolas"/>
          <w:sz w:val="19"/>
        </w:rPr>
        <w:t>clock.now()</w:t>
      </w:r>
      <w:r>
        <w:rPr>
          <w:b w:val="0"/>
        </w:rPr>
        <w:t xml:space="preserve">, </w:t>
      </w:r>
      <w:r>
        <w:rPr>
          <w:rFonts w:ascii="Consolas" w:hAnsi="Consolas" w:eastAsia="Consolas"/>
          <w:sz w:val="19"/>
        </w:rPr>
        <w:t>clock.monotonic()</w:t>
      </w:r>
      <w:r>
        <w:rPr>
          <w:b w:val="0"/>
        </w:rPr>
        <w:t xml:space="preserve"> and </w:t>
      </w:r>
      <w:r>
        <w:rPr>
          <w:rFonts w:ascii="Consolas" w:hAnsi="Consolas" w:eastAsia="Consolas"/>
          <w:sz w:val="19"/>
        </w:rPr>
        <w:t>clock.is_virtual()</w:t>
      </w:r>
      <w:r>
        <w:rPr>
          <w:b w:val="0"/>
        </w:rPr>
        <w:t xml:space="preserve"> instead of </w:t>
      </w:r>
      <w:r>
        <w:rPr>
          <w:rFonts w:ascii="Consolas" w:hAnsi="Consolas" w:eastAsia="Consolas"/>
          <w:sz w:val="19"/>
        </w:rPr>
        <w:t>time.*</w:t>
      </w:r>
      <w:r>
        <w:rPr>
          <w:b w:val="0"/>
        </w:rPr>
        <w:t xml:space="preserve">, and all delays are </w:t>
      </w:r>
      <w:r>
        <w:rPr>
          <w:rFonts w:ascii="Consolas" w:hAnsi="Consolas" w:eastAsia="Consolas"/>
          <w:sz w:val="19"/>
        </w:rPr>
        <w:t>asyncio.sleep</w:t>
      </w:r>
      <w:r>
        <w:rPr>
          <w:b w:val="0"/>
        </w:rPr>
        <w:t xml:space="preserve"> or </w:t>
      </w:r>
      <w:r>
        <w:rPr>
          <w:rFonts w:ascii="Consolas" w:hAnsi="Consolas" w:eastAsia="Consolas"/>
          <w:sz w:val="19"/>
        </w:rPr>
        <w:t>wait_for</w:t>
      </w:r>
      <w:r>
        <w:rPr>
          <w:b w:val="0"/>
        </w:rPr>
        <w:t>.</w:t>
      </w:r>
    </w:p>
    <w:p>
      <w:pPr>
        <w:pStyle w:val="ListNumber"/>
      </w:pPr>
      <w:r>
        <w:rPr>
          <w:rFonts w:ascii="Consolas" w:hAnsi="Consolas" w:eastAsia="Consolas"/>
          <w:sz w:val="19"/>
        </w:rPr>
        <w:t>run_virtual(coro)</w:t>
      </w:r>
      <w:r>
        <w:rPr>
          <w:b w:val="0"/>
        </w:rPr>
        <w:t xml:space="preserve"> creates a </w:t>
      </w:r>
      <w:r>
        <w:rPr>
          <w:rFonts w:ascii="Consolas" w:hAnsi="Consolas" w:eastAsia="Consolas"/>
          <w:sz w:val="19"/>
        </w:rPr>
        <w:t>VirtualTimeLoop</w:t>
      </w:r>
      <w:r>
        <w:rPr>
          <w:b w:val="0"/>
        </w:rPr>
        <w:t xml:space="preserve">, a </w:t>
      </w:r>
      <w:r>
        <w:rPr>
          <w:rFonts w:ascii="Consolas" w:hAnsi="Consolas" w:eastAsia="Consolas"/>
          <w:sz w:val="19"/>
        </w:rPr>
        <w:t>SelectorEventLoop</w:t>
      </w:r>
      <w:r>
        <w:rPr>
          <w:b w:val="0"/>
        </w:rPr>
        <w:t xml:space="preserve"> whose selector is wrapped by </w:t>
      </w:r>
      <w:r>
        <w:rPr>
          <w:rFonts w:ascii="Consolas" w:hAnsi="Consolas" w:eastAsia="Consolas"/>
          <w:sz w:val="19"/>
        </w:rPr>
        <w:t>_JumpingSelector</w:t>
      </w:r>
      <w:r>
        <w:rPr>
          <w:b w:val="0"/>
        </w:rPr>
        <w:t>. When the loop would block waiting for the next timer, the selector advances the virtual time by that timeout instead of sleeping, so seconds of simulated latency run in milliseconds. A floor of 1e-6 s guarantees progress.</w:t>
      </w:r>
    </w:p>
    <w:p>
      <w:pPr>
        <w:pStyle w:val="ListNumber"/>
      </w:pPr>
      <w:r>
        <w:rPr>
          <w:rFonts w:ascii="Consolas" w:hAnsi="Consolas" w:eastAsia="Consolas"/>
          <w:sz w:val="19"/>
        </w:rPr>
        <w:t>clock.now()</w:t>
      </w:r>
      <w:r>
        <w:rPr>
          <w:b w:val="0"/>
        </w:rPr>
        <w:t xml:space="preserve"> inside the virtual loop is the epoch-anchored start plus virtual time, so latency measurements remain meaningful.</w:t>
      </w:r>
    </w:p>
    <w:p>
      <w:r>
        <w:rPr>
          <w:b w:val="0"/>
        </w:rPr>
        <w:t xml:space="preserve">Limits stated in the module docstring: virtual time is only valid for work that lives entirely on the event loop. Anything that blocks a worker thread (real Whisper, real HTTP) would see time race ahead. That is why </w:t>
      </w:r>
      <w:r>
        <w:rPr>
          <w:rFonts w:ascii="Consolas" w:hAnsi="Consolas" w:eastAsia="Consolas"/>
          <w:sz w:val="19"/>
        </w:rPr>
        <w:t>--virtual</w:t>
      </w:r>
      <w:r>
        <w:rPr>
          <w:b w:val="0"/>
        </w:rPr>
        <w:t xml:space="preserve"> is rejected with </w:t>
      </w:r>
      <w:r>
        <w:rPr>
          <w:rFonts w:ascii="Consolas" w:hAnsi="Consolas" w:eastAsia="Consolas"/>
          <w:sz w:val="19"/>
        </w:rPr>
        <w:t>--llm live</w:t>
      </w:r>
      <w:r>
        <w:rPr>
          <w:b w:val="0"/>
        </w:rPr>
        <w:t xml:space="preserve"> and implies </w:t>
      </w:r>
      <w:r>
        <w:rPr>
          <w:rFonts w:ascii="Consolas" w:hAnsi="Consolas" w:eastAsia="Consolas"/>
          <w:sz w:val="19"/>
        </w:rPr>
        <w:t>--skip-voice</w:t>
      </w:r>
      <w:r>
        <w:rPr>
          <w:b w:val="0"/>
        </w:rPr>
        <w:t>. The scorer treats the virtual clock as real: the 100 ms cancel latencies reported below are virtual seconds.</w:t>
      </w:r>
    </w:p>
    <w:p>
      <w:pPr>
        <w:pStyle w:val="Heading3"/>
      </w:pPr>
      <w:r>
        <w:t>Worked example</w:t>
      </w:r>
    </w:p>
    <w:p>
      <w:r>
        <w:rPr>
          <w:rFonts w:ascii="Consolas" w:hAnsi="Consolas" w:eastAsia="Consolas"/>
          <w:sz w:val="19"/>
        </w:rPr>
        <w:t>tests/test_virtual_clock.py::test_virtual_loop_jumps_over_sleeps_and_keeps_now_consistent</w:t>
      </w:r>
      <w:r>
        <w:rPr>
          <w:b w:val="0"/>
        </w:rPr>
        <w:t xml:space="preserve"> simulates an hour of sleep in under a second of real time and checks that </w:t>
      </w:r>
      <w:r>
        <w:rPr>
          <w:rFonts w:ascii="Consolas" w:hAnsi="Consolas" w:eastAsia="Consolas"/>
          <w:sz w:val="19"/>
        </w:rPr>
        <w:t>clock.now()</w:t>
      </w:r>
      <w:r>
        <w:rPr>
          <w:b w:val="0"/>
        </w:rPr>
        <w:t xml:space="preserve"> and </w:t>
      </w:r>
      <w:r>
        <w:rPr>
          <w:rFonts w:ascii="Consolas" w:hAnsi="Consolas" w:eastAsia="Consolas"/>
          <w:sz w:val="19"/>
        </w:rPr>
        <w:t>clock.monotonic()</w:t>
      </w:r>
      <w:r>
        <w:rPr>
          <w:b w:val="0"/>
        </w:rPr>
        <w:t xml:space="preserve"> both advanced by about 3602 s. </w:t>
      </w:r>
      <w:r>
        <w:rPr>
          <w:rFonts w:ascii="Consolas" w:hAnsi="Consolas" w:eastAsia="Consolas"/>
          <w:sz w:val="19"/>
        </w:rPr>
        <w:t>test_suite_scores_match_between_virtual_and_real_clock</w:t>
      </w:r>
      <w:r>
        <w:rPr>
          <w:b w:val="0"/>
        </w:rPr>
        <w:t xml:space="preserve"> runs four scenarios (</w:t>
      </w:r>
      <w:r>
        <w:rPr>
          <w:rFonts w:ascii="Consolas" w:hAnsi="Consolas" w:eastAsia="Consolas"/>
          <w:sz w:val="19"/>
        </w:rPr>
        <w:t>correction_mid_search</w:t>
      </w:r>
      <w:r>
        <w:rPr>
          <w:b w:val="0"/>
        </w:rPr>
        <w:t xml:space="preserve">, </w:t>
      </w:r>
      <w:r>
        <w:rPr>
          <w:rFonts w:ascii="Consolas" w:hAnsi="Consolas" w:eastAsia="Consolas"/>
          <w:sz w:val="19"/>
        </w:rPr>
        <w:t>rapid_fire_corrections</w:t>
      </w:r>
      <w:r>
        <w:rPr>
          <w:b w:val="0"/>
        </w:rPr>
        <w:t xml:space="preserve">, </w:t>
      </w:r>
      <w:r>
        <w:rPr>
          <w:rFonts w:ascii="Consolas" w:hAnsi="Consolas" w:eastAsia="Consolas"/>
          <w:sz w:val="19"/>
        </w:rPr>
        <w:t>duplicate_booking_race</w:t>
      </w:r>
      <w:r>
        <w:rPr>
          <w:b w:val="0"/>
        </w:rPr>
        <w:t xml:space="preserve">, </w:t>
      </w:r>
      <w:r>
        <w:rPr>
          <w:rFonts w:ascii="Consolas" w:hAnsi="Consolas" w:eastAsia="Consolas"/>
          <w:sz w:val="19"/>
        </w:rPr>
        <w:t>vision_interrupt</w:t>
      </w:r>
      <w:r>
        <w:rPr>
          <w:b w:val="0"/>
        </w:rPr>
        <w:t>) on both clocks and asserts the totals differ by less than 0.02 and neither shows a duplicate state change.</w:t>
      </w:r>
    </w:p>
    <w:p>
      <w:pPr>
        <w:pStyle w:val="Heading2"/>
      </w:pPr>
      <w:r>
        <w:t>10. Mock versus live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Aspect</w:t>
            </w:r>
          </w:p>
        </w:tc>
        <w:tc>
          <w:tcPr>
            <w:tcW w:type="dxa" w:w="3249"/>
            <w:shd w:val="clear" w:color="auto" w:fill="DCE6F2"/>
          </w:tcPr>
          <w:p>
            <w:r/>
            <w:r>
              <w:rPr>
                <w:b/>
                <w:sz w:val="18"/>
              </w:rPr>
              <w:t>Mock</w:t>
            </w:r>
          </w:p>
        </w:tc>
        <w:tc>
          <w:tcPr>
            <w:tcW w:type="dxa" w:w="3249"/>
            <w:shd w:val="clear" w:color="auto" w:fill="DCE6F2"/>
          </w:tcPr>
          <w:p>
            <w:r/>
            <w:r>
              <w:rPr>
                <w:b/>
                <w:sz w:val="18"/>
              </w:rPr>
              <w:t>Live</w:t>
            </w:r>
          </w:p>
        </w:tc>
      </w:tr>
      <w:tr>
        <w:tc>
          <w:tcPr>
            <w:tcW w:type="dxa" w:w="3249"/>
          </w:tcPr>
          <w:p>
            <w:r/>
            <w:r>
              <w:rPr>
                <w:b w:val="0"/>
                <w:sz w:val="18"/>
              </w:rPr>
              <w:t>LLM</w:t>
            </w:r>
          </w:p>
        </w:tc>
        <w:tc>
          <w:tcPr>
            <w:tcW w:type="dxa" w:w="3249"/>
          </w:tcPr>
          <w:p>
            <w:r/>
            <w:r>
              <w:rPr>
                <w:rFonts w:ascii="Consolas" w:hAnsi="Consolas" w:eastAsia="Consolas"/>
                <w:sz w:val="16"/>
              </w:rPr>
              <w:t>MockLLMBackend</w:t>
            </w:r>
            <w:r>
              <w:rPr>
                <w:b w:val="0"/>
                <w:sz w:val="18"/>
              </w:rPr>
              <w:t xml:space="preserve"> with </w:t>
            </w:r>
            <w:r>
              <w:rPr>
                <w:rFonts w:ascii="Consolas" w:hAnsi="Consolas" w:eastAsia="Consolas"/>
                <w:sz w:val="16"/>
              </w:rPr>
              <w:t>Scenario.mock_llm</w:t>
            </w:r>
            <w:r>
              <w:rPr>
                <w:b w:val="0"/>
                <w:sz w:val="18"/>
              </w:rPr>
              <w:t xml:space="preserve"> scripted responses</w:t>
            </w:r>
          </w:p>
        </w:tc>
        <w:tc>
          <w:tcPr>
            <w:tcW w:type="dxa" w:w="3249"/>
          </w:tcPr>
          <w:p>
            <w:r/>
            <w:r>
              <w:rPr>
                <w:b w:val="0"/>
                <w:sz w:val="18"/>
              </w:rPr>
              <w:t xml:space="preserve">Real backend from </w:t>
            </w:r>
            <w:r>
              <w:rPr>
                <w:rFonts w:ascii="Consolas" w:hAnsi="Consolas" w:eastAsia="Consolas"/>
                <w:sz w:val="16"/>
              </w:rPr>
              <w:t>get_backend(LLMConfig())</w:t>
            </w:r>
            <w:r>
              <w:rPr>
                <w:b w:val="0"/>
                <w:sz w:val="18"/>
              </w:rPr>
              <w:t xml:space="preserve"> (Groq if </w:t>
            </w:r>
            <w:r>
              <w:rPr>
                <w:rFonts w:ascii="Consolas" w:hAnsi="Consolas" w:eastAsia="Consolas"/>
                <w:sz w:val="16"/>
              </w:rPr>
              <w:t>GROQ_API_KEY</w:t>
            </w:r>
            <w:r>
              <w:rPr>
                <w:b w:val="0"/>
                <w:sz w:val="18"/>
              </w:rPr>
              <w:t xml:space="preserve"> is set, else OpenRouter, per </w:t>
            </w:r>
            <w:r>
              <w:rPr>
                <w:rFonts w:ascii="Consolas" w:hAnsi="Consolas" w:eastAsia="Consolas"/>
                <w:sz w:val="16"/>
              </w:rPr>
              <w:t>CLAUDE.md</w:t>
            </w:r>
            <w:r>
              <w:rPr>
                <w:b w:val="0"/>
                <w:sz w:val="18"/>
              </w:rPr>
              <w:t>)</w:t>
            </w:r>
          </w:p>
        </w:tc>
      </w:tr>
      <w:tr>
        <w:tc>
          <w:tcPr>
            <w:tcW w:type="dxa" w:w="3249"/>
          </w:tcPr>
          <w:p>
            <w:r/>
            <w:r>
              <w:rPr>
                <w:b w:val="0"/>
                <w:sz w:val="18"/>
              </w:rPr>
              <w:t>Vision</w:t>
            </w:r>
          </w:p>
        </w:tc>
        <w:tc>
          <w:tcPr>
            <w:tcW w:type="dxa" w:w="3249"/>
          </w:tcPr>
          <w:p>
            <w:r/>
            <w:r>
              <w:rPr>
                <w:rFonts w:ascii="Consolas" w:hAnsi="Consolas" w:eastAsia="Consolas"/>
                <w:sz w:val="16"/>
              </w:rPr>
              <w:t>MockVisionBackend</w:t>
            </w:r>
          </w:p>
        </w:tc>
        <w:tc>
          <w:tcPr>
            <w:tcW w:type="dxa" w:w="3249"/>
          </w:tcPr>
          <w:p>
            <w:r/>
            <w:r>
              <w:rPr>
                <w:rFonts w:ascii="Consolas" w:hAnsi="Consolas" w:eastAsia="Consolas"/>
                <w:sz w:val="16"/>
              </w:rPr>
              <w:t>OpenRouterVisionBackend</w:t>
            </w:r>
          </w:p>
        </w:tc>
      </w:tr>
      <w:tr>
        <w:tc>
          <w:tcPr>
            <w:tcW w:type="dxa" w:w="3249"/>
          </w:tcPr>
          <w:p>
            <w:r/>
            <w:r>
              <w:rPr>
                <w:b w:val="0"/>
                <w:sz w:val="18"/>
              </w:rPr>
              <w:t>What is scored</w:t>
            </w:r>
          </w:p>
        </w:tc>
        <w:tc>
          <w:tcPr>
            <w:tcW w:type="dxa" w:w="3249"/>
          </w:tcPr>
          <w:p>
            <w:r/>
            <w:r>
              <w:rPr>
                <w:b w:val="0"/>
                <w:sz w:val="18"/>
              </w:rPr>
              <w:t>The coordination layer: cancellation, idempotency, snapshots, fast-path latency, trace validity</w:t>
            </w:r>
          </w:p>
        </w:tc>
        <w:tc>
          <w:tcPr>
            <w:tcW w:type="dxa" w:w="3249"/>
          </w:tcPr>
          <w:p>
            <w:r/>
            <w:r>
              <w:rPr>
                <w:b w:val="0"/>
                <w:sz w:val="18"/>
              </w:rPr>
              <w:t>The whole system, including argument extraction and how the LLM handles corrections</w:t>
            </w:r>
          </w:p>
        </w:tc>
      </w:tr>
      <w:tr>
        <w:tc>
          <w:tcPr>
            <w:tcW w:type="dxa" w:w="3249"/>
          </w:tcPr>
          <w:p>
            <w:r/>
            <w:r>
              <w:rPr>
                <w:b w:val="0"/>
                <w:sz w:val="18"/>
              </w:rPr>
              <w:t>Determinism</w:t>
            </w:r>
          </w:p>
        </w:tc>
        <w:tc>
          <w:tcPr>
            <w:tcW w:type="dxa" w:w="3249"/>
          </w:tcPr>
          <w:p>
            <w:r/>
            <w:r>
              <w:rPr>
                <w:b w:val="0"/>
                <w:sz w:val="18"/>
              </w:rPr>
              <w:t xml:space="preserve">Fully deterministic, supports </w:t>
            </w:r>
            <w:r>
              <w:rPr>
                <w:rFonts w:ascii="Consolas" w:hAnsi="Consolas" w:eastAsia="Consolas"/>
                <w:sz w:val="16"/>
              </w:rPr>
              <w:t>--virtual</w:t>
            </w:r>
          </w:p>
        </w:tc>
        <w:tc>
          <w:tcPr>
            <w:tcW w:type="dxa" w:w="3249"/>
          </w:tcPr>
          <w:p>
            <w:r/>
            <w:r>
              <w:rPr>
                <w:b w:val="0"/>
                <w:sz w:val="18"/>
              </w:rPr>
              <w:t xml:space="preserve">Not deterministic; use </w:t>
            </w:r>
            <w:r>
              <w:rPr>
                <w:rFonts w:ascii="Consolas" w:hAnsi="Consolas" w:eastAsia="Consolas"/>
                <w:sz w:val="16"/>
              </w:rPr>
              <w:t>--runs N</w:t>
            </w:r>
            <w:r>
              <w:rPr>
                <w:b w:val="0"/>
                <w:sz w:val="18"/>
              </w:rPr>
              <w:t xml:space="preserve"> and read variance</w:t>
            </w:r>
          </w:p>
        </w:tc>
      </w:tr>
      <w:tr>
        <w:tc>
          <w:tcPr>
            <w:tcW w:type="dxa" w:w="3249"/>
          </w:tcPr>
          <w:p>
            <w:r/>
            <w:r>
              <w:rPr>
                <w:b w:val="0"/>
                <w:sz w:val="18"/>
              </w:rPr>
              <w:t>Cost</w:t>
            </w:r>
          </w:p>
        </w:tc>
        <w:tc>
          <w:tcPr>
            <w:tcW w:type="dxa" w:w="3249"/>
          </w:tcPr>
          <w:p>
            <w:r/>
            <w:r>
              <w:rPr>
                <w:b w:val="0"/>
                <w:sz w:val="18"/>
              </w:rPr>
              <w:t>Free (the mock run below reports 67 LLM calls and 146,940 estimated tokens, none of them billed)</w:t>
            </w:r>
          </w:p>
        </w:tc>
        <w:tc>
          <w:tcPr>
            <w:tcW w:type="dxa" w:w="3249"/>
          </w:tcPr>
          <w:p>
            <w:r/>
            <w:r>
              <w:rPr>
                <w:b w:val="0"/>
                <w:sz w:val="18"/>
              </w:rPr>
              <w:t xml:space="preserve">Spends real tokens; paced by </w:t>
            </w:r>
            <w:r>
              <w:rPr>
                <w:rFonts w:ascii="Consolas" w:hAnsi="Consolas" w:eastAsia="Consolas"/>
                <w:sz w:val="16"/>
              </w:rPr>
              <w:t>--tpm</w:t>
            </w:r>
          </w:p>
        </w:tc>
      </w:tr>
      <w:tr>
        <w:tc>
          <w:tcPr>
            <w:tcW w:type="dxa" w:w="3249"/>
          </w:tcPr>
          <w:p>
            <w:r/>
            <w:r>
              <w:rPr>
                <w:b w:val="0"/>
                <w:sz w:val="18"/>
              </w:rPr>
              <w:t>Gate</w:t>
            </w:r>
          </w:p>
        </w:tc>
        <w:tc>
          <w:tcPr>
            <w:tcW w:type="dxa" w:w="3249"/>
          </w:tcPr>
          <w:p>
            <w:r/>
            <w:r>
              <w:rPr>
                <w:b w:val="0"/>
                <w:sz w:val="18"/>
              </w:rPr>
              <w:t>Yes, in CI on every push</w:t>
            </w:r>
          </w:p>
        </w:tc>
        <w:tc>
          <w:tcPr>
            <w:tcW w:type="dxa" w:w="3249"/>
          </w:tcPr>
          <w:p>
            <w:r/>
            <w:r>
              <w:rPr>
                <w:b w:val="0"/>
                <w:sz w:val="18"/>
              </w:rPr>
              <w:t xml:space="preserve">No; a nightly workflow </w:t>
            </w:r>
            <w:r>
              <w:rPr>
                <w:rFonts w:ascii="Consolas" w:hAnsi="Consolas" w:eastAsia="Consolas"/>
                <w:sz w:val="16"/>
              </w:rPr>
              <w:t>.github/workflows/nightly-live-eval.yml</w:t>
            </w:r>
            <w:r>
              <w:rPr>
                <w:b w:val="0"/>
                <w:sz w:val="18"/>
              </w:rPr>
              <w:t xml:space="preserve"> publishes a 3-run report</w:t>
            </w:r>
          </w:p>
        </w:tc>
      </w:tr>
    </w:tbl>
    <w:p>
      <w:pPr>
        <w:spacing w:after="40"/>
      </w:pPr>
    </w:p>
    <w:p>
      <w:r>
        <w:rPr>
          <w:b w:val="0"/>
        </w:rPr>
        <w:t xml:space="preserve">An important honesty point: in mock mode the LLM is scripted, so the mock score proves that the coordination layer handles each shape of conversation correctly. It does NOT prove that a real model would choose those tool calls. The </w:t>
      </w:r>
      <w:r>
        <w:rPr>
          <w:rFonts w:ascii="Consolas" w:hAnsi="Consolas" w:eastAsia="Consolas"/>
          <w:sz w:val="19"/>
        </w:rPr>
        <w:t>holdout.py</w:t>
      </w:r>
      <w:r>
        <w:rPr>
          <w:b w:val="0"/>
        </w:rPr>
        <w:t xml:space="preserve"> docstring says the same: mock mode "only proves the coordination layer handles each shape; live mode is the real test".</w:t>
      </w:r>
    </w:p>
    <w:p>
      <w:r>
        <w:rPr>
          <w:b w:val="0"/>
        </w:rPr>
        <w:t xml:space="preserve">Practical constraint recorded in </w:t>
      </w:r>
      <w:r>
        <w:rPr>
          <w:rFonts w:ascii="Consolas" w:hAnsi="Consolas" w:eastAsia="Consolas"/>
          <w:sz w:val="19"/>
        </w:rPr>
        <w:t>CLAUDE.md</w:t>
      </w:r>
      <w:r>
        <w:rPr>
          <w:b w:val="0"/>
        </w:rPr>
        <w:t>: the only enabled Groq model has a 200k tokens/day cap, so live evals can exhaust it; the symptom is replies like "I hit a snag reaching my reasoning engine". The nightly workflow comment says one 3-run pass over all scenarios costs about the whole daily quota.</w:t>
      </w:r>
    </w:p>
    <w:p>
      <w:pPr>
        <w:pStyle w:val="Heading2"/>
      </w:pPr>
      <w:r>
        <w:t>11. Recorded results</w:t>
      </w:r>
    </w:p>
    <w:p>
      <w:pPr>
        <w:pStyle w:val="Heading3"/>
      </w:pPr>
      <w:r>
        <w:t>Mock run (re-run for this document)</w:t>
      </w:r>
    </w:p>
    <w:p>
      <w:r>
        <w:rPr>
          <w:b w:val="0"/>
        </w:rPr>
        <w:t xml:space="preserve">Command: </w:t>
      </w:r>
      <w:r>
        <w:rPr>
          <w:rFonts w:ascii="Consolas" w:hAnsi="Consolas" w:eastAsia="Consolas"/>
          <w:sz w:val="19"/>
        </w:rPr>
        <w:t>INTENT_EMBEDDINGS=0 .venv/bin/python -m agent.eval --llm mock --virtual --set all</w:t>
      </w:r>
      <w:r>
        <w:rPr>
          <w:b w:val="0"/>
        </w:rPr>
        <w:t xml:space="preserve">. It ran 36 scenarios: 39 total, minus the 2 voice scenarios (skipped in virtual time) and </w:t>
      </w:r>
      <w:r>
        <w:rPr>
          <w:rFonts w:ascii="Consolas" w:hAnsi="Consolas" w:eastAsia="Consolas"/>
          <w:sz w:val="19"/>
        </w:rPr>
        <w:t>ho_correction_without_keyword</w:t>
      </w:r>
      <w:r>
        <w:rPr>
          <w:b w:val="0"/>
        </w:rPr>
        <w:t xml:space="preserve"> (skipped because embeddings were disabled). Because of that skip, the run was slightly more lenient than CI, which installs the embeddings extra and therefore also runs that scenario.</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Quantity</w:t>
            </w:r>
          </w:p>
        </w:tc>
        <w:tc>
          <w:tcPr>
            <w:tcW w:type="dxa" w:w="4873"/>
            <w:shd w:val="clear" w:color="auto" w:fill="DCE6F2"/>
          </w:tcPr>
          <w:p>
            <w:r/>
            <w:r>
              <w:rPr>
                <w:b/>
                <w:sz w:val="18"/>
              </w:rPr>
              <w:t>Value</w:t>
            </w:r>
          </w:p>
        </w:tc>
      </w:tr>
      <w:tr>
        <w:tc>
          <w:tcPr>
            <w:tcW w:type="dxa" w:w="4873"/>
          </w:tcPr>
          <w:p>
            <w:r/>
            <w:r>
              <w:rPr>
                <w:b w:val="0"/>
                <w:sz w:val="18"/>
              </w:rPr>
              <w:t>Overall</w:t>
            </w:r>
          </w:p>
        </w:tc>
        <w:tc>
          <w:tcPr>
            <w:tcW w:type="dxa" w:w="4873"/>
          </w:tcPr>
          <w:p>
            <w:r/>
            <w:r>
              <w:rPr>
                <w:b w:val="0"/>
                <w:sz w:val="18"/>
              </w:rPr>
              <w:t>99.9</w:t>
            </w:r>
          </w:p>
        </w:tc>
      </w:tr>
      <w:tr>
        <w:tc>
          <w:tcPr>
            <w:tcW w:type="dxa" w:w="4873"/>
          </w:tcPr>
          <w:p>
            <w:r/>
            <w:r>
              <w:rPr>
                <w:b w:val="0"/>
                <w:sz w:val="18"/>
              </w:rPr>
              <w:t>Category means (task / interrupt / latency / safety)</w:t>
            </w:r>
          </w:p>
        </w:tc>
        <w:tc>
          <w:tcPr>
            <w:tcW w:type="dxa" w:w="4873"/>
          </w:tcPr>
          <w:p>
            <w:r/>
            <w:r>
              <w:rPr>
                <w:b w:val="0"/>
                <w:sz w:val="18"/>
              </w:rPr>
              <w:t>100.0 / 99.7 / 99.7 / 100.0</w:t>
            </w:r>
          </w:p>
        </w:tc>
      </w:tr>
      <w:tr>
        <w:tc>
          <w:tcPr>
            <w:tcW w:type="dxa" w:w="4873"/>
          </w:tcPr>
          <w:p>
            <w:r/>
            <w:r>
              <w:rPr>
                <w:b w:val="0"/>
                <w:sz w:val="18"/>
              </w:rPr>
              <w:t>Dev set</w:t>
            </w:r>
          </w:p>
        </w:tc>
        <w:tc>
          <w:tcPr>
            <w:tcW w:type="dxa" w:w="4873"/>
          </w:tcPr>
          <w:p>
            <w:r/>
            <w:r>
              <w:rPr>
                <w:b w:val="0"/>
                <w:sz w:val="18"/>
              </w:rPr>
              <w:t>100.0</w:t>
            </w:r>
          </w:p>
        </w:tc>
      </w:tr>
      <w:tr>
        <w:tc>
          <w:tcPr>
            <w:tcW w:type="dxa" w:w="4873"/>
          </w:tcPr>
          <w:p>
            <w:r/>
            <w:r>
              <w:rPr>
                <w:b w:val="0"/>
                <w:sz w:val="18"/>
              </w:rPr>
              <w:t>Hold-out (11 untuned scenarios)</w:t>
            </w:r>
          </w:p>
        </w:tc>
        <w:tc>
          <w:tcPr>
            <w:tcW w:type="dxa" w:w="4873"/>
          </w:tcPr>
          <w:p>
            <w:r/>
            <w:r>
              <w:rPr>
                <w:b w:val="0"/>
                <w:sz w:val="18"/>
              </w:rPr>
              <w:t>99.6</w:t>
            </w:r>
          </w:p>
        </w:tc>
      </w:tr>
      <w:tr>
        <w:tc>
          <w:tcPr>
            <w:tcW w:type="dxa" w:w="4873"/>
          </w:tcPr>
          <w:p>
            <w:r/>
            <w:r>
              <w:rPr>
                <w:b w:val="0"/>
                <w:sz w:val="18"/>
              </w:rPr>
              <w:t>Generalization gap</w:t>
            </w:r>
          </w:p>
        </w:tc>
        <w:tc>
          <w:tcPr>
            <w:tcW w:type="dxa" w:w="4873"/>
          </w:tcPr>
          <w:p>
            <w:r/>
            <w:r>
              <w:rPr>
                <w:b w:val="0"/>
                <w:sz w:val="18"/>
              </w:rPr>
              <w:t>+0.4 (target: 5 or less)</w:t>
            </w:r>
          </w:p>
        </w:tc>
      </w:tr>
      <w:tr>
        <w:tc>
          <w:tcPr>
            <w:tcW w:type="dxa" w:w="4873"/>
          </w:tcPr>
          <w:p>
            <w:r/>
            <w:r>
              <w:rPr>
                <w:b w:val="0"/>
                <w:sz w:val="18"/>
              </w:rPr>
              <w:t>Median interrupt-to-cancel latency</w:t>
            </w:r>
          </w:p>
        </w:tc>
        <w:tc>
          <w:tcPr>
            <w:tcW w:type="dxa" w:w="4873"/>
          </w:tcPr>
          <w:p>
            <w:r/>
            <w:r>
              <w:rPr>
                <w:b w:val="0"/>
                <w:sz w:val="18"/>
              </w:rPr>
              <w:t>0.1 s (worst 0.8 s)</w:t>
            </w:r>
          </w:p>
        </w:tc>
      </w:tr>
      <w:tr>
        <w:tc>
          <w:tcPr>
            <w:tcW w:type="dxa" w:w="4873"/>
          </w:tcPr>
          <w:p>
            <w:r/>
            <w:r>
              <w:rPr>
                <w:b w:val="0"/>
                <w:sz w:val="18"/>
              </w:rPr>
              <w:t>Median first ack / first reply</w:t>
            </w:r>
          </w:p>
        </w:tc>
        <w:tc>
          <w:tcPr>
            <w:tcW w:type="dxa" w:w="4873"/>
          </w:tcPr>
          <w:p>
            <w:r/>
            <w:r>
              <w:rPr>
                <w:b w:val="0"/>
                <w:sz w:val="18"/>
              </w:rPr>
              <w:t>0.1 s / 1.1 s</w:t>
            </w:r>
          </w:p>
        </w:tc>
      </w:tr>
      <w:tr>
        <w:tc>
          <w:tcPr>
            <w:tcW w:type="dxa" w:w="4873"/>
          </w:tcPr>
          <w:p>
            <w:r/>
            <w:r>
              <w:rPr>
                <w:b w:val="0"/>
                <w:sz w:val="18"/>
              </w:rPr>
              <w:t>Stale completions / re-runs / duplicate state changes</w:t>
            </w:r>
          </w:p>
        </w:tc>
        <w:tc>
          <w:tcPr>
            <w:tcW w:type="dxa" w:w="4873"/>
          </w:tcPr>
          <w:p>
            <w:r/>
            <w:r>
              <w:rPr>
                <w:b w:val="0"/>
                <w:sz w:val="18"/>
              </w:rPr>
              <w:t>0 / 0 / 0</w:t>
            </w:r>
          </w:p>
        </w:tc>
      </w:tr>
      <w:tr>
        <w:tc>
          <w:tcPr>
            <w:tcW w:type="dxa" w:w="4873"/>
          </w:tcPr>
          <w:p>
            <w:r/>
            <w:r>
              <w:rPr>
                <w:b w:val="0"/>
                <w:sz w:val="18"/>
              </w:rPr>
              <w:t>Invalid payloads / trace violations</w:t>
            </w:r>
          </w:p>
        </w:tc>
        <w:tc>
          <w:tcPr>
            <w:tcW w:type="dxa" w:w="4873"/>
          </w:tcPr>
          <w:p>
            <w:r/>
            <w:r>
              <w:rPr>
                <w:b w:val="0"/>
                <w:sz w:val="18"/>
              </w:rPr>
              <w:t>0 / 0</w:t>
            </w:r>
          </w:p>
        </w:tc>
      </w:tr>
      <w:tr>
        <w:tc>
          <w:tcPr>
            <w:tcW w:type="dxa" w:w="4873"/>
          </w:tcPr>
          <w:p>
            <w:r/>
            <w:r>
              <w:rPr>
                <w:b w:val="0"/>
                <w:sz w:val="18"/>
              </w:rPr>
              <w:t>False completion claims</w:t>
            </w:r>
          </w:p>
        </w:tc>
        <w:tc>
          <w:tcPr>
            <w:tcW w:type="dxa" w:w="4873"/>
          </w:tcPr>
          <w:p>
            <w:r/>
            <w:r>
              <w:rPr>
                <w:b w:val="0"/>
                <w:sz w:val="18"/>
              </w:rPr>
              <w:t>0</w:t>
            </w:r>
          </w:p>
        </w:tc>
      </w:tr>
      <w:tr>
        <w:tc>
          <w:tcPr>
            <w:tcW w:type="dxa" w:w="4873"/>
          </w:tcPr>
          <w:p>
            <w:r/>
            <w:r>
              <w:rPr>
                <w:b w:val="0"/>
                <w:sz w:val="18"/>
              </w:rPr>
              <w:t>LLM calls / estimated tokens</w:t>
            </w:r>
          </w:p>
        </w:tc>
        <w:tc>
          <w:tcPr>
            <w:tcW w:type="dxa" w:w="4873"/>
          </w:tcPr>
          <w:p>
            <w:r/>
            <w:r>
              <w:rPr>
                <w:b w:val="0"/>
                <w:sz w:val="18"/>
              </w:rPr>
              <w:t>67 / 146,940</w:t>
            </w:r>
          </w:p>
        </w:tc>
      </w:tr>
    </w:tbl>
    <w:p>
      <w:pPr>
        <w:spacing w:after="40"/>
      </w:pPr>
    </w:p>
    <w:p>
      <w:r>
        <w:rPr>
          <w:b w:val="0"/>
        </w:rPr>
        <w:t xml:space="preserve">The only scenarios below 100 were the interruption ones: </w:t>
      </w:r>
      <w:r>
        <w:rPr>
          <w:rFonts w:ascii="Consolas" w:hAnsi="Consolas" w:eastAsia="Consolas"/>
          <w:sz w:val="19"/>
        </w:rPr>
        <w:t>correction_mid_search</w:t>
      </w:r>
      <w:r>
        <w:rPr>
          <w:b w:val="0"/>
        </w:rPr>
        <w:t xml:space="preserve"> 99.6, </w:t>
      </w:r>
      <w:r>
        <w:rPr>
          <w:rFonts w:ascii="Consolas" w:hAnsi="Consolas" w:eastAsia="Consolas"/>
          <w:sz w:val="19"/>
        </w:rPr>
        <w:t>correction_mid_booking</w:t>
      </w:r>
      <w:r>
        <w:rPr>
          <w:b w:val="0"/>
        </w:rPr>
        <w:t xml:space="preserve"> 99.6, </w:t>
      </w:r>
      <w:r>
        <w:rPr>
          <w:rFonts w:ascii="Consolas" w:hAnsi="Consolas" w:eastAsia="Consolas"/>
          <w:sz w:val="19"/>
        </w:rPr>
        <w:t>rapid_fire_corrections</w:t>
      </w:r>
      <w:r>
        <w:rPr>
          <w:b w:val="0"/>
        </w:rPr>
        <w:t xml:space="preserve"> 99.8, </w:t>
      </w:r>
      <w:r>
        <w:rPr>
          <w:rFonts w:ascii="Consolas" w:hAnsi="Consolas" w:eastAsia="Consolas"/>
          <w:sz w:val="19"/>
        </w:rPr>
        <w:t>duplicate_booking_race</w:t>
      </w:r>
      <w:r>
        <w:rPr>
          <w:b w:val="0"/>
        </w:rPr>
        <w:t xml:space="preserve"> 99.9, </w:t>
      </w:r>
      <w:r>
        <w:rPr>
          <w:rFonts w:ascii="Consolas" w:hAnsi="Consolas" w:eastAsia="Consolas"/>
          <w:sz w:val="19"/>
        </w:rPr>
        <w:t>duplicate_booking_paraphrase</w:t>
      </w:r>
      <w:r>
        <w:rPr>
          <w:b w:val="0"/>
        </w:rPr>
        <w:t xml:space="preserve"> 99.9, </w:t>
      </w:r>
      <w:r>
        <w:rPr>
          <w:rFonts w:ascii="Consolas" w:hAnsi="Consolas" w:eastAsia="Consolas"/>
          <w:sz w:val="19"/>
        </w:rPr>
        <w:t>ho_partial_correction</w:t>
      </w:r>
      <w:r>
        <w:rPr>
          <w:b w:val="0"/>
        </w:rPr>
        <w:t xml:space="preserve"> 99.6 and </w:t>
      </w:r>
      <w:r>
        <w:rPr>
          <w:rFonts w:ascii="Consolas" w:hAnsi="Consolas" w:eastAsia="Consolas"/>
          <w:sz w:val="19"/>
        </w:rPr>
        <w:t>ho_three_way_correction</w:t>
      </w:r>
      <w:r>
        <w:rPr>
          <w:b w:val="0"/>
        </w:rPr>
        <w:t xml:space="preserve"> 98.7 (its interruption sub-score was 96.9). All lost points on latency or cancel speed only, not on correctness. These numbers are reproducible but they are mock scores: a perfect result here is the expected state for a healthy coordination layer, not evidence about the language model.</w:t>
      </w:r>
    </w:p>
    <w:p>
      <w:pPr>
        <w:pStyle w:val="Heading3"/>
      </w:pPr>
      <w:r>
        <w:t>Live run (read from `eval_results/live_2026-09-29.txt` and `.json`)</w:t>
      </w:r>
    </w:p>
    <w:p>
      <w:r>
        <w:rPr>
          <w:b w:val="0"/>
        </w:rPr>
        <w:t xml:space="preserve">The only recorded live result is </w:t>
      </w:r>
      <w:r>
        <w:rPr>
          <w:rFonts w:ascii="Consolas" w:hAnsi="Consolas" w:eastAsia="Consolas"/>
          <w:sz w:val="19"/>
        </w:rPr>
        <w:t>eval_results/live_2026-09-29.json</w:t>
      </w:r>
      <w:r>
        <w:rPr>
          <w:b w:val="0"/>
        </w:rPr>
        <w:t xml:space="preserve"> with its </w:t>
      </w:r>
      <w:r>
        <w:rPr>
          <w:rFonts w:ascii="Consolas" w:hAnsi="Consolas" w:eastAsia="Consolas"/>
          <w:sz w:val="19"/>
        </w:rPr>
        <w:t>.txt</w:t>
      </w:r>
      <w:r>
        <w:rPr>
          <w:b w:val="0"/>
        </w:rPr>
        <w:t xml:space="preserve"> twin. It was run on 2026-09-29 and covers 16 scenarios, which is fewer than the current dev set of 25 (it predates the export, timer, speech, vision and hold-out scenarios), and it has no hold-out data, no truthfulness counter and no generalization line.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Quantity</w:t>
            </w:r>
          </w:p>
        </w:tc>
        <w:tc>
          <w:tcPr>
            <w:tcW w:type="dxa" w:w="4873"/>
            <w:shd w:val="clear" w:color="auto" w:fill="DCE6F2"/>
          </w:tcPr>
          <w:p>
            <w:r/>
            <w:r>
              <w:rPr>
                <w:b/>
                <w:sz w:val="18"/>
              </w:rPr>
              <w:t>Value</w:t>
            </w:r>
          </w:p>
        </w:tc>
      </w:tr>
      <w:tr>
        <w:tc>
          <w:tcPr>
            <w:tcW w:type="dxa" w:w="4873"/>
          </w:tcPr>
          <w:p>
            <w:r/>
            <w:r>
              <w:rPr>
                <w:b w:val="0"/>
                <w:sz w:val="18"/>
              </w:rPr>
              <w:t>Overall</w:t>
            </w:r>
          </w:p>
        </w:tc>
        <w:tc>
          <w:tcPr>
            <w:tcW w:type="dxa" w:w="4873"/>
          </w:tcPr>
          <w:p>
            <w:r/>
            <w:r>
              <w:rPr>
                <w:b w:val="0"/>
                <w:sz w:val="18"/>
              </w:rPr>
              <w:t>98.4</w:t>
            </w:r>
          </w:p>
        </w:tc>
      </w:tr>
      <w:tr>
        <w:tc>
          <w:tcPr>
            <w:tcW w:type="dxa" w:w="4873"/>
          </w:tcPr>
          <w:p>
            <w:r/>
            <w:r>
              <w:rPr>
                <w:b w:val="0"/>
                <w:sz w:val="18"/>
              </w:rPr>
              <w:t>Task / interrupt / latency / safety</w:t>
            </w:r>
          </w:p>
        </w:tc>
        <w:tc>
          <w:tcPr>
            <w:tcW w:type="dxa" w:w="4873"/>
          </w:tcPr>
          <w:p>
            <w:r/>
            <w:r>
              <w:rPr>
                <w:b w:val="0"/>
                <w:sz w:val="18"/>
              </w:rPr>
              <w:t>100.0 / 97.9 / 94.5 / 100.0</w:t>
            </w:r>
          </w:p>
        </w:tc>
      </w:tr>
      <w:tr>
        <w:tc>
          <w:tcPr>
            <w:tcW w:type="dxa" w:w="4873"/>
          </w:tcPr>
          <w:p>
            <w:r/>
            <w:r>
              <w:rPr>
                <w:b w:val="0"/>
                <w:sz w:val="18"/>
              </w:rPr>
              <w:t>Median cancel latency (worst)</w:t>
            </w:r>
          </w:p>
        </w:tc>
        <w:tc>
          <w:tcPr>
            <w:tcW w:type="dxa" w:w="4873"/>
          </w:tcPr>
          <w:p>
            <w:r/>
            <w:r>
              <w:rPr>
                <w:b w:val="0"/>
                <w:sz w:val="18"/>
              </w:rPr>
              <w:t>0.101 s (1.357 s)</w:t>
            </w:r>
          </w:p>
        </w:tc>
      </w:tr>
      <w:tr>
        <w:tc>
          <w:tcPr>
            <w:tcW w:type="dxa" w:w="4873"/>
          </w:tcPr>
          <w:p>
            <w:r/>
            <w:r>
              <w:rPr>
                <w:b w:val="0"/>
                <w:sz w:val="18"/>
              </w:rPr>
              <w:t>Median first ack</w:t>
            </w:r>
          </w:p>
        </w:tc>
        <w:tc>
          <w:tcPr>
            <w:tcW w:type="dxa" w:w="4873"/>
          </w:tcPr>
          <w:p>
            <w:r/>
            <w:r>
              <w:rPr>
                <w:b w:val="0"/>
                <w:sz w:val="18"/>
              </w:rPr>
              <w:t>0.101 s</w:t>
            </w:r>
          </w:p>
        </w:tc>
      </w:tr>
      <w:tr>
        <w:tc>
          <w:tcPr>
            <w:tcW w:type="dxa" w:w="4873"/>
          </w:tcPr>
          <w:p>
            <w:r/>
            <w:r>
              <w:rPr>
                <w:b w:val="0"/>
                <w:sz w:val="18"/>
              </w:rPr>
              <w:t>Median first reply</w:t>
            </w:r>
          </w:p>
        </w:tc>
        <w:tc>
          <w:tcPr>
            <w:tcW w:type="dxa" w:w="4873"/>
          </w:tcPr>
          <w:p>
            <w:r/>
            <w:r>
              <w:rPr>
                <w:b w:val="0"/>
                <w:sz w:val="18"/>
              </w:rPr>
              <w:t>2.048 s</w:t>
            </w:r>
          </w:p>
        </w:tc>
      </w:tr>
      <w:tr>
        <w:tc>
          <w:tcPr>
            <w:tcW w:type="dxa" w:w="4873"/>
          </w:tcPr>
          <w:p>
            <w:r/>
            <w:r>
              <w:rPr>
                <w:b w:val="0"/>
                <w:sz w:val="18"/>
              </w:rPr>
              <w:t>Stale completions / re-runs / duplicate state changes</w:t>
            </w:r>
          </w:p>
        </w:tc>
        <w:tc>
          <w:tcPr>
            <w:tcW w:type="dxa" w:w="4873"/>
          </w:tcPr>
          <w:p>
            <w:r/>
            <w:r>
              <w:rPr>
                <w:b w:val="0"/>
                <w:sz w:val="18"/>
              </w:rPr>
              <w:t>0 / 0 / 0</w:t>
            </w:r>
          </w:p>
        </w:tc>
      </w:tr>
      <w:tr>
        <w:tc>
          <w:tcPr>
            <w:tcW w:type="dxa" w:w="4873"/>
          </w:tcPr>
          <w:p>
            <w:r/>
            <w:r>
              <w:rPr>
                <w:b w:val="0"/>
                <w:sz w:val="18"/>
              </w:rPr>
              <w:t>Invalid payloads / trace violations</w:t>
            </w:r>
          </w:p>
        </w:tc>
        <w:tc>
          <w:tcPr>
            <w:tcW w:type="dxa" w:w="4873"/>
          </w:tcPr>
          <w:p>
            <w:r/>
            <w:r>
              <w:rPr>
                <w:b w:val="0"/>
                <w:sz w:val="18"/>
              </w:rPr>
              <w:t>0 / 0</w:t>
            </w:r>
          </w:p>
        </w:tc>
      </w:tr>
      <w:tr>
        <w:tc>
          <w:tcPr>
            <w:tcW w:type="dxa" w:w="4873"/>
          </w:tcPr>
          <w:p>
            <w:r/>
            <w:r>
              <w:rPr>
                <w:b w:val="0"/>
                <w:sz w:val="18"/>
              </w:rPr>
              <w:t>INFRA-degraded scenarios</w:t>
            </w:r>
          </w:p>
        </w:tc>
        <w:tc>
          <w:tcPr>
            <w:tcW w:type="dxa" w:w="4873"/>
          </w:tcPr>
          <w:p>
            <w:r/>
            <w:r>
              <w:rPr>
                <w:b w:val="0"/>
                <w:sz w:val="18"/>
              </w:rPr>
              <w:t>none</w:t>
            </w:r>
          </w:p>
        </w:tc>
      </w:tr>
    </w:tbl>
    <w:p>
      <w:pPr>
        <w:spacing w:after="40"/>
      </w:pPr>
    </w:p>
    <w:p>
      <w:r>
        <w:rPr>
          <w:b w:val="0"/>
        </w:rPr>
        <w:t xml:space="preserve">The weakest rows were the voice scenarios, </w:t>
      </w:r>
      <w:r>
        <w:rPr>
          <w:rFonts w:ascii="Consolas" w:hAnsi="Consolas" w:eastAsia="Consolas"/>
          <w:sz w:val="19"/>
        </w:rPr>
        <w:t>voice_task</w:t>
      </w:r>
      <w:r>
        <w:rPr>
          <w:b w:val="0"/>
        </w:rPr>
        <w:t xml:space="preserve"> 94.1 and </w:t>
      </w:r>
      <w:r>
        <w:rPr>
          <w:rFonts w:ascii="Consolas" w:hAnsi="Consolas" w:eastAsia="Consolas"/>
          <w:sz w:val="19"/>
        </w:rPr>
        <w:t>voice_barge_in</w:t>
      </w:r>
      <w:r>
        <w:rPr>
          <w:b w:val="0"/>
        </w:rPr>
        <w:t xml:space="preserve"> 91.5, where real Whisper transcription time dominates the latency score (latency sub-scores 74.6 and 73.1), and </w:t>
      </w:r>
      <w:r>
        <w:rPr>
          <w:rFonts w:ascii="Consolas" w:hAnsi="Consolas" w:eastAsia="Consolas"/>
          <w:sz w:val="19"/>
        </w:rPr>
        <w:t>correction_mid_search</w:t>
      </w:r>
      <w:r>
        <w:rPr>
          <w:b w:val="0"/>
        </w:rPr>
        <w:t xml:space="preserve"> at 98.1 (latency 87.5). Overall, this is a single run, so there is no variance information, and it should not be read as the current live score of the full 39-scenario suite. A fresh full live run was not performed for this document because of the token budget described above. The nightly workflow is configured to produce 3-run reports with </w:t>
      </w:r>
      <w:r>
        <w:rPr>
          <w:rFonts w:ascii="Consolas" w:hAnsi="Consolas" w:eastAsia="Consolas"/>
          <w:sz w:val="19"/>
        </w:rPr>
        <w:t>--set all</w:t>
      </w:r>
      <w:r>
        <w:rPr>
          <w:b w:val="0"/>
        </w:rPr>
        <w:t xml:space="preserve">; none of those are committed under </w:t>
      </w:r>
      <w:r>
        <w:rPr>
          <w:rFonts w:ascii="Consolas" w:hAnsi="Consolas" w:eastAsia="Consolas"/>
          <w:sz w:val="19"/>
        </w:rPr>
        <w:t>eval_results/</w:t>
      </w:r>
      <w:r>
        <w:rPr>
          <w:b w:val="0"/>
        </w:rPr>
        <w:t>.</w:t>
      </w:r>
    </w:p>
    <w:p>
      <w:pPr>
        <w:pStyle w:val="Heading2"/>
      </w:pPr>
      <w:r>
        <w:t>12. The pytest suite (`tests/`)</w:t>
      </w:r>
    </w:p>
    <w:p>
      <w:pPr>
        <w:pStyle w:val="Heading3"/>
      </w:pPr>
      <w:r>
        <w:t>Overview</w:t>
      </w:r>
    </w:p>
    <w:p>
      <w:r>
        <w:rPr>
          <w:b w:val="0"/>
        </w:rPr>
        <w:t xml:space="preserve">There are 46 entries in </w:t>
      </w:r>
      <w:r>
        <w:rPr>
          <w:rFonts w:ascii="Consolas" w:hAnsi="Consolas" w:eastAsia="Consolas"/>
          <w:sz w:val="19"/>
        </w:rPr>
        <w:t>tests/</w:t>
      </w:r>
      <w:r>
        <w:rPr>
          <w:b w:val="0"/>
        </w:rPr>
        <w:t xml:space="preserve"> (44 </w:t>
      </w:r>
      <w:r>
        <w:rPr>
          <w:rFonts w:ascii="Consolas" w:hAnsi="Consolas" w:eastAsia="Consolas"/>
          <w:sz w:val="19"/>
        </w:rPr>
        <w:t>test_*.py</w:t>
      </w:r>
      <w:r>
        <w:rPr>
          <w:b w:val="0"/>
        </w:rPr>
        <w:t xml:space="preserve"> files, a </w:t>
      </w:r>
      <w:r>
        <w:rPr>
          <w:rFonts w:ascii="Consolas" w:hAnsi="Consolas" w:eastAsia="Consolas"/>
          <w:sz w:val="19"/>
        </w:rPr>
        <w:t>fixtures/audio</w:t>
      </w:r>
      <w:r>
        <w:rPr>
          <w:b w:val="0"/>
        </w:rPr>
        <w:t xml:space="preserve"> directory with </w:t>
      </w:r>
      <w:r>
        <w:rPr>
          <w:rFonts w:ascii="Consolas" w:hAnsi="Consolas" w:eastAsia="Consolas"/>
          <w:sz w:val="19"/>
        </w:rPr>
        <w:t>book_flight.wav</w:t>
      </w:r>
      <w:r>
        <w:rPr>
          <w:b w:val="0"/>
        </w:rPr>
        <w:t xml:space="preserve">, </w:t>
      </w:r>
      <w:r>
        <w:rPr>
          <w:rFonts w:ascii="Consolas" w:hAnsi="Consolas" w:eastAsia="Consolas"/>
          <w:sz w:val="19"/>
        </w:rPr>
        <w:t>book_flight.webm</w:t>
      </w:r>
      <w:r>
        <w:rPr>
          <w:b w:val="0"/>
        </w:rPr>
        <w:t xml:space="preserve">, </w:t>
      </w:r>
      <w:r>
        <w:rPr>
          <w:rFonts w:ascii="Consolas" w:hAnsi="Consolas" w:eastAsia="Consolas"/>
          <w:sz w:val="19"/>
        </w:rPr>
        <w:t>correction_goa.wav</w:t>
      </w:r>
      <w:r>
        <w:rPr>
          <w:b w:val="0"/>
        </w:rPr>
        <w:t xml:space="preserve"> and </w:t>
      </w:r>
      <w:r>
        <w:rPr>
          <w:rFonts w:ascii="Consolas" w:hAnsi="Consolas" w:eastAsia="Consolas"/>
          <w:sz w:val="19"/>
        </w:rPr>
        <w:t>silence.pcm</w:t>
      </w:r>
      <w:r>
        <w:rPr>
          <w:b w:val="0"/>
        </w:rPr>
        <w:t xml:space="preserve">, and a </w:t>
      </w:r>
      <w:r>
        <w:rPr>
          <w:rFonts w:ascii="Consolas" w:hAnsi="Consolas" w:eastAsia="Consolas"/>
          <w:sz w:val="19"/>
        </w:rPr>
        <w:t>__pycache__</w:t>
      </w:r>
      <w:r>
        <w:rPr>
          <w:b w:val="0"/>
        </w:rPr>
        <w:t xml:space="preserve">). Collection reports 430 tests, of which 427 run by default and 3 are deselected as </w:t>
      </w:r>
      <w:r>
        <w:rPr>
          <w:rFonts w:ascii="Consolas" w:hAnsi="Consolas" w:eastAsia="Consolas"/>
          <w:sz w:val="19"/>
        </w:rPr>
        <w:t>live</w:t>
      </w:r>
      <w:r>
        <w:rPr>
          <w:b w:val="0"/>
        </w:rPr>
        <w:t xml:space="preserve">. </w:t>
      </w:r>
      <w:r>
        <w:rPr>
          <w:rFonts w:ascii="Consolas" w:hAnsi="Consolas" w:eastAsia="Consolas"/>
          <w:sz w:val="19"/>
        </w:rPr>
        <w:t>pyproject.toml</w:t>
      </w:r>
      <w:r>
        <w:rPr>
          <w:b w:val="0"/>
        </w:rPr>
        <w:t xml:space="preserve"> sets </w:t>
      </w:r>
      <w:r>
        <w:rPr>
          <w:rFonts w:ascii="Consolas" w:hAnsi="Consolas" w:eastAsia="Consolas"/>
          <w:sz w:val="19"/>
        </w:rPr>
        <w:t>testpaths = ["tests"]</w:t>
      </w:r>
      <w:r>
        <w:rPr>
          <w:b w:val="0"/>
        </w:rPr>
        <w:t xml:space="preserve">, </w:t>
      </w:r>
      <w:r>
        <w:rPr>
          <w:rFonts w:ascii="Consolas" w:hAnsi="Consolas" w:eastAsia="Consolas"/>
          <w:sz w:val="19"/>
        </w:rPr>
        <w:t>asyncio_mode = "auto"</w:t>
      </w:r>
      <w:r>
        <w:rPr>
          <w:b w:val="0"/>
        </w:rPr>
        <w:t xml:space="preserve">, </w:t>
      </w:r>
      <w:r>
        <w:rPr>
          <w:rFonts w:ascii="Consolas" w:hAnsi="Consolas" w:eastAsia="Consolas"/>
          <w:sz w:val="19"/>
        </w:rPr>
        <w:t>pythonpath = ["."]</w:t>
      </w:r>
      <w:r>
        <w:rPr>
          <w:b w:val="0"/>
        </w:rPr>
        <w:t xml:space="preserve"> and </w:t>
      </w:r>
      <w:r>
        <w:rPr>
          <w:rFonts w:ascii="Consolas" w:hAnsi="Consolas" w:eastAsia="Consolas"/>
          <w:sz w:val="19"/>
        </w:rPr>
        <w:t>addopts = "-m 'not live'"</w:t>
      </w:r>
      <w:r>
        <w:rPr>
          <w:b w:val="0"/>
        </w:rPr>
        <w:t>.</w:t>
      </w:r>
    </w:p>
    <w:p>
      <w:pPr>
        <w:pStyle w:val="Heading3"/>
      </w:pPr>
      <w:r>
        <w:t>What the `live` marker means</w:t>
      </w:r>
    </w:p>
    <w:p>
      <w:r>
        <w:rPr>
          <w:b w:val="0"/>
        </w:rPr>
        <w:t xml:space="preserve">The marker is declared in </w:t>
      </w:r>
      <w:r>
        <w:rPr>
          <w:rFonts w:ascii="Consolas" w:hAnsi="Consolas" w:eastAsia="Consolas"/>
          <w:sz w:val="19"/>
        </w:rPr>
        <w:t>pyproject.toml</w:t>
      </w:r>
      <w:r>
        <w:rPr>
          <w:b w:val="0"/>
        </w:rPr>
        <w:t xml:space="preserve">: "talks to a real network service; excluded by default (skipped/flaky offline or under rate limits), run with </w:t>
      </w:r>
      <w:r>
        <w:rPr>
          <w:rFonts w:ascii="Consolas" w:hAnsi="Consolas" w:eastAsia="Consolas"/>
          <w:sz w:val="19"/>
        </w:rPr>
        <w:t>pytest -m live</w:t>
      </w:r>
      <w:r>
        <w:rPr>
          <w:b w:val="0"/>
        </w:rPr>
        <w:t>". There are exactly three, each of which also skips itself when the API key is absent:</w:t>
      </w:r>
    </w:p>
    <w:p>
      <w:pPr>
        <w:pStyle w:val="ListBullet"/>
      </w:pPr>
      <w:r>
        <w:rPr>
          <w:rFonts w:ascii="Consolas" w:hAnsi="Consolas" w:eastAsia="Consolas"/>
          <w:sz w:val="19"/>
        </w:rPr>
        <w:t>tests/test_llm_client.py</w:t>
      </w:r>
      <w:r>
        <w:rPr>
          <w:b w:val="0"/>
        </w:rPr>
        <w:t xml:space="preserve">: two live tests, including </w:t>
      </w:r>
      <w:r>
        <w:rPr>
          <w:rFonts w:ascii="Consolas" w:hAnsi="Consolas" w:eastAsia="Consolas"/>
          <w:sz w:val="19"/>
        </w:rPr>
        <w:t>test_openrouter_live_tool_calling</w:t>
      </w:r>
      <w:r>
        <w:rPr>
          <w:b w:val="0"/>
        </w:rPr>
        <w:t xml:space="preserve"> (skips without </w:t>
      </w:r>
      <w:r>
        <w:rPr>
          <w:rFonts w:ascii="Consolas" w:hAnsi="Consolas" w:eastAsia="Consolas"/>
          <w:sz w:val="19"/>
        </w:rPr>
        <w:t>OPENROUTER_API_KEY</w:t>
      </w:r>
      <w:r>
        <w:rPr>
          <w:b w:val="0"/>
        </w:rPr>
        <w:t>);</w:t>
      </w:r>
    </w:p>
    <w:p>
      <w:pPr>
        <w:pStyle w:val="ListBullet"/>
      </w:pPr>
      <w:r>
        <w:rPr>
          <w:rFonts w:ascii="Consolas" w:hAnsi="Consolas" w:eastAsia="Consolas"/>
          <w:sz w:val="19"/>
        </w:rPr>
        <w:t>tests/test_vision.py::test_live_free_vision_model_reads_a_sign</w:t>
      </w:r>
      <w:r>
        <w:rPr>
          <w:b w:val="0"/>
        </w:rPr>
        <w:t xml:space="preserve"> (skips without </w:t>
      </w:r>
      <w:r>
        <w:rPr>
          <w:rFonts w:ascii="Consolas" w:hAnsi="Consolas" w:eastAsia="Consolas"/>
          <w:sz w:val="19"/>
        </w:rPr>
        <w:t>OPENROUTER_API_KEY</w:t>
      </w:r>
      <w:r>
        <w:rPr>
          <w:b w:val="0"/>
        </w:rPr>
        <w:t>).</w:t>
      </w:r>
    </w:p>
    <w:p>
      <w:r>
        <w:rPr>
          <w:b w:val="0"/>
        </w:rPr>
        <w:t xml:space="preserve">Run them with </w:t>
      </w:r>
      <w:r>
        <w:rPr>
          <w:rFonts w:ascii="Consolas" w:hAnsi="Consolas" w:eastAsia="Consolas"/>
          <w:sz w:val="19"/>
        </w:rPr>
        <w:t>pytest -m live</w:t>
      </w:r>
      <w:r>
        <w:rPr>
          <w:b w:val="0"/>
        </w:rPr>
        <w:t>. They spend tokens and can be flaky under rate limits, which is why they are excluded from CI.</w:t>
      </w:r>
    </w:p>
    <w:p>
      <w:pPr>
        <w:pStyle w:val="Heading3"/>
      </w:pPr>
      <w:r>
        <w:t>Tests grouped by what they protect</w:t>
      </w:r>
    </w:p>
    <w:p>
      <w:r>
        <w:rPr>
          <w:b w:val="0"/>
        </w:rPr>
        <w:t xml:space="preserve">Counts are the number of collected tests in each file (from </w:t>
      </w:r>
      <w:r>
        <w:rPr>
          <w:rFonts w:ascii="Consolas" w:hAnsi="Consolas" w:eastAsia="Consolas"/>
          <w:sz w:val="19"/>
        </w:rPr>
        <w:t>pytest --collect-only</w:t>
      </w:r>
      <w:r>
        <w:rPr>
          <w:b w:val="0"/>
        </w:rPr>
        <w:t>).</w:t>
      </w:r>
    </w:p>
    <w:p>
      <w:r>
        <w:rPr>
          <w:b/>
        </w:rPr>
        <w:t>The eval harness itself (so the gate cannot lie)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tests/test_eval_scorer.py</w:t>
            </w:r>
          </w:p>
        </w:tc>
        <w:tc>
          <w:tcPr>
            <w:tcW w:type="dxa" w:w="3249"/>
          </w:tcPr>
          <w:p>
            <w:r/>
            <w:r>
              <w:rPr>
                <w:b w:val="0"/>
                <w:sz w:val="18"/>
              </w:rPr>
              <w:t>25</w:t>
            </w:r>
          </w:p>
        </w:tc>
        <w:tc>
          <w:tcPr>
            <w:tcW w:type="dxa" w:w="3249"/>
          </w:tcPr>
          <w:p>
            <w:r/>
            <w:r>
              <w:rPr>
                <w:b w:val="0"/>
                <w:sz w:val="18"/>
              </w:rPr>
              <w:t xml:space="preserve">Unit tests of each scoring rule with hand-built </w:t>
            </w:r>
            <w:r>
              <w:rPr>
                <w:rFonts w:ascii="Consolas" w:hAnsi="Consolas" w:eastAsia="Consolas"/>
                <w:sz w:val="16"/>
              </w:rPr>
              <w:t>RunRecord</w:t>
            </w:r>
            <w:r>
              <w:rPr>
                <w:b w:val="0"/>
                <w:sz w:val="18"/>
              </w:rPr>
              <w:t xml:space="preserve"> objects: linear thresholds, renormalized weights, missing cancel, stale completion, stale re-run, snapshot rules, duplicate detection, retry after cancel, schema-invalid args, epoch regression, latency windows.</w:t>
            </w:r>
          </w:p>
        </w:tc>
      </w:tr>
      <w:tr>
        <w:tc>
          <w:tcPr>
            <w:tcW w:type="dxa" w:w="3249"/>
          </w:tcPr>
          <w:p>
            <w:r/>
            <w:r>
              <w:rPr>
                <w:rFonts w:ascii="Consolas" w:hAnsi="Consolas" w:eastAsia="Consolas"/>
                <w:sz w:val="16"/>
              </w:rPr>
              <w:t>tests/test_eval_suite.py</w:t>
            </w:r>
          </w:p>
        </w:tc>
        <w:tc>
          <w:tcPr>
            <w:tcW w:type="dxa" w:w="3249"/>
          </w:tcPr>
          <w:p>
            <w:r/>
            <w:r>
              <w:rPr>
                <w:b w:val="0"/>
                <w:sz w:val="18"/>
              </w:rPr>
              <w:t>15</w:t>
            </w:r>
          </w:p>
        </w:tc>
        <w:tc>
          <w:tcPr>
            <w:tcW w:type="dxa" w:w="3249"/>
          </w:tcPr>
          <w:p>
            <w:r/>
            <w:r>
              <w:rPr>
                <w:b w:val="0"/>
                <w:sz w:val="18"/>
              </w:rPr>
              <w:t>The dev-set regression gate and the MUTATION tests: cancellation disabled, idempotency disabled, the rephrased duplicate slipping past raw-string idempotency, vision never re-planning, uncancellable vision call, slots not applied to the snapshot, interrupt detector blind, snapshots never emitted, no acknowledgement, failures swallowed. Each monkeypatches a bug into the real agent and asserts the harness scores it badly (for example cancellation disabled gives interruption score 0.0 and total below 0.6).</w:t>
            </w:r>
          </w:p>
        </w:tc>
      </w:tr>
      <w:tr>
        <w:tc>
          <w:tcPr>
            <w:tcW w:type="dxa" w:w="3249"/>
          </w:tcPr>
          <w:p>
            <w:r/>
            <w:r>
              <w:rPr>
                <w:rFonts w:ascii="Consolas" w:hAnsi="Consolas" w:eastAsia="Consolas"/>
                <w:sz w:val="16"/>
              </w:rPr>
              <w:t>tests/test_eval_v2.py</w:t>
            </w:r>
          </w:p>
        </w:tc>
        <w:tc>
          <w:tcPr>
            <w:tcW w:type="dxa" w:w="3249"/>
          </w:tcPr>
          <w:p>
            <w:r/>
            <w:r>
              <w:rPr>
                <w:b w:val="0"/>
                <w:sz w:val="18"/>
              </w:rPr>
              <w:t>24</w:t>
            </w:r>
          </w:p>
        </w:tc>
        <w:tc>
          <w:tcPr>
            <w:tcW w:type="dxa" w:w="3249"/>
          </w:tcPr>
          <w:p>
            <w:r/>
            <w:r>
              <w:rPr>
                <w:b w:val="0"/>
                <w:sz w:val="18"/>
              </w:rPr>
              <w:t>Hold-out well-formedness and mock gate, keyword-only classifier missing a correction, claim-detector rules, truthfulness on real and fake bookings, unreadable tool results, variance and flaky detection, generalization gap, CLI multi-run, gate pass and fail, exit code.</w:t>
            </w:r>
          </w:p>
        </w:tc>
      </w:tr>
      <w:tr>
        <w:tc>
          <w:tcPr>
            <w:tcW w:type="dxa" w:w="3249"/>
          </w:tcPr>
          <w:p>
            <w:r/>
            <w:r>
              <w:rPr>
                <w:rFonts w:ascii="Consolas" w:hAnsi="Consolas" w:eastAsia="Consolas"/>
                <w:sz w:val="16"/>
              </w:rPr>
              <w:t>tests/test_speech_eval.py</w:t>
            </w:r>
          </w:p>
        </w:tc>
        <w:tc>
          <w:tcPr>
            <w:tcW w:type="dxa" w:w="3249"/>
          </w:tcPr>
          <w:p>
            <w:r/>
            <w:r>
              <w:rPr>
                <w:b w:val="0"/>
                <w:sz w:val="18"/>
              </w:rPr>
              <w:t>4</w:t>
            </w:r>
          </w:p>
        </w:tc>
        <w:tc>
          <w:tcPr>
            <w:tcW w:type="dxa" w:w="3249"/>
          </w:tcPr>
          <w:p>
            <w:r/>
            <w:r>
              <w:rPr>
                <w:b w:val="0"/>
                <w:sz w:val="18"/>
              </w:rPr>
              <w:t>The spoken-barge-in scenarios, with mutations for "keeps talking" and "forgets what was heard".</w:t>
            </w:r>
          </w:p>
        </w:tc>
      </w:tr>
      <w:tr>
        <w:tc>
          <w:tcPr>
            <w:tcW w:type="dxa" w:w="3249"/>
          </w:tcPr>
          <w:p>
            <w:r/>
            <w:r>
              <w:rPr>
                <w:rFonts w:ascii="Consolas" w:hAnsi="Consolas" w:eastAsia="Consolas"/>
                <w:sz w:val="16"/>
              </w:rPr>
              <w:t>tests/test_virtual_clock.py</w:t>
            </w:r>
          </w:p>
        </w:tc>
        <w:tc>
          <w:tcPr>
            <w:tcW w:type="dxa" w:w="3249"/>
          </w:tcPr>
          <w:p>
            <w:r/>
            <w:r>
              <w:rPr>
                <w:b w:val="0"/>
                <w:sz w:val="18"/>
              </w:rPr>
              <w:t>2</w:t>
            </w:r>
          </w:p>
        </w:tc>
        <w:tc>
          <w:tcPr>
            <w:tcW w:type="dxa" w:w="3249"/>
          </w:tcPr>
          <w:p>
            <w:r/>
            <w:r>
              <w:rPr>
                <w:b w:val="0"/>
                <w:sz w:val="18"/>
              </w:rPr>
              <w:t>Virtual loop correctness and virtual-versus-real score parity.</w:t>
            </w:r>
          </w:p>
        </w:tc>
      </w:tr>
    </w:tbl>
    <w:p>
      <w:pPr>
        <w:spacing w:after="40"/>
      </w:pPr>
    </w:p>
    <w:p>
      <w:r>
        <w:rPr>
          <w:b/>
        </w:rPr>
        <w:t>Coordination core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tests/test_coordinator_flow.py</w:t>
            </w:r>
          </w:p>
        </w:tc>
        <w:tc>
          <w:tcPr>
            <w:tcW w:type="dxa" w:w="3249"/>
          </w:tcPr>
          <w:p>
            <w:r/>
            <w:r>
              <w:rPr>
                <w:b w:val="0"/>
                <w:sz w:val="18"/>
              </w:rPr>
              <w:t>1</w:t>
            </w:r>
          </w:p>
        </w:tc>
        <w:tc>
          <w:tcPr>
            <w:tcW w:type="dxa" w:w="3249"/>
          </w:tcPr>
          <w:p>
            <w:r/>
            <w:r>
              <w:rPr>
                <w:b w:val="0"/>
                <w:sz w:val="18"/>
              </w:rPr>
              <w:t>End-to-end flow through the coordinator.</w:t>
            </w:r>
          </w:p>
        </w:tc>
      </w:tr>
      <w:tr>
        <w:tc>
          <w:tcPr>
            <w:tcW w:type="dxa" w:w="3249"/>
          </w:tcPr>
          <w:p>
            <w:r/>
            <w:r>
              <w:rPr>
                <w:rFonts w:ascii="Consolas" w:hAnsi="Consolas" w:eastAsia="Consolas"/>
                <w:sz w:val="16"/>
              </w:rPr>
              <w:t>tests/test_state_machine.py</w:t>
            </w:r>
          </w:p>
        </w:tc>
        <w:tc>
          <w:tcPr>
            <w:tcW w:type="dxa" w:w="3249"/>
          </w:tcPr>
          <w:p>
            <w:r/>
            <w:r>
              <w:rPr>
                <w:b w:val="0"/>
                <w:sz w:val="18"/>
              </w:rPr>
              <w:t>5</w:t>
            </w:r>
          </w:p>
        </w:tc>
        <w:tc>
          <w:tcPr>
            <w:tcW w:type="dxa" w:w="3249"/>
          </w:tcPr>
          <w:p>
            <w:r/>
            <w:r>
              <w:rPr>
                <w:b w:val="0"/>
                <w:sz w:val="18"/>
              </w:rPr>
              <w:t xml:space="preserve">Epochs, slots, undo/rollback and in-flight calls in </w:t>
            </w:r>
            <w:r>
              <w:rPr>
                <w:rFonts w:ascii="Consolas" w:hAnsi="Consolas" w:eastAsia="Consolas"/>
                <w:sz w:val="16"/>
              </w:rPr>
              <w:t>SessionState</w:t>
            </w:r>
            <w:r>
              <w:rPr>
                <w:b w:val="0"/>
                <w:sz w:val="18"/>
              </w:rPr>
              <w:t>.</w:t>
            </w:r>
          </w:p>
        </w:tc>
      </w:tr>
      <w:tr>
        <w:tc>
          <w:tcPr>
            <w:tcW w:type="dxa" w:w="3249"/>
          </w:tcPr>
          <w:p>
            <w:r/>
            <w:r>
              <w:rPr>
                <w:rFonts w:ascii="Consolas" w:hAnsi="Consolas" w:eastAsia="Consolas"/>
                <w:sz w:val="16"/>
              </w:rPr>
              <w:t>tests/test_canonical.py</w:t>
            </w:r>
          </w:p>
        </w:tc>
        <w:tc>
          <w:tcPr>
            <w:tcW w:type="dxa" w:w="3249"/>
          </w:tcPr>
          <w:p>
            <w:r/>
            <w:r>
              <w:rPr>
                <w:b w:val="0"/>
                <w:sz w:val="18"/>
              </w:rPr>
              <w:t>4</w:t>
            </w:r>
          </w:p>
        </w:tc>
        <w:tc>
          <w:tcPr>
            <w:tcW w:type="dxa" w:w="3249"/>
          </w:tcPr>
          <w:p>
            <w:r/>
            <w:r>
              <w:rPr>
                <w:b w:val="0"/>
                <w:sz w:val="18"/>
              </w:rPr>
              <w:t>Argument canonicalization used for idempotency keys.</w:t>
            </w:r>
          </w:p>
        </w:tc>
      </w:tr>
      <w:tr>
        <w:tc>
          <w:tcPr>
            <w:tcW w:type="dxa" w:w="3249"/>
          </w:tcPr>
          <w:p>
            <w:r/>
            <w:r>
              <w:rPr>
                <w:rFonts w:ascii="Consolas" w:hAnsi="Consolas" w:eastAsia="Consolas"/>
                <w:sz w:val="16"/>
              </w:rPr>
              <w:t>tests/test_slot_validation.py</w:t>
            </w:r>
          </w:p>
        </w:tc>
        <w:tc>
          <w:tcPr>
            <w:tcW w:type="dxa" w:w="3249"/>
          </w:tcPr>
          <w:p>
            <w:r/>
            <w:r>
              <w:rPr>
                <w:b w:val="0"/>
                <w:sz w:val="18"/>
              </w:rPr>
              <w:t>27</w:t>
            </w:r>
          </w:p>
        </w:tc>
        <w:tc>
          <w:tcPr>
            <w:tcW w:type="dxa" w:w="3249"/>
          </w:tcPr>
          <w:p>
            <w:r/>
            <w:r>
              <w:rPr>
                <w:b w:val="0"/>
                <w:sz w:val="18"/>
              </w:rPr>
              <w:t>Slot validation.</w:t>
            </w:r>
          </w:p>
        </w:tc>
      </w:tr>
      <w:tr>
        <w:tc>
          <w:tcPr>
            <w:tcW w:type="dxa" w:w="3249"/>
          </w:tcPr>
          <w:p>
            <w:r/>
            <w:r>
              <w:rPr>
                <w:rFonts w:ascii="Consolas" w:hAnsi="Consolas" w:eastAsia="Consolas"/>
                <w:sz w:val="16"/>
              </w:rPr>
              <w:t>tests/test_validator.py</w:t>
            </w:r>
          </w:p>
        </w:tc>
        <w:tc>
          <w:tcPr>
            <w:tcW w:type="dxa" w:w="3249"/>
          </w:tcPr>
          <w:p>
            <w:r/>
            <w:r>
              <w:rPr>
                <w:b w:val="0"/>
                <w:sz w:val="18"/>
              </w:rPr>
              <w:t>4</w:t>
            </w:r>
          </w:p>
        </w:tc>
        <w:tc>
          <w:tcPr>
            <w:tcW w:type="dxa" w:w="3249"/>
          </w:tcPr>
          <w:p>
            <w:r/>
            <w:r>
              <w:rPr>
                <w:b w:val="0"/>
                <w:sz w:val="18"/>
              </w:rPr>
              <w:t>Schema/payload validation.</w:t>
            </w:r>
          </w:p>
        </w:tc>
      </w:tr>
      <w:tr>
        <w:tc>
          <w:tcPr>
            <w:tcW w:type="dxa" w:w="3249"/>
          </w:tcPr>
          <w:p>
            <w:r/>
            <w:r>
              <w:rPr>
                <w:rFonts w:ascii="Consolas" w:hAnsi="Consolas" w:eastAsia="Consolas"/>
                <w:sz w:val="16"/>
              </w:rPr>
              <w:t>tests/test_trace_logger.py</w:t>
            </w:r>
          </w:p>
        </w:tc>
        <w:tc>
          <w:tcPr>
            <w:tcW w:type="dxa" w:w="3249"/>
          </w:tcPr>
          <w:p>
            <w:r/>
            <w:r>
              <w:rPr>
                <w:b w:val="0"/>
                <w:sz w:val="18"/>
              </w:rPr>
              <w:t>5</w:t>
            </w:r>
          </w:p>
        </w:tc>
        <w:tc>
          <w:tcPr>
            <w:tcW w:type="dxa" w:w="3249"/>
          </w:tcPr>
          <w:p>
            <w:r/>
            <w:r>
              <w:rPr>
                <w:b w:val="0"/>
                <w:sz w:val="18"/>
              </w:rPr>
              <w:t>Schema-validated trace.</w:t>
            </w:r>
          </w:p>
        </w:tc>
      </w:tr>
      <w:tr>
        <w:tc>
          <w:tcPr>
            <w:tcW w:type="dxa" w:w="3249"/>
          </w:tcPr>
          <w:p>
            <w:r/>
            <w:r>
              <w:rPr>
                <w:rFonts w:ascii="Consolas" w:hAnsi="Consolas" w:eastAsia="Consolas"/>
                <w:sz w:val="16"/>
              </w:rPr>
              <w:t>tests/test_adversarial_timing.py</w:t>
            </w:r>
          </w:p>
        </w:tc>
        <w:tc>
          <w:tcPr>
            <w:tcW w:type="dxa" w:w="3249"/>
          </w:tcPr>
          <w:p>
            <w:r/>
            <w:r>
              <w:rPr>
                <w:b w:val="0"/>
                <w:sz w:val="18"/>
              </w:rPr>
              <w:t>2</w:t>
            </w:r>
          </w:p>
        </w:tc>
        <w:tc>
          <w:tcPr>
            <w:tcW w:type="dxa" w:w="3249"/>
          </w:tcPr>
          <w:p>
            <w:r/>
            <w:r>
              <w:rPr>
                <w:b w:val="0"/>
                <w:sz w:val="18"/>
              </w:rPr>
              <w:t>Rapid-fire correction coalescing; fault-injected latency and cancellation.</w:t>
            </w:r>
          </w:p>
        </w:tc>
      </w:tr>
      <w:tr>
        <w:tc>
          <w:tcPr>
            <w:tcW w:type="dxa" w:w="3249"/>
          </w:tcPr>
          <w:p>
            <w:r/>
            <w:r>
              <w:rPr>
                <w:rFonts w:ascii="Consolas" w:hAnsi="Consolas" w:eastAsia="Consolas"/>
                <w:sz w:val="16"/>
              </w:rPr>
              <w:t>tests/test_session_eviction.py</w:t>
            </w:r>
          </w:p>
        </w:tc>
        <w:tc>
          <w:tcPr>
            <w:tcW w:type="dxa" w:w="3249"/>
          </w:tcPr>
          <w:p>
            <w:r/>
            <w:r>
              <w:rPr>
                <w:b w:val="0"/>
                <w:sz w:val="18"/>
              </w:rPr>
              <w:t>5</w:t>
            </w:r>
          </w:p>
        </w:tc>
        <w:tc>
          <w:tcPr>
            <w:tcW w:type="dxa" w:w="3249"/>
          </w:tcPr>
          <w:p>
            <w:r/>
            <w:r>
              <w:rPr>
                <w:b w:val="0"/>
                <w:sz w:val="18"/>
              </w:rPr>
              <w:t>Session cleanup.</w:t>
            </w:r>
          </w:p>
        </w:tc>
      </w:tr>
      <w:tr>
        <w:tc>
          <w:tcPr>
            <w:tcW w:type="dxa" w:w="3249"/>
          </w:tcPr>
          <w:p>
            <w:r/>
            <w:r>
              <w:rPr>
                <w:rFonts w:ascii="Consolas" w:hAnsi="Consolas" w:eastAsia="Consolas"/>
                <w:sz w:val="16"/>
              </w:rPr>
              <w:t>tests/test_agent_workers.py</w:t>
            </w:r>
          </w:p>
        </w:tc>
        <w:tc>
          <w:tcPr>
            <w:tcW w:type="dxa" w:w="3249"/>
          </w:tcPr>
          <w:p>
            <w:r/>
            <w:r>
              <w:rPr>
                <w:b w:val="0"/>
                <w:sz w:val="18"/>
              </w:rPr>
              <w:t>6</w:t>
            </w:r>
          </w:p>
        </w:tc>
        <w:tc>
          <w:tcPr>
            <w:tcW w:type="dxa" w:w="3249"/>
          </w:tcPr>
          <w:p>
            <w:r/>
            <w:r>
              <w:rPr>
                <w:b w:val="0"/>
                <w:sz w:val="18"/>
              </w:rPr>
              <w:t>Worker agents.</w:t>
            </w:r>
          </w:p>
        </w:tc>
      </w:tr>
      <w:tr>
        <w:tc>
          <w:tcPr>
            <w:tcW w:type="dxa" w:w="3249"/>
          </w:tcPr>
          <w:p>
            <w:r/>
            <w:r>
              <w:rPr>
                <w:rFonts w:ascii="Consolas" w:hAnsi="Consolas" w:eastAsia="Consolas"/>
                <w:sz w:val="16"/>
              </w:rPr>
              <w:t>tests/test_tool_replies.py</w:t>
            </w:r>
            <w:r>
              <w:rPr>
                <w:b w:val="0"/>
                <w:sz w:val="18"/>
              </w:rPr>
              <w:t xml:space="preserve">, </w:t>
            </w:r>
            <w:r>
              <w:rPr>
                <w:rFonts w:ascii="Consolas" w:hAnsi="Consolas" w:eastAsia="Consolas"/>
                <w:sz w:val="16"/>
              </w:rPr>
              <w:t>tests/test_templates.py</w:t>
            </w:r>
          </w:p>
        </w:tc>
        <w:tc>
          <w:tcPr>
            <w:tcW w:type="dxa" w:w="3249"/>
          </w:tcPr>
          <w:p>
            <w:r/>
            <w:r>
              <w:rPr>
                <w:b w:val="0"/>
                <w:sz w:val="18"/>
              </w:rPr>
              <w:t>8, 3</w:t>
            </w:r>
          </w:p>
        </w:tc>
        <w:tc>
          <w:tcPr>
            <w:tcW w:type="dxa" w:w="3249"/>
          </w:tcPr>
          <w:p>
            <w:r/>
            <w:r>
              <w:rPr>
                <w:b w:val="0"/>
                <w:sz w:val="18"/>
              </w:rPr>
              <w:t>Tool-result summaries and Tier 2 template fillers.</w:t>
            </w:r>
          </w:p>
        </w:tc>
      </w:tr>
      <w:tr>
        <w:tc>
          <w:tcPr>
            <w:tcW w:type="dxa" w:w="3249"/>
          </w:tcPr>
          <w:p>
            <w:r/>
            <w:r>
              <w:rPr>
                <w:rFonts w:ascii="Consolas" w:hAnsi="Consolas" w:eastAsia="Consolas"/>
                <w:sz w:val="16"/>
              </w:rPr>
              <w:t>tests/test_latency_levers.py</w:t>
            </w:r>
          </w:p>
        </w:tc>
        <w:tc>
          <w:tcPr>
            <w:tcW w:type="dxa" w:w="3249"/>
          </w:tcPr>
          <w:p>
            <w:r/>
            <w:r>
              <w:rPr>
                <w:b w:val="0"/>
                <w:sz w:val="18"/>
              </w:rPr>
              <w:t>10</w:t>
            </w:r>
          </w:p>
        </w:tc>
        <w:tc>
          <w:tcPr>
            <w:tcW w:type="dxa" w:w="3249"/>
          </w:tcPr>
          <w:p>
            <w:r/>
            <w:r>
              <w:rPr>
                <w:b w:val="0"/>
                <w:sz w:val="18"/>
              </w:rPr>
              <w:t>Latency-related coordinator behaviour.</w:t>
            </w:r>
          </w:p>
        </w:tc>
      </w:tr>
      <w:tr>
        <w:tc>
          <w:tcPr>
            <w:tcW w:type="dxa" w:w="3249"/>
          </w:tcPr>
          <w:p>
            <w:r/>
            <w:r>
              <w:rPr>
                <w:rFonts w:ascii="Consolas" w:hAnsi="Consolas" w:eastAsia="Consolas"/>
                <w:sz w:val="16"/>
              </w:rPr>
              <w:t>tests/test_intent_classifier.py</w:t>
            </w:r>
            <w:r>
              <w:rPr>
                <w:b w:val="0"/>
                <w:sz w:val="18"/>
              </w:rPr>
              <w:t xml:space="preserve">, </w:t>
            </w:r>
            <w:r>
              <w:rPr>
                <w:rFonts w:ascii="Consolas" w:hAnsi="Consolas" w:eastAsia="Consolas"/>
                <w:sz w:val="16"/>
              </w:rPr>
              <w:t>tests/test_intent_calibration.py</w:t>
            </w:r>
          </w:p>
        </w:tc>
        <w:tc>
          <w:tcPr>
            <w:tcW w:type="dxa" w:w="3249"/>
          </w:tcPr>
          <w:p>
            <w:r/>
            <w:r>
              <w:rPr>
                <w:b w:val="0"/>
                <w:sz w:val="18"/>
              </w:rPr>
              <w:t>2, 8</w:t>
            </w:r>
          </w:p>
        </w:tc>
        <w:tc>
          <w:tcPr>
            <w:tcW w:type="dxa" w:w="3249"/>
          </w:tcPr>
          <w:p>
            <w:r/>
            <w:r>
              <w:rPr>
                <w:b w:val="0"/>
                <w:sz w:val="18"/>
              </w:rPr>
              <w:t>Tier 1 interrupt classifier and its calibration.</w:t>
            </w:r>
          </w:p>
        </w:tc>
      </w:tr>
    </w:tbl>
    <w:p>
      <w:pPr>
        <w:spacing w:after="40"/>
      </w:pPr>
    </w:p>
    <w:p>
      <w:r>
        <w:rPr>
          <w:b/>
        </w:rPr>
        <w:t>Memory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tests/test_scratchpad.py</w:t>
            </w:r>
          </w:p>
        </w:tc>
        <w:tc>
          <w:tcPr>
            <w:tcW w:type="dxa" w:w="3249"/>
          </w:tcPr>
          <w:p>
            <w:r/>
            <w:r>
              <w:rPr>
                <w:b w:val="0"/>
                <w:sz w:val="18"/>
              </w:rPr>
              <w:t>5</w:t>
            </w:r>
          </w:p>
        </w:tc>
        <w:tc>
          <w:tcPr>
            <w:tcW w:type="dxa" w:w="3249"/>
          </w:tcPr>
          <w:p>
            <w:r/>
            <w:r>
              <w:rPr>
                <w:b w:val="0"/>
                <w:sz w:val="18"/>
              </w:rPr>
              <w:t>Scratchpad tier.</w:t>
            </w:r>
          </w:p>
        </w:tc>
      </w:tr>
      <w:tr>
        <w:tc>
          <w:tcPr>
            <w:tcW w:type="dxa" w:w="3249"/>
          </w:tcPr>
          <w:p>
            <w:r/>
            <w:r>
              <w:rPr>
                <w:rFonts w:ascii="Consolas" w:hAnsi="Consolas" w:eastAsia="Consolas"/>
                <w:sz w:val="16"/>
              </w:rPr>
              <w:t>tests/test_graph_memory.py</w:t>
            </w:r>
          </w:p>
        </w:tc>
        <w:tc>
          <w:tcPr>
            <w:tcW w:type="dxa" w:w="3249"/>
          </w:tcPr>
          <w:p>
            <w:r/>
            <w:r>
              <w:rPr>
                <w:b w:val="0"/>
                <w:sz w:val="18"/>
              </w:rPr>
              <w:t>5</w:t>
            </w:r>
          </w:p>
        </w:tc>
        <w:tc>
          <w:tcPr>
            <w:tcW w:type="dxa" w:w="3249"/>
          </w:tcPr>
          <w:p>
            <w:r/>
            <w:r>
              <w:rPr>
                <w:b w:val="0"/>
                <w:sz w:val="18"/>
              </w:rPr>
              <w:t>Graph memory nodes and edges.</w:t>
            </w:r>
          </w:p>
        </w:tc>
      </w:tr>
      <w:tr>
        <w:tc>
          <w:tcPr>
            <w:tcW w:type="dxa" w:w="3249"/>
          </w:tcPr>
          <w:p>
            <w:r/>
            <w:r>
              <w:rPr>
                <w:rFonts w:ascii="Consolas" w:hAnsi="Consolas" w:eastAsia="Consolas"/>
                <w:sz w:val="16"/>
              </w:rPr>
              <w:t>tests/test_memory_extraction.py</w:t>
            </w:r>
          </w:p>
        </w:tc>
        <w:tc>
          <w:tcPr>
            <w:tcW w:type="dxa" w:w="3249"/>
          </w:tcPr>
          <w:p>
            <w:r/>
            <w:r>
              <w:rPr>
                <w:b w:val="0"/>
                <w:sz w:val="18"/>
              </w:rPr>
              <w:t>15</w:t>
            </w:r>
          </w:p>
        </w:tc>
        <w:tc>
          <w:tcPr>
            <w:tcW w:type="dxa" w:w="3249"/>
          </w:tcPr>
          <w:p>
            <w:r/>
            <w:r>
              <w:rPr>
                <w:b w:val="0"/>
                <w:sz w:val="18"/>
              </w:rPr>
              <w:t>Entity extraction.</w:t>
            </w:r>
          </w:p>
        </w:tc>
      </w:tr>
      <w:tr>
        <w:tc>
          <w:tcPr>
            <w:tcW w:type="dxa" w:w="3249"/>
          </w:tcPr>
          <w:p>
            <w:r/>
            <w:r>
              <w:rPr>
                <w:rFonts w:ascii="Consolas" w:hAnsi="Consolas" w:eastAsia="Consolas"/>
                <w:sz w:val="16"/>
              </w:rPr>
              <w:t>tests/test_memory_baseline.py</w:t>
            </w:r>
          </w:p>
        </w:tc>
        <w:tc>
          <w:tcPr>
            <w:tcW w:type="dxa" w:w="3249"/>
          </w:tcPr>
          <w:p>
            <w:r/>
            <w:r>
              <w:rPr>
                <w:b w:val="0"/>
                <w:sz w:val="18"/>
              </w:rPr>
              <w:t>3</w:t>
            </w:r>
          </w:p>
        </w:tc>
        <w:tc>
          <w:tcPr>
            <w:tcW w:type="dxa" w:w="3249"/>
          </w:tcPr>
          <w:p>
            <w:r/>
            <w:r>
              <w:rPr>
                <w:b w:val="0"/>
                <w:sz w:val="18"/>
              </w:rPr>
              <w:t>Baseline behaviour.</w:t>
            </w:r>
          </w:p>
        </w:tc>
      </w:tr>
      <w:tr>
        <w:tc>
          <w:tcPr>
            <w:tcW w:type="dxa" w:w="3249"/>
          </w:tcPr>
          <w:p>
            <w:r/>
            <w:r>
              <w:rPr>
                <w:rFonts w:ascii="Consolas" w:hAnsi="Consolas" w:eastAsia="Consolas"/>
                <w:sz w:val="16"/>
              </w:rPr>
              <w:t>tests/test_adversarial_memory.py</w:t>
            </w:r>
          </w:p>
        </w:tc>
        <w:tc>
          <w:tcPr>
            <w:tcW w:type="dxa" w:w="3249"/>
          </w:tcPr>
          <w:p>
            <w:r/>
            <w:r>
              <w:rPr>
                <w:b w:val="0"/>
                <w:sz w:val="18"/>
              </w:rPr>
              <w:t>4</w:t>
            </w:r>
          </w:p>
        </w:tc>
        <w:tc>
          <w:tcPr>
            <w:tcW w:type="dxa" w:w="3249"/>
          </w:tcPr>
          <w:p>
            <w:r/>
            <w:r>
              <w:rPr>
                <w:b w:val="0"/>
                <w:sz w:val="18"/>
              </w:rPr>
              <w:t>Rapid slot overwrites, rollback ("go back"), DAG acyclicity after adversarial input, commit latency budget.</w:t>
            </w:r>
          </w:p>
        </w:tc>
      </w:tr>
    </w:tbl>
    <w:p>
      <w:pPr>
        <w:spacing w:after="40"/>
      </w:pPr>
    </w:p>
    <w:p>
      <w:r>
        <w:rPr>
          <w:b/>
        </w:rPr>
        <w:t>LLM layer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tests/test_llm_client.py</w:t>
            </w:r>
          </w:p>
        </w:tc>
        <w:tc>
          <w:tcPr>
            <w:tcW w:type="dxa" w:w="3249"/>
          </w:tcPr>
          <w:p>
            <w:r/>
            <w:r>
              <w:rPr>
                <w:b w:val="0"/>
                <w:sz w:val="18"/>
              </w:rPr>
              <w:t>5 (2 live)</w:t>
            </w:r>
          </w:p>
        </w:tc>
        <w:tc>
          <w:tcPr>
            <w:tcW w:type="dxa" w:w="3249"/>
          </w:tcPr>
          <w:p>
            <w:r/>
            <w:r>
              <w:rPr>
                <w:b w:val="0"/>
                <w:sz w:val="18"/>
              </w:rPr>
              <w:t>Backends, fallback model, clarification on failure.</w:t>
            </w:r>
          </w:p>
        </w:tc>
      </w:tr>
      <w:tr>
        <w:tc>
          <w:tcPr>
            <w:tcW w:type="dxa" w:w="3249"/>
          </w:tcPr>
          <w:p>
            <w:r/>
            <w:r>
              <w:rPr>
                <w:rFonts w:ascii="Consolas" w:hAnsi="Consolas" w:eastAsia="Consolas"/>
                <w:sz w:val="16"/>
              </w:rPr>
              <w:t>tests/test_circuit_breaker_recovery.py</w:t>
            </w:r>
          </w:p>
        </w:tc>
        <w:tc>
          <w:tcPr>
            <w:tcW w:type="dxa" w:w="3249"/>
          </w:tcPr>
          <w:p>
            <w:r/>
            <w:r>
              <w:rPr>
                <w:b w:val="0"/>
                <w:sz w:val="18"/>
              </w:rPr>
              <w:t>5</w:t>
            </w:r>
          </w:p>
        </w:tc>
        <w:tc>
          <w:tcPr>
            <w:tcW w:type="dxa" w:w="3249"/>
          </w:tcPr>
          <w:p>
            <w:r/>
            <w:r>
              <w:rPr>
                <w:b w:val="0"/>
                <w:sz w:val="18"/>
              </w:rPr>
              <w:t>Circuit breaker states.</w:t>
            </w:r>
          </w:p>
        </w:tc>
      </w:tr>
      <w:tr>
        <w:tc>
          <w:tcPr>
            <w:tcW w:type="dxa" w:w="3249"/>
          </w:tcPr>
          <w:p>
            <w:r/>
            <w:r>
              <w:rPr>
                <w:rFonts w:ascii="Consolas" w:hAnsi="Consolas" w:eastAsia="Consolas"/>
                <w:sz w:val="16"/>
              </w:rPr>
              <w:t>tests/test_rate_limit_retry.py</w:t>
            </w:r>
          </w:p>
        </w:tc>
        <w:tc>
          <w:tcPr>
            <w:tcW w:type="dxa" w:w="3249"/>
          </w:tcPr>
          <w:p>
            <w:r/>
            <w:r>
              <w:rPr>
                <w:b w:val="0"/>
                <w:sz w:val="18"/>
              </w:rPr>
              <w:t>16</w:t>
            </w:r>
          </w:p>
        </w:tc>
        <w:tc>
          <w:tcPr>
            <w:tcW w:type="dxa" w:w="3249"/>
          </w:tcPr>
          <w:p>
            <w:r/>
            <w:r>
              <w:rPr>
                <w:b w:val="0"/>
                <w:sz w:val="18"/>
              </w:rPr>
              <w:t>429 retry behaviour.</w:t>
            </w:r>
          </w:p>
        </w:tc>
      </w:tr>
    </w:tbl>
    <w:p>
      <w:pPr>
        <w:spacing w:after="40"/>
      </w:pPr>
    </w:p>
    <w:p>
      <w:r>
        <w:rPr>
          <w:b/>
        </w:rPr>
        <w:t>Voice, vision and export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tests/test_speech.py</w:t>
            </w:r>
          </w:p>
        </w:tc>
        <w:tc>
          <w:tcPr>
            <w:tcW w:type="dxa" w:w="3249"/>
          </w:tcPr>
          <w:p>
            <w:r/>
            <w:r>
              <w:rPr>
                <w:b w:val="0"/>
                <w:sz w:val="18"/>
              </w:rPr>
              <w:t>23</w:t>
            </w:r>
          </w:p>
        </w:tc>
        <w:tc>
          <w:tcPr>
            <w:tcW w:type="dxa" w:w="3249"/>
          </w:tcPr>
          <w:p>
            <w:r/>
            <w:r>
              <w:rPr>
                <w:b w:val="0"/>
                <w:sz w:val="18"/>
              </w:rPr>
              <w:t>Speech output and barge-in logic.</w:t>
            </w:r>
          </w:p>
        </w:tc>
      </w:tr>
      <w:tr>
        <w:tc>
          <w:tcPr>
            <w:tcW w:type="dxa" w:w="3249"/>
          </w:tcPr>
          <w:p>
            <w:r/>
            <w:r>
              <w:rPr>
                <w:rFonts w:ascii="Consolas" w:hAnsi="Consolas" w:eastAsia="Consolas"/>
                <w:sz w:val="16"/>
              </w:rPr>
              <w:t>tests/test_speech_loopback.py</w:t>
            </w:r>
          </w:p>
        </w:tc>
        <w:tc>
          <w:tcPr>
            <w:tcW w:type="dxa" w:w="3249"/>
          </w:tcPr>
          <w:p>
            <w:r/>
            <w:r>
              <w:rPr>
                <w:b w:val="0"/>
                <w:sz w:val="18"/>
              </w:rPr>
              <w:t>2</w:t>
            </w:r>
          </w:p>
        </w:tc>
        <w:tc>
          <w:tcPr>
            <w:tcW w:type="dxa" w:w="3249"/>
          </w:tcPr>
          <w:p>
            <w:r/>
            <w:r>
              <w:rPr>
                <w:b w:val="0"/>
                <w:sz w:val="18"/>
              </w:rPr>
              <w:t xml:space="preserve">Piper loopback (skipped when </w:t>
            </w:r>
            <w:r>
              <w:rPr>
                <w:rFonts w:ascii="Consolas" w:hAnsi="Consolas" w:eastAsia="Consolas"/>
                <w:sz w:val="16"/>
              </w:rPr>
              <w:t>piper-tts</w:t>
            </w:r>
            <w:r>
              <w:rPr>
                <w:b w:val="0"/>
                <w:sz w:val="18"/>
              </w:rPr>
              <w:t xml:space="preserve"> or the voice file is not installed).</w:t>
            </w:r>
          </w:p>
        </w:tc>
      </w:tr>
      <w:tr>
        <w:tc>
          <w:tcPr>
            <w:tcW w:type="dxa" w:w="3249"/>
          </w:tcPr>
          <w:p>
            <w:r/>
            <w:r>
              <w:rPr>
                <w:rFonts w:ascii="Consolas" w:hAnsi="Consolas" w:eastAsia="Consolas"/>
                <w:sz w:val="16"/>
              </w:rPr>
              <w:t>tests/test_voice_stream.py</w:t>
            </w:r>
            <w:r>
              <w:rPr>
                <w:b w:val="0"/>
                <w:sz w:val="18"/>
              </w:rPr>
              <w:t xml:space="preserve">, </w:t>
            </w:r>
            <w:r>
              <w:rPr>
                <w:rFonts w:ascii="Consolas" w:hAnsi="Consolas" w:eastAsia="Consolas"/>
                <w:sz w:val="16"/>
              </w:rPr>
              <w:t>tests/test_voice_websocket.py</w:t>
            </w:r>
            <w:r>
              <w:rPr>
                <w:b w:val="0"/>
                <w:sz w:val="18"/>
              </w:rPr>
              <w:t xml:space="preserve">, </w:t>
            </w:r>
            <w:r>
              <w:rPr>
                <w:rFonts w:ascii="Consolas" w:hAnsi="Consolas" w:eastAsia="Consolas"/>
                <w:sz w:val="16"/>
              </w:rPr>
              <w:t>tests/test_audio_ingestion.py</w:t>
            </w:r>
          </w:p>
        </w:tc>
        <w:tc>
          <w:tcPr>
            <w:tcW w:type="dxa" w:w="3249"/>
          </w:tcPr>
          <w:p>
            <w:r/>
            <w:r>
              <w:rPr>
                <w:b w:val="0"/>
                <w:sz w:val="18"/>
              </w:rPr>
              <w:t>17, 3, 3</w:t>
            </w:r>
          </w:p>
        </w:tc>
        <w:tc>
          <w:tcPr>
            <w:tcW w:type="dxa" w:w="3249"/>
          </w:tcPr>
          <w:p>
            <w:r/>
            <w:r>
              <w:rPr>
                <w:b w:val="0"/>
                <w:sz w:val="18"/>
              </w:rPr>
              <w:t>Streaming VAD/ASR, the WebSocket voice path, audio ingestion.</w:t>
            </w:r>
          </w:p>
        </w:tc>
      </w:tr>
      <w:tr>
        <w:tc>
          <w:tcPr>
            <w:tcW w:type="dxa" w:w="3249"/>
          </w:tcPr>
          <w:p>
            <w:r/>
            <w:r>
              <w:rPr>
                <w:rFonts w:ascii="Consolas" w:hAnsi="Consolas" w:eastAsia="Consolas"/>
                <w:sz w:val="16"/>
              </w:rPr>
              <w:t>tests/test_asr_real.py</w:t>
            </w:r>
          </w:p>
        </w:tc>
        <w:tc>
          <w:tcPr>
            <w:tcW w:type="dxa" w:w="3249"/>
          </w:tcPr>
          <w:p>
            <w:r/>
            <w:r>
              <w:rPr>
                <w:b w:val="0"/>
                <w:sz w:val="18"/>
              </w:rPr>
              <w:t>10</w:t>
            </w:r>
          </w:p>
        </w:tc>
        <w:tc>
          <w:tcPr>
            <w:tcW w:type="dxa" w:w="3249"/>
          </w:tcPr>
          <w:p>
            <w:r/>
            <w:r>
              <w:rPr>
                <w:b w:val="0"/>
                <w:sz w:val="18"/>
              </w:rPr>
              <w:t>Real Whisper; skips when the model is unavailable.</w:t>
            </w:r>
          </w:p>
        </w:tc>
      </w:tr>
      <w:tr>
        <w:tc>
          <w:tcPr>
            <w:tcW w:type="dxa" w:w="3249"/>
          </w:tcPr>
          <w:p>
            <w:r/>
            <w:r>
              <w:rPr>
                <w:rFonts w:ascii="Consolas" w:hAnsi="Consolas" w:eastAsia="Consolas"/>
                <w:sz w:val="16"/>
              </w:rPr>
              <w:t>tests/test_vision.py</w:t>
            </w:r>
          </w:p>
        </w:tc>
        <w:tc>
          <w:tcPr>
            <w:tcW w:type="dxa" w:w="3249"/>
          </w:tcPr>
          <w:p>
            <w:r/>
            <w:r>
              <w:rPr>
                <w:b w:val="0"/>
                <w:sz w:val="18"/>
              </w:rPr>
              <w:t>25 (1 live)</w:t>
            </w:r>
          </w:p>
        </w:tc>
        <w:tc>
          <w:tcPr>
            <w:tcW w:type="dxa" w:w="3249"/>
          </w:tcPr>
          <w:p>
            <w:r/>
            <w:r>
              <w:rPr>
                <w:b w:val="0"/>
                <w:sz w:val="18"/>
              </w:rPr>
              <w:t>Vision backends, frame handling, prompt injection handling.</w:t>
            </w:r>
          </w:p>
        </w:tc>
      </w:tr>
      <w:tr>
        <w:tc>
          <w:tcPr>
            <w:tcW w:type="dxa" w:w="3249"/>
          </w:tcPr>
          <w:p>
            <w:r/>
            <w:r>
              <w:rPr>
                <w:rFonts w:ascii="Consolas" w:hAnsi="Consolas" w:eastAsia="Consolas"/>
                <w:sz w:val="16"/>
              </w:rPr>
              <w:t>tests/test_export.py</w:t>
            </w:r>
          </w:p>
        </w:tc>
        <w:tc>
          <w:tcPr>
            <w:tcW w:type="dxa" w:w="3249"/>
          </w:tcPr>
          <w:p>
            <w:r/>
            <w:r>
              <w:rPr>
                <w:b w:val="0"/>
                <w:sz w:val="18"/>
              </w:rPr>
              <w:t>38</w:t>
            </w:r>
          </w:p>
        </w:tc>
        <w:tc>
          <w:tcPr>
            <w:tcW w:type="dxa" w:w="3249"/>
          </w:tcPr>
          <w:p>
            <w:r/>
            <w:r>
              <w:rPr>
                <w:rFonts w:ascii="Consolas" w:hAnsi="Consolas" w:eastAsia="Consolas"/>
                <w:sz w:val="16"/>
              </w:rPr>
              <w:t>export_artifact</w:t>
            </w:r>
            <w:r>
              <w:rPr>
                <w:b w:val="0"/>
                <w:sz w:val="18"/>
              </w:rPr>
              <w:t>: safe filenames, allow-listed extensions, size cap, never overwriting.</w:t>
            </w:r>
          </w:p>
        </w:tc>
      </w:tr>
    </w:tbl>
    <w:p>
      <w:pPr>
        <w:spacing w:after="40"/>
      </w:pPr>
    </w:p>
    <w:p>
      <w:r>
        <w:rPr>
          <w:b/>
        </w:rPr>
        <w:t>Server, security and deployment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tests/test_server.py</w:t>
            </w:r>
            <w:r>
              <w:rPr>
                <w:b w:val="0"/>
                <w:sz w:val="18"/>
              </w:rPr>
              <w:t xml:space="preserve">, </w:t>
            </w:r>
            <w:r>
              <w:rPr>
                <w:rFonts w:ascii="Consolas" w:hAnsi="Consolas" w:eastAsia="Consolas"/>
                <w:sz w:val="16"/>
              </w:rPr>
              <w:t>tests/test_server_routing.py</w:t>
            </w:r>
          </w:p>
        </w:tc>
        <w:tc>
          <w:tcPr>
            <w:tcW w:type="dxa" w:w="3249"/>
          </w:tcPr>
          <w:p>
            <w:r/>
            <w:r>
              <w:rPr>
                <w:b w:val="0"/>
                <w:sz w:val="18"/>
              </w:rPr>
              <w:t>2, 4</w:t>
            </w:r>
          </w:p>
        </w:tc>
        <w:tc>
          <w:tcPr>
            <w:tcW w:type="dxa" w:w="3249"/>
          </w:tcPr>
          <w:p>
            <w:r/>
            <w:r>
              <w:rPr>
                <w:b w:val="0"/>
                <w:sz w:val="18"/>
              </w:rPr>
              <w:t>FastAPI app and routing.</w:t>
            </w:r>
          </w:p>
        </w:tc>
      </w:tr>
      <w:tr>
        <w:tc>
          <w:tcPr>
            <w:tcW w:type="dxa" w:w="3249"/>
          </w:tcPr>
          <w:p>
            <w:r/>
            <w:r>
              <w:rPr>
                <w:rFonts w:ascii="Consolas" w:hAnsi="Consolas" w:eastAsia="Consolas"/>
                <w:sz w:val="16"/>
              </w:rPr>
              <w:t>tests/test_hardening.py</w:t>
            </w:r>
          </w:p>
        </w:tc>
        <w:tc>
          <w:tcPr>
            <w:tcW w:type="dxa" w:w="3249"/>
          </w:tcPr>
          <w:p>
            <w:r/>
            <w:r>
              <w:rPr>
                <w:b w:val="0"/>
                <w:sz w:val="18"/>
              </w:rPr>
              <w:t>47</w:t>
            </w:r>
          </w:p>
        </w:tc>
        <w:tc>
          <w:tcPr>
            <w:tcW w:type="dxa" w:w="3249"/>
          </w:tcPr>
          <w:p>
            <w:r/>
            <w:r>
              <w:rPr>
                <w:b w:val="0"/>
                <w:sz w:val="18"/>
              </w:rPr>
              <w:t>Auth, origin checks, rate limits, headers and other hardening defaults.</w:t>
            </w:r>
          </w:p>
        </w:tc>
      </w:tr>
      <w:tr>
        <w:tc>
          <w:tcPr>
            <w:tcW w:type="dxa" w:w="3249"/>
          </w:tcPr>
          <w:p>
            <w:r/>
            <w:r>
              <w:rPr>
                <w:rFonts w:ascii="Consolas" w:hAnsi="Consolas" w:eastAsia="Consolas"/>
                <w:sz w:val="16"/>
              </w:rPr>
              <w:t>tests/test_launcher.py</w:t>
            </w:r>
          </w:p>
        </w:tc>
        <w:tc>
          <w:tcPr>
            <w:tcW w:type="dxa" w:w="3249"/>
          </w:tcPr>
          <w:p>
            <w:r/>
            <w:r>
              <w:rPr>
                <w:b w:val="0"/>
                <w:sz w:val="18"/>
              </w:rPr>
              <w:t>16</w:t>
            </w:r>
          </w:p>
        </w:tc>
        <w:tc>
          <w:tcPr>
            <w:tcW w:type="dxa" w:w="3249"/>
          </w:tcPr>
          <w:p>
            <w:r/>
            <w:r>
              <w:rPr>
                <w:b w:val="0"/>
                <w:sz w:val="18"/>
              </w:rPr>
              <w:t xml:space="preserve">The </w:t>
            </w:r>
            <w:r>
              <w:rPr>
                <w:rFonts w:ascii="Consolas" w:hAnsi="Consolas" w:eastAsia="Consolas"/>
                <w:sz w:val="16"/>
              </w:rPr>
              <w:t>kairos</w:t>
            </w:r>
            <w:r>
              <w:rPr>
                <w:b w:val="0"/>
                <w:sz w:val="18"/>
              </w:rPr>
              <w:t xml:space="preserve"> launcher.</w:t>
            </w:r>
          </w:p>
        </w:tc>
      </w:tr>
      <w:tr>
        <w:tc>
          <w:tcPr>
            <w:tcW w:type="dxa" w:w="3249"/>
          </w:tcPr>
          <w:p>
            <w:r/>
            <w:r>
              <w:rPr>
                <w:rFonts w:ascii="Consolas" w:hAnsi="Consolas" w:eastAsia="Consolas"/>
                <w:sz w:val="16"/>
              </w:rPr>
              <w:t>tests/test_deploy_files.py</w:t>
            </w:r>
          </w:p>
        </w:tc>
        <w:tc>
          <w:tcPr>
            <w:tcW w:type="dxa" w:w="3249"/>
          </w:tcPr>
          <w:p>
            <w:r/>
            <w:r>
              <w:rPr>
                <w:b w:val="0"/>
                <w:sz w:val="18"/>
              </w:rPr>
              <w:t>8</w:t>
            </w:r>
          </w:p>
        </w:tc>
        <w:tc>
          <w:tcPr>
            <w:tcW w:type="dxa" w:w="3249"/>
          </w:tcPr>
          <w:p>
            <w:r/>
            <w:r>
              <w:rPr>
                <w:b w:val="0"/>
                <w:sz w:val="18"/>
              </w:rPr>
              <w:t>Deployment files.</w:t>
            </w:r>
          </w:p>
        </w:tc>
      </w:tr>
      <w:tr>
        <w:tc>
          <w:tcPr>
            <w:tcW w:type="dxa" w:w="3249"/>
          </w:tcPr>
          <w:p>
            <w:r/>
            <w:r>
              <w:rPr>
                <w:rFonts w:ascii="Consolas" w:hAnsi="Consolas" w:eastAsia="Consolas"/>
                <w:sz w:val="16"/>
              </w:rPr>
              <w:t>tests/test_full_warmup.py</w:t>
            </w:r>
          </w:p>
        </w:tc>
        <w:tc>
          <w:tcPr>
            <w:tcW w:type="dxa" w:w="3249"/>
          </w:tcPr>
          <w:p>
            <w:r/>
            <w:r>
              <w:rPr>
                <w:b w:val="0"/>
                <w:sz w:val="18"/>
              </w:rPr>
              <w:t>3</w:t>
            </w:r>
          </w:p>
        </w:tc>
        <w:tc>
          <w:tcPr>
            <w:tcW w:type="dxa" w:w="3249"/>
          </w:tcPr>
          <w:p>
            <w:r/>
            <w:r>
              <w:rPr>
                <w:b w:val="0"/>
                <w:sz w:val="18"/>
              </w:rPr>
              <w:t>Warm-up path.</w:t>
            </w:r>
          </w:p>
        </w:tc>
      </w:tr>
    </w:tbl>
    <w:p>
      <w:pPr>
        <w:spacing w:after="40"/>
      </w:pPr>
    </w:p>
    <w:p>
      <w:r>
        <w:rPr>
          <w:b/>
        </w:rPr>
        <w:t>Repository guards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File</w:t>
            </w:r>
          </w:p>
        </w:tc>
        <w:tc>
          <w:tcPr>
            <w:tcW w:type="dxa" w:w="3249"/>
            <w:shd w:val="clear" w:color="auto" w:fill="DCE6F2"/>
          </w:tcPr>
          <w:p>
            <w:r/>
            <w:r>
              <w:rPr>
                <w:b/>
                <w:sz w:val="18"/>
              </w:rPr>
              <w:t>Tests</w:t>
            </w:r>
          </w:p>
        </w:tc>
        <w:tc>
          <w:tcPr>
            <w:tcW w:type="dxa" w:w="3249"/>
            <w:shd w:val="clear" w:color="auto" w:fill="DCE6F2"/>
          </w:tcPr>
          <w:p>
            <w:r/>
            <w:r>
              <w:rPr>
                <w:b/>
                <w:sz w:val="18"/>
              </w:rPr>
              <w:t>Protects</w:t>
            </w:r>
          </w:p>
        </w:tc>
      </w:tr>
      <w:tr>
        <w:tc>
          <w:tcPr>
            <w:tcW w:type="dxa" w:w="3249"/>
          </w:tcPr>
          <w:p>
            <w:r/>
            <w:r>
              <w:rPr>
                <w:rFonts w:ascii="Consolas" w:hAnsi="Consolas" w:eastAsia="Consolas"/>
                <w:sz w:val="16"/>
              </w:rPr>
              <w:t>tests/test_imports.py</w:t>
            </w:r>
          </w:p>
        </w:tc>
        <w:tc>
          <w:tcPr>
            <w:tcW w:type="dxa" w:w="3249"/>
          </w:tcPr>
          <w:p>
            <w:r/>
            <w:r>
              <w:rPr>
                <w:b w:val="0"/>
                <w:sz w:val="18"/>
              </w:rPr>
              <w:t>1</w:t>
            </w:r>
          </w:p>
        </w:tc>
        <w:tc>
          <w:tcPr>
            <w:tcW w:type="dxa" w:w="3249"/>
          </w:tcPr>
          <w:p>
            <w:r/>
            <w:r>
              <w:rPr>
                <w:b w:val="0"/>
                <w:sz w:val="18"/>
              </w:rPr>
              <w:t>Imports every module, so a syntax error in a module no other test touches cannot ship.</w:t>
            </w:r>
          </w:p>
        </w:tc>
      </w:tr>
      <w:tr>
        <w:tc>
          <w:tcPr>
            <w:tcW w:type="dxa" w:w="3249"/>
          </w:tcPr>
          <w:p>
            <w:r/>
            <w:r>
              <w:rPr>
                <w:rFonts w:ascii="Consolas" w:hAnsi="Consolas" w:eastAsia="Consolas"/>
                <w:sz w:val="16"/>
              </w:rPr>
              <w:t>tests/test_no_secrets.py</w:t>
            </w:r>
          </w:p>
        </w:tc>
        <w:tc>
          <w:tcPr>
            <w:tcW w:type="dxa" w:w="3249"/>
          </w:tcPr>
          <w:p>
            <w:r/>
            <w:r>
              <w:rPr>
                <w:b w:val="0"/>
                <w:sz w:val="18"/>
              </w:rPr>
              <w:t>2</w:t>
            </w:r>
          </w:p>
        </w:tc>
        <w:tc>
          <w:tcPr>
            <w:tcW w:type="dxa" w:w="3249"/>
          </w:tcPr>
          <w:p>
            <w:r/>
            <w:r>
              <w:rPr>
                <w:b w:val="0"/>
                <w:sz w:val="18"/>
              </w:rPr>
              <w:t>No committed API keys (CI also runs gitleaks).</w:t>
            </w:r>
          </w:p>
        </w:tc>
      </w:tr>
      <w:tr>
        <w:tc>
          <w:tcPr>
            <w:tcW w:type="dxa" w:w="3249"/>
          </w:tcPr>
          <w:p>
            <w:r/>
            <w:r>
              <w:rPr>
                <w:rFonts w:ascii="Consolas" w:hAnsi="Consolas" w:eastAsia="Consolas"/>
                <w:sz w:val="16"/>
              </w:rPr>
              <w:t>tests/test_android_fixtures.py</w:t>
            </w:r>
          </w:p>
        </w:tc>
        <w:tc>
          <w:tcPr>
            <w:tcW w:type="dxa" w:w="3249"/>
          </w:tcPr>
          <w:p>
            <w:r/>
            <w:r>
              <w:rPr>
                <w:b w:val="0"/>
                <w:sz w:val="18"/>
              </w:rPr>
              <w:t>5</w:t>
            </w:r>
          </w:p>
        </w:tc>
        <w:tc>
          <w:tcPr>
            <w:tcW w:type="dxa" w:w="3249"/>
          </w:tcPr>
          <w:p>
            <w:r/>
            <w:r>
              <w:rPr>
                <w:b w:val="0"/>
                <w:sz w:val="18"/>
              </w:rPr>
              <w:t xml:space="preserve">The Android protocol fixtures generated from the real pydantic classes by </w:t>
            </w:r>
            <w:r>
              <w:rPr>
                <w:rFonts w:ascii="Consolas" w:hAnsi="Consolas" w:eastAsia="Consolas"/>
                <w:sz w:val="16"/>
              </w:rPr>
              <w:t>scripts/dump_android_fixtures.py</w:t>
            </w:r>
            <w:r>
              <w:rPr>
                <w:b w:val="0"/>
                <w:sz w:val="18"/>
              </w:rPr>
              <w:t xml:space="preserve"> stay in sync.</w:t>
            </w:r>
          </w:p>
        </w:tc>
      </w:tr>
    </w:tbl>
    <w:p>
      <w:pPr>
        <w:spacing w:after="40"/>
      </w:pPr>
    </w:p>
    <w:p>
      <w:pPr>
        <w:pStyle w:val="Heading3"/>
      </w:pPr>
      <w:r>
        <w:t>Running subsets</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pytest -q                                               # default: 427 tests, live excluded</w:t>
            </w:r>
          </w:p>
          <w:p>
            <w:pPr>
              <w:spacing w:after="0"/>
            </w:pPr>
            <w:r>
              <w:rPr>
                <w:rFonts w:ascii="Consolas" w:hAnsi="Consolas"/>
                <w:sz w:val="17"/>
              </w:rPr>
              <w:t>pytest tests/test_coordinator_flow.py::test_name -q     # a single test</w:t>
            </w:r>
          </w:p>
          <w:p>
            <w:pPr>
              <w:spacing w:after="0"/>
            </w:pPr>
            <w:r>
              <w:rPr>
                <w:rFonts w:ascii="Consolas" w:hAnsi="Consolas"/>
                <w:sz w:val="17"/>
              </w:rPr>
              <w:t>pytest tests/test_eval_suite.py tests/test_eval_v2.py   # the harness and its mutation proofs</w:t>
            </w:r>
          </w:p>
          <w:p>
            <w:pPr>
              <w:spacing w:after="0"/>
            </w:pPr>
            <w:r>
              <w:rPr>
                <w:rFonts w:ascii="Consolas" w:hAnsi="Consolas"/>
                <w:sz w:val="17"/>
              </w:rPr>
              <w:t>pytest -m live                                          # the 3 real-network tests (spends tokens)</w:t>
            </w:r>
          </w:p>
          <w:p>
            <w:pPr>
              <w:spacing w:after="0"/>
            </w:pPr>
            <w:r>
              <w:rPr>
                <w:rFonts w:ascii="Consolas" w:hAnsi="Consolas"/>
                <w:sz w:val="17"/>
              </w:rPr>
              <w:t>ruff check agent tests scripts                          # CI lint: only E9 and F rules</w:t>
            </w:r>
          </w:p>
        </w:tc>
      </w:tr>
    </w:tbl>
    <w:p>
      <w:pPr>
        <w:spacing w:after="40"/>
      </w:pPr>
    </w:p>
    <w:p>
      <w:pPr>
        <w:pStyle w:val="Heading3"/>
      </w:pPr>
      <w:r>
        <w:t>Why the eval tests use virtual time</w:t>
      </w:r>
    </w:p>
    <w:p>
      <w:r>
        <w:rPr>
          <w:b w:val="0"/>
        </w:rPr>
        <w:t xml:space="preserve">The comment in </w:t>
      </w:r>
      <w:r>
        <w:rPr>
          <w:rFonts w:ascii="Consolas" w:hAnsi="Consolas" w:eastAsia="Consolas"/>
          <w:sz w:val="19"/>
        </w:rPr>
        <w:t>tests/test_eval_suite.py::score</w:t>
      </w:r>
      <w:r>
        <w:rPr>
          <w:b w:val="0"/>
        </w:rPr>
        <w:t xml:space="preserve"> explains a real bug: scenarios once ran concurrently in real time on one loop, so MiniLM classification of about 20 simultaneous first messages delayed the 150 ms-spaced events of </w:t>
      </w:r>
      <w:r>
        <w:rPr>
          <w:rFonts w:ascii="Consolas" w:hAnsi="Consolas" w:eastAsia="Consolas"/>
          <w:sz w:val="19"/>
        </w:rPr>
        <w:t>rapid_fire_corrections</w:t>
      </w:r>
      <w:r>
        <w:rPr>
          <w:b w:val="0"/>
        </w:rPr>
        <w:t xml:space="preserve"> enough to coalesce two of them in the debounce window, which misaligned the scripted LLM and failed the gate. The helper now runs each scenario with </w:t>
      </w:r>
      <w:r>
        <w:rPr>
          <w:rFonts w:ascii="Consolas" w:hAnsi="Consolas" w:eastAsia="Consolas"/>
          <w:sz w:val="19"/>
        </w:rPr>
        <w:t>clock.run_virtual</w:t>
      </w:r>
      <w:r>
        <w:rPr>
          <w:b w:val="0"/>
        </w:rPr>
        <w:t xml:space="preserve"> in a worker thread (since </w:t>
      </w:r>
      <w:r>
        <w:rPr>
          <w:rFonts w:ascii="Consolas" w:hAnsi="Consolas" w:eastAsia="Consolas"/>
          <w:sz w:val="19"/>
        </w:rPr>
        <w:t>run_virtual</w:t>
      </w:r>
      <w:r>
        <w:rPr>
          <w:b w:val="0"/>
        </w:rPr>
        <w:t xml:space="preserve"> owns its own loop), making the gate independent of machine speed.</w:t>
      </w:r>
    </w:p>
    <w:p>
      <w:pPr>
        <w:pStyle w:val="Heading3"/>
      </w:pPr>
      <w:r>
        <w:t>Worked example: a mutation test</w:t>
      </w:r>
    </w:p>
    <w:p>
      <w:r>
        <w:rPr>
          <w:rFonts w:ascii="Consolas" w:hAnsi="Consolas" w:eastAsia="Consolas"/>
          <w:sz w:val="19"/>
        </w:rPr>
        <w:t>test_MUTATION_cancellation_disabled_is_caught</w:t>
      </w:r>
      <w:r>
        <w:rPr>
          <w:b w:val="0"/>
        </w:rPr>
        <w:t xml:space="preserve"> monkeypatches </w:t>
      </w:r>
      <w:r>
        <w:rPr>
          <w:rFonts w:ascii="Consolas" w:hAnsi="Consolas" w:eastAsia="Consolas"/>
          <w:sz w:val="19"/>
        </w:rPr>
        <w:t>SessionState.bump_epoch</w:t>
      </w:r>
      <w:r>
        <w:rPr>
          <w:b w:val="0"/>
        </w:rPr>
        <w:t xml:space="preserve"> to increment the epoch without returning any calls to cancel, then scores </w:t>
      </w:r>
      <w:r>
        <w:rPr>
          <w:rFonts w:ascii="Consolas" w:hAnsi="Consolas" w:eastAsia="Consolas"/>
          <w:sz w:val="19"/>
        </w:rPr>
        <w:t>correction_mid_booking</w:t>
      </w:r>
      <w:r>
        <w:rPr>
          <w:b w:val="0"/>
        </w:rPr>
        <w:t xml:space="preserve">. Because nothing is cancelled, the stale Mumbai booking really completes. The assertions then verify what the rubric is supposed to do: </w:t>
      </w:r>
      <w:r>
        <w:rPr>
          <w:rFonts w:ascii="Consolas" w:hAnsi="Consolas" w:eastAsia="Consolas"/>
          <w:sz w:val="19"/>
        </w:rPr>
        <w:t>interrupt.score == 0.0</w:t>
      </w:r>
      <w:r>
        <w:rPr>
          <w:b w:val="0"/>
        </w:rPr>
        <w:t xml:space="preserve">, </w:t>
      </w:r>
      <w:r>
        <w:rPr>
          <w:rFonts w:ascii="Consolas" w:hAnsi="Consolas" w:eastAsia="Consolas"/>
          <w:sz w:val="19"/>
        </w:rPr>
        <w:t>stale_completions &gt;= 1</w:t>
      </w:r>
      <w:r>
        <w:rPr>
          <w:b w:val="0"/>
        </w:rPr>
        <w:t xml:space="preserve">, </w:t>
      </w:r>
      <w:r>
        <w:rPr>
          <w:rFonts w:ascii="Consolas" w:hAnsi="Consolas" w:eastAsia="Consolas"/>
          <w:sz w:val="19"/>
        </w:rPr>
        <w:t>task.parts["no_spurious_state_changes"] == 0.0</w:t>
      </w:r>
      <w:r>
        <w:rPr>
          <w:b w:val="0"/>
        </w:rPr>
        <w:t xml:space="preserve">, and </w:t>
      </w:r>
      <w:r>
        <w:rPr>
          <w:rFonts w:ascii="Consolas" w:hAnsi="Consolas" w:eastAsia="Consolas"/>
          <w:sz w:val="19"/>
        </w:rPr>
        <w:t>total &lt; 0.6</w:t>
      </w:r>
      <w:r>
        <w:rPr>
          <w:b w:val="0"/>
        </w:rPr>
        <w:t>. This is the proof that a coordinator without cancellation would fail CI, and it works only because the scorer reads the ground-truth execution log and not just the trace.</w:t>
      </w:r>
    </w:p>
    <w:p>
      <w:pPr>
        <w:pStyle w:val="Heading2"/>
      </w:pPr>
      <w:r>
        <w:t>13. How the pieces connect</w:t>
      </w:r>
    </w:p>
    <w:p>
      <w:pPr>
        <w:pStyle w:val="ListBullet"/>
      </w:pPr>
      <w:r>
        <w:rPr>
          <w:rFonts w:ascii="Consolas" w:hAnsi="Consolas" w:eastAsia="Consolas"/>
          <w:sz w:val="19"/>
        </w:rPr>
        <w:t>agent/eval/runner.py</w:t>
      </w:r>
      <w:r>
        <w:rPr>
          <w:b w:val="0"/>
        </w:rPr>
        <w:t xml:space="preserve"> imports </w:t>
      </w:r>
      <w:r>
        <w:rPr>
          <w:rFonts w:ascii="Consolas" w:hAnsi="Consolas" w:eastAsia="Consolas"/>
          <w:sz w:val="19"/>
        </w:rPr>
        <w:t>AgentCoordinator</w:t>
      </w:r>
      <w:r>
        <w:rPr>
          <w:b w:val="0"/>
        </w:rPr>
        <w:t xml:space="preserve">, </w:t>
      </w:r>
      <w:r>
        <w:rPr>
          <w:rFonts w:ascii="Consolas" w:hAnsi="Consolas" w:eastAsia="Consolas"/>
          <w:sz w:val="19"/>
        </w:rPr>
        <w:t>TraceLogger</w:t>
      </w:r>
      <w:r>
        <w:rPr>
          <w:b w:val="0"/>
        </w:rPr>
        <w:t xml:space="preserve">, </w:t>
      </w:r>
      <w:r>
        <w:rPr>
          <w:rFonts w:ascii="Consolas" w:hAnsi="Consolas" w:eastAsia="Consolas"/>
          <w:sz w:val="19"/>
        </w:rPr>
        <w:t>ToolRouter</w:t>
      </w:r>
      <w:r>
        <w:rPr>
          <w:b w:val="0"/>
        </w:rPr>
        <w:t xml:space="preserve"> (through </w:t>
      </w:r>
      <w:r>
        <w:rPr>
          <w:rFonts w:ascii="Consolas" w:hAnsi="Consolas" w:eastAsia="Consolas"/>
          <w:sz w:val="19"/>
        </w:rPr>
        <w:t>Environment</w:t>
      </w:r>
      <w:r>
        <w:rPr>
          <w:b w:val="0"/>
        </w:rPr>
        <w:t>), the mock and real LLM and vision backends, the TTS mock, and the event schemas, so the eval exercises production code paths unchanged; only the tools, LLM and vision backends are substituted.</w:t>
      </w:r>
    </w:p>
    <w:p>
      <w:pPr>
        <w:pStyle w:val="ListBullet"/>
      </w:pPr>
      <w:r>
        <w:rPr>
          <w:b w:val="0"/>
        </w:rPr>
        <w:t xml:space="preserve">The scorer depends on the trace schema from </w:t>
      </w:r>
      <w:r>
        <w:rPr>
          <w:rFonts w:ascii="Consolas" w:hAnsi="Consolas" w:eastAsia="Consolas"/>
          <w:sz w:val="19"/>
        </w:rPr>
        <w:t>agent/schemas/actions.py</w:t>
      </w:r>
      <w:r>
        <w:rPr>
          <w:b w:val="0"/>
        </w:rPr>
        <w:t xml:space="preserve"> (action types </w:t>
      </w:r>
      <w:r>
        <w:rPr>
          <w:rFonts w:ascii="Consolas" w:hAnsi="Consolas" w:eastAsia="Consolas"/>
          <w:sz w:val="19"/>
        </w:rPr>
        <w:t>tool_call</w:t>
      </w:r>
      <w:r>
        <w:rPr>
          <w:b w:val="0"/>
        </w:rPr>
        <w:t xml:space="preserve">, </w:t>
      </w:r>
      <w:r>
        <w:rPr>
          <w:rFonts w:ascii="Consolas" w:hAnsi="Consolas" w:eastAsia="Consolas"/>
          <w:sz w:val="19"/>
        </w:rPr>
        <w:t>tool_cancel</w:t>
      </w:r>
      <w:r>
        <w:rPr>
          <w:b w:val="0"/>
        </w:rPr>
        <w:t xml:space="preserve">, </w:t>
      </w:r>
      <w:r>
        <w:rPr>
          <w:rFonts w:ascii="Consolas" w:hAnsi="Consolas" w:eastAsia="Consolas"/>
          <w:sz w:val="19"/>
        </w:rPr>
        <w:t>state_snapshot</w:t>
      </w:r>
      <w:r>
        <w:rPr>
          <w:b w:val="0"/>
        </w:rPr>
        <w:t xml:space="preserve">,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clarification</w:t>
      </w:r>
      <w:r>
        <w:rPr>
          <w:b w:val="0"/>
        </w:rPr>
        <w:t xml:space="preserve">, </w:t>
      </w:r>
      <w:r>
        <w:rPr>
          <w:rFonts w:ascii="Consolas" w:hAnsi="Consolas" w:eastAsia="Consolas"/>
          <w:sz w:val="19"/>
        </w:rPr>
        <w:t>speech_state</w:t>
      </w:r>
      <w:r>
        <w:rPr>
          <w:b w:val="0"/>
        </w:rPr>
        <w:t xml:space="preserve">, </w:t>
      </w:r>
      <w:r>
        <w:rPr>
          <w:rFonts w:ascii="Consolas" w:hAnsi="Consolas" w:eastAsia="Consolas"/>
          <w:sz w:val="19"/>
        </w:rPr>
        <w:t>audio_out</w:t>
      </w:r>
      <w:r>
        <w:rPr>
          <w:b w:val="0"/>
        </w:rPr>
        <w:t xml:space="preserve">) and on </w:t>
      </w:r>
      <w:r>
        <w:rPr>
          <w:rFonts w:ascii="Consolas" w:hAnsi="Consolas" w:eastAsia="Consolas"/>
          <w:sz w:val="19"/>
        </w:rPr>
        <w:t>agent/coordination/canonical.py</w:t>
      </w:r>
      <w:r>
        <w:rPr>
          <w:b w:val="0"/>
        </w:rPr>
        <w:t>.</w:t>
      </w:r>
    </w:p>
    <w:p>
      <w:pPr>
        <w:pStyle w:val="ListBullet"/>
      </w:pPr>
      <w:r>
        <w:rPr>
          <w:rFonts w:ascii="Consolas" w:hAnsi="Consolas" w:eastAsia="Consolas"/>
          <w:sz w:val="19"/>
        </w:rPr>
        <w:t>agent/clock.py</w:t>
      </w:r>
      <w:r>
        <w:rPr>
          <w:b w:val="0"/>
        </w:rPr>
        <w:t xml:space="preserve"> is the seam that makes virtual time possible; any new agent code that calls </w:t>
      </w:r>
      <w:r>
        <w:rPr>
          <w:rFonts w:ascii="Consolas" w:hAnsi="Consolas" w:eastAsia="Consolas"/>
          <w:sz w:val="19"/>
        </w:rPr>
        <w:t>time.time()</w:t>
      </w:r>
      <w:r>
        <w:rPr>
          <w:b w:val="0"/>
        </w:rPr>
        <w:t xml:space="preserve"> or sleeps outside </w:t>
      </w:r>
      <w:r>
        <w:rPr>
          <w:rFonts w:ascii="Consolas" w:hAnsi="Consolas" w:eastAsia="Consolas"/>
          <w:sz w:val="19"/>
        </w:rPr>
        <w:t>asyncio</w:t>
      </w:r>
      <w:r>
        <w:rPr>
          <w:b w:val="0"/>
        </w:rPr>
        <w:t xml:space="preserve"> would break the virtual-time gate.</w:t>
      </w:r>
    </w:p>
    <w:p>
      <w:pPr>
        <w:pStyle w:val="ListBullet"/>
      </w:pPr>
      <w:r>
        <w:rPr>
          <w:b w:val="0"/>
        </w:rPr>
        <w:t xml:space="preserve">CI runs </w:t>
      </w:r>
      <w:r>
        <w:rPr>
          <w:rFonts w:ascii="Consolas" w:hAnsi="Consolas" w:eastAsia="Consolas"/>
          <w:sz w:val="19"/>
        </w:rPr>
        <w:t>pytest</w:t>
      </w:r>
      <w:r>
        <w:rPr>
          <w:b w:val="0"/>
        </w:rPr>
        <w:t xml:space="preserve"> first, then the mock gate, so a failure in either blocks the merge. The nightly live workflow is informational.</w:t>
      </w:r>
    </w:p>
    <w:p>
      <w:pPr>
        <w:pStyle w:val="Heading2"/>
      </w:pPr>
      <w:r>
        <w:t>14. Failure modes and caveats, summarized</w:t>
      </w:r>
    </w:p>
    <w:p>
      <w:pPr>
        <w:pStyle w:val="ListBullet"/>
      </w:pPr>
      <w:r>
        <w:rPr>
          <w:b/>
        </w:rPr>
        <w:t>Proxy formulas.</w:t>
      </w:r>
      <w:r>
        <w:rPr>
          <w:b w:val="0"/>
        </w:rPr>
        <w:t xml:space="preserve"> The thresholds and the equal weighting of sub-scores inside categories are the team's own choices; the official rubric may differ. Raw measurements are printed to compensate.</w:t>
      </w:r>
    </w:p>
    <w:p>
      <w:pPr>
        <w:pStyle w:val="ListBullet"/>
      </w:pPr>
      <w:r>
        <w:rPr>
          <w:b/>
        </w:rPr>
        <w:t>Mock scores are structural.</w:t>
      </w:r>
      <w:r>
        <w:rPr>
          <w:b w:val="0"/>
        </w:rPr>
        <w:t xml:space="preserve"> A perfect mock score does not say the real LLM extracts arguments or handles corrections correctly. The only recorded live evidence is the 16-scenario run from 2026-09-29 (overall 98.4).</w:t>
      </w:r>
    </w:p>
    <w:p>
      <w:pPr>
        <w:pStyle w:val="ListBullet"/>
      </w:pPr>
      <w:r>
        <w:rPr>
          <w:b/>
        </w:rPr>
        <w:t>Voice scenarios are not part of the gate.</w:t>
      </w:r>
      <w:r>
        <w:rPr>
          <w:b w:val="0"/>
        </w:rPr>
        <w:t xml:space="preserve"> They need real audio, ffmpeg and Whisper, so they are skipped in virtual time and in CI's gate.</w:t>
      </w:r>
    </w:p>
    <w:p>
      <w:pPr>
        <w:pStyle w:val="ListBullet"/>
      </w:pPr>
      <w:r>
        <w:rPr>
          <w:b/>
        </w:rPr>
        <w:t>Hold-out hygiene is by convention.</w:t>
      </w:r>
      <w:r>
        <w:rPr>
          <w:b w:val="0"/>
        </w:rPr>
        <w:t xml:space="preserve"> Nothing in code prevents tuning against hold-out scenarios; the three </w:t>
      </w:r>
      <w:r>
        <w:rPr>
          <w:rFonts w:ascii="Consolas" w:hAnsi="Consolas" w:eastAsia="Consolas"/>
          <w:sz w:val="19"/>
        </w:rPr>
        <w:t>tuned</w:t>
      </w:r>
      <w:r>
        <w:rPr>
          <w:b w:val="0"/>
        </w:rPr>
        <w:t xml:space="preserve"> ones are documented and excluded from the gap.</w:t>
      </w:r>
    </w:p>
    <w:p>
      <w:pPr>
        <w:pStyle w:val="ListBullet"/>
      </w:pPr>
      <w:r>
        <w:rPr>
          <w:b/>
        </w:rPr>
        <w:t>Embeddings dependence.</w:t>
      </w:r>
      <w:r>
        <w:rPr>
          <w:b w:val="0"/>
        </w:rPr>
        <w:t xml:space="preserve"> Without the MiniLM classifier, </w:t>
      </w:r>
      <w:r>
        <w:rPr>
          <w:rFonts w:ascii="Consolas" w:hAnsi="Consolas" w:eastAsia="Consolas"/>
          <w:sz w:val="19"/>
        </w:rPr>
        <w:t>ho_correction_without_keyword</w:t>
      </w:r>
      <w:r>
        <w:rPr>
          <w:b w:val="0"/>
        </w:rPr>
        <w:t xml:space="preserve"> is skipped by the CLI, and </w:t>
      </w:r>
      <w:r>
        <w:rPr>
          <w:rFonts w:ascii="Consolas" w:hAnsi="Consolas" w:eastAsia="Consolas"/>
          <w:sz w:val="19"/>
        </w:rPr>
        <w:t>tests/test_eval_v2.py</w:t>
      </w:r>
      <w:r>
        <w:rPr>
          <w:b w:val="0"/>
        </w:rPr>
        <w:t xml:space="preserve"> shows that with keyword-only classification this scenario would score under 0.8 with a stale completion.</w:t>
      </w:r>
    </w:p>
    <w:p>
      <w:pPr>
        <w:pStyle w:val="ListBullet"/>
      </w:pPr>
      <w:r>
        <w:rPr>
          <w:b/>
        </w:rPr>
        <w:t>Gate scope.</w:t>
      </w:r>
      <w:r>
        <w:rPr>
          <w:b w:val="0"/>
        </w:rPr>
        <w:t xml:space="preserve"> The gate fails on stale completions but not on stale re-runs, even though both are tracked.</w:t>
      </w:r>
    </w:p>
    <w:p>
      <w:pPr>
        <w:pStyle w:val="ListBullet"/>
      </w:pPr>
      <w:r>
        <w:rPr>
          <w:b/>
        </w:rPr>
        <w:t>Live quota.</w:t>
      </w:r>
      <w:r>
        <w:rPr>
          <w:b w:val="0"/>
        </w:rPr>
        <w:t xml:space="preserve"> Live runs and recordings can exhaust the 200k tokens/day Groq cap; affected scenarios are flagged </w:t>
      </w:r>
      <w:r>
        <w:rPr>
          <w:rFonts w:ascii="Consolas" w:hAnsi="Consolas" w:eastAsia="Consolas"/>
          <w:sz w:val="19"/>
        </w:rPr>
        <w:t>INFRA</w:t>
      </w:r>
      <w:r>
        <w:rPr>
          <w:b w:val="0"/>
        </w:rPr>
        <w:t xml:space="preserve"> rather than silently scored as agent failures.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