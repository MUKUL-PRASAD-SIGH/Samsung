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 Video Tooling (scripts/demo)</w:t>
      </w:r>
    </w:p>
    <w:p>
      <w:pPr>
        <w:pStyle w:val="Heading2"/>
      </w:pPr>
      <w:r>
        <w:t>1. Purpose</w:t>
      </w:r>
    </w:p>
    <w:p>
      <w:r>
        <w:rPr>
          <w:rFonts w:ascii="Consolas" w:hAnsi="Consolas" w:eastAsia="Consolas"/>
          <w:sz w:val="19"/>
        </w:rPr>
        <w:t>scripts/demo/</w:t>
      </w:r>
      <w:r>
        <w:rPr>
          <w:b w:val="0"/>
        </w:rPr>
        <w:t xml:space="preserve"> is a self-contained pipeline that produces the 6:00, 1920x1080, 60 fps demo video of Kairos. It is tooling, not part of the product: nothing under </w:t>
      </w:r>
      <w:r>
        <w:rPr>
          <w:rFonts w:ascii="Consolas" w:hAnsi="Consolas" w:eastAsia="Consolas"/>
          <w:sz w:val="19"/>
        </w:rPr>
        <w:t>agent/</w:t>
      </w:r>
      <w:r>
        <w:rPr>
          <w:b w:val="0"/>
        </w:rPr>
        <w:t xml:space="preserve"> imports it, there are no unit tests for it, and it is not exercised by CI. It exists because the recording machine has no emulator, no KVM and a headless Chrome without an audio device, so a plain screen capture of "a person using Kairos on a Linux desktop and an Android phone" was not possible. The pipeline instead drives the real application and reconstructs the parts that cannot be captured.</w:t>
      </w:r>
    </w:p>
    <w:p>
      <w:r>
        <w:rPr>
          <w:b w:val="0"/>
        </w:rPr>
        <w:t xml:space="preserve">The design principle, stated in </w:t>
      </w:r>
      <w:r>
        <w:rPr>
          <w:rFonts w:ascii="Consolas" w:hAnsi="Consolas" w:eastAsia="Consolas"/>
          <w:sz w:val="19"/>
        </w:rPr>
        <w:t>scripts/demo/README.md</w:t>
      </w:r>
      <w:r>
        <w:rPr>
          <w:b w:val="0"/>
        </w:rPr>
        <w:t xml:space="preserve"> and repeated in the docstring of </w:t>
      </w:r>
      <w:r>
        <w:rPr>
          <w:rFonts w:ascii="Consolas" w:hAnsi="Consolas" w:eastAsia="Consolas"/>
          <w:sz w:val="19"/>
        </w:rPr>
        <w:t>scripts/demo/record.py</w:t>
      </w:r>
      <w:r>
        <w:rPr>
          <w:b w:val="0"/>
        </w:rPr>
        <w:t>, is: everything that demonstrates the agent is real; everything that is merely a stage around it is a mock-up. The sections below separate the two precisely so a judge can tell what the video proves.</w:t>
      </w:r>
    </w:p>
    <w:p>
      <w:r>
        <w:rPr>
          <w:b w:val="0"/>
        </w:rPr>
        <w:t>The pipeline has five scripts, one HTML page and one injected JavaScript file.</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File</w:t>
            </w:r>
          </w:p>
        </w:tc>
        <w:tc>
          <w:tcPr>
            <w:tcW w:type="dxa" w:w="4873"/>
            <w:shd w:val="clear" w:color="auto" w:fill="DCE6F2"/>
          </w:tcPr>
          <w:p>
            <w:r/>
            <w:r>
              <w:rPr>
                <w:b/>
                <w:sz w:val="18"/>
              </w:rPr>
              <w:t>Role</w:t>
            </w:r>
          </w:p>
        </w:tc>
      </w:tr>
      <w:tr>
        <w:tc>
          <w:tcPr>
            <w:tcW w:type="dxa" w:w="4873"/>
          </w:tcPr>
          <w:p>
            <w:r/>
            <w:r>
              <w:rPr>
                <w:rFonts w:ascii="Consolas" w:hAnsi="Consolas" w:eastAsia="Consolas"/>
                <w:sz w:val="16"/>
              </w:rPr>
              <w:t>scripts/demo/record.py</w:t>
            </w:r>
          </w:p>
        </w:tc>
        <w:tc>
          <w:tcPr>
            <w:tcW w:type="dxa" w:w="4873"/>
          </w:tcPr>
          <w:p>
            <w:r/>
            <w:r>
              <w:rPr>
                <w:b w:val="0"/>
                <w:sz w:val="18"/>
              </w:rPr>
              <w:t>The scripted take: Playwright + Chrome DevTools Protocol (CDP) screencast of the mock desktop hosting the real web app</w:t>
            </w:r>
          </w:p>
        </w:tc>
      </w:tr>
      <w:tr>
        <w:tc>
          <w:tcPr>
            <w:tcW w:type="dxa" w:w="4873"/>
          </w:tcPr>
          <w:p>
            <w:r/>
            <w:r>
              <w:rPr>
                <w:rFonts w:ascii="Consolas" w:hAnsi="Consolas" w:eastAsia="Consolas"/>
                <w:sz w:val="16"/>
              </w:rPr>
              <w:t>scripts/demo/overlay.js</w:t>
            </w:r>
          </w:p>
        </w:tc>
        <w:tc>
          <w:tcPr>
            <w:tcW w:type="dxa" w:w="4873"/>
          </w:tcPr>
          <w:p>
            <w:r/>
            <w:r>
              <w:rPr>
                <w:b w:val="0"/>
                <w:sz w:val="18"/>
              </w:rPr>
              <w:t>Injected into every frame: WebSocket tap, cursor, ripples, highlight rings, captions, title cards, terminal</w:t>
            </w:r>
          </w:p>
        </w:tc>
      </w:tr>
      <w:tr>
        <w:tc>
          <w:tcPr>
            <w:tcW w:type="dxa" w:w="4873"/>
          </w:tcPr>
          <w:p>
            <w:r/>
            <w:r>
              <w:rPr>
                <w:rFonts w:ascii="Consolas" w:hAnsi="Consolas" w:eastAsia="Consolas"/>
                <w:sz w:val="16"/>
              </w:rPr>
              <w:t>scripts/demo/desktop.html</w:t>
            </w:r>
          </w:p>
        </w:tc>
        <w:tc>
          <w:tcPr>
            <w:tcW w:type="dxa" w:w="4873"/>
          </w:tcPr>
          <w:p>
            <w:r/>
            <w:r>
              <w:rPr>
                <w:b w:val="0"/>
                <w:sz w:val="18"/>
              </w:rPr>
              <w:t>The mock Linux desktop (wallpaper, panel, dock, window chrome, VS Code window, phone frame)</w:t>
            </w:r>
          </w:p>
        </w:tc>
      </w:tr>
      <w:tr>
        <w:tc>
          <w:tcPr>
            <w:tcW w:type="dxa" w:w="4873"/>
          </w:tcPr>
          <w:p>
            <w:r/>
            <w:r>
              <w:rPr>
                <w:rFonts w:ascii="Consolas" w:hAnsi="Consolas" w:eastAsia="Consolas"/>
                <w:sz w:val="16"/>
              </w:rPr>
              <w:t>scripts/demo/make_assets.py</w:t>
            </w:r>
          </w:p>
        </w:tc>
        <w:tc>
          <w:tcPr>
            <w:tcW w:type="dxa" w:w="4873"/>
          </w:tcPr>
          <w:p>
            <w:r/>
            <w:r>
              <w:rPr>
                <w:b w:val="0"/>
                <w:sz w:val="18"/>
              </w:rPr>
              <w:t>Builds the fake-microphone clips and relies on a poster for the fake camera</w:t>
            </w:r>
          </w:p>
        </w:tc>
      </w:tr>
      <w:tr>
        <w:tc>
          <w:tcPr>
            <w:tcW w:type="dxa" w:w="4873"/>
          </w:tcPr>
          <w:p>
            <w:r/>
            <w:r>
              <w:rPr>
                <w:rFonts w:ascii="Consolas" w:hAnsi="Consolas" w:eastAsia="Consolas"/>
                <w:sz w:val="16"/>
              </w:rPr>
              <w:t>scripts/demo/build_phone_plan.py</w:t>
            </w:r>
          </w:p>
        </w:tc>
        <w:tc>
          <w:tcPr>
            <w:tcW w:type="dxa" w:w="4873"/>
          </w:tcPr>
          <w:p>
            <w:r/>
            <w:r>
              <w:rPr>
                <w:b w:val="0"/>
                <w:sz w:val="18"/>
              </w:rPr>
              <w:t xml:space="preserve">Turns the frames rendered by the Android test </w:t>
            </w:r>
            <w:r>
              <w:rPr>
                <w:rFonts w:ascii="Consolas" w:hAnsi="Consolas" w:eastAsia="Consolas"/>
                <w:sz w:val="16"/>
              </w:rPr>
              <w:t>DemoFrames</w:t>
            </w:r>
            <w:r>
              <w:rPr>
                <w:b w:val="0"/>
                <w:sz w:val="18"/>
              </w:rPr>
              <w:t xml:space="preserve"> into a timed plan</w:t>
            </w:r>
          </w:p>
        </w:tc>
      </w:tr>
      <w:tr>
        <w:tc>
          <w:tcPr>
            <w:tcW w:type="dxa" w:w="4873"/>
          </w:tcPr>
          <w:p>
            <w:r/>
            <w:r>
              <w:rPr>
                <w:rFonts w:ascii="Consolas" w:hAnsi="Consolas" w:eastAsia="Consolas"/>
                <w:sz w:val="16"/>
              </w:rPr>
              <w:t>scripts/demo/assemble.py</w:t>
            </w:r>
          </w:p>
        </w:tc>
        <w:tc>
          <w:tcPr>
            <w:tcW w:type="dxa" w:w="4873"/>
          </w:tcPr>
          <w:p>
            <w:r/>
            <w:r>
              <w:rPr>
                <w:b w:val="0"/>
                <w:sz w:val="18"/>
              </w:rPr>
              <w:t>Converts irregular screencast frames to an exact 60 fps H.264 file with ffmpeg</w:t>
            </w:r>
          </w:p>
        </w:tc>
      </w:tr>
      <w:tr>
        <w:tc>
          <w:tcPr>
            <w:tcW w:type="dxa" w:w="4873"/>
          </w:tcPr>
          <w:p>
            <w:r/>
            <w:r>
              <w:rPr>
                <w:rFonts w:ascii="Consolas" w:hAnsi="Consolas" w:eastAsia="Consolas"/>
                <w:sz w:val="16"/>
              </w:rPr>
              <w:t>scripts/demo/mux_audio.py</w:t>
            </w:r>
          </w:p>
        </w:tc>
        <w:tc>
          <w:tcPr>
            <w:tcW w:type="dxa" w:w="4873"/>
          </w:tcPr>
          <w:p>
            <w:r/>
            <w:r>
              <w:rPr>
                <w:b w:val="0"/>
                <w:sz w:val="18"/>
              </w:rPr>
              <w:t>Rebuilds the soundtrack from the logged audio and muxes it into the video</w:t>
            </w:r>
          </w:p>
        </w:tc>
      </w:tr>
      <w:tr>
        <w:tc>
          <w:tcPr>
            <w:tcW w:type="dxa" w:w="4873"/>
          </w:tcPr>
          <w:p>
            <w:r/>
            <w:r>
              <w:rPr>
                <w:rFonts w:ascii="Consolas" w:hAnsi="Consolas" w:eastAsia="Consolas"/>
                <w:sz w:val="16"/>
              </w:rPr>
              <w:t>android/app/src/test/java/com/samsung/interruptible/DemoFrames.kt</w:t>
            </w:r>
          </w:p>
        </w:tc>
        <w:tc>
          <w:tcPr>
            <w:tcW w:type="dxa" w:w="4873"/>
          </w:tcPr>
          <w:p>
            <w:r/>
            <w:r>
              <w:rPr>
                <w:b w:val="0"/>
                <w:sz w:val="18"/>
              </w:rPr>
              <w:t>Opt-in Robolectric test that renders the phone section</w:t>
            </w:r>
          </w:p>
        </w:tc>
      </w:tr>
    </w:tbl>
    <w:p>
      <w:pPr>
        <w:spacing w:after="40"/>
      </w:pPr>
    </w:p>
    <w:p>
      <w:pPr>
        <w:pStyle w:val="Heading2"/>
      </w:pPr>
      <w:r>
        <w:t>2. What is real and what is mocked</w:t>
      </w:r>
    </w:p>
    <w:p>
      <w:r>
        <w:rPr>
          <w:b w:val="0"/>
        </w:rPr>
        <w:t xml:space="preserve">This table follows </w:t>
      </w:r>
      <w:r>
        <w:rPr>
          <w:rFonts w:ascii="Consolas" w:hAnsi="Consolas" w:eastAsia="Consolas"/>
          <w:sz w:val="19"/>
        </w:rPr>
        <w:t>scripts/demo/README.md</w:t>
      </w:r>
      <w:r>
        <w:rPr>
          <w:b w:val="0"/>
        </w:rPr>
        <w:t xml:space="preserve"> and was checked against the code.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Part of the video</w:t>
            </w:r>
          </w:p>
        </w:tc>
        <w:tc>
          <w:tcPr>
            <w:tcW w:type="dxa" w:w="3249"/>
            <w:shd w:val="clear" w:color="auto" w:fill="DCE6F2"/>
          </w:tcPr>
          <w:p>
            <w:r/>
            <w:r>
              <w:rPr>
                <w:b/>
                <w:sz w:val="18"/>
              </w:rPr>
              <w:t>Real or mock</w:t>
            </w:r>
          </w:p>
        </w:tc>
        <w:tc>
          <w:tcPr>
            <w:tcW w:type="dxa" w:w="3249"/>
            <w:shd w:val="clear" w:color="auto" w:fill="DCE6F2"/>
          </w:tcPr>
          <w:p>
            <w:r/>
            <w:r>
              <w:rPr>
                <w:b/>
                <w:sz w:val="18"/>
              </w:rPr>
              <w:t>Evidence in the code</w:t>
            </w:r>
          </w:p>
        </w:tc>
      </w:tr>
      <w:tr>
        <w:tc>
          <w:tcPr>
            <w:tcW w:type="dxa" w:w="3249"/>
          </w:tcPr>
          <w:p>
            <w:r/>
            <w:r>
              <w:rPr>
                <w:b w:val="0"/>
                <w:sz w:val="18"/>
              </w:rPr>
              <w:t>Everything inside the Kairos window: login, chat, tabs, hands-free voice, spoken replies, camera, settings</w:t>
            </w:r>
          </w:p>
        </w:tc>
        <w:tc>
          <w:tcPr>
            <w:tcW w:type="dxa" w:w="3249"/>
          </w:tcPr>
          <w:p>
            <w:r/>
            <w:r>
              <w:rPr>
                <w:b w:val="0"/>
                <w:sz w:val="18"/>
              </w:rPr>
              <w:t>Real</w:t>
            </w:r>
          </w:p>
        </w:tc>
        <w:tc>
          <w:tcPr>
            <w:tcW w:type="dxa" w:w="3249"/>
          </w:tcPr>
          <w:p>
            <w:r/>
            <w:r>
              <w:rPr>
                <w:rFonts w:ascii="Consolas" w:hAnsi="Consolas" w:eastAsia="Consolas"/>
                <w:sz w:val="16"/>
              </w:rPr>
              <w:t>record.py</w:t>
            </w:r>
            <w:r>
              <w:rPr>
                <w:b w:val="0"/>
                <w:sz w:val="18"/>
              </w:rPr>
              <w:t xml:space="preserve"> opens the built web app from </w:t>
            </w:r>
            <w:r>
              <w:rPr>
                <w:rFonts w:ascii="Consolas" w:hAnsi="Consolas" w:eastAsia="Consolas"/>
                <w:sz w:val="16"/>
              </w:rPr>
              <w:t>http://localhost:8200/</w:t>
            </w:r>
            <w:r>
              <w:rPr>
                <w:b w:val="0"/>
                <w:sz w:val="18"/>
              </w:rPr>
              <w:t xml:space="preserve"> (the real FastAPI server) in an iframe (</w:t>
            </w:r>
            <w:r>
              <w:rPr>
                <w:rFonts w:ascii="Consolas" w:hAnsi="Consolas" w:eastAsia="Consolas"/>
                <w:sz w:val="16"/>
              </w:rPr>
              <w:t>#app</w:t>
            </w:r>
            <w:r>
              <w:rPr>
                <w:b w:val="0"/>
                <w:sz w:val="18"/>
              </w:rPr>
              <w:t>) and drives it with Playwright. Answers come from the live LLM</w:t>
            </w:r>
          </w:p>
        </w:tc>
      </w:tr>
      <w:tr>
        <w:tc>
          <w:tcPr>
            <w:tcW w:type="dxa" w:w="3249"/>
          </w:tcPr>
          <w:p>
            <w:r/>
            <w:r>
              <w:rPr>
                <w:b w:val="0"/>
                <w:sz w:val="18"/>
              </w:rPr>
              <w:t>Code export</w:t>
            </w:r>
          </w:p>
        </w:tc>
        <w:tc>
          <w:tcPr>
            <w:tcW w:type="dxa" w:w="3249"/>
          </w:tcPr>
          <w:p>
            <w:r/>
            <w:r>
              <w:rPr>
                <w:b w:val="0"/>
                <w:sz w:val="18"/>
              </w:rPr>
              <w:t>Real</w:t>
            </w:r>
          </w:p>
        </w:tc>
        <w:tc>
          <w:tcPr>
            <w:tcW w:type="dxa" w:w="3249"/>
          </w:tcPr>
          <w:p>
            <w:r/>
            <w:r>
              <w:rPr>
                <w:b w:val="0"/>
                <w:sz w:val="18"/>
              </w:rPr>
              <w:t xml:space="preserve">The server runs </w:t>
            </w:r>
            <w:r>
              <w:rPr>
                <w:rFonts w:ascii="Consolas" w:hAnsi="Consolas" w:eastAsia="Consolas"/>
                <w:sz w:val="16"/>
              </w:rPr>
              <w:t>export_artifact</w:t>
            </w:r>
            <w:r>
              <w:rPr>
                <w:b w:val="0"/>
                <w:sz w:val="18"/>
              </w:rPr>
              <w:t xml:space="preserve">; with </w:t>
            </w:r>
            <w:r>
              <w:rPr>
                <w:rFonts w:ascii="Consolas" w:hAnsi="Consolas" w:eastAsia="Consolas"/>
                <w:sz w:val="16"/>
              </w:rPr>
              <w:t>EXPORT_OPEN=1</w:t>
            </w:r>
            <w:r>
              <w:rPr>
                <w:b w:val="0"/>
                <w:sz w:val="18"/>
              </w:rPr>
              <w:t xml:space="preserve"> it invokes </w:t>
            </w:r>
            <w:r>
              <w:rPr>
                <w:rFonts w:ascii="Consolas" w:hAnsi="Consolas" w:eastAsia="Consolas"/>
                <w:sz w:val="16"/>
              </w:rPr>
              <w:t>code --reuse-window &lt;path&gt;</w:t>
            </w:r>
            <w:r>
              <w:rPr>
                <w:b w:val="0"/>
                <w:sz w:val="18"/>
              </w:rPr>
              <w:t xml:space="preserve">. A stand-in </w:t>
            </w:r>
            <w:r>
              <w:rPr>
                <w:rFonts w:ascii="Consolas" w:hAnsi="Consolas" w:eastAsia="Consolas"/>
                <w:sz w:val="16"/>
              </w:rPr>
              <w:t>code</w:t>
            </w:r>
            <w:r>
              <w:rPr>
                <w:b w:val="0"/>
                <w:sz w:val="18"/>
              </w:rPr>
              <w:t xml:space="preserve"> shell script on </w:t>
            </w:r>
            <w:r>
              <w:rPr>
                <w:rFonts w:ascii="Consolas" w:hAnsi="Consolas" w:eastAsia="Consolas"/>
                <w:sz w:val="16"/>
              </w:rPr>
              <w:t>PATH</w:t>
            </w:r>
            <w:r>
              <w:rPr>
                <w:b w:val="0"/>
                <w:sz w:val="18"/>
              </w:rPr>
              <w:t xml:space="preserve"> only logs the call to </w:t>
            </w:r>
            <w:r>
              <w:rPr>
                <w:rFonts w:ascii="Consolas" w:hAnsi="Consolas" w:eastAsia="Consolas"/>
                <w:sz w:val="16"/>
              </w:rPr>
              <w:t>/tmp/kairos-rec/code_opened.log</w:t>
            </w:r>
          </w:p>
        </w:tc>
      </w:tr>
      <w:tr>
        <w:tc>
          <w:tcPr>
            <w:tcW w:type="dxa" w:w="3249"/>
          </w:tcPr>
          <w:p>
            <w:r/>
            <w:r>
              <w:rPr>
                <w:b w:val="0"/>
                <w:sz w:val="18"/>
              </w:rPr>
              <w:t>The exported file shown in "VS Code" and its output</w:t>
            </w:r>
          </w:p>
        </w:tc>
        <w:tc>
          <w:tcPr>
            <w:tcW w:type="dxa" w:w="3249"/>
          </w:tcPr>
          <w:p>
            <w:r/>
            <w:r>
              <w:rPr>
                <w:b w:val="0"/>
                <w:sz w:val="18"/>
              </w:rPr>
              <w:t>Real contents, mock window</w:t>
            </w:r>
          </w:p>
        </w:tc>
        <w:tc>
          <w:tcPr>
            <w:tcW w:type="dxa" w:w="3249"/>
          </w:tcPr>
          <w:p>
            <w:r/>
            <w:r>
              <w:rPr>
                <w:rFonts w:ascii="Consolas" w:hAnsi="Consolas" w:eastAsia="Consolas"/>
                <w:sz w:val="16"/>
              </w:rPr>
              <w:t>record.py</w:t>
            </w:r>
            <w:r>
              <w:rPr>
                <w:b w:val="0"/>
                <w:sz w:val="18"/>
              </w:rPr>
              <w:t xml:space="preserve"> reads the real file from </w:t>
            </w:r>
            <w:r>
              <w:rPr>
                <w:rFonts w:ascii="Consolas" w:hAnsi="Consolas" w:eastAsia="Consolas"/>
                <w:sz w:val="16"/>
              </w:rPr>
              <w:t>EXPORT_DIR</w:t>
            </w:r>
            <w:r>
              <w:rPr>
                <w:b w:val="0"/>
                <w:sz w:val="18"/>
              </w:rPr>
              <w:t xml:space="preserve"> and runs it with </w:t>
            </w:r>
            <w:r>
              <w:rPr>
                <w:rFonts w:ascii="Consolas" w:hAnsi="Consolas" w:eastAsia="Consolas"/>
                <w:sz w:val="16"/>
              </w:rPr>
              <w:t>run_file</w:t>
            </w:r>
            <w:r>
              <w:rPr>
                <w:b w:val="0"/>
                <w:sz w:val="18"/>
              </w:rPr>
              <w:t xml:space="preserve"> when </w:t>
            </w:r>
            <w:r>
              <w:rPr>
                <w:rFonts w:ascii="Consolas" w:hAnsi="Consolas" w:eastAsia="Consolas"/>
                <w:sz w:val="16"/>
              </w:rPr>
              <w:t>safe_to_run</w:t>
            </w:r>
            <w:r>
              <w:rPr>
                <w:b w:val="0"/>
                <w:sz w:val="18"/>
              </w:rPr>
              <w:t xml:space="preserve"> approves; only the editor chrome in </w:t>
            </w:r>
            <w:r>
              <w:rPr>
                <w:rFonts w:ascii="Consolas" w:hAnsi="Consolas" w:eastAsia="Consolas"/>
                <w:sz w:val="16"/>
              </w:rPr>
              <w:t>desktop.html</w:t>
            </w:r>
            <w:r>
              <w:rPr>
                <w:b w:val="0"/>
                <w:sz w:val="18"/>
              </w:rPr>
              <w:t xml:space="preserve"> is fake</w:t>
            </w:r>
          </w:p>
        </w:tc>
      </w:tr>
      <w:tr>
        <w:tc>
          <w:tcPr>
            <w:tcW w:type="dxa" w:w="3249"/>
          </w:tcPr>
          <w:p>
            <w:r/>
            <w:r>
              <w:rPr>
                <w:b w:val="0"/>
                <w:sz w:val="18"/>
              </w:rPr>
              <w:t>Linux desktop, dock, panel, window chrome</w:t>
            </w:r>
          </w:p>
        </w:tc>
        <w:tc>
          <w:tcPr>
            <w:tcW w:type="dxa" w:w="3249"/>
          </w:tcPr>
          <w:p>
            <w:r/>
            <w:r>
              <w:rPr>
                <w:b w:val="0"/>
                <w:sz w:val="18"/>
              </w:rPr>
              <w:t>Mock</w:t>
            </w:r>
          </w:p>
        </w:tc>
        <w:tc>
          <w:tcPr>
            <w:tcW w:type="dxa" w:w="3249"/>
          </w:tcPr>
          <w:p>
            <w:r/>
            <w:r>
              <w:rPr>
                <w:rFonts w:ascii="Consolas" w:hAnsi="Consolas" w:eastAsia="Consolas"/>
                <w:sz w:val="16"/>
              </w:rPr>
              <w:t>desktop.html</w:t>
            </w:r>
          </w:p>
        </w:tc>
      </w:tr>
      <w:tr>
        <w:tc>
          <w:tcPr>
            <w:tcW w:type="dxa" w:w="3249"/>
          </w:tcPr>
          <w:p>
            <w:r/>
            <w:r>
              <w:rPr>
                <w:b w:val="0"/>
                <w:sz w:val="18"/>
              </w:rPr>
              <w:t xml:space="preserve">The </w:t>
            </w:r>
            <w:r>
              <w:rPr>
                <w:rFonts w:ascii="Consolas" w:hAnsi="Consolas" w:eastAsia="Consolas"/>
                <w:sz w:val="16"/>
              </w:rPr>
              <w:t>/metrics</w:t>
            </w:r>
            <w:r>
              <w:rPr>
                <w:b w:val="0"/>
                <w:sz w:val="18"/>
              </w:rPr>
              <w:t xml:space="preserve"> numbers in the terminal</w:t>
            </w:r>
          </w:p>
        </w:tc>
        <w:tc>
          <w:tcPr>
            <w:tcW w:type="dxa" w:w="3249"/>
          </w:tcPr>
          <w:p>
            <w:r/>
            <w:r>
              <w:rPr>
                <w:b w:val="0"/>
                <w:sz w:val="18"/>
              </w:rPr>
              <w:t>Real</w:t>
            </w:r>
          </w:p>
        </w:tc>
        <w:tc>
          <w:tcPr>
            <w:tcW w:type="dxa" w:w="3249"/>
          </w:tcPr>
          <w:p>
            <w:r/>
            <w:r>
              <w:rPr>
                <w:rFonts w:ascii="Consolas" w:hAnsi="Consolas" w:eastAsia="Consolas"/>
                <w:sz w:val="16"/>
              </w:rPr>
              <w:t>real_get("/metrics")</w:t>
            </w:r>
            <w:r>
              <w:rPr>
                <w:b w:val="0"/>
                <w:sz w:val="18"/>
              </w:rPr>
              <w:t xml:space="preserve"> fetches them live with the bearer token</w:t>
            </w:r>
          </w:p>
        </w:tc>
      </w:tr>
      <w:tr>
        <w:tc>
          <w:tcPr>
            <w:tcW w:type="dxa" w:w="3249"/>
          </w:tcPr>
          <w:p>
            <w:r/>
            <w:r>
              <w:rPr>
                <w:b w:val="0"/>
                <w:sz w:val="18"/>
              </w:rPr>
              <w:t>The eval-harness output in the terminal</w:t>
            </w:r>
          </w:p>
        </w:tc>
        <w:tc>
          <w:tcPr>
            <w:tcW w:type="dxa" w:w="3249"/>
          </w:tcPr>
          <w:p>
            <w:r/>
            <w:r>
              <w:rPr>
                <w:b w:val="0"/>
                <w:sz w:val="18"/>
              </w:rPr>
              <w:t>Replayed from a file</w:t>
            </w:r>
          </w:p>
        </w:tc>
        <w:tc>
          <w:tcPr>
            <w:tcW w:type="dxa" w:w="3249"/>
          </w:tcPr>
          <w:p>
            <w:r/>
            <w:r>
              <w:rPr>
                <w:rFonts w:ascii="Consolas" w:hAnsi="Consolas" w:eastAsia="Consolas"/>
                <w:sz w:val="16"/>
              </w:rPr>
              <w:t>record.py</w:t>
            </w:r>
            <w:r>
              <w:rPr>
                <w:b w:val="0"/>
                <w:sz w:val="18"/>
              </w:rPr>
              <w:t xml:space="preserve"> reads </w:t>
            </w:r>
            <w:r>
              <w:rPr>
                <w:rFonts w:ascii="Consolas" w:hAnsi="Consolas" w:eastAsia="Consolas"/>
                <w:sz w:val="16"/>
              </w:rPr>
              <w:t>eval_out.txt</w:t>
            </w:r>
            <w:r>
              <w:rPr>
                <w:b w:val="0"/>
                <w:sz w:val="18"/>
              </w:rPr>
              <w:t xml:space="preserve"> from the recording directory; the typed command is cosmetic</w:t>
            </w:r>
          </w:p>
        </w:tc>
      </w:tr>
      <w:tr>
        <w:tc>
          <w:tcPr>
            <w:tcW w:type="dxa" w:w="3249"/>
          </w:tcPr>
          <w:p>
            <w:r/>
            <w:r>
              <w:rPr>
                <w:b w:val="0"/>
                <w:sz w:val="18"/>
              </w:rPr>
              <w:t>Phone edition</w:t>
            </w:r>
          </w:p>
        </w:tc>
        <w:tc>
          <w:tcPr>
            <w:tcW w:type="dxa" w:w="3249"/>
          </w:tcPr>
          <w:p>
            <w:r/>
            <w:r>
              <w:rPr>
                <w:b w:val="0"/>
                <w:sz w:val="18"/>
              </w:rPr>
              <w:t>Real UI, replayed server frames</w:t>
            </w:r>
          </w:p>
        </w:tc>
        <w:tc>
          <w:tcPr>
            <w:tcW w:type="dxa" w:w="3249"/>
          </w:tcPr>
          <w:p>
            <w:r/>
            <w:r>
              <w:rPr>
                <w:b w:val="0"/>
                <w:sz w:val="18"/>
              </w:rPr>
              <w:t>Real Compose UI (</w:t>
            </w:r>
            <w:r>
              <w:rPr>
                <w:rFonts w:ascii="Consolas" w:hAnsi="Consolas" w:eastAsia="Consolas"/>
                <w:sz w:val="16"/>
              </w:rPr>
              <w:t>AgentApp</w:t>
            </w:r>
            <w:r>
              <w:rPr>
                <w:b w:val="0"/>
                <w:sz w:val="18"/>
              </w:rPr>
              <w:t xml:space="preserve">, </w:t>
            </w:r>
            <w:r>
              <w:rPr>
                <w:rFonts w:ascii="Consolas" w:hAnsi="Consolas" w:eastAsia="Consolas"/>
                <w:sz w:val="16"/>
              </w:rPr>
              <w:t>AgentController</w:t>
            </w:r>
            <w:r>
              <w:rPr>
                <w:b w:val="0"/>
                <w:sz w:val="18"/>
              </w:rPr>
              <w:t>) under Robolectric, with a fake transport that replays frames recorded from the web session</w:t>
            </w:r>
          </w:p>
        </w:tc>
      </w:tr>
      <w:tr>
        <w:tc>
          <w:tcPr>
            <w:tcW w:type="dxa" w:w="3249"/>
          </w:tcPr>
          <w:p>
            <w:r/>
            <w:r>
              <w:rPr>
                <w:b w:val="0"/>
                <w:sz w:val="18"/>
              </w:rPr>
              <w:t>Soundtrack</w:t>
            </w:r>
          </w:p>
        </w:tc>
        <w:tc>
          <w:tcPr>
            <w:tcW w:type="dxa" w:w="3249"/>
          </w:tcPr>
          <w:p>
            <w:r/>
            <w:r>
              <w:rPr>
                <w:b w:val="0"/>
                <w:sz w:val="18"/>
              </w:rPr>
              <w:t>Reconstructed</w:t>
            </w:r>
          </w:p>
        </w:tc>
        <w:tc>
          <w:tcPr>
            <w:tcW w:type="dxa" w:w="3249"/>
          </w:tcPr>
          <w:p>
            <w:r/>
            <w:r>
              <w:rPr>
                <w:rFonts w:ascii="Consolas" w:hAnsi="Consolas" w:eastAsia="Consolas"/>
                <w:sz w:val="16"/>
              </w:rPr>
              <w:t>mux_audio.py</w:t>
            </w:r>
            <w:r>
              <w:rPr>
                <w:b w:val="0"/>
                <w:sz w:val="18"/>
              </w:rPr>
              <w:t xml:space="preserve"> places logged Piper PCM and the fake-microphone file on a timeline</w:t>
            </w:r>
          </w:p>
        </w:tc>
      </w:tr>
      <w:tr>
        <w:tc>
          <w:tcPr>
            <w:tcW w:type="dxa" w:w="3249"/>
          </w:tcPr>
          <w:p>
            <w:r/>
            <w:r>
              <w:rPr>
                <w:b w:val="0"/>
                <w:sz w:val="18"/>
              </w:rPr>
              <w:t>Microphone and camera input</w:t>
            </w:r>
          </w:p>
        </w:tc>
        <w:tc>
          <w:tcPr>
            <w:tcW w:type="dxa" w:w="3249"/>
          </w:tcPr>
          <w:p>
            <w:r/>
            <w:r>
              <w:rPr>
                <w:b w:val="0"/>
                <w:sz w:val="18"/>
              </w:rPr>
              <w:t>Simulated</w:t>
            </w:r>
          </w:p>
        </w:tc>
        <w:tc>
          <w:tcPr>
            <w:tcW w:type="dxa" w:w="3249"/>
          </w:tcPr>
          <w:p>
            <w:r/>
            <w:r>
              <w:rPr>
                <w:b w:val="0"/>
                <w:sz w:val="18"/>
              </w:rPr>
              <w:t xml:space="preserve">Chrome flags </w:t>
            </w:r>
            <w:r>
              <w:rPr>
                <w:rFonts w:ascii="Consolas" w:hAnsi="Consolas" w:eastAsia="Consolas"/>
                <w:sz w:val="16"/>
              </w:rPr>
              <w:t>--use-file-for-fake-audio-capture</w:t>
            </w:r>
            <w:r>
              <w:rPr>
                <w:b w:val="0"/>
                <w:sz w:val="18"/>
              </w:rPr>
              <w:t xml:space="preserve"> and </w:t>
            </w:r>
            <w:r>
              <w:rPr>
                <w:rFonts w:ascii="Consolas" w:hAnsi="Consolas" w:eastAsia="Consolas"/>
                <w:sz w:val="16"/>
              </w:rPr>
              <w:t>--use-file-for-fake-video-capture</w:t>
            </w:r>
            <w:r>
              <w:rPr>
                <w:b w:val="0"/>
                <w:sz w:val="18"/>
              </w:rPr>
              <w:t xml:space="preserve"> feed a WAV and a poster video</w:t>
            </w:r>
          </w:p>
        </w:tc>
      </w:tr>
      <w:tr>
        <w:tc>
          <w:tcPr>
            <w:tcW w:type="dxa" w:w="3249"/>
          </w:tcPr>
          <w:p>
            <w:r/>
            <w:r>
              <w:rPr>
                <w:b w:val="0"/>
                <w:sz w:val="18"/>
              </w:rPr>
              <w:t>On-screen captions, highlight rings, cursor, ripples</w:t>
            </w:r>
          </w:p>
        </w:tc>
        <w:tc>
          <w:tcPr>
            <w:tcW w:type="dxa" w:w="3249"/>
          </w:tcPr>
          <w:p>
            <w:r/>
            <w:r>
              <w:rPr>
                <w:b w:val="0"/>
                <w:sz w:val="18"/>
              </w:rPr>
              <w:t>Overlay</w:t>
            </w:r>
          </w:p>
        </w:tc>
        <w:tc>
          <w:tcPr>
            <w:tcW w:type="dxa" w:w="3249"/>
          </w:tcPr>
          <w:p>
            <w:r/>
            <w:r>
              <w:rPr>
                <w:rFonts w:ascii="Consolas" w:hAnsi="Consolas" w:eastAsia="Consolas"/>
                <w:sz w:val="16"/>
              </w:rPr>
              <w:t>overlay.js</w:t>
            </w:r>
          </w:p>
        </w:tc>
      </w:tr>
    </w:tbl>
    <w:p>
      <w:pPr>
        <w:spacing w:after="40"/>
      </w:pPr>
    </w:p>
    <w:p>
      <w:r>
        <w:rPr>
          <w:b w:val="0"/>
        </w:rPr>
        <w:t xml:space="preserve">Two points deserve emphasis for honesty. First, the phone section is not an on-device recording; the README says so explicitly. Second, the caption "Measured: ack about 0.35 s after you stop, cancel about 1.0 s after speech onset" in the voice scene is a hard-coded string in </w:t>
      </w:r>
      <w:r>
        <w:rPr>
          <w:rFonts w:ascii="Consolas" w:hAnsi="Consolas" w:eastAsia="Consolas"/>
          <w:sz w:val="19"/>
        </w:rPr>
        <w:t>record.py</w:t>
      </w:r>
      <w:r>
        <w:rPr>
          <w:b w:val="0"/>
        </w:rPr>
        <w:t xml:space="preserve">, not a value read from the run. The numbers in the </w:t>
      </w:r>
      <w:r>
        <w:rPr>
          <w:rFonts w:ascii="Consolas" w:hAnsi="Consolas" w:eastAsia="Consolas"/>
          <w:sz w:val="19"/>
        </w:rPr>
        <w:t>/metrics</w:t>
      </w:r>
      <w:r>
        <w:rPr>
          <w:b w:val="0"/>
        </w:rPr>
        <w:t xml:space="preserve"> terminal scene, in contrast, come from the live server.</w:t>
      </w:r>
    </w:p>
    <w:p>
      <w:pPr>
        <w:pStyle w:val="Heading2"/>
      </w:pPr>
      <w:r>
        <w:t>3. How the pipeline works</w:t>
      </w:r>
    </w:p>
    <w:p>
      <w:pPr>
        <w:pStyle w:val="Heading3"/>
      </w:pPr>
      <w:r>
        <w:t>3.1 Data flow</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 xml:space="preserve"> make_assets.py --&gt; mic_base.wav, C.npy, (poster.y4m)           [assets/]</w:t>
            </w:r>
          </w:p>
          <w:p>
            <w:pPr>
              <w:spacing w:after="0"/>
            </w:pPr>
            <w:r>
              <w:rPr>
                <w:rFonts w:ascii="Consolas" w:hAnsi="Consolas"/>
                <w:sz w:val="17"/>
              </w:rPr>
              <w:t xml:space="preserve">                                |</w:t>
            </w:r>
          </w:p>
          <w:p>
            <w:pPr>
              <w:spacing w:after="0"/>
            </w:pPr>
            <w:r>
              <w:rPr>
                <w:rFonts w:ascii="Consolas" w:hAnsi="Consolas"/>
                <w:sz w:val="17"/>
              </w:rPr>
              <w:t xml:space="preserve"> uvicorn agent.server  &lt;--------+-- record.py (Playwright, headless Chrome)</w:t>
            </w:r>
          </w:p>
          <w:p>
            <w:pPr>
              <w:spacing w:after="0"/>
            </w:pPr>
            <w:r>
              <w:rPr>
                <w:rFonts w:ascii="Consolas" w:hAnsi="Consolas"/>
                <w:sz w:val="17"/>
              </w:rPr>
              <w:t xml:space="preserve">   (real LLM, real tools)            |  desktop.html  &gt; iframe#app = real web UI</w:t>
            </w:r>
          </w:p>
          <w:p>
            <w:pPr>
              <w:spacing w:after="0"/>
            </w:pPr>
            <w:r>
              <w:rPr>
                <w:rFonts w:ascii="Consolas" w:hAnsi="Consolas"/>
                <w:sz w:val="17"/>
              </w:rPr>
              <w:t xml:space="preserve">   export_artifact, code stub        |  overlay.js    &gt; cursor, captions, WS tap</w:t>
            </w:r>
          </w:p>
          <w:p>
            <w:pPr>
              <w:spacing w:after="0"/>
            </w:pPr>
            <w:r>
              <w:rPr>
                <w:rFonts w:ascii="Consolas" w:hAnsi="Consolas"/>
                <w:sz w:val="17"/>
              </w:rPr>
              <w:t xml:space="preserve">                                     v</w:t>
            </w:r>
          </w:p>
          <w:p>
            <w:pPr>
              <w:spacing w:after="0"/>
            </w:pPr>
            <w:r>
              <w:rPr>
                <w:rFonts w:ascii="Consolas" w:hAnsi="Consolas"/>
                <w:sz w:val="17"/>
              </w:rPr>
              <w:t xml:space="preserve">              frames/NNNNNN.jpg + stamps.json   (CDP screencast, variable rate)</w:t>
            </w:r>
          </w:p>
          <w:p>
            <w:pPr>
              <w:spacing w:after="0"/>
            </w:pPr>
            <w:r>
              <w:rPr>
                <w:rFonts w:ascii="Consolas" w:hAnsi="Consolas"/>
                <w:sz w:val="17"/>
              </w:rPr>
              <w:t xml:space="preserve">              wsraw.json  (raw WebSocket frames)  audio.json  (Piper PCM + events)</w:t>
            </w:r>
          </w:p>
          <w:p>
            <w:pPr>
              <w:spacing w:after="0"/>
            </w:pPr>
            <w:r>
              <w:rPr>
                <w:rFonts w:ascii="Consolas" w:hAnsi="Consolas"/>
                <w:sz w:val="17"/>
              </w:rPr>
              <w:t xml:space="preserve">              meta.json (ts0)   events.txt</w:t>
            </w:r>
          </w:p>
          <w:p>
            <w:pPr>
              <w:spacing w:after="0"/>
            </w:pPr>
            <w:r>
              <w:rPr>
                <w:rFonts w:ascii="Consolas" w:hAnsi="Consolas"/>
                <w:sz w:val="17"/>
              </w:rPr>
              <w:t xml:space="preserve">                 |                        |                         |</w:t>
            </w:r>
          </w:p>
          <w:p>
            <w:pPr>
              <w:spacing w:after="0"/>
            </w:pPr>
            <w:r>
              <w:rPr>
                <w:rFonts w:ascii="Consolas" w:hAnsi="Consolas"/>
                <w:sz w:val="17"/>
              </w:rPr>
              <w:t xml:space="preserve">                 |                        v                         v</w:t>
            </w:r>
          </w:p>
          <w:p>
            <w:pPr>
              <w:spacing w:after="0"/>
            </w:pPr>
            <w:r>
              <w:rPr>
                <w:rFonts w:ascii="Consolas" w:hAnsi="Consolas"/>
                <w:sz w:val="17"/>
              </w:rPr>
              <w:t xml:space="preserve">                 |        Robolectric DemoFrames.kt          mux_audio.py</w:t>
            </w:r>
          </w:p>
          <w:p>
            <w:pPr>
              <w:spacing w:after="0"/>
            </w:pPr>
            <w:r>
              <w:rPr>
                <w:rFonts w:ascii="Consolas" w:hAnsi="Consolas"/>
                <w:sz w:val="17"/>
              </w:rPr>
              <w:t xml:space="preserve">                 |        (replays wsraw into real          (soundtrack.wav)</w:t>
            </w:r>
          </w:p>
          <w:p>
            <w:pPr>
              <w:spacing w:after="0"/>
            </w:pPr>
            <w:r>
              <w:rPr>
                <w:rFonts w:ascii="Consolas" w:hAnsi="Consolas"/>
                <w:sz w:val="17"/>
              </w:rPr>
              <w:t xml:space="preserve">                 |         Android UI) -&gt; PNGs + plan.json          |</w:t>
            </w:r>
          </w:p>
          <w:p>
            <w:pPr>
              <w:spacing w:after="0"/>
            </w:pPr>
            <w:r>
              <w:rPr>
                <w:rFonts w:ascii="Consolas" w:hAnsi="Consolas"/>
                <w:sz w:val="17"/>
              </w:rPr>
              <w:t xml:space="preserve">                 |                        |                         |</w:t>
            </w:r>
          </w:p>
          <w:p>
            <w:pPr>
              <w:spacing w:after="0"/>
            </w:pPr>
            <w:r>
              <w:rPr>
                <w:rFonts w:ascii="Consolas" w:hAnsi="Consolas"/>
                <w:sz w:val="17"/>
              </w:rPr>
              <w:t xml:space="preserve">                 |           build_phone_plan.py -&gt; phone_plan.json |</w:t>
            </w:r>
          </w:p>
          <w:p>
            <w:pPr>
              <w:spacing w:after="0"/>
            </w:pPr>
            <w:r>
              <w:rPr>
                <w:rFonts w:ascii="Consolas" w:hAnsi="Consolas"/>
                <w:sz w:val="17"/>
              </w:rPr>
              <w:t xml:space="preserve">                 |                        |                         |</w:t>
            </w:r>
          </w:p>
          <w:p>
            <w:pPr>
              <w:spacing w:after="0"/>
            </w:pPr>
            <w:r>
              <w:rPr>
                <w:rFonts w:ascii="Consolas" w:hAnsi="Consolas"/>
                <w:sz w:val="17"/>
              </w:rPr>
              <w:t xml:space="preserve">                 +--&gt; assemble.py &lt;-------+  (phone frames shown on  |</w:t>
            </w:r>
          </w:p>
          <w:p>
            <w:pPr>
              <w:spacing w:after="0"/>
            </w:pPr>
            <w:r>
              <w:rPr>
                <w:rFonts w:ascii="Consolas" w:hAnsi="Consolas"/>
                <w:sz w:val="17"/>
              </w:rPr>
              <w:t xml:space="preserve">                      (exact 60 fps)         the desktop mock-up)    |</w:t>
            </w:r>
          </w:p>
          <w:p>
            <w:pPr>
              <w:spacing w:after="0"/>
            </w:pPr>
            <w:r>
              <w:rPr>
                <w:rFonts w:ascii="Consolas" w:hAnsi="Consolas"/>
                <w:sz w:val="17"/>
              </w:rPr>
              <w:t xml:space="preserve">                          video.mp4 ------------------------------&gt; kairos_demo.mp4</w:t>
            </w:r>
          </w:p>
        </w:tc>
      </w:tr>
    </w:tbl>
    <w:p>
      <w:pPr>
        <w:spacing w:after="40"/>
      </w:pPr>
    </w:p>
    <w:p>
      <w:r>
        <w:rPr>
          <w:b w:val="0"/>
        </w:rPr>
        <w:t xml:space="preserve">All working files live under the recording directory, </w:t>
      </w:r>
      <w:r>
        <w:rPr>
          <w:rFonts w:ascii="Consolas" w:hAnsi="Consolas" w:eastAsia="Consolas"/>
          <w:sz w:val="19"/>
        </w:rPr>
        <w:t>KAIROS_REC</w:t>
      </w:r>
      <w:r>
        <w:rPr>
          <w:b w:val="0"/>
        </w:rPr>
        <w:t xml:space="preserve">, which defaults to </w:t>
      </w:r>
      <w:r>
        <w:rPr>
          <w:rFonts w:ascii="Consolas" w:hAnsi="Consolas" w:eastAsia="Consolas"/>
          <w:sz w:val="19"/>
        </w:rPr>
        <w:t>/tmp/kairos-rec</w:t>
      </w:r>
      <w:r>
        <w:rPr>
          <w:b w:val="0"/>
        </w:rPr>
        <w:t xml:space="preserve">. Note that the Android phone frames do not travel through </w:t>
      </w:r>
      <w:r>
        <w:rPr>
          <w:rFonts w:ascii="Consolas" w:hAnsi="Consolas" w:eastAsia="Consolas"/>
          <w:sz w:val="19"/>
        </w:rPr>
        <w:t>assemble.py</w:t>
      </w:r>
      <w:r>
        <w:rPr>
          <w:b w:val="0"/>
        </w:rPr>
        <w:t xml:space="preserve"> directly: </w:t>
      </w:r>
      <w:r>
        <w:rPr>
          <w:rFonts w:ascii="Consolas" w:hAnsi="Consolas" w:eastAsia="Consolas"/>
          <w:sz w:val="19"/>
        </w:rPr>
        <w:t>build_phone_plan.py</w:t>
      </w:r>
      <w:r>
        <w:rPr>
          <w:b w:val="0"/>
        </w:rPr>
        <w:t xml:space="preserve"> copies them into </w:t>
      </w:r>
      <w:r>
        <w:rPr>
          <w:rFonts w:ascii="Consolas" w:hAnsi="Consolas" w:eastAsia="Consolas"/>
          <w:sz w:val="19"/>
        </w:rPr>
        <w:t>www/phone/</w:t>
      </w:r>
      <w:r>
        <w:rPr>
          <w:b w:val="0"/>
        </w:rPr>
        <w:t xml:space="preserve">, and </w:t>
      </w:r>
      <w:r>
        <w:rPr>
          <w:rFonts w:ascii="Consolas" w:hAnsi="Consolas" w:eastAsia="Consolas"/>
          <w:sz w:val="19"/>
        </w:rPr>
        <w:t>record.py</w:t>
      </w:r>
      <w:r>
        <w:rPr>
          <w:b w:val="0"/>
        </w:rPr>
        <w:t xml:space="preserve"> displays them inside the phone mock-up in </w:t>
      </w:r>
      <w:r>
        <w:rPr>
          <w:rFonts w:ascii="Consolas" w:hAnsi="Consolas" w:eastAsia="Consolas"/>
          <w:sz w:val="19"/>
        </w:rPr>
        <w:t>desktop.html</w:t>
      </w:r>
      <w:r>
        <w:rPr>
          <w:b w:val="0"/>
        </w:rPr>
        <w:t>, so they are captured by the screencast like everything else.</w:t>
      </w:r>
    </w:p>
    <w:p>
      <w:pPr>
        <w:pStyle w:val="Heading3"/>
      </w:pPr>
      <w:r>
        <w:t>3.2 Run order</w:t>
      </w:r>
    </w:p>
    <w:p>
      <w:r>
        <w:rPr>
          <w:b w:val="0"/>
        </w:rPr>
        <w:t xml:space="preserve">The order below is the one in </w:t>
      </w:r>
      <w:r>
        <w:rPr>
          <w:rFonts w:ascii="Consolas" w:hAnsi="Consolas" w:eastAsia="Consolas"/>
          <w:sz w:val="19"/>
        </w:rPr>
        <w:t>scripts/demo/README.md</w:t>
      </w:r>
      <w:r>
        <w:rPr>
          <w:b w:val="0"/>
        </w:rPr>
        <w:t>.</w:t>
      </w:r>
    </w:p>
    <w:p>
      <w:pPr>
        <w:ind w:left="510" w:hanging="340"/>
      </w:pPr>
      <w:r>
        <w:rPr>
          <w:b w:val="0"/>
        </w:rPr>
        <w:t xml:space="preserve">1.  Start the demo server. Create </w:t>
      </w:r>
      <w:r>
        <w:rPr>
          <w:rFonts w:ascii="Consolas" w:hAnsi="Consolas" w:eastAsia="Consolas"/>
          <w:sz w:val="19"/>
        </w:rPr>
        <w:t>/tmp/kairos-rec/{bin,exports}</w:t>
      </w:r>
      <w:r>
        <w:rPr>
          <w:b w:val="0"/>
        </w:rPr>
        <w:t xml:space="preserve">, write a stand-in </w:t>
      </w:r>
      <w:r>
        <w:rPr>
          <w:rFonts w:ascii="Consolas" w:hAnsi="Consolas" w:eastAsia="Consolas"/>
          <w:sz w:val="19"/>
        </w:rPr>
        <w:t>code</w:t>
      </w:r>
      <w:r>
        <w:rPr>
          <w:b w:val="0"/>
        </w:rPr>
        <w:t xml:space="preserve"> script into </w:t>
      </w:r>
      <w:r>
        <w:rPr>
          <w:rFonts w:ascii="Consolas" w:hAnsi="Consolas" w:eastAsia="Consolas"/>
          <w:sz w:val="19"/>
        </w:rPr>
        <w:t>bin/</w:t>
      </w:r>
      <w:r>
        <w:rPr>
          <w:b w:val="0"/>
        </w:rPr>
        <w:t xml:space="preserve"> that appends </w:t>
      </w:r>
      <w:r>
        <w:rPr>
          <w:rFonts w:ascii="Consolas" w:hAnsi="Consolas" w:eastAsia="Consolas"/>
          <w:sz w:val="19"/>
        </w:rPr>
        <w:t>date code &lt;args&gt;</w:t>
      </w:r>
      <w:r>
        <w:rPr>
          <w:b w:val="0"/>
        </w:rPr>
        <w:t xml:space="preserve"> to </w:t>
      </w:r>
      <w:r>
        <w:rPr>
          <w:rFonts w:ascii="Consolas" w:hAnsi="Consolas" w:eastAsia="Consolas"/>
          <w:sz w:val="19"/>
        </w:rPr>
        <w:t>code_opened.log</w:t>
      </w:r>
      <w:r>
        <w:rPr>
          <w:b w:val="0"/>
        </w:rPr>
        <w:t xml:space="preserve">, then run uvicorn on port 8200 with </w:t>
      </w:r>
      <w:r>
        <w:rPr>
          <w:rFonts w:ascii="Consolas" w:hAnsi="Consolas" w:eastAsia="Consolas"/>
          <w:sz w:val="19"/>
        </w:rPr>
        <w:t>PATH</w:t>
      </w:r>
      <w:r>
        <w:rPr>
          <w:b w:val="0"/>
        </w:rPr>
        <w:t xml:space="preserve"> including that </w:t>
      </w:r>
      <w:r>
        <w:rPr>
          <w:rFonts w:ascii="Consolas" w:hAnsi="Consolas" w:eastAsia="Consolas"/>
          <w:sz w:val="19"/>
        </w:rPr>
        <w:t>bin</w:t>
      </w:r>
      <w:r>
        <w:rPr>
          <w:b w:val="0"/>
        </w:rPr>
        <w:t xml:space="preserve">, </w:t>
      </w:r>
      <w:r>
        <w:rPr>
          <w:rFonts w:ascii="Consolas" w:hAnsi="Consolas" w:eastAsia="Consolas"/>
          <w:sz w:val="19"/>
        </w:rPr>
        <w:t>AUTH_TOKEN=athena-kairos-2026</w:t>
      </w:r>
      <w:r>
        <w:rPr>
          <w:b w:val="0"/>
        </w:rPr>
        <w:t xml:space="preserve">, </w:t>
      </w:r>
      <w:r>
        <w:rPr>
          <w:rFonts w:ascii="Consolas" w:hAnsi="Consolas" w:eastAsia="Consolas"/>
          <w:sz w:val="19"/>
        </w:rPr>
        <w:t>EXPORT_DIR=/tmp/kairos-rec/exports</w:t>
      </w:r>
      <w:r>
        <w:rPr>
          <w:b w:val="0"/>
        </w:rPr>
        <w:t xml:space="preserve"> and </w:t>
      </w:r>
      <w:r>
        <w:rPr>
          <w:rFonts w:ascii="Consolas" w:hAnsi="Consolas" w:eastAsia="Consolas"/>
          <w:sz w:val="19"/>
        </w:rPr>
        <w:t>EXPORT_OPEN=1</w:t>
      </w:r>
      <w:r>
        <w:rPr>
          <w:b w:val="0"/>
        </w:rPr>
        <w:t>.</w:t>
      </w:r>
    </w:p>
    <w:p>
      <w:pPr>
        <w:ind w:left="510" w:hanging="340"/>
      </w:pPr>
      <w:r>
        <w:rPr>
          <w:b w:val="0"/>
        </w:rPr>
        <w:t xml:space="preserve">2.  Run </w:t>
      </w:r>
      <w:r>
        <w:rPr>
          <w:rFonts w:ascii="Consolas" w:hAnsi="Consolas" w:eastAsia="Consolas"/>
          <w:sz w:val="19"/>
        </w:rPr>
        <w:t>python make_assets.py</w:t>
      </w:r>
      <w:r>
        <w:rPr>
          <w:b w:val="0"/>
        </w:rPr>
        <w:t xml:space="preserve"> to create the microphone clips and fake-camera assets in </w:t>
      </w:r>
      <w:r>
        <w:rPr>
          <w:rFonts w:ascii="Consolas" w:hAnsi="Consolas" w:eastAsia="Consolas"/>
          <w:sz w:val="19"/>
        </w:rPr>
        <w:t>/tmp/kairos-rec/assets</w:t>
      </w:r>
      <w:r>
        <w:rPr>
          <w:b w:val="0"/>
        </w:rPr>
        <w:t>.</w:t>
      </w:r>
    </w:p>
    <w:p>
      <w:pPr>
        <w:ind w:left="510" w:hanging="340"/>
      </w:pPr>
      <w:r>
        <w:rPr>
          <w:b w:val="0"/>
        </w:rPr>
        <w:t>3.  Produce the phone frames. Record the web scenes once (</w:t>
      </w:r>
      <w:r>
        <w:rPr>
          <w:rFonts w:ascii="Consolas" w:hAnsi="Consolas" w:eastAsia="Consolas"/>
          <w:sz w:val="19"/>
        </w:rPr>
        <w:t>python record.py --only flights,correction,code</w:t>
      </w:r>
      <w:r>
        <w:rPr>
          <w:b w:val="0"/>
        </w:rPr>
        <w:t xml:space="preserve">), copy </w:t>
      </w:r>
      <w:r>
        <w:rPr>
          <w:rFonts w:ascii="Consolas" w:hAnsi="Consolas" w:eastAsia="Consolas"/>
          <w:sz w:val="19"/>
        </w:rPr>
        <w:t>/tmp/kairos-rec/wsraw.json</w:t>
      </w:r>
      <w:r>
        <w:rPr>
          <w:b w:val="0"/>
        </w:rPr>
        <w:t xml:space="preserve"> to </w:t>
      </w:r>
      <w:r>
        <w:rPr>
          <w:rFonts w:ascii="Consolas" w:hAnsi="Consolas" w:eastAsia="Consolas"/>
          <w:sz w:val="19"/>
        </w:rPr>
        <w:t>android/demo-data/wsraw.json</w:t>
      </w:r>
      <w:r>
        <w:rPr>
          <w:b w:val="0"/>
        </w:rPr>
        <w:t xml:space="preserve">; repeat with </w:t>
      </w:r>
      <w:r>
        <w:rPr>
          <w:rFonts w:ascii="Consolas" w:hAnsi="Consolas" w:eastAsia="Consolas"/>
          <w:sz w:val="19"/>
        </w:rPr>
        <w:t>--only voice</w:t>
      </w:r>
      <w:r>
        <w:rPr>
          <w:b w:val="0"/>
        </w:rPr>
        <w:t xml:space="preserve"> and copy to </w:t>
      </w:r>
      <w:r>
        <w:rPr>
          <w:rFonts w:ascii="Consolas" w:hAnsi="Consolas" w:eastAsia="Consolas"/>
          <w:sz w:val="19"/>
        </w:rPr>
        <w:t>android/demo-data/wsraw_voice.json</w:t>
      </w:r>
      <w:r>
        <w:rPr>
          <w:b w:val="0"/>
        </w:rPr>
        <w:t xml:space="preserve">. Then run the Android Docker image with </w:t>
      </w:r>
      <w:r>
        <w:rPr>
          <w:rFonts w:ascii="Consolas" w:hAnsi="Consolas" w:eastAsia="Consolas"/>
          <w:sz w:val="19"/>
        </w:rPr>
        <w:t>DEMO_DATA=/workspace/demo-data</w:t>
      </w:r>
      <w:r>
        <w:rPr>
          <w:b w:val="0"/>
        </w:rPr>
        <w:t xml:space="preserve"> and the </w:t>
      </w:r>
      <w:r>
        <w:rPr>
          <w:rFonts w:ascii="Consolas" w:hAnsi="Consolas" w:eastAsia="Consolas"/>
          <w:sz w:val="19"/>
        </w:rPr>
        <w:t>*DemoFrames*</w:t>
      </w:r>
      <w:r>
        <w:rPr>
          <w:b w:val="0"/>
        </w:rPr>
        <w:t xml:space="preserve"> test filter, and finally </w:t>
      </w:r>
      <w:r>
        <w:rPr>
          <w:rFonts w:ascii="Consolas" w:hAnsi="Consolas" w:eastAsia="Consolas"/>
          <w:sz w:val="19"/>
        </w:rPr>
        <w:t>python scripts/demo/build_phone_plan.py</w:t>
      </w:r>
      <w:r>
        <w:rPr>
          <w:b w:val="0"/>
        </w:rPr>
        <w:t>.</w:t>
      </w:r>
    </w:p>
    <w:p>
      <w:pPr>
        <w:ind w:left="510" w:hanging="340"/>
      </w:pPr>
      <w:r>
        <w:rPr>
          <w:b w:val="0"/>
        </w:rPr>
        <w:t xml:space="preserve">4.  Make the take: </w:t>
      </w:r>
      <w:r>
        <w:rPr>
          <w:rFonts w:ascii="Consolas" w:hAnsi="Consolas" w:eastAsia="Consolas"/>
          <w:sz w:val="19"/>
        </w:rPr>
        <w:t>python scripts/demo/record.py</w:t>
      </w:r>
      <w:r>
        <w:rPr>
          <w:b w:val="0"/>
        </w:rPr>
        <w:t xml:space="preserve"> (needs </w:t>
      </w:r>
      <w:r>
        <w:rPr>
          <w:rFonts w:ascii="Consolas" w:hAnsi="Consolas" w:eastAsia="Consolas"/>
          <w:sz w:val="19"/>
        </w:rPr>
        <w:t>playwright</w:t>
      </w:r>
      <w:r>
        <w:rPr>
          <w:b w:val="0"/>
        </w:rPr>
        <w:t xml:space="preserve">, </w:t>
      </w:r>
      <w:r>
        <w:rPr>
          <w:rFonts w:ascii="Consolas" w:hAnsi="Consolas" w:eastAsia="Consolas"/>
          <w:sz w:val="19"/>
        </w:rPr>
        <w:t>numpy</w:t>
      </w:r>
      <w:r>
        <w:rPr>
          <w:b w:val="0"/>
        </w:rPr>
        <w:t xml:space="preserve"> and Chrome; takes six minutes and the machine must stay idle because screencast timing is wall-clock).</w:t>
      </w:r>
    </w:p>
    <w:p>
      <w:pPr>
        <w:ind w:left="510" w:hanging="340"/>
      </w:pPr>
      <w:r>
        <w:rPr>
          <w:b w:val="0"/>
        </w:rPr>
        <w:t xml:space="preserve">5.  Assemble: </w:t>
      </w:r>
      <w:r>
        <w:rPr>
          <w:rFonts w:ascii="Consolas" w:hAnsi="Consolas" w:eastAsia="Consolas"/>
          <w:sz w:val="19"/>
        </w:rPr>
        <w:t>python scripts/demo/assemble.py /tmp/kairos-rec/video.mp4 360</w:t>
      </w:r>
      <w:r>
        <w:rPr>
          <w:b w:val="0"/>
        </w:rPr>
        <w:t>.</w:t>
      </w:r>
    </w:p>
    <w:p>
      <w:pPr>
        <w:ind w:left="510" w:hanging="340"/>
      </w:pPr>
      <w:r>
        <w:rPr>
          <w:b w:val="0"/>
        </w:rPr>
        <w:t xml:space="preserve">6.  Mux the soundtrack: </w:t>
      </w:r>
      <w:r>
        <w:rPr>
          <w:rFonts w:ascii="Consolas" w:hAnsi="Consolas" w:eastAsia="Consolas"/>
          <w:sz w:val="19"/>
        </w:rPr>
        <w:t>python scripts/demo/mux_audio.py /tmp/kairos-rec/video.mp4 /tmp/kairos-rec/kairos_demo.mp4 360</w:t>
      </w:r>
      <w:r>
        <w:rPr>
          <w:b w:val="0"/>
        </w:rPr>
        <w:t>.</w:t>
      </w:r>
    </w:p>
    <w:p>
      <w:r>
        <w:rPr>
          <w:b w:val="0"/>
        </w:rPr>
        <w:t xml:space="preserve">Between takes, empty the export folder, because </w:t>
      </w:r>
      <w:r>
        <w:rPr>
          <w:rFonts w:ascii="Consolas" w:hAnsi="Consolas" w:eastAsia="Consolas"/>
          <w:sz w:val="19"/>
        </w:rPr>
        <w:t>export_artifact</w:t>
      </w:r>
      <w:r>
        <w:rPr>
          <w:b w:val="0"/>
        </w:rPr>
        <w:t xml:space="preserve"> never overwrites (the README refers to </w:t>
      </w:r>
      <w:r>
        <w:rPr>
          <w:rFonts w:ascii="Consolas" w:hAnsi="Consolas" w:eastAsia="Consolas"/>
          <w:sz w:val="19"/>
        </w:rPr>
        <w:t>prime-1.py</w:t>
      </w:r>
      <w:r>
        <w:rPr>
          <w:b w:val="0"/>
        </w:rPr>
        <w:t xml:space="preserve">, the name a second export would receive). A full take costs roughly 60k LLM tokens according to the project notes, so check </w:t>
      </w:r>
      <w:r>
        <w:rPr>
          <w:rFonts w:ascii="Consolas" w:hAnsi="Consolas" w:eastAsia="Consolas"/>
          <w:sz w:val="19"/>
        </w:rPr>
        <w:t>events.txt</w:t>
      </w:r>
      <w:r>
        <w:rPr>
          <w:b w:val="0"/>
        </w:rPr>
        <w:t xml:space="preserve"> for </w:t>
      </w:r>
      <w:r>
        <w:rPr>
          <w:rFonts w:ascii="Consolas" w:hAnsi="Consolas" w:eastAsia="Consolas"/>
          <w:sz w:val="19"/>
        </w:rPr>
        <w:t>clarification</w:t>
      </w:r>
      <w:r>
        <w:rPr>
          <w:b w:val="0"/>
        </w:rPr>
        <w:t xml:space="preserve"> actions (the symptom of an exhausted Groq daily budget) before accepting one.</w:t>
      </w:r>
    </w:p>
    <w:p>
      <w:pPr>
        <w:pStyle w:val="Heading2"/>
      </w:pPr>
      <w:r>
        <w:t>4. Component details</w:t>
      </w:r>
    </w:p>
    <w:p>
      <w:pPr>
        <w:pStyle w:val="Heading3"/>
      </w:pPr>
      <w:r>
        <w:t>4.1 `record.py`: the scripted take</w:t>
      </w:r>
    </w:p>
    <w:p>
      <w:r>
        <w:rPr>
          <w:b/>
        </w:rPr>
        <w:t>Staging.</w:t>
      </w:r>
      <w:r>
        <w:rPr>
          <w:b w:val="0"/>
        </w:rPr>
        <w:t xml:space="preserve"> </w:t>
      </w:r>
      <w:r>
        <w:rPr>
          <w:rFonts w:ascii="Consolas" w:hAnsi="Consolas" w:eastAsia="Consolas"/>
          <w:sz w:val="19"/>
        </w:rPr>
        <w:t>stage()</w:t>
      </w:r>
      <w:r>
        <w:rPr>
          <w:b w:val="0"/>
        </w:rPr>
        <w:t xml:space="preserve"> copies </w:t>
      </w:r>
      <w:r>
        <w:rPr>
          <w:rFonts w:ascii="Consolas" w:hAnsi="Consolas" w:eastAsia="Consolas"/>
          <w:sz w:val="19"/>
        </w:rPr>
        <w:t>desktop.html</w:t>
      </w:r>
      <w:r>
        <w:rPr>
          <w:b w:val="0"/>
        </w:rPr>
        <w:t xml:space="preserve"> and </w:t>
      </w:r>
      <w:r>
        <w:rPr>
          <w:rFonts w:ascii="Consolas" w:hAnsi="Consolas" w:eastAsia="Consolas"/>
          <w:sz w:val="19"/>
        </w:rPr>
        <w:t>frontend/public/kairos.svg</w:t>
      </w:r>
      <w:r>
        <w:rPr>
          <w:b w:val="0"/>
        </w:rPr>
        <w:t xml:space="preserve"> into </w:t>
      </w:r>
      <w:r>
        <w:rPr>
          <w:rFonts w:ascii="Consolas" w:hAnsi="Consolas" w:eastAsia="Consolas"/>
          <w:sz w:val="19"/>
        </w:rPr>
        <w:t>www/</w:t>
      </w:r>
      <w:r>
        <w:rPr>
          <w:b w:val="0"/>
        </w:rPr>
        <w:t xml:space="preserve">, and starts </w:t>
      </w:r>
      <w:r>
        <w:rPr>
          <w:rFonts w:ascii="Consolas" w:hAnsi="Consolas" w:eastAsia="Consolas"/>
          <w:sz w:val="19"/>
        </w:rPr>
        <w:t>python -m http.server</w:t>
      </w:r>
      <w:r>
        <w:rPr>
          <w:b w:val="0"/>
        </w:rPr>
        <w:t xml:space="preserve"> on port 8301 (bound to 127.0.0.1) if that port is not already listening. </w:t>
      </w:r>
      <w:r>
        <w:rPr>
          <w:rFonts w:ascii="Consolas" w:hAnsi="Consolas" w:eastAsia="Consolas"/>
          <w:sz w:val="19"/>
        </w:rPr>
        <w:t>build_mic()</w:t>
      </w:r>
      <w:r>
        <w:rPr>
          <w:b w:val="0"/>
        </w:rPr>
        <w:t xml:space="preserve"> builds the final microphone file </w:t>
      </w:r>
      <w:r>
        <w:rPr>
          <w:rFonts w:ascii="Consolas" w:hAnsi="Consolas" w:eastAsia="Consolas"/>
          <w:sz w:val="19"/>
        </w:rPr>
        <w:t>mic.wav</w:t>
      </w:r>
      <w:r>
        <w:rPr>
          <w:b w:val="0"/>
        </w:rPr>
        <w:t xml:space="preserve">: it loads </w:t>
      </w:r>
      <w:r>
        <w:rPr>
          <w:rFonts w:ascii="Consolas" w:hAnsi="Consolas" w:eastAsia="Consolas"/>
          <w:sz w:val="19"/>
        </w:rPr>
        <w:t>assets/mic_base.wav</w:t>
      </w:r>
      <w:r>
        <w:rPr>
          <w:b w:val="0"/>
        </w:rPr>
        <w:t xml:space="preserve"> and overwrites a window with the clip </w:t>
      </w:r>
      <w:r>
        <w:rPr>
          <w:rFonts w:ascii="Consolas" w:hAnsi="Consolas" w:eastAsia="Consolas"/>
          <w:sz w:val="19"/>
        </w:rPr>
        <w:t>assets/C.npy</w:t>
      </w:r>
      <w:r>
        <w:rPr>
          <w:b w:val="0"/>
        </w:rPr>
        <w:t xml:space="preserve"> at offset </w:t>
      </w:r>
      <w:r>
        <w:rPr>
          <w:rFonts w:ascii="Consolas" w:hAnsi="Consolas" w:eastAsia="Consolas"/>
          <w:sz w:val="19"/>
        </w:rPr>
        <w:t>CLICK_C_AT = TALK_OVER_AT - MIC_ON_AT</w:t>
      </w:r>
      <w:r>
        <w:rPr>
          <w:b w:val="0"/>
        </w:rPr>
        <w:t xml:space="preserve"> seconds. This is how the "user talks over the agent" moment is made to coincide with the agent speaking. </w:t>
      </w:r>
      <w:r>
        <w:rPr>
          <w:rFonts w:ascii="Consolas" w:hAnsi="Consolas" w:eastAsia="Consolas"/>
          <w:sz w:val="19"/>
        </w:rPr>
        <w:t>TALK_OVER_AT</w:t>
      </w:r>
      <w:r>
        <w:rPr>
          <w:b w:val="0"/>
        </w:rPr>
        <w:t xml:space="preserve"> defaults to 216.0 and can be overridden by an environment variable of the same name; </w:t>
      </w:r>
      <w:r>
        <w:rPr>
          <w:rFonts w:ascii="Consolas" w:hAnsi="Consolas" w:eastAsia="Consolas"/>
          <w:sz w:val="19"/>
        </w:rPr>
        <w:t>MIC_ON_AT</w:t>
      </w:r>
      <w:r>
        <w:rPr>
          <w:b w:val="0"/>
        </w:rPr>
        <w:t xml:space="preserve"> is the constant 173.6, the time at which the voice scene clicks the microphone button.</w:t>
      </w:r>
    </w:p>
    <w:p>
      <w:r>
        <w:rPr>
          <w:b/>
        </w:rPr>
        <w:t>Browser setup.</w:t>
      </w:r>
      <w:r>
        <w:rPr>
          <w:b w:val="0"/>
        </w:rPr>
        <w:t xml:space="preserve"> </w:t>
      </w:r>
      <w:r>
        <w:rPr>
          <w:rFonts w:ascii="Consolas" w:hAnsi="Consolas" w:eastAsia="Consolas"/>
          <w:sz w:val="19"/>
        </w:rPr>
        <w:t>main()</w:t>
      </w:r>
      <w:r>
        <w:rPr>
          <w:b w:val="0"/>
        </w:rPr>
        <w:t xml:space="preserve"> launches </w:t>
      </w:r>
      <w:r>
        <w:rPr>
          <w:rFonts w:ascii="Consolas" w:hAnsi="Consolas" w:eastAsia="Consolas"/>
          <w:sz w:val="19"/>
        </w:rPr>
        <w:t>/usr/bin/google-chrome-stable</w:t>
      </w:r>
      <w:r>
        <w:rPr>
          <w:b w:val="0"/>
        </w:rPr>
        <w:t xml:space="preserve"> (hard-coded path) headless with fake media flags (</w:t>
      </w:r>
      <w:r>
        <w:rPr>
          <w:rFonts w:ascii="Consolas" w:hAnsi="Consolas" w:eastAsia="Consolas"/>
          <w:sz w:val="19"/>
        </w:rPr>
        <w:t>--use-fake-ui-for-media-stream</w:t>
      </w:r>
      <w:r>
        <w:rPr>
          <w:b w:val="0"/>
        </w:rPr>
        <w:t xml:space="preserve">, </w:t>
      </w:r>
      <w:r>
        <w:rPr>
          <w:rFonts w:ascii="Consolas" w:hAnsi="Consolas" w:eastAsia="Consolas"/>
          <w:sz w:val="19"/>
        </w:rPr>
        <w:t>--use-fake-device-for-media-stream</w:t>
      </w:r>
      <w:r>
        <w:rPr>
          <w:b w:val="0"/>
        </w:rPr>
        <w:t xml:space="preserve">, the fake audio file </w:t>
      </w:r>
      <w:r>
        <w:rPr>
          <w:rFonts w:ascii="Consolas" w:hAnsi="Consolas" w:eastAsia="Consolas"/>
          <w:sz w:val="19"/>
        </w:rPr>
        <w:t>mic.wav%noloop</w:t>
      </w:r>
      <w:r>
        <w:rPr>
          <w:b w:val="0"/>
        </w:rPr>
        <w:t xml:space="preserve"> and the fake video file </w:t>
      </w:r>
      <w:r>
        <w:rPr>
          <w:rFonts w:ascii="Consolas" w:hAnsi="Consolas" w:eastAsia="Consolas"/>
          <w:sz w:val="19"/>
        </w:rPr>
        <w:t>assets/poster.y4m</w:t>
      </w:r>
      <w:r>
        <w:rPr>
          <w:b w:val="0"/>
        </w:rPr>
        <w:t xml:space="preserve">), autoplay allowed, GPU raster flags, and several Chrome features disabled so a page on </w:t>
      </w:r>
      <w:r>
        <w:rPr>
          <w:rFonts w:ascii="Consolas" w:hAnsi="Consolas" w:eastAsia="Consolas"/>
          <w:sz w:val="19"/>
        </w:rPr>
        <w:t>localhost:8301</w:t>
      </w:r>
      <w:r>
        <w:rPr>
          <w:b w:val="0"/>
        </w:rPr>
        <w:t xml:space="preserve"> may talk to </w:t>
      </w:r>
      <w:r>
        <w:rPr>
          <w:rFonts w:ascii="Consolas" w:hAnsi="Consolas" w:eastAsia="Consolas"/>
          <w:sz w:val="19"/>
        </w:rPr>
        <w:t>localhost:8200</w:t>
      </w:r>
      <w:r>
        <w:rPr>
          <w:b w:val="0"/>
        </w:rPr>
        <w:t xml:space="preserve">. The viewport is 1920x1080 at device scale factor 1. The overlay script is registered with </w:t>
      </w:r>
      <w:r>
        <w:rPr>
          <w:rFonts w:ascii="Consolas" w:hAnsi="Consolas" w:eastAsia="Consolas"/>
          <w:sz w:val="19"/>
        </w:rPr>
        <w:t>add_init_script</w:t>
      </w:r>
      <w:r>
        <w:rPr>
          <w:b w:val="0"/>
        </w:rPr>
        <w:t xml:space="preserve">, so it runs in every frame. A route handler </w:t>
      </w:r>
      <w:r>
        <w:rPr>
          <w:rFonts w:ascii="Consolas" w:hAnsi="Consolas" w:eastAsia="Consolas"/>
          <w:sz w:val="19"/>
        </w:rPr>
        <w:t>strip_xfo</w:t>
      </w:r>
      <w:r>
        <w:rPr>
          <w:b w:val="0"/>
        </w:rPr>
        <w:t xml:space="preserve"> fetches every response from </w:t>
      </w:r>
      <w:r>
        <w:rPr>
          <w:rFonts w:ascii="Consolas" w:hAnsi="Consolas" w:eastAsia="Consolas"/>
          <w:sz w:val="19"/>
        </w:rPr>
        <w:t>http://localhost:8200/**</w:t>
      </w:r>
      <w:r>
        <w:rPr>
          <w:b w:val="0"/>
        </w:rPr>
        <w:t xml:space="preserve"> and removes the </w:t>
      </w:r>
      <w:r>
        <w:rPr>
          <w:rFonts w:ascii="Consolas" w:hAnsi="Consolas" w:eastAsia="Consolas"/>
          <w:sz w:val="19"/>
        </w:rPr>
        <w:t>X-Frame-Options</w:t>
      </w:r>
      <w:r>
        <w:rPr>
          <w:b w:val="0"/>
        </w:rPr>
        <w:t xml:space="preserve"> header before fulfilling it. This is necessary because the production server sends </w:t>
      </w:r>
      <w:r>
        <w:rPr>
          <w:rFonts w:ascii="Consolas" w:hAnsi="Consolas" w:eastAsia="Consolas"/>
          <w:sz w:val="19"/>
        </w:rPr>
        <w:t>X-Frame-Options: DENY</w:t>
      </w:r>
      <w:r>
        <w:rPr>
          <w:b w:val="0"/>
        </w:rPr>
        <w:t xml:space="preserve"> (see </w:t>
      </w:r>
      <w:r>
        <w:rPr>
          <w:rFonts w:ascii="Consolas" w:hAnsi="Consolas" w:eastAsia="Consolas"/>
          <w:sz w:val="19"/>
        </w:rPr>
        <w:t>agent/security.py</w:t>
      </w:r>
      <w:r>
        <w:rPr>
          <w:b w:val="0"/>
        </w:rPr>
        <w:t>), and the mock desktop embeds the app in an iframe on purpose. Only the recording browser sees the modified headers; the server's behaviour is untouched.</w:t>
      </w:r>
    </w:p>
    <w:p>
      <w:r>
        <w:rPr>
          <w:b/>
        </w:rPr>
        <w:t>The recorder class.</w:t>
      </w:r>
      <w:r>
        <w:rPr>
          <w:b w:val="0"/>
        </w:rPr>
        <w:t xml:space="preserve"> </w:t>
      </w:r>
      <w:r>
        <w:rPr>
          <w:rFonts w:ascii="Consolas" w:hAnsi="Consolas" w:eastAsia="Consolas"/>
          <w:sz w:val="19"/>
        </w:rPr>
        <w:t>Rec</w:t>
      </w:r>
      <w:r>
        <w:rPr>
          <w:b w:val="0"/>
        </w:rPr>
        <w:t xml:space="preserve"> wraps the page and a CDP session. </w:t>
      </w:r>
      <w:r>
        <w:rPr>
          <w:rFonts w:ascii="Consolas" w:hAnsi="Consolas" w:eastAsia="Consolas"/>
          <w:sz w:val="19"/>
        </w:rPr>
        <w:t>start()</w:t>
      </w:r>
      <w:r>
        <w:rPr>
          <w:b w:val="0"/>
        </w:rPr>
        <w:t xml:space="preserve"> calls </w:t>
      </w:r>
      <w:r>
        <w:rPr>
          <w:rFonts w:ascii="Consolas" w:hAnsi="Consolas" w:eastAsia="Consolas"/>
          <w:sz w:val="19"/>
        </w:rPr>
        <w:t>Page.startScreencast</w:t>
      </w:r>
      <w:r>
        <w:rPr>
          <w:b w:val="0"/>
        </w:rPr>
        <w:t xml:space="preserve"> with JPEG quality 92 at up to 1920x1080 and </w:t>
      </w:r>
      <w:r>
        <w:rPr>
          <w:rFonts w:ascii="Consolas" w:hAnsi="Consolas" w:eastAsia="Consolas"/>
          <w:sz w:val="19"/>
        </w:rPr>
        <w:t>everyNthFrame=1</w:t>
      </w:r>
      <w:r>
        <w:rPr>
          <w:b w:val="0"/>
        </w:rPr>
        <w:t xml:space="preserve">; </w:t>
      </w:r>
      <w:r>
        <w:rPr>
          <w:rFonts w:ascii="Consolas" w:hAnsi="Consolas" w:eastAsia="Consolas"/>
          <w:sz w:val="19"/>
        </w:rPr>
        <w:t>on_frame</w:t>
      </w:r>
      <w:r>
        <w:rPr>
          <w:b w:val="0"/>
        </w:rPr>
        <w:t xml:space="preserve"> writes each frame to </w:t>
      </w:r>
      <w:r>
        <w:rPr>
          <w:rFonts w:ascii="Consolas" w:hAnsi="Consolas" w:eastAsia="Consolas"/>
          <w:sz w:val="19"/>
        </w:rPr>
        <w:t>frames/NNNNNN.jpg</w:t>
      </w:r>
      <w:r>
        <w:rPr>
          <w:b w:val="0"/>
        </w:rPr>
        <w:t xml:space="preserve">, appends </w:t>
      </w:r>
      <w:r>
        <w:rPr>
          <w:rFonts w:ascii="Consolas" w:hAnsi="Consolas" w:eastAsia="Consolas"/>
          <w:sz w:val="19"/>
        </w:rPr>
        <w:t>(timestamp, filename)</w:t>
      </w:r>
      <w:r>
        <w:rPr>
          <w:b w:val="0"/>
        </w:rPr>
        <w:t xml:space="preserve"> to </w:t>
      </w:r>
      <w:r>
        <w:rPr>
          <w:rFonts w:ascii="Consolas" w:hAnsi="Consolas" w:eastAsia="Consolas"/>
          <w:sz w:val="19"/>
        </w:rPr>
        <w:t>stamps</w:t>
      </w:r>
      <w:r>
        <w:rPr>
          <w:b w:val="0"/>
        </w:rPr>
        <w:t xml:space="preserve">, and acknowledges the frame. </w:t>
      </w:r>
      <w:r>
        <w:rPr>
          <w:rFonts w:ascii="Consolas" w:hAnsi="Consolas" w:eastAsia="Consolas"/>
          <w:sz w:val="19"/>
        </w:rPr>
        <w:t>stop()</w:t>
      </w:r>
      <w:r>
        <w:rPr>
          <w:b w:val="0"/>
        </w:rPr>
        <w:t xml:space="preserve"> dumps </w:t>
      </w:r>
      <w:r>
        <w:rPr>
          <w:rFonts w:ascii="Consolas" w:hAnsi="Consolas" w:eastAsia="Consolas"/>
          <w:sz w:val="19"/>
        </w:rPr>
        <w:t>stamps.json</w:t>
      </w:r>
      <w:r>
        <w:rPr>
          <w:b w:val="0"/>
        </w:rPr>
        <w:t>. Helper methods (</w:t>
      </w:r>
      <w:r>
        <w:rPr>
          <w:rFonts w:ascii="Consolas" w:hAnsi="Consolas" w:eastAsia="Consolas"/>
          <w:sz w:val="19"/>
        </w:rPr>
        <w:t>move</w:t>
      </w:r>
      <w:r>
        <w:rPr>
          <w:b w:val="0"/>
        </w:rPr>
        <w:t xml:space="preserve">, </w:t>
      </w:r>
      <w:r>
        <w:rPr>
          <w:rFonts w:ascii="Consolas" w:hAnsi="Consolas" w:eastAsia="Consolas"/>
          <w:sz w:val="19"/>
        </w:rPr>
        <w:t>click</w:t>
      </w:r>
      <w:r>
        <w:rPr>
          <w:b w:val="0"/>
        </w:rPr>
        <w:t xml:space="preserve">, </w:t>
      </w:r>
      <w:r>
        <w:rPr>
          <w:rFonts w:ascii="Consolas" w:hAnsi="Consolas" w:eastAsia="Consolas"/>
          <w:sz w:val="19"/>
        </w:rPr>
        <w:t>type</w:t>
      </w:r>
      <w:r>
        <w:rPr>
          <w:b w:val="0"/>
        </w:rPr>
        <w:t xml:space="preserve">, </w:t>
      </w:r>
      <w:r>
        <w:rPr>
          <w:rFonts w:ascii="Consolas" w:hAnsi="Consolas" w:eastAsia="Consolas"/>
          <w:sz w:val="19"/>
        </w:rPr>
        <w:t>send</w:t>
      </w:r>
      <w:r>
        <w:rPr>
          <w:b w:val="0"/>
        </w:rPr>
        <w:t xml:space="preserve">, </w:t>
      </w:r>
      <w:r>
        <w:rPr>
          <w:rFonts w:ascii="Consolas" w:hAnsi="Consolas" w:eastAsia="Consolas"/>
          <w:sz w:val="19"/>
        </w:rPr>
        <w:t>hl</w:t>
      </w:r>
      <w:r>
        <w:rPr>
          <w:b w:val="0"/>
        </w:rPr>
        <w:t xml:space="preserve">, </w:t>
      </w:r>
      <w:r>
        <w:rPr>
          <w:rFonts w:ascii="Consolas" w:hAnsi="Consolas" w:eastAsia="Consolas"/>
          <w:sz w:val="19"/>
        </w:rPr>
        <w:t>cap</w:t>
      </w:r>
      <w:r>
        <w:rPr>
          <w:b w:val="0"/>
        </w:rPr>
        <w:t xml:space="preserve">, </w:t>
      </w:r>
      <w:r>
        <w:rPr>
          <w:rFonts w:ascii="Consolas" w:hAnsi="Consolas" w:eastAsia="Consolas"/>
          <w:sz w:val="19"/>
        </w:rPr>
        <w:t>at</w:t>
      </w:r>
      <w:r>
        <w:rPr>
          <w:b w:val="0"/>
        </w:rPr>
        <w:t xml:space="preserve">) call functions of the </w:t>
      </w:r>
      <w:r>
        <w:rPr>
          <w:rFonts w:ascii="Consolas" w:hAnsi="Consolas" w:eastAsia="Consolas"/>
          <w:sz w:val="19"/>
        </w:rPr>
        <w:t>__rec</w:t>
      </w:r>
      <w:r>
        <w:rPr>
          <w:b w:val="0"/>
        </w:rPr>
        <w:t xml:space="preserve"> object defined in </w:t>
      </w:r>
      <w:r>
        <w:rPr>
          <w:rFonts w:ascii="Consolas" w:hAnsi="Consolas" w:eastAsia="Consolas"/>
          <w:sz w:val="19"/>
        </w:rPr>
        <w:t>overlay.js</w:t>
      </w:r>
      <w:r>
        <w:rPr>
          <w:b w:val="0"/>
        </w:rPr>
        <w:t xml:space="preserve"> and sleep for the animation duration. </w:t>
      </w:r>
      <w:r>
        <w:rPr>
          <w:rFonts w:ascii="Consolas" w:hAnsi="Consolas" w:eastAsia="Consolas"/>
          <w:sz w:val="19"/>
        </w:rPr>
        <w:t>Rec.at(t)</w:t>
      </w:r>
      <w:r>
        <w:rPr>
          <w:b w:val="0"/>
        </w:rPr>
        <w:t xml:space="preserve"> is the key scheduling primitive: it sleeps until the video timeline reaches </w:t>
      </w:r>
      <w:r>
        <w:rPr>
          <w:rFonts w:ascii="Consolas" w:hAnsi="Consolas" w:eastAsia="Consolas"/>
          <w:sz w:val="19"/>
        </w:rPr>
        <w:t>t</w:t>
      </w:r>
      <w:r>
        <w:rPr>
          <w:b w:val="0"/>
        </w:rPr>
        <w:t>, so scenes are pinned to absolute times.</w:t>
      </w:r>
    </w:p>
    <w:p>
      <w:r>
        <w:rPr>
          <w:b/>
        </w:rPr>
        <w:t>Scenes.</w:t>
      </w:r>
      <w:r>
        <w:rPr>
          <w:b w:val="0"/>
        </w:rPr>
        <w:t xml:space="preserve"> A </w:t>
      </w:r>
      <w:r>
        <w:rPr>
          <w:rFonts w:ascii="Consolas" w:hAnsi="Consolas" w:eastAsia="Consolas"/>
          <w:sz w:val="19"/>
        </w:rPr>
        <w:t>@scene(name, start)</w:t>
      </w:r>
      <w:r>
        <w:rPr>
          <w:b w:val="0"/>
        </w:rPr>
        <w:t xml:space="preserve"> decorator registers an async function with its start time. In a full take, the main loop waits (</w:t>
      </w:r>
      <w:r>
        <w:rPr>
          <w:rFonts w:ascii="Consolas" w:hAnsi="Consolas" w:eastAsia="Consolas"/>
          <w:sz w:val="19"/>
        </w:rPr>
        <w:t>R.at(start)</w:t>
      </w:r>
      <w:r>
        <w:rPr>
          <w:b w:val="0"/>
        </w:rPr>
        <w:t>) and runs each scene in order; an exception in a scene is printed (</w:t>
      </w:r>
      <w:r>
        <w:rPr>
          <w:rFonts w:ascii="Consolas" w:hAnsi="Consolas" w:eastAsia="Consolas"/>
          <w:sz w:val="19"/>
        </w:rPr>
        <w:t>!! scene ... failed</w:t>
      </w:r>
      <w:r>
        <w:rPr>
          <w:b w:val="0"/>
        </w:rPr>
        <w:t>) and the take continues. The scenes and their start times in seconds: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Scene</w:t>
            </w:r>
          </w:p>
        </w:tc>
        <w:tc>
          <w:tcPr>
            <w:tcW w:type="dxa" w:w="3249"/>
            <w:shd w:val="clear" w:color="auto" w:fill="DCE6F2"/>
          </w:tcPr>
          <w:p>
            <w:r/>
            <w:r>
              <w:rPr>
                <w:b/>
                <w:sz w:val="18"/>
              </w:rPr>
              <w:t>Start</w:t>
            </w:r>
          </w:p>
        </w:tc>
        <w:tc>
          <w:tcPr>
            <w:tcW w:type="dxa" w:w="3249"/>
            <w:shd w:val="clear" w:color="auto" w:fill="DCE6F2"/>
          </w:tcPr>
          <w:p>
            <w:r/>
            <w:r>
              <w:rPr>
                <w:b/>
                <w:sz w:val="18"/>
              </w:rPr>
              <w:t>What happens</w:t>
            </w:r>
          </w:p>
        </w:tc>
      </w:tr>
      <w:tr>
        <w:tc>
          <w:tcPr>
            <w:tcW w:type="dxa" w:w="3249"/>
          </w:tcPr>
          <w:p>
            <w:r/>
            <w:r>
              <w:rPr>
                <w:rFonts w:ascii="Consolas" w:hAnsi="Consolas" w:eastAsia="Consolas"/>
                <w:sz w:val="16"/>
              </w:rPr>
              <w:t>title</w:t>
            </w:r>
          </w:p>
        </w:tc>
        <w:tc>
          <w:tcPr>
            <w:tcW w:type="dxa" w:w="3249"/>
          </w:tcPr>
          <w:p>
            <w:r/>
            <w:r>
              <w:rPr>
                <w:b w:val="0"/>
                <w:sz w:val="18"/>
              </w:rPr>
              <w:t>0</w:t>
            </w:r>
          </w:p>
        </w:tc>
        <w:tc>
          <w:tcPr>
            <w:tcW w:type="dxa" w:w="3249"/>
          </w:tcPr>
          <w:p>
            <w:r/>
            <w:r>
              <w:rPr>
                <w:b w:val="0"/>
                <w:sz w:val="18"/>
              </w:rPr>
              <w:t xml:space="preserve">Title card via </w:t>
            </w:r>
            <w:r>
              <w:rPr>
                <w:rFonts w:ascii="Consolas" w:hAnsi="Consolas" w:eastAsia="Consolas"/>
                <w:sz w:val="16"/>
              </w:rPr>
              <w:t>__rec.title</w:t>
            </w:r>
          </w:p>
        </w:tc>
      </w:tr>
      <w:tr>
        <w:tc>
          <w:tcPr>
            <w:tcW w:type="dxa" w:w="3249"/>
          </w:tcPr>
          <w:p>
            <w:r/>
            <w:r>
              <w:rPr>
                <w:rFonts w:ascii="Consolas" w:hAnsi="Consolas" w:eastAsia="Consolas"/>
                <w:sz w:val="16"/>
              </w:rPr>
              <w:t>desktop</w:t>
            </w:r>
          </w:p>
        </w:tc>
        <w:tc>
          <w:tcPr>
            <w:tcW w:type="dxa" w:w="3249"/>
          </w:tcPr>
          <w:p>
            <w:r/>
            <w:r>
              <w:rPr>
                <w:b w:val="0"/>
                <w:sz w:val="18"/>
              </w:rPr>
              <w:t>6</w:t>
            </w:r>
          </w:p>
        </w:tc>
        <w:tc>
          <w:tcPr>
            <w:tcW w:type="dxa" w:w="3249"/>
          </w:tcPr>
          <w:p>
            <w:r/>
            <w:r>
              <w:rPr>
                <w:b w:val="0"/>
                <w:sz w:val="18"/>
              </w:rPr>
              <w:t>Icon highlight, simulated launch (</w:t>
            </w:r>
            <w:r>
              <w:rPr>
                <w:rFonts w:ascii="Consolas" w:hAnsi="Consolas" w:eastAsia="Consolas"/>
                <w:sz w:val="16"/>
              </w:rPr>
              <w:t>__desk.launch</w:t>
            </w:r>
            <w:r>
              <w:rPr>
                <w:b w:val="0"/>
                <w:sz w:val="18"/>
              </w:rPr>
              <w:t>), wrong access key then the right key (</w:t>
            </w:r>
            <w:r>
              <w:rPr>
                <w:rFonts w:ascii="Consolas" w:hAnsi="Consolas" w:eastAsia="Consolas"/>
                <w:sz w:val="16"/>
              </w:rPr>
              <w:t>WRONG = "kairos-demo"</w:t>
            </w:r>
            <w:r>
              <w:rPr>
                <w:b w:val="0"/>
                <w:sz w:val="18"/>
              </w:rPr>
              <w:t xml:space="preserve">, </w:t>
            </w:r>
            <w:r>
              <w:rPr>
                <w:rFonts w:ascii="Consolas" w:hAnsi="Consolas" w:eastAsia="Consolas"/>
                <w:sz w:val="16"/>
              </w:rPr>
              <w:t>TOKEN</w:t>
            </w:r>
            <w:r>
              <w:rPr>
                <w:b w:val="0"/>
                <w:sz w:val="18"/>
              </w:rPr>
              <w:t xml:space="preserve"> from </w:t>
            </w:r>
            <w:r>
              <w:rPr>
                <w:rFonts w:ascii="Consolas" w:hAnsi="Consolas" w:eastAsia="Consolas"/>
                <w:sz w:val="16"/>
              </w:rPr>
              <w:t>AUTH_TOKEN</w:t>
            </w:r>
            <w:r>
              <w:rPr>
                <w:b w:val="0"/>
                <w:sz w:val="18"/>
              </w:rPr>
              <w:t>)</w:t>
            </w:r>
          </w:p>
        </w:tc>
      </w:tr>
      <w:tr>
        <w:tc>
          <w:tcPr>
            <w:tcW w:type="dxa" w:w="3249"/>
          </w:tcPr>
          <w:p>
            <w:r/>
            <w:r>
              <w:rPr>
                <w:rFonts w:ascii="Consolas" w:hAnsi="Consolas" w:eastAsia="Consolas"/>
                <w:sz w:val="16"/>
              </w:rPr>
              <w:t>flights</w:t>
            </w:r>
          </w:p>
        </w:tc>
        <w:tc>
          <w:tcPr>
            <w:tcW w:type="dxa" w:w="3249"/>
          </w:tcPr>
          <w:p>
            <w:r/>
            <w:r>
              <w:rPr>
                <w:b w:val="0"/>
                <w:sz w:val="18"/>
              </w:rPr>
              <w:t>42</w:t>
            </w:r>
          </w:p>
        </w:tc>
        <w:tc>
          <w:tcPr>
            <w:tcW w:type="dxa" w:w="3249"/>
          </w:tcPr>
          <w:p>
            <w:r/>
            <w:r>
              <w:rPr>
                <w:b w:val="0"/>
                <w:sz w:val="18"/>
              </w:rPr>
              <w:t>"Find flights from Delhi to Mumbai"; opens the Artifact and Agents panel and the Snapshot, Trace and Cognitive Graph tabs</w:t>
            </w:r>
          </w:p>
        </w:tc>
      </w:tr>
      <w:tr>
        <w:tc>
          <w:tcPr>
            <w:tcW w:type="dxa" w:w="3249"/>
          </w:tcPr>
          <w:p>
            <w:r/>
            <w:r>
              <w:rPr>
                <w:rFonts w:ascii="Consolas" w:hAnsi="Consolas" w:eastAsia="Consolas"/>
                <w:sz w:val="16"/>
              </w:rPr>
              <w:t>correction</w:t>
            </w:r>
          </w:p>
        </w:tc>
        <w:tc>
          <w:tcPr>
            <w:tcW w:type="dxa" w:w="3249"/>
          </w:tcPr>
          <w:p>
            <w:r/>
            <w:r>
              <w:rPr>
                <w:b w:val="0"/>
                <w:sz w:val="18"/>
              </w:rPr>
              <w:t>68</w:t>
            </w:r>
          </w:p>
        </w:tc>
        <w:tc>
          <w:tcPr>
            <w:tcW w:type="dxa" w:w="3249"/>
          </w:tcPr>
          <w:p>
            <w:r/>
            <w:r>
              <w:rPr>
                <w:b w:val="0"/>
                <w:sz w:val="18"/>
              </w:rPr>
              <w:t xml:space="preserve">Books a flight, waits for the </w:t>
            </w:r>
            <w:r>
              <w:rPr>
                <w:rFonts w:ascii="Consolas" w:hAnsi="Consolas" w:eastAsia="Consolas"/>
                <w:sz w:val="16"/>
              </w:rPr>
              <w:t>tool_call</w:t>
            </w:r>
            <w:r>
              <w:rPr>
                <w:b w:val="0"/>
                <w:sz w:val="18"/>
              </w:rPr>
              <w:t xml:space="preserve"> WebSocket event, then types "No wait, change it to Goa"; shows epoch bump; asks for hotels "there"; presses Escape; shows graph</w:t>
            </w:r>
          </w:p>
        </w:tc>
      </w:tr>
      <w:tr>
        <w:tc>
          <w:tcPr>
            <w:tcW w:type="dxa" w:w="3249"/>
          </w:tcPr>
          <w:p>
            <w:r/>
            <w:r>
              <w:rPr>
                <w:rFonts w:ascii="Consolas" w:hAnsi="Consolas" w:eastAsia="Consolas"/>
                <w:sz w:val="16"/>
              </w:rPr>
              <w:t>code</w:t>
            </w:r>
          </w:p>
        </w:tc>
        <w:tc>
          <w:tcPr>
            <w:tcW w:type="dxa" w:w="3249"/>
          </w:tcPr>
          <w:p>
            <w:r/>
            <w:r>
              <w:rPr>
                <w:b w:val="0"/>
                <w:sz w:val="18"/>
              </w:rPr>
              <w:t>98</w:t>
            </w:r>
          </w:p>
        </w:tc>
        <w:tc>
          <w:tcPr>
            <w:tcW w:type="dxa" w:w="3249"/>
          </w:tcPr>
          <w:p>
            <w:r/>
            <w:r>
              <w:rPr>
                <w:b w:val="0"/>
                <w:sz w:val="18"/>
              </w:rPr>
              <w:t xml:space="preserve">Asks for a prime-number function saved as </w:t>
            </w:r>
            <w:r>
              <w:rPr>
                <w:rFonts w:ascii="Consolas" w:hAnsi="Consolas" w:eastAsia="Consolas"/>
                <w:sz w:val="16"/>
              </w:rPr>
              <w:t>prime.py</w:t>
            </w:r>
            <w:r>
              <w:rPr>
                <w:b w:val="0"/>
                <w:sz w:val="18"/>
              </w:rPr>
              <w:t xml:space="preserve"> and opened in VS Code; waits for </w:t>
            </w:r>
            <w:r>
              <w:rPr>
                <w:rFonts w:ascii="Consolas" w:hAnsi="Consolas" w:eastAsia="Consolas"/>
                <w:sz w:val="16"/>
              </w:rPr>
              <w:t>file_exported</w:t>
            </w:r>
            <w:r>
              <w:rPr>
                <w:b w:val="0"/>
                <w:sz w:val="18"/>
              </w:rPr>
              <w:t>; switches to the mock editor showing the real file and running it</w:t>
            </w:r>
          </w:p>
        </w:tc>
      </w:tr>
      <w:tr>
        <w:tc>
          <w:tcPr>
            <w:tcW w:type="dxa" w:w="3249"/>
          </w:tcPr>
          <w:p>
            <w:r/>
            <w:r>
              <w:rPr>
                <w:rFonts w:ascii="Consolas" w:hAnsi="Consolas" w:eastAsia="Consolas"/>
                <w:sz w:val="16"/>
              </w:rPr>
              <w:t>timer</w:t>
            </w:r>
          </w:p>
        </w:tc>
        <w:tc>
          <w:tcPr>
            <w:tcW w:type="dxa" w:w="3249"/>
          </w:tcPr>
          <w:p>
            <w:r/>
            <w:r>
              <w:rPr>
                <w:b w:val="0"/>
                <w:sz w:val="18"/>
              </w:rPr>
              <w:t>150</w:t>
            </w:r>
          </w:p>
        </w:tc>
        <w:tc>
          <w:tcPr>
            <w:tcW w:type="dxa" w:w="3249"/>
          </w:tcPr>
          <w:p>
            <w:r/>
            <w:r>
              <w:rPr>
                <w:b w:val="0"/>
                <w:sz w:val="18"/>
              </w:rPr>
              <w:t>Sets a 12 second timer, asks weather meanwhile, sets a 60 second timer and cancels with Escape</w:t>
            </w:r>
          </w:p>
        </w:tc>
      </w:tr>
      <w:tr>
        <w:tc>
          <w:tcPr>
            <w:tcW w:type="dxa" w:w="3249"/>
          </w:tcPr>
          <w:p>
            <w:r/>
            <w:r>
              <w:rPr>
                <w:rFonts w:ascii="Consolas" w:hAnsi="Consolas" w:eastAsia="Consolas"/>
                <w:sz w:val="16"/>
              </w:rPr>
              <w:t>voice</w:t>
            </w:r>
          </w:p>
        </w:tc>
        <w:tc>
          <w:tcPr>
            <w:tcW w:type="dxa" w:w="3249"/>
          </w:tcPr>
          <w:p>
            <w:r/>
            <w:r>
              <w:rPr>
                <w:b w:val="0"/>
                <w:sz w:val="18"/>
              </w:rPr>
              <w:t>173</w:t>
            </w:r>
          </w:p>
        </w:tc>
        <w:tc>
          <w:tcPr>
            <w:tcW w:type="dxa" w:w="3249"/>
          </w:tcPr>
          <w:p>
            <w:r/>
            <w:r>
              <w:rPr>
                <w:b w:val="0"/>
                <w:sz w:val="18"/>
              </w:rPr>
              <w:t>Clicks hands-free mic; the fake microphone speaks a booking and then a correction</w:t>
            </w:r>
          </w:p>
        </w:tc>
      </w:tr>
      <w:tr>
        <w:tc>
          <w:tcPr>
            <w:tcW w:type="dxa" w:w="3249"/>
          </w:tcPr>
          <w:p>
            <w:r/>
            <w:r>
              <w:rPr>
                <w:rFonts w:ascii="Consolas" w:hAnsi="Consolas" w:eastAsia="Consolas"/>
                <w:sz w:val="16"/>
              </w:rPr>
              <w:t>speak</w:t>
            </w:r>
          </w:p>
        </w:tc>
        <w:tc>
          <w:tcPr>
            <w:tcW w:type="dxa" w:w="3249"/>
          </w:tcPr>
          <w:p>
            <w:r/>
            <w:r>
              <w:rPr>
                <w:b w:val="0"/>
                <w:sz w:val="18"/>
              </w:rPr>
              <w:t>205</w:t>
            </w:r>
          </w:p>
        </w:tc>
        <w:tc>
          <w:tcPr>
            <w:tcW w:type="dxa" w:w="3249"/>
          </w:tcPr>
          <w:p>
            <w:r/>
            <w:r>
              <w:rPr>
                <w:b w:val="0"/>
                <w:sz w:val="18"/>
              </w:rPr>
              <w:t xml:space="preserve">Turns on spoken replies; clip C talks over the reply; reads the </w:t>
            </w:r>
            <w:r>
              <w:rPr>
                <w:rFonts w:ascii="Consolas" w:hAnsi="Consolas" w:eastAsia="Consolas"/>
                <w:sz w:val="16"/>
              </w:rPr>
              <w:t>speech_state</w:t>
            </w:r>
            <w:r>
              <w:rPr>
                <w:b w:val="0"/>
                <w:sz w:val="18"/>
              </w:rPr>
              <w:t xml:space="preserve"> </w:t>
            </w:r>
            <w:r>
              <w:rPr>
                <w:rFonts w:ascii="Consolas" w:hAnsi="Consolas" w:eastAsia="Consolas"/>
                <w:sz w:val="16"/>
              </w:rPr>
              <w:t>stopped</w:t>
            </w:r>
            <w:r>
              <w:rPr>
                <w:b w:val="0"/>
                <w:sz w:val="18"/>
              </w:rPr>
              <w:t xml:space="preserve"> event and quotes the </w:t>
            </w:r>
            <w:r>
              <w:rPr>
                <w:rFonts w:ascii="Consolas" w:hAnsi="Consolas" w:eastAsia="Consolas"/>
                <w:sz w:val="16"/>
              </w:rPr>
              <w:t>spoken_text</w:t>
            </w:r>
            <w:r>
              <w:rPr>
                <w:b w:val="0"/>
                <w:sz w:val="18"/>
              </w:rPr>
              <w:t xml:space="preserve"> the user actually heard</w:t>
            </w:r>
          </w:p>
        </w:tc>
      </w:tr>
      <w:tr>
        <w:tc>
          <w:tcPr>
            <w:tcW w:type="dxa" w:w="3249"/>
          </w:tcPr>
          <w:p>
            <w:r/>
            <w:r>
              <w:rPr>
                <w:rFonts w:ascii="Consolas" w:hAnsi="Consolas" w:eastAsia="Consolas"/>
                <w:sz w:val="16"/>
              </w:rPr>
              <w:t>vision</w:t>
            </w:r>
          </w:p>
        </w:tc>
        <w:tc>
          <w:tcPr>
            <w:tcW w:type="dxa" w:w="3249"/>
          </w:tcPr>
          <w:p>
            <w:r/>
            <w:r>
              <w:rPr>
                <w:b w:val="0"/>
                <w:sz w:val="18"/>
              </w:rPr>
              <w:t>235</w:t>
            </w:r>
          </w:p>
        </w:tc>
        <w:tc>
          <w:tcPr>
            <w:tcW w:type="dxa" w:w="3249"/>
          </w:tcPr>
          <w:p>
            <w:r/>
            <w:r>
              <w:rPr>
                <w:b w:val="0"/>
                <w:sz w:val="18"/>
              </w:rPr>
              <w:t>Shares the poster camera and asks for flights "to the city on this poster"</w:t>
            </w:r>
          </w:p>
        </w:tc>
      </w:tr>
      <w:tr>
        <w:tc>
          <w:tcPr>
            <w:tcW w:type="dxa" w:w="3249"/>
          </w:tcPr>
          <w:p>
            <w:r/>
            <w:r>
              <w:rPr>
                <w:rFonts w:ascii="Consolas" w:hAnsi="Consolas" w:eastAsia="Consolas"/>
                <w:sz w:val="16"/>
              </w:rPr>
              <w:t>settings</w:t>
            </w:r>
          </w:p>
        </w:tc>
        <w:tc>
          <w:tcPr>
            <w:tcW w:type="dxa" w:w="3249"/>
          </w:tcPr>
          <w:p>
            <w:r/>
            <w:r>
              <w:rPr>
                <w:b w:val="0"/>
                <w:sz w:val="18"/>
              </w:rPr>
              <w:t>252</w:t>
            </w:r>
          </w:p>
        </w:tc>
        <w:tc>
          <w:tcPr>
            <w:tcW w:type="dxa" w:w="3249"/>
          </w:tcPr>
          <w:p>
            <w:r/>
            <w:r>
              <w:rPr>
                <w:b w:val="0"/>
                <w:sz w:val="18"/>
              </w:rPr>
              <w:t>Opens Settings and closes it</w:t>
            </w:r>
          </w:p>
        </w:tc>
      </w:tr>
      <w:tr>
        <w:tc>
          <w:tcPr>
            <w:tcW w:type="dxa" w:w="3249"/>
          </w:tcPr>
          <w:p>
            <w:r/>
            <w:r>
              <w:rPr>
                <w:rFonts w:ascii="Consolas" w:hAnsi="Consolas" w:eastAsia="Consolas"/>
                <w:sz w:val="16"/>
              </w:rPr>
              <w:t>metrics</w:t>
            </w:r>
          </w:p>
        </w:tc>
        <w:tc>
          <w:tcPr>
            <w:tcW w:type="dxa" w:w="3249"/>
          </w:tcPr>
          <w:p>
            <w:r/>
            <w:r>
              <w:rPr>
                <w:b w:val="0"/>
                <w:sz w:val="18"/>
              </w:rPr>
              <w:t>258</w:t>
            </w:r>
          </w:p>
        </w:tc>
        <w:tc>
          <w:tcPr>
            <w:tcW w:type="dxa" w:w="3249"/>
          </w:tcPr>
          <w:p>
            <w:r/>
            <w:r>
              <w:rPr>
                <w:b w:val="0"/>
                <w:sz w:val="18"/>
              </w:rPr>
              <w:t xml:space="preserve">Terminal overlay: live </w:t>
            </w:r>
            <w:r>
              <w:rPr>
                <w:rFonts w:ascii="Consolas" w:hAnsi="Consolas" w:eastAsia="Consolas"/>
                <w:sz w:val="16"/>
              </w:rPr>
              <w:t>/metrics</w:t>
            </w:r>
            <w:r>
              <w:rPr>
                <w:b w:val="0"/>
                <w:sz w:val="18"/>
              </w:rPr>
              <w:t xml:space="preserve"> lines and eval output</w:t>
            </w:r>
          </w:p>
        </w:tc>
      </w:tr>
      <w:tr>
        <w:tc>
          <w:tcPr>
            <w:tcW w:type="dxa" w:w="3249"/>
          </w:tcPr>
          <w:p>
            <w:r/>
            <w:r>
              <w:rPr>
                <w:rFonts w:ascii="Consolas" w:hAnsi="Consolas" w:eastAsia="Consolas"/>
                <w:sz w:val="16"/>
              </w:rPr>
              <w:t>phone</w:t>
            </w:r>
          </w:p>
        </w:tc>
        <w:tc>
          <w:tcPr>
            <w:tcW w:type="dxa" w:w="3249"/>
          </w:tcPr>
          <w:p>
            <w:r/>
            <w:r>
              <w:rPr>
                <w:b w:val="0"/>
                <w:sz w:val="18"/>
              </w:rPr>
              <w:t>272</w:t>
            </w:r>
          </w:p>
        </w:tc>
        <w:tc>
          <w:tcPr>
            <w:tcW w:type="dxa" w:w="3249"/>
          </w:tcPr>
          <w:p>
            <w:r/>
            <w:r>
              <w:rPr>
                <w:b w:val="0"/>
                <w:sz w:val="18"/>
              </w:rPr>
              <w:t xml:space="preserve">Shows the Android frames on the phone mock-up following </w:t>
            </w:r>
            <w:r>
              <w:rPr>
                <w:rFonts w:ascii="Consolas" w:hAnsi="Consolas" w:eastAsia="Consolas"/>
                <w:sz w:val="16"/>
              </w:rPr>
              <w:t>phone_plan.json</w:t>
            </w:r>
          </w:p>
        </w:tc>
      </w:tr>
      <w:tr>
        <w:tc>
          <w:tcPr>
            <w:tcW w:type="dxa" w:w="3249"/>
          </w:tcPr>
          <w:p>
            <w:r/>
            <w:r>
              <w:rPr>
                <w:rFonts w:ascii="Consolas" w:hAnsi="Consolas" w:eastAsia="Consolas"/>
                <w:sz w:val="16"/>
              </w:rPr>
              <w:t>closing</w:t>
            </w:r>
          </w:p>
        </w:tc>
        <w:tc>
          <w:tcPr>
            <w:tcW w:type="dxa" w:w="3249"/>
          </w:tcPr>
          <w:p>
            <w:r/>
            <w:r>
              <w:rPr>
                <w:b w:val="0"/>
                <w:sz w:val="18"/>
              </w:rPr>
              <w:t>340</w:t>
            </w:r>
          </w:p>
        </w:tc>
        <w:tc>
          <w:tcPr>
            <w:tcW w:type="dxa" w:w="3249"/>
          </w:tcPr>
          <w:p>
            <w:r/>
            <w:r>
              <w:rPr>
                <w:b w:val="0"/>
                <w:sz w:val="18"/>
              </w:rPr>
              <w:t>Closing card, ends at 359 s</w:t>
            </w:r>
          </w:p>
        </w:tc>
      </w:tr>
    </w:tbl>
    <w:p>
      <w:pPr>
        <w:spacing w:after="40"/>
      </w:pPr>
    </w:p>
    <w:p>
      <w:r>
        <w:rPr>
          <w:b/>
        </w:rPr>
        <w:t>Waiting on the real system.</w:t>
      </w:r>
      <w:r>
        <w:rPr>
          <w:b w:val="0"/>
        </w:rPr>
        <w:t xml:space="preserve"> Scenes synchronise on real WebSocket events rather than fixed sleeps where it matters. </w:t>
      </w:r>
      <w:r>
        <w:rPr>
          <w:rFonts w:ascii="Consolas" w:hAnsi="Consolas" w:eastAsia="Consolas"/>
          <w:sz w:val="19"/>
        </w:rPr>
        <w:t>ws_mark()</w:t>
      </w:r>
      <w:r>
        <w:rPr>
          <w:b w:val="0"/>
        </w:rPr>
        <w:t xml:space="preserve"> returns the length of </w:t>
      </w:r>
      <w:r>
        <w:rPr>
          <w:rFonts w:ascii="Consolas" w:hAnsi="Consolas" w:eastAsia="Consolas"/>
          <w:sz w:val="19"/>
        </w:rPr>
        <w:t>window.__ws</w:t>
      </w:r>
      <w:r>
        <w:rPr>
          <w:b w:val="0"/>
        </w:rPr>
        <w:t xml:space="preserve"> in the app frame, and </w:t>
      </w:r>
      <w:r>
        <w:rPr>
          <w:rFonts w:ascii="Consolas" w:hAnsi="Consolas" w:eastAsia="Consolas"/>
          <w:sz w:val="19"/>
        </w:rPr>
        <w:t>wait_ws(pred, since, timeout)</w:t>
      </w:r>
      <w:r>
        <w:rPr>
          <w:b w:val="0"/>
        </w:rPr>
        <w:t xml:space="preserve"> polls that list for the first event after the mark that satisfies a JavaScript predicate such as </w:t>
      </w:r>
      <w:r>
        <w:rPr>
          <w:rFonts w:ascii="Consolas" w:hAnsi="Consolas" w:eastAsia="Consolas"/>
          <w:sz w:val="19"/>
        </w:rPr>
        <w:t>x=&gt;x.type==='file_exported'</w:t>
      </w:r>
      <w:r>
        <w:rPr>
          <w:b w:val="0"/>
        </w:rPr>
        <w:t>. This is why the correction scene says the correction is sent "only once the booking call is really in flight". If an expected event never arrives (for example because the LLM quota is exhausted), the scene continues on its timeline and the take degrades silently; the only symptoms are printed warnings (</w:t>
      </w:r>
      <w:r>
        <w:rPr>
          <w:rFonts w:ascii="Consolas" w:hAnsi="Consolas" w:eastAsia="Consolas"/>
          <w:sz w:val="19"/>
        </w:rPr>
        <w:t>!! no file_exported event</w:t>
      </w:r>
      <w:r>
        <w:rPr>
          <w:b w:val="0"/>
        </w:rPr>
        <w:t xml:space="preserve">) and </w:t>
      </w:r>
      <w:r>
        <w:rPr>
          <w:rFonts w:ascii="Consolas" w:hAnsi="Consolas" w:eastAsia="Consolas"/>
          <w:sz w:val="19"/>
        </w:rPr>
        <w:t>clarification</w:t>
      </w:r>
      <w:r>
        <w:rPr>
          <w:b w:val="0"/>
        </w:rPr>
        <w:t xml:space="preserve"> actions in </w:t>
      </w:r>
      <w:r>
        <w:rPr>
          <w:rFonts w:ascii="Consolas" w:hAnsi="Consolas" w:eastAsia="Consolas"/>
          <w:sz w:val="19"/>
        </w:rPr>
        <w:t>events.txt</w:t>
      </w:r>
      <w:r>
        <w:rPr>
          <w:b w:val="0"/>
        </w:rPr>
        <w:t>.</w:t>
      </w:r>
    </w:p>
    <w:p>
      <w:r>
        <w:rPr>
          <w:b/>
        </w:rPr>
        <w:t>Safe execution of exported code.</w:t>
      </w:r>
      <w:r>
        <w:rPr>
          <w:b w:val="0"/>
        </w:rPr>
        <w:t xml:space="preserve"> In the code scene, the exported file is run with the host Python only if </w:t>
      </w:r>
      <w:r>
        <w:rPr>
          <w:rFonts w:ascii="Consolas" w:hAnsi="Consolas" w:eastAsia="Consolas"/>
          <w:sz w:val="19"/>
        </w:rPr>
        <w:t>safe_to_run(src)</w:t>
      </w:r>
      <w:r>
        <w:rPr>
          <w:b w:val="0"/>
        </w:rPr>
        <w:t xml:space="preserve"> passes. It rejects sources matching </w:t>
      </w:r>
      <w:r>
        <w:rPr>
          <w:rFonts w:ascii="Consolas" w:hAnsi="Consolas" w:eastAsia="Consolas"/>
          <w:sz w:val="19"/>
        </w:rPr>
        <w:t>open</w:t>
      </w:r>
      <w:r>
        <w:rPr>
          <w:b w:val="0"/>
        </w:rPr>
        <w:t xml:space="preserve">, </w:t>
      </w:r>
      <w:r>
        <w:rPr>
          <w:rFonts w:ascii="Consolas" w:hAnsi="Consolas" w:eastAsia="Consolas"/>
          <w:sz w:val="19"/>
        </w:rPr>
        <w:t>exec</w:t>
      </w:r>
      <w:r>
        <w:rPr>
          <w:b w:val="0"/>
        </w:rPr>
        <w:t xml:space="preserve">, </w:t>
      </w:r>
      <w:r>
        <w:rPr>
          <w:rFonts w:ascii="Consolas" w:hAnsi="Consolas" w:eastAsia="Consolas"/>
          <w:sz w:val="19"/>
        </w:rPr>
        <w:t>eval</w:t>
      </w:r>
      <w:r>
        <w:rPr>
          <w:b w:val="0"/>
        </w:rPr>
        <w:t xml:space="preserve">, </w:t>
      </w:r>
      <w:r>
        <w:rPr>
          <w:rFonts w:ascii="Consolas" w:hAnsi="Consolas" w:eastAsia="Consolas"/>
          <w:sz w:val="19"/>
        </w:rPr>
        <w:t>__import__</w:t>
      </w:r>
      <w:r>
        <w:rPr>
          <w:b w:val="0"/>
        </w:rPr>
        <w:t xml:space="preserve">, </w:t>
      </w:r>
      <w:r>
        <w:rPr>
          <w:rFonts w:ascii="Consolas" w:hAnsi="Consolas" w:eastAsia="Consolas"/>
          <w:sz w:val="19"/>
        </w:rPr>
        <w:t>input</w:t>
      </w:r>
      <w:r>
        <w:rPr>
          <w:b w:val="0"/>
        </w:rPr>
        <w:t xml:space="preserve">, </w:t>
      </w:r>
      <w:r>
        <w:rPr>
          <w:rFonts w:ascii="Consolas" w:hAnsi="Consolas" w:eastAsia="Consolas"/>
          <w:sz w:val="19"/>
        </w:rPr>
        <w:t>os</w:t>
      </w:r>
      <w:r>
        <w:rPr>
          <w:b w:val="0"/>
        </w:rPr>
        <w:t xml:space="preserve">, </w:t>
      </w:r>
      <w:r>
        <w:rPr>
          <w:rFonts w:ascii="Consolas" w:hAnsi="Consolas" w:eastAsia="Consolas"/>
          <w:sz w:val="19"/>
        </w:rPr>
        <w:t>subprocess</w:t>
      </w:r>
      <w:r>
        <w:rPr>
          <w:b w:val="0"/>
        </w:rPr>
        <w:t xml:space="preserve">, </w:t>
      </w:r>
      <w:r>
        <w:rPr>
          <w:rFonts w:ascii="Consolas" w:hAnsi="Consolas" w:eastAsia="Consolas"/>
          <w:sz w:val="19"/>
        </w:rPr>
        <w:t>socket</w:t>
      </w:r>
      <w:r>
        <w:rPr>
          <w:b w:val="0"/>
        </w:rPr>
        <w:t xml:space="preserve">, </w:t>
      </w:r>
      <w:r>
        <w:rPr>
          <w:rFonts w:ascii="Consolas" w:hAnsi="Consolas" w:eastAsia="Consolas"/>
          <w:sz w:val="19"/>
        </w:rPr>
        <w:t>shutil</w:t>
      </w:r>
      <w:r>
        <w:rPr>
          <w:b w:val="0"/>
        </w:rPr>
        <w:t xml:space="preserve">, </w:t>
      </w:r>
      <w:r>
        <w:rPr>
          <w:rFonts w:ascii="Consolas" w:hAnsi="Consolas" w:eastAsia="Consolas"/>
          <w:sz w:val="19"/>
        </w:rPr>
        <w:t>pathlib</w:t>
      </w:r>
      <w:r>
        <w:rPr>
          <w:b w:val="0"/>
        </w:rPr>
        <w:t xml:space="preserve"> or </w:t>
      </w:r>
      <w:r>
        <w:rPr>
          <w:rFonts w:ascii="Consolas" w:hAnsi="Consolas" w:eastAsia="Consolas"/>
          <w:sz w:val="19"/>
        </w:rPr>
        <w:t>requests</w:t>
      </w:r>
      <w:r>
        <w:rPr>
          <w:b w:val="0"/>
        </w:rPr>
        <w:t xml:space="preserve"> followed by a call or attribute access, and requires every imported top-level module to be in </w:t>
      </w:r>
      <w:r>
        <w:rPr>
          <w:rFonts w:ascii="Consolas" w:hAnsi="Consolas" w:eastAsia="Consolas"/>
          <w:sz w:val="19"/>
        </w:rPr>
        <w:t>SAFE_IMPORTS</w:t>
      </w:r>
      <w:r>
        <w:rPr>
          <w:b w:val="0"/>
        </w:rPr>
        <w:t xml:space="preserve"> (</w:t>
      </w:r>
      <w:r>
        <w:rPr>
          <w:rFonts w:ascii="Consolas" w:hAnsi="Consolas" w:eastAsia="Consolas"/>
          <w:sz w:val="19"/>
        </w:rPr>
        <w:t>math</w:t>
      </w:r>
      <w:r>
        <w:rPr>
          <w:b w:val="0"/>
        </w:rPr>
        <w:t xml:space="preserve">, </w:t>
      </w:r>
      <w:r>
        <w:rPr>
          <w:rFonts w:ascii="Consolas" w:hAnsi="Consolas" w:eastAsia="Consolas"/>
          <w:sz w:val="19"/>
        </w:rPr>
        <w:t>sys</w:t>
      </w:r>
      <w:r>
        <w:rPr>
          <w:b w:val="0"/>
        </w:rPr>
        <w:t xml:space="preserve">, </w:t>
      </w:r>
      <w:r>
        <w:rPr>
          <w:rFonts w:ascii="Consolas" w:hAnsi="Consolas" w:eastAsia="Consolas"/>
          <w:sz w:val="19"/>
        </w:rPr>
        <w:t>unittest</w:t>
      </w:r>
      <w:r>
        <w:rPr>
          <w:b w:val="0"/>
        </w:rPr>
        <w:t xml:space="preserve">, </w:t>
      </w:r>
      <w:r>
        <w:rPr>
          <w:rFonts w:ascii="Consolas" w:hAnsi="Consolas" w:eastAsia="Consolas"/>
          <w:sz w:val="19"/>
        </w:rPr>
        <w:t>typing</w:t>
      </w:r>
      <w:r>
        <w:rPr>
          <w:b w:val="0"/>
        </w:rPr>
        <w:t xml:space="preserve">, </w:t>
      </w:r>
      <w:r>
        <w:rPr>
          <w:rFonts w:ascii="Consolas" w:hAnsi="Consolas" w:eastAsia="Consolas"/>
          <w:sz w:val="19"/>
        </w:rPr>
        <w:t>itertools</w:t>
      </w:r>
      <w:r>
        <w:rPr>
          <w:b w:val="0"/>
        </w:rPr>
        <w:t xml:space="preserve">, </w:t>
      </w:r>
      <w:r>
        <w:rPr>
          <w:rFonts w:ascii="Consolas" w:hAnsi="Consolas" w:eastAsia="Consolas"/>
          <w:sz w:val="19"/>
        </w:rPr>
        <w:t>functools</w:t>
      </w:r>
      <w:r>
        <w:rPr>
          <w:b w:val="0"/>
        </w:rPr>
        <w:t xml:space="preserve">, </w:t>
      </w:r>
      <w:r>
        <w:rPr>
          <w:rFonts w:ascii="Consolas" w:hAnsi="Consolas" w:eastAsia="Consolas"/>
          <w:sz w:val="19"/>
        </w:rPr>
        <w:t>re</w:t>
      </w:r>
      <w:r>
        <w:rPr>
          <w:b w:val="0"/>
        </w:rPr>
        <w:t xml:space="preserve">, </w:t>
      </w:r>
      <w:r>
        <w:rPr>
          <w:rFonts w:ascii="Consolas" w:hAnsi="Consolas" w:eastAsia="Consolas"/>
          <w:sz w:val="19"/>
        </w:rPr>
        <w:t>collections</w:t>
      </w:r>
      <w:r>
        <w:rPr>
          <w:b w:val="0"/>
        </w:rPr>
        <w:t xml:space="preserve">, </w:t>
      </w:r>
      <w:r>
        <w:rPr>
          <w:rFonts w:ascii="Consolas" w:hAnsi="Consolas" w:eastAsia="Consolas"/>
          <w:sz w:val="19"/>
        </w:rPr>
        <w:t>doctest</w:t>
      </w:r>
      <w:r>
        <w:rPr>
          <w:b w:val="0"/>
        </w:rPr>
        <w:t xml:space="preserve">, </w:t>
      </w:r>
      <w:r>
        <w:rPr>
          <w:rFonts w:ascii="Consolas" w:hAnsi="Consolas" w:eastAsia="Consolas"/>
          <w:sz w:val="19"/>
        </w:rPr>
        <w:t>string</w:t>
      </w:r>
      <w:r>
        <w:rPr>
          <w:b w:val="0"/>
        </w:rPr>
        <w:t xml:space="preserve">). </w:t>
      </w:r>
      <w:r>
        <w:rPr>
          <w:rFonts w:ascii="Consolas" w:hAnsi="Consolas" w:eastAsia="Consolas"/>
          <w:sz w:val="19"/>
        </w:rPr>
        <w:t>run_file</w:t>
      </w:r>
      <w:r>
        <w:rPr>
          <w:b w:val="0"/>
        </w:rPr>
        <w:t xml:space="preserve"> executes it with a 10 second timeout in the export directory. This is a heuristic guard for the recording, not a sandbox.</w:t>
      </w:r>
    </w:p>
    <w:p>
      <w:r>
        <w:rPr>
          <w:b/>
        </w:rPr>
        <w:t>Dry runs.</w:t>
      </w:r>
      <w:r>
        <w:rPr>
          <w:b w:val="0"/>
        </w:rPr>
        <w:t xml:space="preserve"> </w:t>
      </w:r>
      <w:r>
        <w:rPr>
          <w:rFonts w:ascii="Consolas" w:hAnsi="Consolas" w:eastAsia="Consolas"/>
          <w:sz w:val="19"/>
        </w:rPr>
        <w:t>--only scene1,scene2</w:t>
      </w:r>
      <w:r>
        <w:rPr>
          <w:b w:val="0"/>
        </w:rPr>
        <w:t xml:space="preserve"> records only those scenes. If the first selected scene is not </w:t>
      </w:r>
      <w:r>
        <w:rPr>
          <w:rFonts w:ascii="Consolas" w:hAnsi="Consolas" w:eastAsia="Consolas"/>
          <w:sz w:val="19"/>
        </w:rPr>
        <w:t>title</w:t>
      </w:r>
      <w:r>
        <w:rPr>
          <w:b w:val="0"/>
        </w:rPr>
        <w:t xml:space="preserve"> or </w:t>
      </w:r>
      <w:r>
        <w:rPr>
          <w:rFonts w:ascii="Consolas" w:hAnsi="Consolas" w:eastAsia="Consolas"/>
          <w:sz w:val="19"/>
        </w:rPr>
        <w:t>desktop</w:t>
      </w:r>
      <w:r>
        <w:rPr>
          <w:b w:val="0"/>
        </w:rPr>
        <w:t xml:space="preserve">, the script logs in on its own, and for most later scenes also sends an initial flight query and opens the panel so the UI is in a plausible state. </w:t>
      </w:r>
      <w:r>
        <w:rPr>
          <w:rFonts w:ascii="Consolas" w:hAnsi="Consolas" w:eastAsia="Consolas"/>
          <w:sz w:val="19"/>
        </w:rPr>
        <w:t>t0_scene</w:t>
      </w:r>
      <w:r>
        <w:rPr>
          <w:b w:val="0"/>
        </w:rPr>
        <w:t xml:space="preserve"> offsets the timeline so scenes keep their absolute times.</w:t>
      </w:r>
    </w:p>
    <w:p>
      <w:r>
        <w:rPr>
          <w:b/>
        </w:rPr>
        <w:t>Outputs.</w:t>
      </w:r>
      <w:r>
        <w:rPr>
          <w:b w:val="0"/>
        </w:rPr>
        <w:t xml:space="preserve"> After the scenes, </w:t>
      </w:r>
      <w:r>
        <w:rPr>
          <w:rFonts w:ascii="Consolas" w:hAnsi="Consolas" w:eastAsia="Consolas"/>
          <w:sz w:val="19"/>
        </w:rPr>
        <w:t>record.py</w:t>
      </w:r>
      <w:r>
        <w:rPr>
          <w:b w:val="0"/>
        </w:rPr>
        <w:t xml:space="preserve"> reads logs from the app iframe: </w:t>
      </w:r>
      <w:r>
        <w:rPr>
          <w:rFonts w:ascii="Consolas" w:hAnsi="Consolas" w:eastAsia="Consolas"/>
          <w:sz w:val="19"/>
        </w:rPr>
        <w:t>window.__wsraw</w:t>
      </w:r>
      <w:r>
        <w:rPr>
          <w:b w:val="0"/>
        </w:rPr>
        <w:t xml:space="preserve"> (raw frames) and </w:t>
      </w:r>
      <w:r>
        <w:rPr>
          <w:rFonts w:ascii="Consolas" w:hAnsi="Consolas" w:eastAsia="Consolas"/>
          <w:sz w:val="19"/>
        </w:rPr>
        <w:t>window.__audio</w:t>
      </w:r>
      <w:r>
        <w:rPr>
          <w:b w:val="0"/>
        </w:rPr>
        <w:t xml:space="preserve"> (Piper chunks) and </w:t>
      </w:r>
      <w:r>
        <w:rPr>
          <w:rFonts w:ascii="Consolas" w:hAnsi="Consolas" w:eastAsia="Consolas"/>
          <w:sz w:val="19"/>
        </w:rPr>
        <w:t>window.__micStart</w:t>
      </w:r>
      <w:r>
        <w:rPr>
          <w:b w:val="0"/>
        </w:rPr>
        <w:t xml:space="preserve">, then writes </w:t>
      </w:r>
      <w:r>
        <w:rPr>
          <w:rFonts w:ascii="Consolas" w:hAnsi="Consolas" w:eastAsia="Consolas"/>
          <w:sz w:val="19"/>
        </w:rPr>
        <w:t>wsraw.json</w:t>
      </w:r>
      <w:r>
        <w:rPr>
          <w:b w:val="0"/>
        </w:rPr>
        <w:t xml:space="preserve">, </w:t>
      </w:r>
      <w:r>
        <w:rPr>
          <w:rFonts w:ascii="Consolas" w:hAnsi="Consolas" w:eastAsia="Consolas"/>
          <w:sz w:val="19"/>
        </w:rPr>
        <w:t>audio.json</w:t>
      </w:r>
      <w:r>
        <w:rPr>
          <w:b w:val="0"/>
        </w:rPr>
        <w:t xml:space="preserve">, </w:t>
      </w:r>
      <w:r>
        <w:rPr>
          <w:rFonts w:ascii="Consolas" w:hAnsi="Consolas" w:eastAsia="Consolas"/>
          <w:sz w:val="19"/>
        </w:rPr>
        <w:t>meta.json</w:t>
      </w:r>
      <w:r>
        <w:rPr>
          <w:b w:val="0"/>
        </w:rPr>
        <w:t xml:space="preserve"> (</w:t>
      </w:r>
      <w:r>
        <w:rPr>
          <w:rFonts w:ascii="Consolas" w:hAnsi="Consolas" w:eastAsia="Consolas"/>
          <w:sz w:val="19"/>
        </w:rPr>
        <w:t>ts0</w:t>
      </w:r>
      <w:r>
        <w:rPr>
          <w:b w:val="0"/>
        </w:rPr>
        <w:t xml:space="preserve">, the first screencast timestamp) and </w:t>
      </w:r>
      <w:r>
        <w:rPr>
          <w:rFonts w:ascii="Consolas" w:hAnsi="Consolas" w:eastAsia="Consolas"/>
          <w:sz w:val="19"/>
        </w:rPr>
        <w:t>events.txt</w:t>
      </w:r>
      <w:r>
        <w:rPr>
          <w:b w:val="0"/>
        </w:rPr>
        <w:t xml:space="preserve"> (a human-readable event list on the video timeline).</w:t>
      </w:r>
    </w:p>
    <w:p>
      <w:pPr>
        <w:pStyle w:val="Heading3"/>
      </w:pPr>
      <w:r>
        <w:t>4.2 `overlay.js`: instrumentation and visuals</w:t>
      </w:r>
    </w:p>
    <w:p>
      <w:r>
        <w:rPr>
          <w:b w:val="0"/>
        </w:rPr>
        <w:t xml:space="preserve">The script has two roles. In both the top frame and the app iframe it wraps </w:t>
      </w:r>
      <w:r>
        <w:rPr>
          <w:rFonts w:ascii="Consolas" w:hAnsi="Consolas" w:eastAsia="Consolas"/>
          <w:sz w:val="19"/>
        </w:rPr>
        <w:t>window.WebSocket</w:t>
      </w:r>
      <w:r>
        <w:rPr>
          <w:b w:val="0"/>
        </w:rPr>
        <w:t xml:space="preserve"> so every message is recorded. In the top frame only (</w:t>
      </w:r>
      <w:r>
        <w:rPr>
          <w:rFonts w:ascii="Consolas" w:hAnsi="Consolas" w:eastAsia="Consolas"/>
          <w:sz w:val="19"/>
        </w:rPr>
        <w:t>window.top === window</w:t>
      </w:r>
      <w:r>
        <w:rPr>
          <w:b w:val="0"/>
        </w:rPr>
        <w:t>) it also draws the overlay.</w:t>
      </w:r>
    </w:p>
    <w:p>
      <w:r>
        <w:rPr>
          <w:b w:val="0"/>
        </w:rPr>
        <w:t xml:space="preserve">The WebSocket tap stores three things. </w:t>
      </w:r>
      <w:r>
        <w:rPr>
          <w:rFonts w:ascii="Consolas" w:hAnsi="Consolas" w:eastAsia="Consolas"/>
          <w:sz w:val="19"/>
        </w:rPr>
        <w:t>window.__ws</w:t>
      </w:r>
      <w:r>
        <w:rPr>
          <w:b w:val="0"/>
        </w:rPr>
        <w:t xml:space="preserve"> holds summaries (time, type taken from </w:t>
      </w:r>
      <w:r>
        <w:rPr>
          <w:rFonts w:ascii="Consolas" w:hAnsi="Consolas" w:eastAsia="Consolas"/>
          <w:sz w:val="19"/>
        </w:rPr>
        <w:t>action_type</w:t>
      </w:r>
      <w:r>
        <w:rPr>
          <w:b w:val="0"/>
        </w:rPr>
        <w:t xml:space="preserve"> or </w:t>
      </w:r>
      <w:r>
        <w:rPr>
          <w:rFonts w:ascii="Consolas" w:hAnsi="Consolas" w:eastAsia="Consolas"/>
          <w:sz w:val="19"/>
        </w:rPr>
        <w:t>type</w:t>
      </w:r>
      <w:r>
        <w:rPr>
          <w:b w:val="0"/>
        </w:rPr>
        <w:t xml:space="preserve">, state, reason, epoch, text, </w:t>
      </w:r>
      <w:r>
        <w:rPr>
          <w:rFonts w:ascii="Consolas" w:hAnsi="Consolas" w:eastAsia="Consolas"/>
          <w:sz w:val="19"/>
        </w:rPr>
        <w:t>spoken_text</w:t>
      </w:r>
      <w:r>
        <w:rPr>
          <w:b w:val="0"/>
        </w:rPr>
        <w:t xml:space="preserve">, tool name, filename) used by </w:t>
      </w:r>
      <w:r>
        <w:rPr>
          <w:rFonts w:ascii="Consolas" w:hAnsi="Consolas" w:eastAsia="Consolas"/>
          <w:sz w:val="19"/>
        </w:rPr>
        <w:t>wait_ws</w:t>
      </w:r>
      <w:r>
        <w:rPr>
          <w:b w:val="0"/>
        </w:rPr>
        <w:t xml:space="preserve">. </w:t>
      </w:r>
      <w:r>
        <w:rPr>
          <w:rFonts w:ascii="Consolas" w:hAnsi="Consolas" w:eastAsia="Consolas"/>
          <w:sz w:val="19"/>
        </w:rPr>
        <w:t>window.__wsraw</w:t>
      </w:r>
      <w:r>
        <w:rPr>
          <w:b w:val="0"/>
        </w:rPr>
        <w:t xml:space="preserve"> holds the raw text frames with direction, with </w:t>
      </w:r>
      <w:r>
        <w:rPr>
          <w:rFonts w:ascii="Consolas" w:hAnsi="Consolas" w:eastAsia="Consolas"/>
          <w:sz w:val="19"/>
        </w:rPr>
        <w:t>audio_b64</w:t>
      </w:r>
      <w:r>
        <w:rPr>
          <w:b w:val="0"/>
        </w:rPr>
        <w:t xml:space="preserve"> blanked and replaced by a length so the file stays small. </w:t>
      </w:r>
      <w:r>
        <w:rPr>
          <w:rFonts w:ascii="Consolas" w:hAnsi="Consolas" w:eastAsia="Consolas"/>
          <w:sz w:val="19"/>
        </w:rPr>
        <w:t>window.__audio</w:t>
      </w:r>
      <w:r>
        <w:rPr>
          <w:b w:val="0"/>
        </w:rPr>
        <w:t xml:space="preserve"> collects the full </w:t>
      </w:r>
      <w:r>
        <w:rPr>
          <w:rFonts w:ascii="Consolas" w:hAnsi="Consolas" w:eastAsia="Consolas"/>
          <w:sz w:val="19"/>
        </w:rPr>
        <w:t>audio_out</w:t>
      </w:r>
      <w:r>
        <w:rPr>
          <w:b w:val="0"/>
        </w:rPr>
        <w:t xml:space="preserve"> payloads (sample rate, base64 PCM, utterance id, sequence number) for the soundtrack. It also forwards a summary to the parent via </w:t>
      </w:r>
      <w:r>
        <w:rPr>
          <w:rFonts w:ascii="Consolas" w:hAnsi="Consolas" w:eastAsia="Consolas"/>
          <w:sz w:val="19"/>
        </w:rPr>
        <w:t>postMessage</w:t>
      </w:r>
      <w:r>
        <w:rPr>
          <w:b w:val="0"/>
        </w:rPr>
        <w:t xml:space="preserve"> (the </w:t>
      </w:r>
      <w:r>
        <w:rPr>
          <w:rFonts w:ascii="Consolas" w:hAnsi="Consolas" w:eastAsia="Consolas"/>
          <w:sz w:val="19"/>
        </w:rPr>
        <w:t>__recEvent</w:t>
      </w:r>
      <w:r>
        <w:rPr>
          <w:b w:val="0"/>
        </w:rPr>
        <w:t xml:space="preserve"> message the live event HUD uses). A patched </w:t>
      </w:r>
      <w:r>
        <w:rPr>
          <w:rFonts w:ascii="Consolas" w:hAnsi="Consolas" w:eastAsia="Consolas"/>
          <w:sz w:val="19"/>
        </w:rPr>
        <w:t>getUserMedia</w:t>
      </w:r>
      <w:r>
        <w:rPr>
          <w:b w:val="0"/>
        </w:rPr>
        <w:t xml:space="preserve"> records </w:t>
      </w:r>
      <w:r>
        <w:rPr>
          <w:rFonts w:ascii="Consolas" w:hAnsi="Consolas" w:eastAsia="Consolas"/>
          <w:sz w:val="19"/>
        </w:rPr>
        <w:t>window.__micStart</w:t>
      </w:r>
      <w:r>
        <w:rPr>
          <w:b w:val="0"/>
        </w:rPr>
        <w:t xml:space="preserve"> when the page asks for audio, because the fake microphone file starts playing at that moment.</w:t>
      </w:r>
    </w:p>
    <w:p>
      <w:r>
        <w:rPr>
          <w:b w:val="0"/>
        </w:rPr>
        <w:t xml:space="preserve">The visual layer (injected only in the top frame) draws the progress bar, cursor, click ripples, highlight rings with labels, captions, title cards, an event stream HUD and a small terminal. The </w:t>
      </w:r>
      <w:r>
        <w:rPr>
          <w:rFonts w:ascii="Consolas" w:hAnsi="Consolas" w:eastAsia="Consolas"/>
          <w:sz w:val="19"/>
        </w:rPr>
        <w:t>record.py</w:t>
      </w:r>
      <w:r>
        <w:rPr>
          <w:b w:val="0"/>
        </w:rPr>
        <w:t xml:space="preserve"> helpers call into it through the </w:t>
      </w:r>
      <w:r>
        <w:rPr>
          <w:rFonts w:ascii="Consolas" w:hAnsi="Consolas" w:eastAsia="Consolas"/>
          <w:sz w:val="19"/>
        </w:rPr>
        <w:t>__rec</w:t>
      </w:r>
      <w:r>
        <w:rPr>
          <w:b w:val="0"/>
        </w:rPr>
        <w:t xml:space="preserve"> object (</w:t>
      </w:r>
      <w:r>
        <w:rPr>
          <w:rFonts w:ascii="Consolas" w:hAnsi="Consolas" w:eastAsia="Consolas"/>
          <w:sz w:val="19"/>
        </w:rPr>
        <w:t>cursorTo</w:t>
      </w:r>
      <w:r>
        <w:rPr>
          <w:b w:val="0"/>
        </w:rPr>
        <w:t xml:space="preserve">, </w:t>
      </w:r>
      <w:r>
        <w:rPr>
          <w:rFonts w:ascii="Consolas" w:hAnsi="Consolas" w:eastAsia="Consolas"/>
          <w:sz w:val="19"/>
        </w:rPr>
        <w:t>ripple</w:t>
      </w:r>
      <w:r>
        <w:rPr>
          <w:b w:val="0"/>
        </w:rPr>
        <w:t xml:space="preserve">, </w:t>
      </w:r>
      <w:r>
        <w:rPr>
          <w:rFonts w:ascii="Consolas" w:hAnsi="Consolas" w:eastAsia="Consolas"/>
          <w:sz w:val="19"/>
        </w:rPr>
        <w:t>hl</w:t>
      </w:r>
      <w:r>
        <w:rPr>
          <w:b w:val="0"/>
        </w:rPr>
        <w:t xml:space="preserve">, </w:t>
      </w:r>
      <w:r>
        <w:rPr>
          <w:rFonts w:ascii="Consolas" w:hAnsi="Consolas" w:eastAsia="Consolas"/>
          <w:sz w:val="19"/>
        </w:rPr>
        <w:t>hlOff</w:t>
      </w:r>
      <w:r>
        <w:rPr>
          <w:b w:val="0"/>
        </w:rPr>
        <w:t xml:space="preserve">, </w:t>
      </w:r>
      <w:r>
        <w:rPr>
          <w:rFonts w:ascii="Consolas" w:hAnsi="Consolas" w:eastAsia="Consolas"/>
          <w:sz w:val="19"/>
        </w:rPr>
        <w:t>cap</w:t>
      </w:r>
      <w:r>
        <w:rPr>
          <w:b w:val="0"/>
        </w:rPr>
        <w:t xml:space="preserve">, </w:t>
      </w:r>
      <w:r>
        <w:rPr>
          <w:rFonts w:ascii="Consolas" w:hAnsi="Consolas" w:eastAsia="Consolas"/>
          <w:sz w:val="19"/>
        </w:rPr>
        <w:t>title</w:t>
      </w:r>
      <w:r>
        <w:rPr>
          <w:b w:val="0"/>
        </w:rPr>
        <w:t xml:space="preserve">, </w:t>
      </w:r>
      <w:r>
        <w:rPr>
          <w:rFonts w:ascii="Consolas" w:hAnsi="Consolas" w:eastAsia="Consolas"/>
          <w:sz w:val="19"/>
        </w:rPr>
        <w:t>titleOff</w:t>
      </w:r>
      <w:r>
        <w:rPr>
          <w:b w:val="0"/>
        </w:rPr>
        <w:t xml:space="preserve">, </w:t>
      </w:r>
      <w:r>
        <w:rPr>
          <w:rFonts w:ascii="Consolas" w:hAnsi="Consolas" w:eastAsia="Consolas"/>
          <w:sz w:val="19"/>
        </w:rPr>
        <w:t>hud</w:t>
      </w:r>
      <w:r>
        <w:rPr>
          <w:b w:val="0"/>
        </w:rPr>
        <w:t xml:space="preserve">, </w:t>
      </w:r>
      <w:r>
        <w:rPr>
          <w:rFonts w:ascii="Consolas" w:hAnsi="Consolas" w:eastAsia="Consolas"/>
          <w:sz w:val="19"/>
        </w:rPr>
        <w:t>termShow</w:t>
      </w:r>
      <w:r>
        <w:rPr>
          <w:b w:val="0"/>
        </w:rPr>
        <w:t xml:space="preserve">, </w:t>
      </w:r>
      <w:r>
        <w:rPr>
          <w:rFonts w:ascii="Consolas" w:hAnsi="Consolas" w:eastAsia="Consolas"/>
          <w:sz w:val="19"/>
        </w:rPr>
        <w:t>termType</w:t>
      </w:r>
      <w:r>
        <w:rPr>
          <w:b w:val="0"/>
        </w:rPr>
        <w:t xml:space="preserve">, </w:t>
      </w:r>
      <w:r>
        <w:rPr>
          <w:rFonts w:ascii="Consolas" w:hAnsi="Consolas" w:eastAsia="Consolas"/>
          <w:sz w:val="19"/>
        </w:rPr>
        <w:t>termLine</w:t>
      </w:r>
      <w:r>
        <w:rPr>
          <w:b w:val="0"/>
        </w:rPr>
        <w:t xml:space="preserve">, </w:t>
      </w:r>
      <w:r>
        <w:rPr>
          <w:rFonts w:ascii="Consolas" w:hAnsi="Consolas" w:eastAsia="Consolas"/>
          <w:sz w:val="19"/>
        </w:rPr>
        <w:t>termClear</w:t>
      </w:r>
      <w:r>
        <w:rPr>
          <w:b w:val="0"/>
        </w:rPr>
        <w:t>).</w:t>
      </w:r>
    </w:p>
    <w:p>
      <w:pPr>
        <w:pStyle w:val="Heading3"/>
      </w:pPr>
      <w:r>
        <w:t>4.3 `desktop.html`: the mock desktop</w:t>
      </w:r>
    </w:p>
    <w:p>
      <w:r>
        <w:rPr>
          <w:b w:val="0"/>
        </w:rPr>
        <w:t xml:space="preserve">A single static page, 1920x1080, with a wallpaper, top panel, desktop icon, dock, a Kairos window </w:t>
      </w:r>
      <w:r>
        <w:rPr>
          <w:rFonts w:ascii="Consolas" w:hAnsi="Consolas" w:eastAsia="Consolas"/>
          <w:sz w:val="19"/>
        </w:rPr>
        <w:t>#kw</w:t>
      </w:r>
      <w:r>
        <w:rPr>
          <w:b w:val="0"/>
        </w:rPr>
        <w:t xml:space="preserve"> (which contains the real app in an iframe </w:t>
      </w:r>
      <w:r>
        <w:rPr>
          <w:rFonts w:ascii="Consolas" w:hAnsi="Consolas" w:eastAsia="Consolas"/>
          <w:sz w:val="19"/>
        </w:rPr>
        <w:t>#app</w:t>
      </w:r>
      <w:r>
        <w:rPr>
          <w:b w:val="0"/>
        </w:rPr>
        <w:t xml:space="preserve"> with a splash screen), a VS Code-like window, a terminal and a phone mock-up. It exposes a </w:t>
      </w:r>
      <w:r>
        <w:rPr>
          <w:rFonts w:ascii="Consolas" w:hAnsi="Consolas" w:eastAsia="Consolas"/>
          <w:sz w:val="19"/>
        </w:rPr>
        <w:t>window.__desk</w:t>
      </w:r>
      <w:r>
        <w:rPr>
          <w:b w:val="0"/>
        </w:rPr>
        <w:t xml:space="preserve"> object (for example </w:t>
      </w:r>
      <w:r>
        <w:rPr>
          <w:rFonts w:ascii="Consolas" w:hAnsi="Consolas" w:eastAsia="Consolas"/>
          <w:sz w:val="19"/>
        </w:rPr>
        <w:t>launch</w:t>
      </w:r>
      <w:r>
        <w:rPr>
          <w:b w:val="0"/>
        </w:rPr>
        <w:t xml:space="preserve">, </w:t>
      </w:r>
      <w:r>
        <w:rPr>
          <w:rFonts w:ascii="Consolas" w:hAnsi="Consolas" w:eastAsia="Consolas"/>
          <w:sz w:val="19"/>
        </w:rPr>
        <w:t>maximize</w:t>
      </w:r>
      <w:r>
        <w:rPr>
          <w:b w:val="0"/>
        </w:rPr>
        <w:t xml:space="preserve">, </w:t>
      </w:r>
      <w:r>
        <w:rPr>
          <w:rFonts w:ascii="Consolas" w:hAnsi="Consolas" w:eastAsia="Consolas"/>
          <w:sz w:val="19"/>
        </w:rPr>
        <w:t>hideApp</w:t>
      </w:r>
      <w:r>
        <w:rPr>
          <w:b w:val="0"/>
        </w:rPr>
        <w:t xml:space="preserve">, </w:t>
      </w:r>
      <w:r>
        <w:rPr>
          <w:rFonts w:ascii="Consolas" w:hAnsi="Consolas" w:eastAsia="Consolas"/>
          <w:sz w:val="19"/>
        </w:rPr>
        <w:t>showApp</w:t>
      </w:r>
      <w:r>
        <w:rPr>
          <w:b w:val="0"/>
        </w:rPr>
        <w:t xml:space="preserve">, </w:t>
      </w:r>
      <w:r>
        <w:rPr>
          <w:rFonts w:ascii="Consolas" w:hAnsi="Consolas" w:eastAsia="Consolas"/>
          <w:sz w:val="19"/>
        </w:rPr>
        <w:t>openEditor</w:t>
      </w:r>
      <w:r>
        <w:rPr>
          <w:b w:val="0"/>
        </w:rPr>
        <w:t xml:space="preserve">, </w:t>
      </w:r>
      <w:r>
        <w:rPr>
          <w:rFonts w:ascii="Consolas" w:hAnsi="Consolas" w:eastAsia="Consolas"/>
          <w:sz w:val="19"/>
        </w:rPr>
        <w:t>closeEditor</w:t>
      </w:r>
      <w:r>
        <w:rPr>
          <w:b w:val="0"/>
        </w:rPr>
        <w:t xml:space="preserve">, </w:t>
      </w:r>
      <w:r>
        <w:rPr>
          <w:rFonts w:ascii="Consolas" w:hAnsi="Consolas" w:eastAsia="Consolas"/>
          <w:sz w:val="19"/>
        </w:rPr>
        <w:t>termType</w:t>
      </w:r>
      <w:r>
        <w:rPr>
          <w:b w:val="0"/>
        </w:rPr>
        <w:t xml:space="preserve">, </w:t>
      </w:r>
      <w:r>
        <w:rPr>
          <w:rFonts w:ascii="Consolas" w:hAnsi="Consolas" w:eastAsia="Consolas"/>
          <w:sz w:val="19"/>
        </w:rPr>
        <w:t>phoneList</w:t>
      </w:r>
      <w:r>
        <w:rPr>
          <w:b w:val="0"/>
        </w:rPr>
        <w:t xml:space="preserve">, </w:t>
      </w:r>
      <w:r>
        <w:rPr>
          <w:rFonts w:ascii="Consolas" w:hAnsi="Consolas" w:eastAsia="Consolas"/>
          <w:sz w:val="19"/>
        </w:rPr>
        <w:t>phoneOn</w:t>
      </w:r>
      <w:r>
        <w:rPr>
          <w:b w:val="0"/>
        </w:rPr>
        <w:t xml:space="preserve">, </w:t>
      </w:r>
      <w:r>
        <w:rPr>
          <w:rFonts w:ascii="Consolas" w:hAnsi="Consolas" w:eastAsia="Consolas"/>
          <w:sz w:val="19"/>
        </w:rPr>
        <w:t>phoneLaunch</w:t>
      </w:r>
      <w:r>
        <w:rPr>
          <w:b w:val="0"/>
        </w:rPr>
        <w:t xml:space="preserve">, </w:t>
      </w:r>
      <w:r>
        <w:rPr>
          <w:rFonts w:ascii="Consolas" w:hAnsi="Consolas" w:eastAsia="Consolas"/>
          <w:sz w:val="19"/>
        </w:rPr>
        <w:t>phoneStep</w:t>
      </w:r>
      <w:r>
        <w:rPr>
          <w:b w:val="0"/>
        </w:rPr>
        <w:t xml:space="preserve">, </w:t>
      </w:r>
      <w:r>
        <w:rPr>
          <w:rFonts w:ascii="Consolas" w:hAnsi="Consolas" w:eastAsia="Consolas"/>
          <w:sz w:val="19"/>
        </w:rPr>
        <w:t>phoneShow</w:t>
      </w:r>
      <w:r>
        <w:rPr>
          <w:b w:val="0"/>
        </w:rPr>
        <w:t xml:space="preserve">, </w:t>
      </w:r>
      <w:r>
        <w:rPr>
          <w:rFonts w:ascii="Consolas" w:hAnsi="Consolas" w:eastAsia="Consolas"/>
          <w:sz w:val="19"/>
        </w:rPr>
        <w:t>phoneTapRect</w:t>
      </w:r>
      <w:r>
        <w:rPr>
          <w:b w:val="0"/>
        </w:rPr>
        <w:t xml:space="preserve">, </w:t>
      </w:r>
      <w:r>
        <w:rPr>
          <w:rFonts w:ascii="Consolas" w:hAnsi="Consolas" w:eastAsia="Consolas"/>
          <w:sz w:val="19"/>
        </w:rPr>
        <w:t>scrRect</w:t>
      </w:r>
      <w:r>
        <w:rPr>
          <w:b w:val="0"/>
        </w:rPr>
        <w:t xml:space="preserve">, </w:t>
      </w:r>
      <w:r>
        <w:rPr>
          <w:rFonts w:ascii="Consolas" w:hAnsi="Consolas" w:eastAsia="Consolas"/>
          <w:sz w:val="19"/>
        </w:rPr>
        <w:t>tapAt</w:t>
      </w:r>
      <w:r>
        <w:rPr>
          <w:b w:val="0"/>
        </w:rPr>
        <w:t xml:space="preserve">, </w:t>
      </w:r>
      <w:r>
        <w:rPr>
          <w:rFonts w:ascii="Consolas" w:hAnsi="Consolas" w:eastAsia="Consolas"/>
          <w:sz w:val="19"/>
        </w:rPr>
        <w:t>phoneOff</w:t>
      </w:r>
      <w:r>
        <w:rPr>
          <w:b w:val="0"/>
        </w:rPr>
        <w:t xml:space="preserve">) that </w:t>
      </w:r>
      <w:r>
        <w:rPr>
          <w:rFonts w:ascii="Consolas" w:hAnsi="Consolas" w:eastAsia="Consolas"/>
          <w:sz w:val="19"/>
        </w:rPr>
        <w:t>record.py</w:t>
      </w:r>
      <w:r>
        <w:rPr>
          <w:b w:val="0"/>
        </w:rPr>
        <w:t xml:space="preserve"> calls through </w:t>
      </w:r>
      <w:r>
        <w:rPr>
          <w:rFonts w:ascii="Consolas" w:hAnsi="Consolas" w:eastAsia="Consolas"/>
          <w:sz w:val="19"/>
        </w:rPr>
        <w:t>page.evaluate</w:t>
      </w:r>
      <w:r>
        <w:rPr>
          <w:b w:val="0"/>
        </w:rPr>
        <w:t>. The editor window does simple syntax highlighting of the real exported source. None of this page contains application logic; it is purely staging.</w:t>
      </w:r>
    </w:p>
    <w:p>
      <w:pPr>
        <w:pStyle w:val="Heading3"/>
      </w:pPr>
      <w:r>
        <w:t>4.4 `make_assets.py`: microphone clips</w:t>
      </w:r>
    </w:p>
    <w:p>
      <w:r>
        <w:rPr>
          <w:b w:val="0"/>
        </w:rPr>
        <w:t xml:space="preserve">It loads two existing test fixtures, </w:t>
      </w:r>
      <w:r>
        <w:rPr>
          <w:rFonts w:ascii="Consolas" w:hAnsi="Consolas" w:eastAsia="Consolas"/>
          <w:sz w:val="19"/>
        </w:rPr>
        <w:t>tests/fixtures/audio/book_flight.wav</w:t>
      </w:r>
      <w:r>
        <w:rPr>
          <w:b w:val="0"/>
        </w:rPr>
        <w:t xml:space="preserve"> ("clip A") and </w:t>
      </w:r>
      <w:r>
        <w:rPr>
          <w:rFonts w:ascii="Consolas" w:hAnsi="Consolas" w:eastAsia="Consolas"/>
          <w:sz w:val="19"/>
        </w:rPr>
        <w:t>tests/fixtures/audio/correction_goa.wav</w:t>
      </w:r>
      <w:r>
        <w:rPr>
          <w:b w:val="0"/>
        </w:rPr>
        <w:t xml:space="preserve"> ("clip B"), resamples them to 48 kHz mono through ffmpeg, and synthesises a third user utterance (clip C, "No wait, show me hotels in Pune instead.") with </w:t>
      </w:r>
      <w:r>
        <w:rPr>
          <w:rFonts w:ascii="Consolas" w:hAnsi="Consolas" w:eastAsia="Consolas"/>
          <w:sz w:val="19"/>
        </w:rPr>
        <w:t>PiperTTSBackend</w:t>
      </w:r>
      <w:r>
        <w:rPr>
          <w:b w:val="0"/>
        </w:rPr>
        <w:t xml:space="preserve"> from </w:t>
      </w:r>
      <w:r>
        <w:rPr>
          <w:rFonts w:ascii="Consolas" w:hAnsi="Consolas" w:eastAsia="Consolas"/>
          <w:sz w:val="19"/>
        </w:rPr>
        <w:t>agent/multimodal/tts.py</w:t>
      </w:r>
      <w:r>
        <w:rPr>
          <w:b w:val="0"/>
        </w:rPr>
        <w:t>, the same engine the agent uses to speak. It lays A at 3.0 s and B after A plus a 2.4 s gap onto a 100 second silent buffer (</w:t>
      </w:r>
      <w:r>
        <w:rPr>
          <w:rFonts w:ascii="Consolas" w:hAnsi="Consolas" w:eastAsia="Consolas"/>
          <w:sz w:val="19"/>
        </w:rPr>
        <w:t>mic_base.wav</w:t>
      </w:r>
      <w:r>
        <w:rPr>
          <w:b w:val="0"/>
        </w:rPr>
        <w:t>), saves C separately (</w:t>
      </w:r>
      <w:r>
        <w:rPr>
          <w:rFonts w:ascii="Consolas" w:hAnsi="Consolas" w:eastAsia="Consolas"/>
          <w:sz w:val="19"/>
        </w:rPr>
        <w:t>C.npy</w:t>
      </w:r>
      <w:r>
        <w:rPr>
          <w:b w:val="0"/>
        </w:rPr>
        <w:t xml:space="preserve">) so </w:t>
      </w:r>
      <w:r>
        <w:rPr>
          <w:rFonts w:ascii="Consolas" w:hAnsi="Consolas" w:eastAsia="Consolas"/>
          <w:sz w:val="19"/>
        </w:rPr>
        <w:t>record.py</w:t>
      </w:r>
      <w:r>
        <w:rPr>
          <w:b w:val="0"/>
        </w:rPr>
        <w:t xml:space="preserve"> can splice it in at the talk-over time, and writes </w:t>
      </w:r>
      <w:r>
        <w:rPr>
          <w:rFonts w:ascii="Consolas" w:hAnsi="Consolas" w:eastAsia="Consolas"/>
          <w:sz w:val="19"/>
        </w:rPr>
        <w:t>mic_meta.json</w:t>
      </w:r>
      <w:r>
        <w:rPr>
          <w:b w:val="0"/>
        </w:rPr>
        <w:t xml:space="preserve"> with the timings. The script has hard-coded absolute paths (</w:t>
      </w:r>
      <w:r>
        <w:rPr>
          <w:rFonts w:ascii="Consolas" w:hAnsi="Consolas" w:eastAsia="Consolas"/>
          <w:sz w:val="19"/>
        </w:rPr>
        <w:t>sys.path.insert(0, "/home/varshith/Samsung")</w:t>
      </w:r>
      <w:r>
        <w:rPr>
          <w:b w:val="0"/>
        </w:rPr>
        <w:t xml:space="preserve"> and </w:t>
      </w:r>
      <w:r>
        <w:rPr>
          <w:rFonts w:ascii="Consolas" w:hAnsi="Consolas" w:eastAsia="Consolas"/>
          <w:sz w:val="19"/>
        </w:rPr>
        <w:t>/tmp/kairos-rec/assets/...</w:t>
      </w:r>
      <w:r>
        <w:rPr>
          <w:b w:val="0"/>
        </w:rPr>
        <w:t xml:space="preserve">), so it only works unchanged on the original recording machine. It does not create </w:t>
      </w:r>
      <w:r>
        <w:rPr>
          <w:rFonts w:ascii="Consolas" w:hAnsi="Consolas" w:eastAsia="Consolas"/>
          <w:sz w:val="19"/>
        </w:rPr>
        <w:t>poster.y4m</w:t>
      </w:r>
      <w:r>
        <w:rPr>
          <w:b w:val="0"/>
        </w:rPr>
        <w:t xml:space="preserve">, even though </w:t>
      </w:r>
      <w:r>
        <w:rPr>
          <w:rFonts w:ascii="Consolas" w:hAnsi="Consolas" w:eastAsia="Consolas"/>
          <w:sz w:val="19"/>
        </w:rPr>
        <w:t>record.py</w:t>
      </w:r>
      <w:r>
        <w:rPr>
          <w:b w:val="0"/>
        </w:rPr>
        <w:t xml:space="preserve"> passes that file to Chrome; the README says only that the assets step produces "microphone clips + poster", and I did not find the code that generates the poster video, so that step cannot be reproduced from the repository alone.</w:t>
      </w:r>
    </w:p>
    <w:p>
      <w:pPr>
        <w:pStyle w:val="Heading3"/>
      </w:pPr>
      <w:r>
        <w:t>4.5 `DemoFrames.kt` and `build_phone_plan.py`: the phone section</w:t>
      </w:r>
    </w:p>
    <w:p>
      <w:r>
        <w:rPr>
          <w:rFonts w:ascii="Consolas" w:hAnsi="Consolas" w:eastAsia="Consolas"/>
          <w:sz w:val="19"/>
        </w:rPr>
        <w:t>DemoFrames.kt</w:t>
      </w:r>
      <w:r>
        <w:rPr>
          <w:b w:val="0"/>
        </w:rPr>
        <w:t xml:space="preserve"> is a Robolectric test class with one test, </w:t>
      </w:r>
      <w:r>
        <w:rPr>
          <w:rFonts w:ascii="Consolas" w:hAnsi="Consolas" w:eastAsia="Consolas"/>
          <w:sz w:val="19"/>
        </w:rPr>
        <w:t>renderThePhoneSection</w:t>
      </w:r>
      <w:r>
        <w:rPr>
          <w:b w:val="0"/>
        </w:rPr>
        <w:t xml:space="preserve">. It is opt-in: </w:t>
      </w:r>
      <w:r>
        <w:rPr>
          <w:rFonts w:ascii="Consolas" w:hAnsi="Consolas" w:eastAsia="Consolas"/>
          <w:sz w:val="19"/>
        </w:rPr>
        <w:t>enabled</w:t>
      </w:r>
      <w:r>
        <w:rPr>
          <w:b w:val="0"/>
        </w:rPr>
        <w:t xml:space="preserve"> is true only when the environment variable </w:t>
      </w:r>
      <w:r>
        <w:rPr>
          <w:rFonts w:ascii="Consolas" w:hAnsi="Consolas" w:eastAsia="Consolas"/>
          <w:sz w:val="19"/>
        </w:rPr>
        <w:t>DEMO_DATA</w:t>
      </w:r>
      <w:r>
        <w:rPr>
          <w:b w:val="0"/>
        </w:rPr>
        <w:t xml:space="preserve"> is set, otherwise </w:t>
      </w:r>
      <w:r>
        <w:rPr>
          <w:rFonts w:ascii="Consolas" w:hAnsi="Consolas" w:eastAsia="Consolas"/>
          <w:sz w:val="19"/>
        </w:rPr>
        <w:t>assumeTrue</w:t>
      </w:r>
      <w:r>
        <w:rPr>
          <w:b w:val="0"/>
        </w:rPr>
        <w:t xml:space="preserve"> skips it, so a normal test run does not render video frames. It builds a real </w:t>
      </w:r>
      <w:r>
        <w:rPr>
          <w:rFonts w:ascii="Consolas" w:hAnsi="Consolas" w:eastAsia="Consolas"/>
          <w:sz w:val="19"/>
        </w:rPr>
        <w:t>AgentController</w:t>
      </w:r>
      <w:r>
        <w:rPr>
          <w:b w:val="0"/>
        </w:rPr>
        <w:t xml:space="preserve"> with a </w:t>
      </w:r>
      <w:r>
        <w:rPr>
          <w:rFonts w:ascii="Consolas" w:hAnsi="Consolas" w:eastAsia="Consolas"/>
          <w:sz w:val="19"/>
        </w:rPr>
        <w:t>FakeTransport</w:t>
      </w:r>
      <w:r>
        <w:rPr>
          <w:b w:val="0"/>
        </w:rPr>
        <w:t xml:space="preserve">, </w:t>
      </w:r>
      <w:r>
        <w:rPr>
          <w:rFonts w:ascii="Consolas" w:hAnsi="Consolas" w:eastAsia="Consolas"/>
          <w:sz w:val="19"/>
        </w:rPr>
        <w:t>FakeSpeech</w:t>
      </w:r>
      <w:r>
        <w:rPr>
          <w:b w:val="0"/>
        </w:rPr>
        <w:t xml:space="preserve">, </w:t>
      </w:r>
      <w:r>
        <w:rPr>
          <w:rFonts w:ascii="Consolas" w:hAnsi="Consolas" w:eastAsia="Consolas"/>
          <w:sz w:val="19"/>
        </w:rPr>
        <w:t>FakeMic</w:t>
      </w:r>
      <w:r>
        <w:rPr>
          <w:b w:val="0"/>
        </w:rPr>
        <w:t xml:space="preserve">, </w:t>
      </w:r>
      <w:r>
        <w:rPr>
          <w:rFonts w:ascii="Consolas" w:hAnsi="Consolas" w:eastAsia="Consolas"/>
          <w:sz w:val="19"/>
        </w:rPr>
        <w:t>FakeStore</w:t>
      </w:r>
      <w:r>
        <w:rPr>
          <w:b w:val="0"/>
        </w:rPr>
        <w:t xml:space="preserve"> and </w:t>
      </w:r>
      <w:r>
        <w:rPr>
          <w:rFonts w:ascii="Consolas" w:hAnsi="Consolas" w:eastAsia="Consolas"/>
          <w:sz w:val="19"/>
        </w:rPr>
        <w:t>FakeAuthApi</w:t>
      </w:r>
      <w:r>
        <w:rPr>
          <w:b w:val="0"/>
        </w:rPr>
        <w:t xml:space="preserve"> (the shared fakes from </w:t>
      </w:r>
      <w:r>
        <w:rPr>
          <w:rFonts w:ascii="Consolas" w:hAnsi="Consolas" w:eastAsia="Consolas"/>
          <w:sz w:val="19"/>
        </w:rPr>
        <w:t>Fakes.kt</w:t>
      </w:r>
      <w:r>
        <w:rPr>
          <w:b w:val="0"/>
        </w:rPr>
        <w:t xml:space="preserve">), renders the real </w:t>
      </w:r>
      <w:r>
        <w:rPr>
          <w:rFonts w:ascii="Consolas" w:hAnsi="Consolas" w:eastAsia="Consolas"/>
          <w:sz w:val="19"/>
        </w:rPr>
        <w:t>AgentApp</w:t>
      </w:r>
      <w:r>
        <w:rPr>
          <w:b w:val="0"/>
        </w:rPr>
        <w:t xml:space="preserve"> composable at 411 x 891 dp, and performs real UI actions (typing into the real text field, tapping the real Send button and tabs). For each user message, the </w:t>
      </w:r>
      <w:r>
        <w:rPr>
          <w:rFonts w:ascii="Consolas" w:hAnsi="Consolas" w:eastAsia="Consolas"/>
          <w:sz w:val="19"/>
        </w:rPr>
        <w:t>answers(...)</w:t>
      </w:r>
      <w:r>
        <w:rPr>
          <w:b w:val="0"/>
        </w:rPr>
        <w:t xml:space="preserve"> helper finds the matching outgoing frame in </w:t>
      </w:r>
      <w:r>
        <w:rPr>
          <w:rFonts w:ascii="Consolas" w:hAnsi="Consolas" w:eastAsia="Consolas"/>
          <w:sz w:val="19"/>
        </w:rPr>
        <w:t>wsraw.json</w:t>
      </w:r>
      <w:r>
        <w:rPr>
          <w:b w:val="0"/>
        </w:rPr>
        <w:t xml:space="preserve"> and takes the inbound frames that followed it. </w:t>
      </w:r>
      <w:r>
        <w:rPr>
          <w:rFonts w:ascii="Consolas" w:hAnsi="Consolas" w:eastAsia="Consolas"/>
          <w:sz w:val="19"/>
        </w:rPr>
        <w:t>feedThrough</w:t>
      </w:r>
      <w:r>
        <w:rPr>
          <w:b w:val="0"/>
        </w:rPr>
        <w:t xml:space="preserve"> then replays them into </w:t>
      </w:r>
      <w:r>
        <w:rPr>
          <w:rFonts w:ascii="Consolas" w:hAnsi="Consolas" w:eastAsia="Consolas"/>
          <w:sz w:val="19"/>
        </w:rPr>
        <w:t>rig.receive</w:t>
      </w:r>
      <w:r>
        <w:rPr>
          <w:b w:val="0"/>
        </w:rPr>
        <w:t xml:space="preserve"> up to a chosen frame type (</w:t>
      </w:r>
      <w:r>
        <w:rPr>
          <w:rFonts w:ascii="Consolas" w:hAnsi="Consolas" w:eastAsia="Consolas"/>
          <w:sz w:val="19"/>
        </w:rPr>
        <w:t>filler</w:t>
      </w:r>
      <w:r>
        <w:rPr>
          <w:b w:val="0"/>
        </w:rPr>
        <w:t xml:space="preserve">, </w:t>
      </w:r>
      <w:r>
        <w:rPr>
          <w:rFonts w:ascii="Consolas" w:hAnsi="Consolas" w:eastAsia="Consolas"/>
          <w:sz w:val="19"/>
        </w:rPr>
        <w:t>spoken_response</w:t>
      </w:r>
      <w:r>
        <w:rPr>
          <w:b w:val="0"/>
        </w:rPr>
        <w:t xml:space="preserve">, </w:t>
      </w:r>
      <w:r>
        <w:rPr>
          <w:rFonts w:ascii="Consolas" w:hAnsi="Consolas" w:eastAsia="Consolas"/>
          <w:sz w:val="19"/>
        </w:rPr>
        <w:t>tool_cancel</w:t>
      </w:r>
      <w:r>
        <w:rPr>
          <w:b w:val="0"/>
        </w:rPr>
        <w:t xml:space="preserve">, </w:t>
      </w:r>
      <w:r>
        <w:rPr>
          <w:rFonts w:ascii="Consolas" w:hAnsi="Consolas" w:eastAsia="Consolas"/>
          <w:sz w:val="19"/>
        </w:rPr>
        <w:t>file_exported</w:t>
      </w:r>
      <w:r>
        <w:rPr>
          <w:b w:val="0"/>
        </w:rPr>
        <w:t xml:space="preserve"> and so on) so a screenshot can be taken at each interesting moment. Audio frames (</w:t>
      </w:r>
      <w:r>
        <w:rPr>
          <w:rFonts w:ascii="Consolas" w:hAnsi="Consolas" w:eastAsia="Consolas"/>
          <w:sz w:val="19"/>
        </w:rPr>
        <w:t>audio_out</w:t>
      </w:r>
      <w:r>
        <w:rPr>
          <w:b w:val="0"/>
        </w:rPr>
        <w:t xml:space="preserve">, </w:t>
      </w:r>
      <w:r>
        <w:rPr>
          <w:rFonts w:ascii="Consolas" w:hAnsi="Consolas" w:eastAsia="Consolas"/>
          <w:sz w:val="19"/>
        </w:rPr>
        <w:t>tts_status</w:t>
      </w:r>
      <w:r>
        <w:rPr>
          <w:b w:val="0"/>
        </w:rPr>
        <w:t xml:space="preserve">) are filtered out. The voice section uses </w:t>
      </w:r>
      <w:r>
        <w:rPr>
          <w:rFonts w:ascii="Consolas" w:hAnsi="Consolas" w:eastAsia="Consolas"/>
          <w:sz w:val="19"/>
        </w:rPr>
        <w:t>wsraw_voice.json</w:t>
      </w:r>
      <w:r>
        <w:rPr>
          <w:b w:val="0"/>
        </w:rPr>
        <w:t xml:space="preserve"> if it exists. The </w:t>
      </w:r>
      <w:r>
        <w:rPr>
          <w:rFonts w:ascii="Consolas" w:hAnsi="Consolas" w:eastAsia="Consolas"/>
          <w:sz w:val="19"/>
        </w:rPr>
        <w:t>shot(...)</w:t>
      </w:r>
      <w:r>
        <w:rPr>
          <w:b w:val="0"/>
        </w:rPr>
        <w:t xml:space="preserve"> helper draws the activity's decor view into a bitmap, writes </w:t>
      </w:r>
      <w:r>
        <w:rPr>
          <w:rFonts w:ascii="Consolas" w:hAnsi="Consolas" w:eastAsia="Consolas"/>
          <w:sz w:val="19"/>
        </w:rPr>
        <w:t>app/build/demo/NN_name.png</w:t>
      </w:r>
      <w:r>
        <w:rPr>
          <w:b w:val="0"/>
        </w:rPr>
        <w:t>, and appends a plan line (image, tap position, caption, bullet index, hold seconds).</w:t>
      </w:r>
    </w:p>
    <w:p>
      <w:r>
        <w:rPr>
          <w:b w:val="0"/>
        </w:rPr>
        <w:t xml:space="preserve">The phone section therefore proves that the real Android UI renders real server frames correctly. It does not prove on-device behaviour such as audio latency or camera access (see the Android chapter for unverified items). One inconsistency: the class comment says the test is skipped unless </w:t>
      </w:r>
      <w:r>
        <w:rPr>
          <w:rFonts w:ascii="Consolas" w:hAnsi="Consolas" w:eastAsia="Consolas"/>
          <w:sz w:val="19"/>
        </w:rPr>
        <w:t>demo-data/wsraw.json</w:t>
      </w:r>
      <w:r>
        <w:rPr>
          <w:b w:val="0"/>
        </w:rPr>
        <w:t xml:space="preserve"> exists, but the actual gate is the </w:t>
      </w:r>
      <w:r>
        <w:rPr>
          <w:rFonts w:ascii="Consolas" w:hAnsi="Consolas" w:eastAsia="Consolas"/>
          <w:sz w:val="19"/>
        </w:rPr>
        <w:t>DEMO_DATA</w:t>
      </w:r>
      <w:r>
        <w:rPr>
          <w:b w:val="0"/>
        </w:rPr>
        <w:t xml:space="preserve"> variable; the missing-file case is handled by a second </w:t>
      </w:r>
      <w:r>
        <w:rPr>
          <w:rFonts w:ascii="Consolas" w:hAnsi="Consolas" w:eastAsia="Consolas"/>
          <w:sz w:val="19"/>
        </w:rPr>
        <w:t>assumeTrue</w:t>
      </w:r>
      <w:r>
        <w:rPr>
          <w:b w:val="0"/>
        </w:rPr>
        <w:t>.</w:t>
      </w:r>
    </w:p>
    <w:p>
      <w:r>
        <w:rPr>
          <w:rFonts w:ascii="Consolas" w:hAnsi="Consolas" w:eastAsia="Consolas"/>
          <w:sz w:val="19"/>
        </w:rPr>
        <w:t>build_phone_plan.py [t_start=279.4] [t_end=337.8]</w:t>
      </w:r>
      <w:r>
        <w:rPr>
          <w:b w:val="0"/>
        </w:rPr>
        <w:t xml:space="preserve"> reads </w:t>
      </w:r>
      <w:r>
        <w:rPr>
          <w:rFonts w:ascii="Consolas" w:hAnsi="Consolas" w:eastAsia="Consolas"/>
          <w:sz w:val="19"/>
        </w:rPr>
        <w:t>android/app/build/demo/plan.json</w:t>
      </w:r>
      <w:r>
        <w:rPr>
          <w:b w:val="0"/>
        </w:rPr>
        <w:t xml:space="preserve">, copies the PNGs to </w:t>
      </w:r>
      <w:r>
        <w:rPr>
          <w:rFonts w:ascii="Consolas" w:hAnsi="Consolas" w:eastAsia="Consolas"/>
          <w:sz w:val="19"/>
        </w:rPr>
        <w:t>www/phone/</w:t>
      </w:r>
      <w:r>
        <w:rPr>
          <w:b w:val="0"/>
        </w:rPr>
        <w:t xml:space="preserve"> under the recording directory, and rescales each step's </w:t>
      </w:r>
      <w:r>
        <w:rPr>
          <w:rFonts w:ascii="Consolas" w:hAnsi="Consolas" w:eastAsia="Consolas"/>
          <w:sz w:val="19"/>
        </w:rPr>
        <w:t>hold</w:t>
      </w:r>
      <w:r>
        <w:rPr>
          <w:b w:val="0"/>
        </w:rPr>
        <w:t xml:space="preserve"> so the whole sequence exactly fills the interval from </w:t>
      </w:r>
      <w:r>
        <w:rPr>
          <w:rFonts w:ascii="Consolas" w:hAnsi="Consolas" w:eastAsia="Consolas"/>
          <w:sz w:val="19"/>
        </w:rPr>
        <w:t>t_start</w:t>
      </w:r>
      <w:r>
        <w:rPr>
          <w:b w:val="0"/>
        </w:rPr>
        <w:t xml:space="preserve"> to </w:t>
      </w:r>
      <w:r>
        <w:rPr>
          <w:rFonts w:ascii="Consolas" w:hAnsi="Consolas" w:eastAsia="Consolas"/>
          <w:sz w:val="19"/>
        </w:rPr>
        <w:t>t_end</w:t>
      </w:r>
      <w:r>
        <w:rPr>
          <w:b w:val="0"/>
        </w:rPr>
        <w:t xml:space="preserve"> on the video timeline. It writes </w:t>
      </w:r>
      <w:r>
        <w:rPr>
          <w:rFonts w:ascii="Consolas" w:hAnsi="Consolas" w:eastAsia="Consolas"/>
          <w:sz w:val="19"/>
        </w:rPr>
        <w:t>phone_plan.json</w:t>
      </w:r>
      <w:r>
        <w:rPr>
          <w:b w:val="0"/>
        </w:rPr>
        <w:t xml:space="preserve"> with the step list, six fixed bullet strings (sign-in, chat, correction, State/Trace/Graph, export, hands-free voice) and an end time of </w:t>
      </w:r>
      <w:r>
        <w:rPr>
          <w:rFonts w:ascii="Consolas" w:hAnsi="Consolas" w:eastAsia="Consolas"/>
          <w:sz w:val="19"/>
        </w:rPr>
        <w:t>t_end + 1.2</w:t>
      </w:r>
      <w:r>
        <w:rPr>
          <w:b w:val="0"/>
        </w:rPr>
        <w:t xml:space="preserve">. The phone scene in </w:t>
      </w:r>
      <w:r>
        <w:rPr>
          <w:rFonts w:ascii="Consolas" w:hAnsi="Consolas" w:eastAsia="Consolas"/>
          <w:sz w:val="19"/>
        </w:rPr>
        <w:t>record.py</w:t>
      </w:r>
      <w:r>
        <w:rPr>
          <w:b w:val="0"/>
        </w:rPr>
        <w:t xml:space="preserve"> plays that plan, moving the overlay cursor to the tap position stored in each step (converted from fractions to screen pixels using </w:t>
      </w:r>
      <w:r>
        <w:rPr>
          <w:rFonts w:ascii="Consolas" w:hAnsi="Consolas" w:eastAsia="Consolas"/>
          <w:sz w:val="19"/>
        </w:rPr>
        <w:t>__desk.scrRect()</w:t>
      </w:r>
      <w:r>
        <w:rPr>
          <w:b w:val="0"/>
        </w:rPr>
        <w:t>).</w:t>
      </w:r>
    </w:p>
    <w:p>
      <w:pPr>
        <w:pStyle w:val="Heading3"/>
      </w:pPr>
      <w:r>
        <w:t>4.6 `assemble.py`: exact 60 fps</w:t>
      </w:r>
    </w:p>
    <w:p>
      <w:r>
        <w:rPr>
          <w:b w:val="0"/>
        </w:rPr>
        <w:t xml:space="preserve">The CDP screencast delivers frames only when the page changes, with irregular timestamps, so </w:t>
      </w:r>
      <w:r>
        <w:rPr>
          <w:rFonts w:ascii="Consolas" w:hAnsi="Consolas" w:eastAsia="Consolas"/>
          <w:sz w:val="19"/>
        </w:rPr>
        <w:t>assemble.py</w:t>
      </w:r>
      <w:r>
        <w:rPr>
          <w:b w:val="0"/>
        </w:rPr>
        <w:t xml:space="preserve"> resamples them. Arguments: output path (default </w:t>
      </w:r>
      <w:r>
        <w:rPr>
          <w:rFonts w:ascii="Consolas" w:hAnsi="Consolas" w:eastAsia="Consolas"/>
          <w:sz w:val="19"/>
        </w:rPr>
        <w:t>demo.mp4</w:t>
      </w:r>
      <w:r>
        <w:rPr>
          <w:b w:val="0"/>
        </w:rPr>
        <w:t xml:space="preserve"> in the recording directory) and duration (default the total span of the stamps). It computes </w:t>
      </w:r>
      <w:r>
        <w:rPr>
          <w:rFonts w:ascii="Consolas" w:hAnsi="Consolas" w:eastAsia="Consolas"/>
          <w:sz w:val="19"/>
        </w:rPr>
        <w:t>N = round(dur * 60)</w:t>
      </w:r>
      <w:r>
        <w:rPr>
          <w:b w:val="0"/>
        </w:rPr>
        <w:t xml:space="preserve"> output frames; for output frame </w:t>
      </w:r>
      <w:r>
        <w:rPr>
          <w:rFonts w:ascii="Consolas" w:hAnsi="Consolas" w:eastAsia="Consolas"/>
          <w:sz w:val="19"/>
        </w:rPr>
        <w:t>i</w:t>
      </w:r>
      <w:r>
        <w:rPr>
          <w:b w:val="0"/>
        </w:rPr>
        <w:t xml:space="preserve"> it picks the latest captured frame whose timestamp is at or before </w:t>
      </w:r>
      <w:r>
        <w:rPr>
          <w:rFonts w:ascii="Consolas" w:hAnsi="Consolas" w:eastAsia="Consolas"/>
          <w:sz w:val="19"/>
        </w:rPr>
        <w:t>ts0 + i/60</w:t>
      </w:r>
      <w:r>
        <w:rPr>
          <w:b w:val="0"/>
        </w:rPr>
        <w:t xml:space="preserve">. Runs of the same source frame are collapsed into one entry with a </w:t>
      </w:r>
      <w:r>
        <w:rPr>
          <w:rFonts w:ascii="Consolas" w:hAnsi="Consolas" w:eastAsia="Consolas"/>
          <w:sz w:val="19"/>
        </w:rPr>
        <w:t>duration</w:t>
      </w:r>
      <w:r>
        <w:rPr>
          <w:b w:val="0"/>
        </w:rPr>
        <w:t xml:space="preserve"> line in an ffmpeg concat list (</w:t>
      </w:r>
      <w:r>
        <w:rPr>
          <w:rFonts w:ascii="Consolas" w:hAnsi="Consolas" w:eastAsia="Consolas"/>
          <w:sz w:val="19"/>
        </w:rPr>
        <w:t>concat.txt</w:t>
      </w:r>
      <w:r>
        <w:rPr>
          <w:b w:val="0"/>
        </w:rPr>
        <w:t xml:space="preserve">), with the last file repeated because of a concat demuxer quirk (commented in the code). ffmpeg then encodes with libx264, CRF 14, </w:t>
      </w:r>
      <w:r>
        <w:rPr>
          <w:rFonts w:ascii="Consolas" w:hAnsi="Consolas" w:eastAsia="Consolas"/>
          <w:sz w:val="19"/>
        </w:rPr>
        <w:t>-preset medium</w:t>
      </w:r>
      <w:r>
        <w:rPr>
          <w:b w:val="0"/>
        </w:rPr>
        <w:t xml:space="preserve">, </w:t>
      </w:r>
      <w:r>
        <w:rPr>
          <w:rFonts w:ascii="Consolas" w:hAnsi="Consolas" w:eastAsia="Consolas"/>
          <w:sz w:val="19"/>
        </w:rPr>
        <w:t>-tune animation</w:t>
      </w:r>
      <w:r>
        <w:rPr>
          <w:b w:val="0"/>
        </w:rPr>
        <w:t xml:space="preserve">, yuv420p, BT.709 colour tags, </w:t>
      </w:r>
      <w:r>
        <w:rPr>
          <w:rFonts w:ascii="Consolas" w:hAnsi="Consolas" w:eastAsia="Consolas"/>
          <w:sz w:val="19"/>
        </w:rPr>
        <w:t>fps=60</w:t>
      </w:r>
      <w:r>
        <w:rPr>
          <w:b w:val="0"/>
        </w:rPr>
        <w:t xml:space="preserve"> and a Lanczos scale to 1920x1080, truncated to the requested duration. The result is a constant 60 fps file regardless of how irregular the capture was.</w:t>
      </w:r>
    </w:p>
    <w:p>
      <w:pPr>
        <w:pStyle w:val="Heading3"/>
      </w:pPr>
      <w:r>
        <w:t>4.7 `mux_audio.py`: rebuilding the soundtrack</w:t>
      </w:r>
    </w:p>
    <w:p>
      <w:r>
        <w:rPr>
          <w:b w:val="0"/>
        </w:rPr>
        <w:t xml:space="preserve">Because headless Chrome has no audio device, nothing was heard during recording. The script reconstructs what a user would have heard from </w:t>
      </w:r>
      <w:r>
        <w:rPr>
          <w:rFonts w:ascii="Consolas" w:hAnsi="Consolas" w:eastAsia="Consolas"/>
          <w:sz w:val="19"/>
        </w:rPr>
        <w:t>audio.json</w:t>
      </w:r>
      <w:r>
        <w:rPr>
          <w:b w:val="0"/>
        </w:rPr>
        <w:t xml:space="preserve"> and </w:t>
      </w:r>
      <w:r>
        <w:rPr>
          <w:rFonts w:ascii="Consolas" w:hAnsi="Consolas" w:eastAsia="Consolas"/>
          <w:sz w:val="19"/>
        </w:rPr>
        <w:t>meta.json</w:t>
      </w:r>
      <w:r>
        <w:rPr>
          <w:b w:val="0"/>
        </w:rPr>
        <w:t xml:space="preserve"> (</w:t>
      </w:r>
      <w:r>
        <w:rPr>
          <w:rFonts w:ascii="Consolas" w:hAnsi="Consolas" w:eastAsia="Consolas"/>
          <w:sz w:val="19"/>
        </w:rPr>
        <w:t>ts0</w:t>
      </w:r>
      <w:r>
        <w:rPr>
          <w:b w:val="0"/>
        </w:rPr>
        <w:t>). Arguments: the video, the output file and an optional duration (default 360 s).</w:t>
      </w:r>
    </w:p>
    <w:p>
      <w:pPr>
        <w:ind w:left="510" w:hanging="340"/>
      </w:pPr>
      <w:r>
        <w:rPr>
          <w:b w:val="0"/>
        </w:rPr>
        <w:t>1.  Allocate a mono float buffer at 48 kHz.</w:t>
      </w:r>
    </w:p>
    <w:p>
      <w:pPr>
        <w:ind w:left="510" w:hanging="340"/>
      </w:pPr>
      <w:r>
        <w:rPr>
          <w:b w:val="0"/>
        </w:rPr>
        <w:t xml:space="preserve">2.  Place the user's voice: if </w:t>
      </w:r>
      <w:r>
        <w:rPr>
          <w:rFonts w:ascii="Consolas" w:hAnsi="Consolas" w:eastAsia="Consolas"/>
          <w:sz w:val="19"/>
        </w:rPr>
        <w:t>micStart</w:t>
      </w:r>
      <w:r>
        <w:rPr>
          <w:b w:val="0"/>
        </w:rPr>
        <w:t xml:space="preserve"> was logged, put </w:t>
      </w:r>
      <w:r>
        <w:rPr>
          <w:rFonts w:ascii="Consolas" w:hAnsi="Consolas" w:eastAsia="Consolas"/>
          <w:sz w:val="19"/>
        </w:rPr>
        <w:t>mic.wav</w:t>
      </w:r>
      <w:r>
        <w:rPr>
          <w:b w:val="0"/>
        </w:rPr>
        <w:t xml:space="preserve"> (scaled by 0.9) at that time relative to </w:t>
      </w:r>
      <w:r>
        <w:rPr>
          <w:rFonts w:ascii="Consolas" w:hAnsi="Consolas" w:eastAsia="Consolas"/>
          <w:sz w:val="19"/>
        </w:rPr>
        <w:t>ts0</w:t>
      </w:r>
      <w:r>
        <w:rPr>
          <w:b w:val="0"/>
        </w:rPr>
        <w:t>.</w:t>
      </w:r>
    </w:p>
    <w:p>
      <w:pPr>
        <w:ind w:left="510" w:hanging="340"/>
      </w:pPr>
      <w:r>
        <w:rPr>
          <w:b w:val="0"/>
        </w:rPr>
        <w:t xml:space="preserve">3.  Place the agent's voice: sort the logged </w:t>
      </w:r>
      <w:r>
        <w:rPr>
          <w:rFonts w:ascii="Consolas" w:hAnsi="Consolas" w:eastAsia="Consolas"/>
          <w:sz w:val="19"/>
        </w:rPr>
        <w:t>audio_out</w:t>
      </w:r>
      <w:r>
        <w:rPr>
          <w:b w:val="0"/>
        </w:rPr>
        <w:t xml:space="preserve"> chunks by arrival time, decode each base64 PCM chunk (resampled to 48 kHz by linear interpolation), and replay the client's playback queue. A chunk starts at </w:t>
      </w:r>
      <w:r>
        <w:rPr>
          <w:rFonts w:ascii="Consolas" w:hAnsi="Consolas" w:eastAsia="Consolas"/>
          <w:sz w:val="19"/>
        </w:rPr>
        <w:t>max(arrival, end of previous chunk)</w:t>
      </w:r>
      <w:r>
        <w:rPr>
          <w:b w:val="0"/>
        </w:rPr>
        <w:t>, so chunks play back to back.</w:t>
      </w:r>
    </w:p>
    <w:p>
      <w:pPr>
        <w:ind w:left="510" w:hanging="340"/>
      </w:pPr>
      <w:r>
        <w:rPr>
          <w:b w:val="0"/>
        </w:rPr>
        <w:t xml:space="preserve">4.  Emulate barge-in: </w:t>
      </w:r>
      <w:r>
        <w:rPr>
          <w:rFonts w:ascii="Consolas" w:hAnsi="Consolas" w:eastAsia="Consolas"/>
          <w:sz w:val="19"/>
        </w:rPr>
        <w:t>speech_state</w:t>
      </w:r>
      <w:r>
        <w:rPr>
          <w:b w:val="0"/>
        </w:rPr>
        <w:t xml:space="preserve"> events with state </w:t>
      </w:r>
      <w:r>
        <w:rPr>
          <w:rFonts w:ascii="Consolas" w:hAnsi="Consolas" w:eastAsia="Consolas"/>
          <w:sz w:val="19"/>
        </w:rPr>
        <w:t>stopped</w:t>
      </w:r>
      <w:r>
        <w:rPr>
          <w:b w:val="0"/>
        </w:rPr>
        <w:t xml:space="preserve"> cut the audio at that instant with a linear fade-out; chunks queued behind a flushed one are dropped (the </w:t>
      </w:r>
      <w:r>
        <w:rPr>
          <w:rFonts w:ascii="Consolas" w:hAnsi="Consolas" w:eastAsia="Consolas"/>
          <w:sz w:val="19"/>
        </w:rPr>
        <w:t>flushed_until</w:t>
      </w:r>
      <w:r>
        <w:rPr>
          <w:b w:val="0"/>
        </w:rPr>
        <w:t xml:space="preserve"> logic). </w:t>
      </w:r>
      <w:r>
        <w:rPr>
          <w:rFonts w:ascii="Consolas" w:hAnsi="Consolas" w:eastAsia="Consolas"/>
          <w:sz w:val="19"/>
        </w:rPr>
        <w:t>ducked</w:t>
      </w:r>
      <w:r>
        <w:rPr>
          <w:b w:val="0"/>
        </w:rPr>
        <w:t xml:space="preserve"> events attenuate the gain to 0.3 until </w:t>
      </w:r>
      <w:r>
        <w:rPr>
          <w:rFonts w:ascii="Consolas" w:hAnsi="Consolas" w:eastAsia="Consolas"/>
          <w:sz w:val="19"/>
        </w:rPr>
        <w:t>resumed</w:t>
      </w:r>
      <w:r>
        <w:rPr>
          <w:b w:val="0"/>
        </w:rPr>
        <w:t xml:space="preserve">, </w:t>
      </w:r>
      <w:r>
        <w:rPr>
          <w:rFonts w:ascii="Consolas" w:hAnsi="Consolas" w:eastAsia="Consolas"/>
          <w:sz w:val="19"/>
        </w:rPr>
        <w:t>started</w:t>
      </w:r>
      <w:r>
        <w:rPr>
          <w:b w:val="0"/>
        </w:rPr>
        <w:t xml:space="preserve">, </w:t>
      </w:r>
      <w:r>
        <w:rPr>
          <w:rFonts w:ascii="Consolas" w:hAnsi="Consolas" w:eastAsia="Consolas"/>
          <w:sz w:val="19"/>
        </w:rPr>
        <w:t>stopped</w:t>
      </w:r>
      <w:r>
        <w:rPr>
          <w:b w:val="0"/>
        </w:rPr>
        <w:t xml:space="preserve"> or </w:t>
      </w:r>
      <w:r>
        <w:rPr>
          <w:rFonts w:ascii="Consolas" w:hAnsi="Consolas" w:eastAsia="Consolas"/>
          <w:sz w:val="19"/>
        </w:rPr>
        <w:t>finished</w:t>
      </w:r>
      <w:r>
        <w:rPr>
          <w:b w:val="0"/>
        </w:rPr>
        <w:t>.</w:t>
      </w:r>
    </w:p>
    <w:p>
      <w:pPr>
        <w:ind w:left="510" w:hanging="340"/>
      </w:pPr>
      <w:r>
        <w:rPr>
          <w:b w:val="0"/>
        </w:rPr>
        <w:t xml:space="preserve">5.  Normalise so the peak is at most 0.95, write </w:t>
      </w:r>
      <w:r>
        <w:rPr>
          <w:rFonts w:ascii="Consolas" w:hAnsi="Consolas" w:eastAsia="Consolas"/>
          <w:sz w:val="19"/>
        </w:rPr>
        <w:t>soundtrack.wav</w:t>
      </w:r>
      <w:r>
        <w:rPr>
          <w:b w:val="0"/>
        </w:rPr>
        <w:t>, and mux it with the already-encoded video using ffmpeg (</w:t>
      </w:r>
      <w:r>
        <w:rPr>
          <w:rFonts w:ascii="Consolas" w:hAnsi="Consolas" w:eastAsia="Consolas"/>
          <w:sz w:val="19"/>
        </w:rPr>
        <w:t>-c:v copy</w:t>
      </w:r>
      <w:r>
        <w:rPr>
          <w:b w:val="0"/>
        </w:rPr>
        <w:t>, AAC 192 kbit/s at 48 kHz).</w:t>
      </w:r>
    </w:p>
    <w:p>
      <w:r>
        <w:rPr>
          <w:b w:val="0"/>
        </w:rPr>
        <w:t>The reconstruction mirrors the real client behaviour (queue, duck, flush on stop) described in the web frontend chapter, but it is an approximation: for example the duck gain of 0.3 is a constant in this script and not read from the client, so the video's loudness during ducking is indicative only.</w:t>
      </w:r>
    </w:p>
    <w:p>
      <w:pPr>
        <w:pStyle w:val="Heading2"/>
      </w:pPr>
      <w:r>
        <w:t>5. 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stage</w:t>
            </w:r>
            <w:r>
              <w:rPr>
                <w:b w:val="0"/>
                <w:sz w:val="18"/>
              </w:rPr>
              <w:t xml:space="preserve">, </w:t>
            </w:r>
            <w:r>
              <w:rPr>
                <w:rFonts w:ascii="Consolas" w:hAnsi="Consolas" w:eastAsia="Consolas"/>
                <w:sz w:val="16"/>
              </w:rPr>
              <w:t>build_mic</w:t>
            </w:r>
          </w:p>
        </w:tc>
        <w:tc>
          <w:tcPr>
            <w:tcW w:type="dxa" w:w="3249"/>
          </w:tcPr>
          <w:p>
            <w:r/>
            <w:r>
              <w:rPr>
                <w:rFonts w:ascii="Consolas" w:hAnsi="Consolas" w:eastAsia="Consolas"/>
                <w:sz w:val="16"/>
              </w:rPr>
              <w:t>scripts/demo/record.py</w:t>
            </w:r>
          </w:p>
        </w:tc>
        <w:tc>
          <w:tcPr>
            <w:tcW w:type="dxa" w:w="3249"/>
          </w:tcPr>
          <w:p>
            <w:r/>
            <w:r>
              <w:rPr>
                <w:b w:val="0"/>
                <w:sz w:val="18"/>
              </w:rPr>
              <w:t xml:space="preserve">Serve </w:t>
            </w:r>
            <w:r>
              <w:rPr>
                <w:rFonts w:ascii="Consolas" w:hAnsi="Consolas" w:eastAsia="Consolas"/>
                <w:sz w:val="16"/>
              </w:rPr>
              <w:t>desktop.html</w:t>
            </w:r>
            <w:r>
              <w:rPr>
                <w:b w:val="0"/>
                <w:sz w:val="18"/>
              </w:rPr>
              <w:t xml:space="preserve"> on port 8301; build </w:t>
            </w:r>
            <w:r>
              <w:rPr>
                <w:rFonts w:ascii="Consolas" w:hAnsi="Consolas" w:eastAsia="Consolas"/>
                <w:sz w:val="16"/>
              </w:rPr>
              <w:t>mic.wav</w:t>
            </w:r>
            <w:r>
              <w:rPr>
                <w:b w:val="0"/>
                <w:sz w:val="18"/>
              </w:rPr>
              <w:t xml:space="preserve"> with clip C spliced at the talk-over time</w:t>
            </w:r>
          </w:p>
        </w:tc>
      </w:tr>
      <w:tr>
        <w:tc>
          <w:tcPr>
            <w:tcW w:type="dxa" w:w="3249"/>
          </w:tcPr>
          <w:p>
            <w:r/>
            <w:r>
              <w:rPr>
                <w:rFonts w:ascii="Consolas" w:hAnsi="Consolas" w:eastAsia="Consolas"/>
                <w:sz w:val="16"/>
              </w:rPr>
              <w:t>Rec</w:t>
            </w:r>
          </w:p>
        </w:tc>
        <w:tc>
          <w:tcPr>
            <w:tcW w:type="dxa" w:w="3249"/>
          </w:tcPr>
          <w:p>
            <w:r/>
            <w:r>
              <w:rPr>
                <w:rFonts w:ascii="Consolas" w:hAnsi="Consolas" w:eastAsia="Consolas"/>
                <w:sz w:val="16"/>
              </w:rPr>
              <w:t>scripts/demo/record.py</w:t>
            </w:r>
          </w:p>
        </w:tc>
        <w:tc>
          <w:tcPr>
            <w:tcW w:type="dxa" w:w="3249"/>
          </w:tcPr>
          <w:p>
            <w:r/>
            <w:r>
              <w:rPr>
                <w:b w:val="0"/>
                <w:sz w:val="18"/>
              </w:rPr>
              <w:t>CDP screencast capture, absolute-time scheduling (</w:t>
            </w:r>
            <w:r>
              <w:rPr>
                <w:rFonts w:ascii="Consolas" w:hAnsi="Consolas" w:eastAsia="Consolas"/>
                <w:sz w:val="16"/>
              </w:rPr>
              <w:t>at</w:t>
            </w:r>
            <w:r>
              <w:rPr>
                <w:b w:val="0"/>
                <w:sz w:val="18"/>
              </w:rPr>
              <w:t>), cursor/caption helpers</w:t>
            </w:r>
          </w:p>
        </w:tc>
      </w:tr>
      <w:tr>
        <w:tc>
          <w:tcPr>
            <w:tcW w:type="dxa" w:w="3249"/>
          </w:tcPr>
          <w:p>
            <w:r/>
            <w:r>
              <w:rPr>
                <w:rFonts w:ascii="Consolas" w:hAnsi="Consolas" w:eastAsia="Consolas"/>
                <w:sz w:val="16"/>
              </w:rPr>
              <w:t>scene</w:t>
            </w:r>
            <w:r>
              <w:rPr>
                <w:b w:val="0"/>
                <w:sz w:val="18"/>
              </w:rPr>
              <w:t xml:space="preserve"> (decorator)</w:t>
            </w:r>
          </w:p>
        </w:tc>
        <w:tc>
          <w:tcPr>
            <w:tcW w:type="dxa" w:w="3249"/>
          </w:tcPr>
          <w:p>
            <w:r/>
            <w:r>
              <w:rPr>
                <w:rFonts w:ascii="Consolas" w:hAnsi="Consolas" w:eastAsia="Consolas"/>
                <w:sz w:val="16"/>
              </w:rPr>
              <w:t>scripts/demo/record.py</w:t>
            </w:r>
          </w:p>
        </w:tc>
        <w:tc>
          <w:tcPr>
            <w:tcW w:type="dxa" w:w="3249"/>
          </w:tcPr>
          <w:p>
            <w:r/>
            <w:r>
              <w:rPr>
                <w:b w:val="0"/>
                <w:sz w:val="18"/>
              </w:rPr>
              <w:t>Register a scene with its absolute start time</w:t>
            </w:r>
          </w:p>
        </w:tc>
      </w:tr>
      <w:tr>
        <w:tc>
          <w:tcPr>
            <w:tcW w:type="dxa" w:w="3249"/>
          </w:tcPr>
          <w:p>
            <w:r/>
            <w:r>
              <w:rPr>
                <w:rFonts w:ascii="Consolas" w:hAnsi="Consolas" w:eastAsia="Consolas"/>
                <w:sz w:val="16"/>
              </w:rPr>
              <w:t>wait_ws</w:t>
            </w:r>
            <w:r>
              <w:rPr>
                <w:b w:val="0"/>
                <w:sz w:val="18"/>
              </w:rPr>
              <w:t xml:space="preserve">, </w:t>
            </w:r>
            <w:r>
              <w:rPr>
                <w:rFonts w:ascii="Consolas" w:hAnsi="Consolas" w:eastAsia="Consolas"/>
                <w:sz w:val="16"/>
              </w:rPr>
              <w:t>ws_mark</w:t>
            </w:r>
          </w:p>
        </w:tc>
        <w:tc>
          <w:tcPr>
            <w:tcW w:type="dxa" w:w="3249"/>
          </w:tcPr>
          <w:p>
            <w:r/>
            <w:r>
              <w:rPr>
                <w:rFonts w:ascii="Consolas" w:hAnsi="Consolas" w:eastAsia="Consolas"/>
                <w:sz w:val="16"/>
              </w:rPr>
              <w:t>scripts/demo/record.py</w:t>
            </w:r>
          </w:p>
        </w:tc>
        <w:tc>
          <w:tcPr>
            <w:tcW w:type="dxa" w:w="3249"/>
          </w:tcPr>
          <w:p>
            <w:r/>
            <w:r>
              <w:rPr>
                <w:b w:val="0"/>
                <w:sz w:val="18"/>
              </w:rPr>
              <w:t>Wait for a real WebSocket event after a mark</w:t>
            </w:r>
          </w:p>
        </w:tc>
      </w:tr>
      <w:tr>
        <w:tc>
          <w:tcPr>
            <w:tcW w:type="dxa" w:w="3249"/>
          </w:tcPr>
          <w:p>
            <w:r/>
            <w:r>
              <w:rPr>
                <w:rFonts w:ascii="Consolas" w:hAnsi="Consolas" w:eastAsia="Consolas"/>
                <w:sz w:val="16"/>
              </w:rPr>
              <w:t>safe_to_run</w:t>
            </w:r>
            <w:r>
              <w:rPr>
                <w:b w:val="0"/>
                <w:sz w:val="18"/>
              </w:rPr>
              <w:t xml:space="preserve">, </w:t>
            </w:r>
            <w:r>
              <w:rPr>
                <w:rFonts w:ascii="Consolas" w:hAnsi="Consolas" w:eastAsia="Consolas"/>
                <w:sz w:val="16"/>
              </w:rPr>
              <w:t>run_file</w:t>
            </w:r>
          </w:p>
        </w:tc>
        <w:tc>
          <w:tcPr>
            <w:tcW w:type="dxa" w:w="3249"/>
          </w:tcPr>
          <w:p>
            <w:r/>
            <w:r>
              <w:rPr>
                <w:rFonts w:ascii="Consolas" w:hAnsi="Consolas" w:eastAsia="Consolas"/>
                <w:sz w:val="16"/>
              </w:rPr>
              <w:t>scripts/demo/record.py</w:t>
            </w:r>
          </w:p>
        </w:tc>
        <w:tc>
          <w:tcPr>
            <w:tcW w:type="dxa" w:w="3249"/>
          </w:tcPr>
          <w:p>
            <w:r/>
            <w:r>
              <w:rPr>
                <w:b w:val="0"/>
                <w:sz w:val="18"/>
              </w:rPr>
              <w:t>Heuristic guard and runner for the exported code shown in the mock terminal</w:t>
            </w:r>
          </w:p>
        </w:tc>
      </w:tr>
      <w:tr>
        <w:tc>
          <w:tcPr>
            <w:tcW w:type="dxa" w:w="3249"/>
          </w:tcPr>
          <w:p>
            <w:r/>
            <w:r>
              <w:rPr>
                <w:rFonts w:ascii="Consolas" w:hAnsi="Consolas" w:eastAsia="Consolas"/>
                <w:sz w:val="16"/>
              </w:rPr>
              <w:t>strip_xfo</w:t>
            </w:r>
          </w:p>
        </w:tc>
        <w:tc>
          <w:tcPr>
            <w:tcW w:type="dxa" w:w="3249"/>
          </w:tcPr>
          <w:p>
            <w:r/>
            <w:r>
              <w:rPr>
                <w:rFonts w:ascii="Consolas" w:hAnsi="Consolas" w:eastAsia="Consolas"/>
                <w:sz w:val="16"/>
              </w:rPr>
              <w:t>scripts/demo/record.py</w:t>
            </w:r>
          </w:p>
        </w:tc>
        <w:tc>
          <w:tcPr>
            <w:tcW w:type="dxa" w:w="3249"/>
          </w:tcPr>
          <w:p>
            <w:r/>
            <w:r>
              <w:rPr>
                <w:b w:val="0"/>
                <w:sz w:val="18"/>
              </w:rPr>
              <w:t xml:space="preserve">Remove </w:t>
            </w:r>
            <w:r>
              <w:rPr>
                <w:rFonts w:ascii="Consolas" w:hAnsi="Consolas" w:eastAsia="Consolas"/>
                <w:sz w:val="16"/>
              </w:rPr>
              <w:t>X-Frame-Options</w:t>
            </w:r>
            <w:r>
              <w:rPr>
                <w:b w:val="0"/>
                <w:sz w:val="18"/>
              </w:rPr>
              <w:t xml:space="preserve"> for the recording browser only</w:t>
            </w:r>
          </w:p>
        </w:tc>
      </w:tr>
      <w:tr>
        <w:tc>
          <w:tcPr>
            <w:tcW w:type="dxa" w:w="3249"/>
          </w:tcPr>
          <w:p>
            <w:r/>
            <w:r>
              <w:rPr>
                <w:rFonts w:ascii="Consolas" w:hAnsi="Consolas" w:eastAsia="Consolas"/>
                <w:sz w:val="16"/>
              </w:rPr>
              <w:t>window.__ws</w:t>
            </w:r>
            <w:r>
              <w:rPr>
                <w:b w:val="0"/>
                <w:sz w:val="18"/>
              </w:rPr>
              <w:t xml:space="preserve">, </w:t>
            </w:r>
            <w:r>
              <w:rPr>
                <w:rFonts w:ascii="Consolas" w:hAnsi="Consolas" w:eastAsia="Consolas"/>
                <w:sz w:val="16"/>
              </w:rPr>
              <w:t>__wsraw</w:t>
            </w:r>
            <w:r>
              <w:rPr>
                <w:b w:val="0"/>
                <w:sz w:val="18"/>
              </w:rPr>
              <w:t xml:space="preserve">, </w:t>
            </w:r>
            <w:r>
              <w:rPr>
                <w:rFonts w:ascii="Consolas" w:hAnsi="Consolas" w:eastAsia="Consolas"/>
                <w:sz w:val="16"/>
              </w:rPr>
              <w:t>__audio</w:t>
            </w:r>
            <w:r>
              <w:rPr>
                <w:b w:val="0"/>
                <w:sz w:val="18"/>
              </w:rPr>
              <w:t xml:space="preserve">, </w:t>
            </w:r>
            <w:r>
              <w:rPr>
                <w:rFonts w:ascii="Consolas" w:hAnsi="Consolas" w:eastAsia="Consolas"/>
                <w:sz w:val="16"/>
              </w:rPr>
              <w:t>__micStart</w:t>
            </w:r>
          </w:p>
        </w:tc>
        <w:tc>
          <w:tcPr>
            <w:tcW w:type="dxa" w:w="3249"/>
          </w:tcPr>
          <w:p>
            <w:r/>
            <w:r>
              <w:rPr>
                <w:rFonts w:ascii="Consolas" w:hAnsi="Consolas" w:eastAsia="Consolas"/>
                <w:sz w:val="16"/>
              </w:rPr>
              <w:t>scripts/demo/overlay.js</w:t>
            </w:r>
          </w:p>
        </w:tc>
        <w:tc>
          <w:tcPr>
            <w:tcW w:type="dxa" w:w="3249"/>
          </w:tcPr>
          <w:p>
            <w:r/>
            <w:r>
              <w:rPr>
                <w:b w:val="0"/>
                <w:sz w:val="18"/>
              </w:rPr>
              <w:t>In-page logs of WebSocket events, raw frames, audio and mic start time</w:t>
            </w:r>
          </w:p>
        </w:tc>
      </w:tr>
      <w:tr>
        <w:tc>
          <w:tcPr>
            <w:tcW w:type="dxa" w:w="3249"/>
          </w:tcPr>
          <w:p>
            <w:r/>
            <w:r>
              <w:rPr>
                <w:rFonts w:ascii="Consolas" w:hAnsi="Consolas" w:eastAsia="Consolas"/>
                <w:sz w:val="16"/>
              </w:rPr>
              <w:t>window.__rec</w:t>
            </w:r>
          </w:p>
        </w:tc>
        <w:tc>
          <w:tcPr>
            <w:tcW w:type="dxa" w:w="3249"/>
          </w:tcPr>
          <w:p>
            <w:r/>
            <w:r>
              <w:rPr>
                <w:rFonts w:ascii="Consolas" w:hAnsi="Consolas" w:eastAsia="Consolas"/>
                <w:sz w:val="16"/>
              </w:rPr>
              <w:t>scripts/demo/overlay.js</w:t>
            </w:r>
          </w:p>
        </w:tc>
        <w:tc>
          <w:tcPr>
            <w:tcW w:type="dxa" w:w="3249"/>
          </w:tcPr>
          <w:p>
            <w:r/>
            <w:r>
              <w:rPr>
                <w:b w:val="0"/>
                <w:sz w:val="18"/>
              </w:rPr>
              <w:t>Cursor, captions, highlights, title cards, terminal</w:t>
            </w:r>
          </w:p>
        </w:tc>
      </w:tr>
      <w:tr>
        <w:tc>
          <w:tcPr>
            <w:tcW w:type="dxa" w:w="3249"/>
          </w:tcPr>
          <w:p>
            <w:r/>
            <w:r>
              <w:rPr>
                <w:rFonts w:ascii="Consolas" w:hAnsi="Consolas" w:eastAsia="Consolas"/>
                <w:sz w:val="16"/>
              </w:rPr>
              <w:t>window.__desk</w:t>
            </w:r>
          </w:p>
        </w:tc>
        <w:tc>
          <w:tcPr>
            <w:tcW w:type="dxa" w:w="3249"/>
          </w:tcPr>
          <w:p>
            <w:r/>
            <w:r>
              <w:rPr>
                <w:rFonts w:ascii="Consolas" w:hAnsi="Consolas" w:eastAsia="Consolas"/>
                <w:sz w:val="16"/>
              </w:rPr>
              <w:t>scripts/demo/desktop.html</w:t>
            </w:r>
          </w:p>
        </w:tc>
        <w:tc>
          <w:tcPr>
            <w:tcW w:type="dxa" w:w="3249"/>
          </w:tcPr>
          <w:p>
            <w:r/>
            <w:r>
              <w:rPr>
                <w:b w:val="0"/>
                <w:sz w:val="18"/>
              </w:rPr>
              <w:t>Programmable mock desktop</w:t>
            </w:r>
          </w:p>
        </w:tc>
      </w:tr>
      <w:tr>
        <w:tc>
          <w:tcPr>
            <w:tcW w:type="dxa" w:w="3249"/>
          </w:tcPr>
          <w:p>
            <w:r/>
            <w:r>
              <w:rPr>
                <w:rFonts w:ascii="Consolas" w:hAnsi="Consolas" w:eastAsia="Consolas"/>
                <w:sz w:val="16"/>
              </w:rPr>
              <w:t>renderThePhoneSection</w:t>
            </w:r>
          </w:p>
        </w:tc>
        <w:tc>
          <w:tcPr>
            <w:tcW w:type="dxa" w:w="3249"/>
          </w:tcPr>
          <w:p>
            <w:r/>
            <w:r>
              <w:rPr>
                <w:rFonts w:ascii="Consolas" w:hAnsi="Consolas" w:eastAsia="Consolas"/>
                <w:sz w:val="16"/>
              </w:rPr>
              <w:t>android/app/src/test/java/com/samsung/interruptible/DemoFrames.kt</w:t>
            </w:r>
          </w:p>
        </w:tc>
        <w:tc>
          <w:tcPr>
            <w:tcW w:type="dxa" w:w="3249"/>
          </w:tcPr>
          <w:p>
            <w:r/>
            <w:r>
              <w:rPr>
                <w:b w:val="0"/>
                <w:sz w:val="18"/>
              </w:rPr>
              <w:t>Render phone frames from replayed server frames</w:t>
            </w:r>
          </w:p>
        </w:tc>
      </w:tr>
      <w:tr>
        <w:tc>
          <w:tcPr>
            <w:tcW w:type="dxa" w:w="3249"/>
          </w:tcPr>
          <w:p>
            <w:r/>
            <w:r>
              <w:rPr>
                <w:rFonts w:ascii="Consolas" w:hAnsi="Consolas" w:eastAsia="Consolas"/>
                <w:sz w:val="16"/>
              </w:rPr>
              <w:t>place</w:t>
            </w:r>
            <w:r>
              <w:rPr>
                <w:b w:val="0"/>
                <w:sz w:val="18"/>
              </w:rPr>
              <w:t xml:space="preserve">, </w:t>
            </w:r>
            <w:r>
              <w:rPr>
                <w:rFonts w:ascii="Consolas" w:hAnsi="Consolas" w:eastAsia="Consolas"/>
                <w:sz w:val="16"/>
              </w:rPr>
              <w:t>gain_at</w:t>
            </w:r>
          </w:p>
        </w:tc>
        <w:tc>
          <w:tcPr>
            <w:tcW w:type="dxa" w:w="3249"/>
          </w:tcPr>
          <w:p>
            <w:r/>
            <w:r>
              <w:rPr>
                <w:rFonts w:ascii="Consolas" w:hAnsi="Consolas" w:eastAsia="Consolas"/>
                <w:sz w:val="16"/>
              </w:rPr>
              <w:t>scripts/demo/mux_audio.py</w:t>
            </w:r>
          </w:p>
        </w:tc>
        <w:tc>
          <w:tcPr>
            <w:tcW w:type="dxa" w:w="3249"/>
          </w:tcPr>
          <w:p>
            <w:r/>
            <w:r>
              <w:rPr>
                <w:b w:val="0"/>
                <w:sz w:val="18"/>
              </w:rPr>
              <w:t>Mix audio into the timeline; ducking gain</w:t>
            </w:r>
          </w:p>
        </w:tc>
      </w:tr>
      <w:tr>
        <w:tc>
          <w:tcPr>
            <w:tcW w:type="dxa" w:w="3249"/>
          </w:tcPr>
          <w:p>
            <w:r/>
            <w:r>
              <w:rPr>
                <w:b w:val="0"/>
                <w:sz w:val="18"/>
              </w:rPr>
              <w:t>(module script)</w:t>
            </w:r>
          </w:p>
        </w:tc>
        <w:tc>
          <w:tcPr>
            <w:tcW w:type="dxa" w:w="3249"/>
          </w:tcPr>
          <w:p>
            <w:r/>
            <w:r>
              <w:rPr>
                <w:rFonts w:ascii="Consolas" w:hAnsi="Consolas" w:eastAsia="Consolas"/>
                <w:sz w:val="16"/>
              </w:rPr>
              <w:t>scripts/demo/assemble.py</w:t>
            </w:r>
          </w:p>
        </w:tc>
        <w:tc>
          <w:tcPr>
            <w:tcW w:type="dxa" w:w="3249"/>
          </w:tcPr>
          <w:p>
            <w:r/>
            <w:r>
              <w:rPr>
                <w:b w:val="0"/>
                <w:sz w:val="18"/>
              </w:rPr>
              <w:t>Variable-rate frames to constant 60 fps</w:t>
            </w:r>
          </w:p>
        </w:tc>
      </w:tr>
      <w:tr>
        <w:tc>
          <w:tcPr>
            <w:tcW w:type="dxa" w:w="3249"/>
          </w:tcPr>
          <w:p>
            <w:r/>
            <w:r>
              <w:rPr>
                <w:b w:val="0"/>
                <w:sz w:val="18"/>
              </w:rPr>
              <w:t>(module script)</w:t>
            </w:r>
          </w:p>
        </w:tc>
        <w:tc>
          <w:tcPr>
            <w:tcW w:type="dxa" w:w="3249"/>
          </w:tcPr>
          <w:p>
            <w:r/>
            <w:r>
              <w:rPr>
                <w:rFonts w:ascii="Consolas" w:hAnsi="Consolas" w:eastAsia="Consolas"/>
                <w:sz w:val="16"/>
              </w:rPr>
              <w:t>scripts/demo/build_phone_plan.py</w:t>
            </w:r>
          </w:p>
        </w:tc>
        <w:tc>
          <w:tcPr>
            <w:tcW w:type="dxa" w:w="3249"/>
          </w:tcPr>
          <w:p>
            <w:r/>
            <w:r>
              <w:rPr>
                <w:b w:val="0"/>
                <w:sz w:val="18"/>
              </w:rPr>
              <w:t>Scale phone frame holds to the time window</w:t>
            </w:r>
          </w:p>
        </w:tc>
      </w:tr>
    </w:tbl>
    <w:p>
      <w:pPr>
        <w:spacing w:after="40"/>
      </w:pPr>
    </w:p>
    <w:p>
      <w:pPr>
        <w:pStyle w:val="Heading2"/>
      </w:pPr>
      <w:r>
        <w:t>6. Configuration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Variable or argument</w:t>
            </w:r>
          </w:p>
        </w:tc>
        <w:tc>
          <w:tcPr>
            <w:tcW w:type="dxa" w:w="3249"/>
            <w:shd w:val="clear" w:color="auto" w:fill="DCE6F2"/>
          </w:tcPr>
          <w:p>
            <w:r/>
            <w:r>
              <w:rPr>
                <w:b/>
                <w:sz w:val="18"/>
              </w:rPr>
              <w:t>Default</w:t>
            </w:r>
          </w:p>
        </w:tc>
        <w:tc>
          <w:tcPr>
            <w:tcW w:type="dxa" w:w="3249"/>
            <w:shd w:val="clear" w:color="auto" w:fill="DCE6F2"/>
          </w:tcPr>
          <w:p>
            <w:r/>
            <w:r>
              <w:rPr>
                <w:b/>
                <w:sz w:val="18"/>
              </w:rPr>
              <w:t>Used by</w:t>
            </w:r>
          </w:p>
        </w:tc>
      </w:tr>
      <w:tr>
        <w:tc>
          <w:tcPr>
            <w:tcW w:type="dxa" w:w="3249"/>
          </w:tcPr>
          <w:p>
            <w:r/>
            <w:r>
              <w:rPr>
                <w:rFonts w:ascii="Consolas" w:hAnsi="Consolas" w:eastAsia="Consolas"/>
                <w:sz w:val="16"/>
              </w:rPr>
              <w:t>KAIROS_REC</w:t>
            </w:r>
          </w:p>
        </w:tc>
        <w:tc>
          <w:tcPr>
            <w:tcW w:type="dxa" w:w="3249"/>
          </w:tcPr>
          <w:p>
            <w:r/>
            <w:r>
              <w:rPr>
                <w:rFonts w:ascii="Consolas" w:hAnsi="Consolas" w:eastAsia="Consolas"/>
                <w:sz w:val="16"/>
              </w:rPr>
              <w:t>/tmp/kairos-rec</w:t>
            </w:r>
          </w:p>
        </w:tc>
        <w:tc>
          <w:tcPr>
            <w:tcW w:type="dxa" w:w="3249"/>
          </w:tcPr>
          <w:p>
            <w:r/>
            <w:r>
              <w:rPr>
                <w:rFonts w:ascii="Consolas" w:hAnsi="Consolas" w:eastAsia="Consolas"/>
                <w:sz w:val="16"/>
              </w:rPr>
              <w:t>record.py</w:t>
            </w:r>
            <w:r>
              <w:rPr>
                <w:b w:val="0"/>
                <w:sz w:val="18"/>
              </w:rPr>
              <w:t xml:space="preserve">, </w:t>
            </w:r>
            <w:r>
              <w:rPr>
                <w:rFonts w:ascii="Consolas" w:hAnsi="Consolas" w:eastAsia="Consolas"/>
                <w:sz w:val="16"/>
              </w:rPr>
              <w:t>assemble.py</w:t>
            </w:r>
            <w:r>
              <w:rPr>
                <w:b w:val="0"/>
                <w:sz w:val="18"/>
              </w:rPr>
              <w:t xml:space="preserve">, </w:t>
            </w:r>
            <w:r>
              <w:rPr>
                <w:rFonts w:ascii="Consolas" w:hAnsi="Consolas" w:eastAsia="Consolas"/>
                <w:sz w:val="16"/>
              </w:rPr>
              <w:t>mux_audio.py</w:t>
            </w:r>
            <w:r>
              <w:rPr>
                <w:b w:val="0"/>
                <w:sz w:val="18"/>
              </w:rPr>
              <w:t xml:space="preserve">, </w:t>
            </w:r>
            <w:r>
              <w:rPr>
                <w:rFonts w:ascii="Consolas" w:hAnsi="Consolas" w:eastAsia="Consolas"/>
                <w:sz w:val="16"/>
              </w:rPr>
              <w:t>build_phone_plan.py</w:t>
            </w:r>
            <w:r>
              <w:rPr>
                <w:b w:val="0"/>
                <w:sz w:val="18"/>
              </w:rPr>
              <w:t>: working directory</w:t>
            </w:r>
          </w:p>
        </w:tc>
      </w:tr>
      <w:tr>
        <w:tc>
          <w:tcPr>
            <w:tcW w:type="dxa" w:w="3249"/>
          </w:tcPr>
          <w:p>
            <w:r/>
            <w:r>
              <w:rPr>
                <w:rFonts w:ascii="Consolas" w:hAnsi="Consolas" w:eastAsia="Consolas"/>
                <w:sz w:val="16"/>
              </w:rPr>
              <w:t>AUTH_TOKEN</w:t>
            </w:r>
          </w:p>
        </w:tc>
        <w:tc>
          <w:tcPr>
            <w:tcW w:type="dxa" w:w="3249"/>
          </w:tcPr>
          <w:p>
            <w:r/>
            <w:r>
              <w:rPr>
                <w:rFonts w:ascii="Consolas" w:hAnsi="Consolas" w:eastAsia="Consolas"/>
                <w:sz w:val="16"/>
              </w:rPr>
              <w:t>athena-kairos-2026</w:t>
            </w:r>
          </w:p>
        </w:tc>
        <w:tc>
          <w:tcPr>
            <w:tcW w:type="dxa" w:w="3249"/>
          </w:tcPr>
          <w:p>
            <w:r/>
            <w:r>
              <w:rPr>
                <w:rFonts w:ascii="Consolas" w:hAnsi="Consolas" w:eastAsia="Consolas"/>
                <w:sz w:val="16"/>
              </w:rPr>
              <w:t>record.py</w:t>
            </w:r>
            <w:r>
              <w:rPr>
                <w:b w:val="0"/>
                <w:sz w:val="18"/>
              </w:rPr>
              <w:t xml:space="preserve"> (access key typed into the login screen and bearer for </w:t>
            </w:r>
            <w:r>
              <w:rPr>
                <w:rFonts w:ascii="Consolas" w:hAnsi="Consolas" w:eastAsia="Consolas"/>
                <w:sz w:val="16"/>
              </w:rPr>
              <w:t>/metrics</w:t>
            </w:r>
            <w:r>
              <w:rPr>
                <w:b w:val="0"/>
                <w:sz w:val="18"/>
              </w:rPr>
              <w:t xml:space="preserve">); must match the server's </w:t>
            </w:r>
            <w:r>
              <w:rPr>
                <w:rFonts w:ascii="Consolas" w:hAnsi="Consolas" w:eastAsia="Consolas"/>
                <w:sz w:val="16"/>
              </w:rPr>
              <w:t>AUTH_TOKEN</w:t>
            </w:r>
          </w:p>
        </w:tc>
      </w:tr>
      <w:tr>
        <w:tc>
          <w:tcPr>
            <w:tcW w:type="dxa" w:w="3249"/>
          </w:tcPr>
          <w:p>
            <w:r/>
            <w:r>
              <w:rPr>
                <w:rFonts w:ascii="Consolas" w:hAnsi="Consolas" w:eastAsia="Consolas"/>
                <w:sz w:val="16"/>
              </w:rPr>
              <w:t>EXPORT_DIR</w:t>
            </w:r>
          </w:p>
        </w:tc>
        <w:tc>
          <w:tcPr>
            <w:tcW w:type="dxa" w:w="3249"/>
          </w:tcPr>
          <w:p>
            <w:r/>
            <w:r>
              <w:rPr>
                <w:rFonts w:ascii="Consolas" w:hAnsi="Consolas" w:eastAsia="Consolas"/>
                <w:sz w:val="16"/>
              </w:rPr>
              <w:t>$KAIROS_REC/exports</w:t>
            </w:r>
            <w:r>
              <w:rPr>
                <w:b w:val="0"/>
                <w:sz w:val="18"/>
              </w:rPr>
              <w:t xml:space="preserve"> in </w:t>
            </w:r>
            <w:r>
              <w:rPr>
                <w:rFonts w:ascii="Consolas" w:hAnsi="Consolas" w:eastAsia="Consolas"/>
                <w:sz w:val="16"/>
              </w:rPr>
              <w:t>record.py</w:t>
            </w:r>
          </w:p>
        </w:tc>
        <w:tc>
          <w:tcPr>
            <w:tcW w:type="dxa" w:w="3249"/>
          </w:tcPr>
          <w:p>
            <w:r/>
            <w:r>
              <w:rPr>
                <w:b w:val="0"/>
                <w:sz w:val="18"/>
              </w:rPr>
              <w:t xml:space="preserve">Where </w:t>
            </w:r>
            <w:r>
              <w:rPr>
                <w:rFonts w:ascii="Consolas" w:hAnsi="Consolas" w:eastAsia="Consolas"/>
                <w:sz w:val="16"/>
              </w:rPr>
              <w:t>record.py</w:t>
            </w:r>
            <w:r>
              <w:rPr>
                <w:b w:val="0"/>
                <w:sz w:val="18"/>
              </w:rPr>
              <w:t xml:space="preserve"> reads the exported file; must match the server's </w:t>
            </w:r>
            <w:r>
              <w:rPr>
                <w:rFonts w:ascii="Consolas" w:hAnsi="Consolas" w:eastAsia="Consolas"/>
                <w:sz w:val="16"/>
              </w:rPr>
              <w:t>EXPORT_DIR</w:t>
            </w:r>
          </w:p>
        </w:tc>
      </w:tr>
      <w:tr>
        <w:tc>
          <w:tcPr>
            <w:tcW w:type="dxa" w:w="3249"/>
          </w:tcPr>
          <w:p>
            <w:r/>
            <w:r>
              <w:rPr>
                <w:rFonts w:ascii="Consolas" w:hAnsi="Consolas" w:eastAsia="Consolas"/>
                <w:sz w:val="16"/>
              </w:rPr>
              <w:t>TALK_OVER_AT</w:t>
            </w:r>
          </w:p>
        </w:tc>
        <w:tc>
          <w:tcPr>
            <w:tcW w:type="dxa" w:w="3249"/>
          </w:tcPr>
          <w:p>
            <w:r/>
            <w:r>
              <w:rPr>
                <w:rFonts w:ascii="Consolas" w:hAnsi="Consolas" w:eastAsia="Consolas"/>
                <w:sz w:val="16"/>
              </w:rPr>
              <w:t>216.0</w:t>
            </w:r>
          </w:p>
        </w:tc>
        <w:tc>
          <w:tcPr>
            <w:tcW w:type="dxa" w:w="3249"/>
          </w:tcPr>
          <w:p>
            <w:r/>
            <w:r>
              <w:rPr>
                <w:b w:val="0"/>
                <w:sz w:val="18"/>
              </w:rPr>
              <w:t>Time (video seconds) when clip C is played over the agent</w:t>
            </w:r>
          </w:p>
        </w:tc>
      </w:tr>
      <w:tr>
        <w:tc>
          <w:tcPr>
            <w:tcW w:type="dxa" w:w="3249"/>
          </w:tcPr>
          <w:p>
            <w:r/>
            <w:r>
              <w:rPr>
                <w:rFonts w:ascii="Consolas" w:hAnsi="Consolas" w:eastAsia="Consolas"/>
                <w:sz w:val="16"/>
              </w:rPr>
              <w:t>DEMO_DATA</w:t>
            </w:r>
          </w:p>
        </w:tc>
        <w:tc>
          <w:tcPr>
            <w:tcW w:type="dxa" w:w="3249"/>
          </w:tcPr>
          <w:p>
            <w:r/>
            <w:r>
              <w:rPr>
                <w:b w:val="0"/>
                <w:sz w:val="18"/>
              </w:rPr>
              <w:t>unset</w:t>
            </w:r>
          </w:p>
        </w:tc>
        <w:tc>
          <w:tcPr>
            <w:tcW w:type="dxa" w:w="3249"/>
          </w:tcPr>
          <w:p>
            <w:r/>
            <w:r>
              <w:rPr>
                <w:b w:val="0"/>
                <w:sz w:val="18"/>
              </w:rPr>
              <w:t xml:space="preserve">Android test: directory containing </w:t>
            </w:r>
            <w:r>
              <w:rPr>
                <w:rFonts w:ascii="Consolas" w:hAnsi="Consolas" w:eastAsia="Consolas"/>
                <w:sz w:val="16"/>
              </w:rPr>
              <w:t>wsraw.json</w:t>
            </w:r>
            <w:r>
              <w:rPr>
                <w:b w:val="0"/>
                <w:sz w:val="18"/>
              </w:rPr>
              <w:t xml:space="preserve"> and </w:t>
            </w:r>
            <w:r>
              <w:rPr>
                <w:rFonts w:ascii="Consolas" w:hAnsi="Consolas" w:eastAsia="Consolas"/>
                <w:sz w:val="16"/>
              </w:rPr>
              <w:t>wsraw_voice.json</w:t>
            </w:r>
            <w:r>
              <w:rPr>
                <w:b w:val="0"/>
                <w:sz w:val="18"/>
              </w:rPr>
              <w:t xml:space="preserve">; its presence enables </w:t>
            </w:r>
            <w:r>
              <w:rPr>
                <w:rFonts w:ascii="Consolas" w:hAnsi="Consolas" w:eastAsia="Consolas"/>
                <w:sz w:val="16"/>
              </w:rPr>
              <w:t>DemoFrames</w:t>
            </w:r>
          </w:p>
        </w:tc>
      </w:tr>
      <w:tr>
        <w:tc>
          <w:tcPr>
            <w:tcW w:type="dxa" w:w="3249"/>
          </w:tcPr>
          <w:p>
            <w:r/>
            <w:r>
              <w:rPr>
                <w:rFonts w:ascii="Consolas" w:hAnsi="Consolas" w:eastAsia="Consolas"/>
                <w:sz w:val="16"/>
              </w:rPr>
              <w:t>--only a,b</w:t>
            </w:r>
          </w:p>
        </w:tc>
        <w:tc>
          <w:tcPr>
            <w:tcW w:type="dxa" w:w="3249"/>
          </w:tcPr>
          <w:p>
            <w:r/>
            <w:r>
              <w:rPr>
                <w:b w:val="0"/>
                <w:sz w:val="18"/>
              </w:rPr>
              <w:t>all scenes</w:t>
            </w:r>
          </w:p>
        </w:tc>
        <w:tc>
          <w:tcPr>
            <w:tcW w:type="dxa" w:w="3249"/>
          </w:tcPr>
          <w:p>
            <w:r/>
            <w:r>
              <w:rPr>
                <w:rFonts w:ascii="Consolas" w:hAnsi="Consolas" w:eastAsia="Consolas"/>
                <w:sz w:val="16"/>
              </w:rPr>
              <w:t>record.py</w:t>
            </w:r>
            <w:r>
              <w:rPr>
                <w:b w:val="0"/>
                <w:sz w:val="18"/>
              </w:rPr>
              <w:t xml:space="preserve"> dry run of selected scenes</w:t>
            </w:r>
          </w:p>
        </w:tc>
      </w:tr>
      <w:tr>
        <w:tc>
          <w:tcPr>
            <w:tcW w:type="dxa" w:w="3249"/>
          </w:tcPr>
          <w:p>
            <w:r/>
            <w:r>
              <w:rPr>
                <w:rFonts w:ascii="Consolas" w:hAnsi="Consolas" w:eastAsia="Consolas"/>
                <w:sz w:val="16"/>
              </w:rPr>
              <w:t>assemble.py</w:t>
            </w:r>
            <w:r>
              <w:rPr>
                <w:b w:val="0"/>
                <w:sz w:val="18"/>
              </w:rPr>
              <w:t xml:space="preserve"> args</w:t>
            </w:r>
          </w:p>
        </w:tc>
        <w:tc>
          <w:tcPr>
            <w:tcW w:type="dxa" w:w="3249"/>
          </w:tcPr>
          <w:p>
            <w:r/>
            <w:r>
              <w:rPr>
                <w:b w:val="0"/>
                <w:sz w:val="18"/>
              </w:rPr>
              <w:t xml:space="preserve">output </w:t>
            </w:r>
            <w:r>
              <w:rPr>
                <w:rFonts w:ascii="Consolas" w:hAnsi="Consolas" w:eastAsia="Consolas"/>
                <w:sz w:val="16"/>
              </w:rPr>
              <w:t>demo.mp4</w:t>
            </w:r>
            <w:r>
              <w:rPr>
                <w:b w:val="0"/>
                <w:sz w:val="18"/>
              </w:rPr>
              <w:t>, duration from stamps</w:t>
            </w:r>
          </w:p>
        </w:tc>
        <w:tc>
          <w:tcPr>
            <w:tcW w:type="dxa" w:w="3249"/>
          </w:tcPr>
          <w:p>
            <w:r/>
            <w:r>
              <w:rPr>
                <w:b w:val="0"/>
                <w:sz w:val="18"/>
              </w:rPr>
              <w:t>Output file, duration in seconds</w:t>
            </w:r>
          </w:p>
        </w:tc>
      </w:tr>
      <w:tr>
        <w:tc>
          <w:tcPr>
            <w:tcW w:type="dxa" w:w="3249"/>
          </w:tcPr>
          <w:p>
            <w:r/>
            <w:r>
              <w:rPr>
                <w:rFonts w:ascii="Consolas" w:hAnsi="Consolas" w:eastAsia="Consolas"/>
                <w:sz w:val="16"/>
              </w:rPr>
              <w:t>mux_audio.py</w:t>
            </w:r>
            <w:r>
              <w:rPr>
                <w:b w:val="0"/>
                <w:sz w:val="18"/>
              </w:rPr>
              <w:t xml:space="preserve"> args</w:t>
            </w:r>
          </w:p>
        </w:tc>
        <w:tc>
          <w:tcPr>
            <w:tcW w:type="dxa" w:w="3249"/>
          </w:tcPr>
          <w:p>
            <w:r/>
            <w:r>
              <w:rPr>
                <w:b w:val="0"/>
                <w:sz w:val="18"/>
              </w:rPr>
              <w:t>duration 360</w:t>
            </w:r>
          </w:p>
        </w:tc>
        <w:tc>
          <w:tcPr>
            <w:tcW w:type="dxa" w:w="3249"/>
          </w:tcPr>
          <w:p>
            <w:r/>
            <w:r>
              <w:rPr>
                <w:b w:val="0"/>
                <w:sz w:val="18"/>
              </w:rPr>
              <w:t>Input video, output file, duration</w:t>
            </w:r>
          </w:p>
        </w:tc>
      </w:tr>
      <w:tr>
        <w:tc>
          <w:tcPr>
            <w:tcW w:type="dxa" w:w="3249"/>
          </w:tcPr>
          <w:p>
            <w:r/>
            <w:r>
              <w:rPr>
                <w:rFonts w:ascii="Consolas" w:hAnsi="Consolas" w:eastAsia="Consolas"/>
                <w:sz w:val="16"/>
              </w:rPr>
              <w:t>build_phone_plan.py</w:t>
            </w:r>
            <w:r>
              <w:rPr>
                <w:b w:val="0"/>
                <w:sz w:val="18"/>
              </w:rPr>
              <w:t xml:space="preserve"> args</w:t>
            </w:r>
          </w:p>
        </w:tc>
        <w:tc>
          <w:tcPr>
            <w:tcW w:type="dxa" w:w="3249"/>
          </w:tcPr>
          <w:p>
            <w:r/>
            <w:r>
              <w:rPr>
                <w:rFonts w:ascii="Consolas" w:hAnsi="Consolas" w:eastAsia="Consolas"/>
                <w:sz w:val="16"/>
              </w:rPr>
              <w:t>279.4</w:t>
            </w:r>
            <w:r>
              <w:rPr>
                <w:b w:val="0"/>
                <w:sz w:val="18"/>
              </w:rPr>
              <w:t xml:space="preserve">, </w:t>
            </w:r>
            <w:r>
              <w:rPr>
                <w:rFonts w:ascii="Consolas" w:hAnsi="Consolas" w:eastAsia="Consolas"/>
                <w:sz w:val="16"/>
              </w:rPr>
              <w:t>337.8</w:t>
            </w:r>
          </w:p>
        </w:tc>
        <w:tc>
          <w:tcPr>
            <w:tcW w:type="dxa" w:w="3249"/>
          </w:tcPr>
          <w:p>
            <w:r/>
            <w:r>
              <w:rPr>
                <w:b w:val="0"/>
                <w:sz w:val="18"/>
              </w:rPr>
              <w:t>Start and end time of the phone section in the video</w:t>
            </w:r>
          </w:p>
        </w:tc>
      </w:tr>
      <w:tr>
        <w:tc>
          <w:tcPr>
            <w:tcW w:type="dxa" w:w="3249"/>
          </w:tcPr>
          <w:p>
            <w:r/>
            <w:r>
              <w:rPr>
                <w:b w:val="0"/>
                <w:sz w:val="18"/>
              </w:rPr>
              <w:t xml:space="preserve">Server: </w:t>
            </w:r>
            <w:r>
              <w:rPr>
                <w:rFonts w:ascii="Consolas" w:hAnsi="Consolas" w:eastAsia="Consolas"/>
                <w:sz w:val="16"/>
              </w:rPr>
              <w:t>EXPORT_OPEN</w:t>
            </w:r>
            <w:r>
              <w:rPr>
                <w:b w:val="0"/>
                <w:sz w:val="18"/>
              </w:rPr>
              <w:t xml:space="preserve">, </w:t>
            </w:r>
            <w:r>
              <w:rPr>
                <w:rFonts w:ascii="Consolas" w:hAnsi="Consolas" w:eastAsia="Consolas"/>
                <w:sz w:val="16"/>
              </w:rPr>
              <w:t>EXPORT_DIR</w:t>
            </w:r>
            <w:r>
              <w:rPr>
                <w:b w:val="0"/>
                <w:sz w:val="18"/>
              </w:rPr>
              <w:t xml:space="preserve">, </w:t>
            </w:r>
            <w:r>
              <w:rPr>
                <w:rFonts w:ascii="Consolas" w:hAnsi="Consolas" w:eastAsia="Consolas"/>
                <w:sz w:val="16"/>
              </w:rPr>
              <w:t>AUTH_TOKEN</w:t>
            </w:r>
          </w:p>
        </w:tc>
        <w:tc>
          <w:tcPr>
            <w:tcW w:type="dxa" w:w="3249"/>
          </w:tcPr>
          <w:p>
            <w:r/>
            <w:r>
              <w:rPr>
                <w:b w:val="0"/>
                <w:sz w:val="18"/>
              </w:rPr>
              <w:t>see the server chapter</w:t>
            </w:r>
          </w:p>
        </w:tc>
        <w:tc>
          <w:tcPr>
            <w:tcW w:type="dxa" w:w="3249"/>
          </w:tcPr>
          <w:p>
            <w:r/>
            <w:r>
              <w:rPr>
                <w:b w:val="0"/>
                <w:sz w:val="18"/>
              </w:rPr>
              <w:t xml:space="preserve">The demo server must run with </w:t>
            </w:r>
            <w:r>
              <w:rPr>
                <w:rFonts w:ascii="Consolas" w:hAnsi="Consolas" w:eastAsia="Consolas"/>
                <w:sz w:val="16"/>
              </w:rPr>
              <w:t>EXPORT_OPEN=1</w:t>
            </w:r>
            <w:r>
              <w:rPr>
                <w:b w:val="0"/>
                <w:sz w:val="18"/>
              </w:rPr>
              <w:t xml:space="preserve"> so that the stand-in </w:t>
            </w:r>
            <w:r>
              <w:rPr>
                <w:rFonts w:ascii="Consolas" w:hAnsi="Consolas" w:eastAsia="Consolas"/>
                <w:sz w:val="16"/>
              </w:rPr>
              <w:t>code</w:t>
            </w:r>
            <w:r>
              <w:rPr>
                <w:b w:val="0"/>
                <w:sz w:val="18"/>
              </w:rPr>
              <w:t xml:space="preserve"> is invoked</w:t>
            </w:r>
          </w:p>
        </w:tc>
      </w:tr>
    </w:tbl>
    <w:p>
      <w:pPr>
        <w:spacing w:after="40"/>
      </w:pPr>
    </w:p>
    <w:p>
      <w:r>
        <w:rPr>
          <w:b w:val="0"/>
        </w:rPr>
        <w:t xml:space="preserve">Fixed constants worth knowing: ports 8200 (server) and 8301 (desktop page server), Chrome path </w:t>
      </w:r>
      <w:r>
        <w:rPr>
          <w:rFonts w:ascii="Consolas" w:hAnsi="Consolas" w:eastAsia="Consolas"/>
          <w:sz w:val="19"/>
        </w:rPr>
        <w:t>/usr/bin/google-chrome-stable</w:t>
      </w:r>
      <w:r>
        <w:rPr>
          <w:b w:val="0"/>
        </w:rPr>
        <w:t xml:space="preserve">, </w:t>
      </w:r>
      <w:r>
        <w:rPr>
          <w:rFonts w:ascii="Consolas" w:hAnsi="Consolas" w:eastAsia="Consolas"/>
          <w:sz w:val="19"/>
        </w:rPr>
        <w:t>MIC_ON_AT = 173.6</w:t>
      </w:r>
      <w:r>
        <w:rPr>
          <w:b w:val="0"/>
        </w:rPr>
        <w:t xml:space="preserve">, and the </w:t>
      </w:r>
      <w:r>
        <w:rPr>
          <w:rFonts w:ascii="Consolas" w:hAnsi="Consolas" w:eastAsia="Consolas"/>
          <w:sz w:val="19"/>
        </w:rPr>
        <w:t>RATE = 48000</w:t>
      </w:r>
      <w:r>
        <w:rPr>
          <w:b w:val="0"/>
        </w:rPr>
        <w:t xml:space="preserve"> audio sample rate.</w:t>
      </w:r>
    </w:p>
    <w:p>
      <w:pPr>
        <w:pStyle w:val="Heading2"/>
      </w:pPr>
      <w:r>
        <w:t>7. Interactions with other components</w:t>
      </w:r>
    </w:p>
    <w:p>
      <w:pPr>
        <w:pStyle w:val="ListBullet"/>
      </w:pPr>
      <w:r>
        <w:rPr>
          <w:b w:val="0"/>
        </w:rPr>
        <w:t>Server (</w:t>
      </w:r>
      <w:r>
        <w:rPr>
          <w:rFonts w:ascii="Consolas" w:hAnsi="Consolas" w:eastAsia="Consolas"/>
          <w:sz w:val="19"/>
        </w:rPr>
        <w:t>agent/server.py</w:t>
      </w:r>
      <w:r>
        <w:rPr>
          <w:b w:val="0"/>
        </w:rPr>
        <w:t xml:space="preserve">, </w:t>
      </w:r>
      <w:r>
        <w:rPr>
          <w:rFonts w:ascii="Consolas" w:hAnsi="Consolas" w:eastAsia="Consolas"/>
          <w:sz w:val="19"/>
        </w:rPr>
        <w:t>agent/security.py</w:t>
      </w:r>
      <w:r>
        <w:rPr>
          <w:b w:val="0"/>
        </w:rPr>
        <w:t xml:space="preserve">): the take needs the bearer </w:t>
      </w:r>
      <w:r>
        <w:rPr>
          <w:rFonts w:ascii="Consolas" w:hAnsi="Consolas" w:eastAsia="Consolas"/>
          <w:sz w:val="19"/>
        </w:rPr>
        <w:t>AUTH_TOKEN</w:t>
      </w:r>
      <w:r>
        <w:rPr>
          <w:b w:val="0"/>
        </w:rPr>
        <w:t xml:space="preserve">, a writable </w:t>
      </w:r>
      <w:r>
        <w:rPr>
          <w:rFonts w:ascii="Consolas" w:hAnsi="Consolas" w:eastAsia="Consolas"/>
          <w:sz w:val="19"/>
        </w:rPr>
        <w:t>EXPORT_DIR</w:t>
      </w:r>
      <w:r>
        <w:rPr>
          <w:b w:val="0"/>
        </w:rPr>
        <w:t xml:space="preserve">, and tolerates the </w:t>
      </w:r>
      <w:r>
        <w:rPr>
          <w:rFonts w:ascii="Consolas" w:hAnsi="Consolas" w:eastAsia="Consolas"/>
          <w:sz w:val="19"/>
        </w:rPr>
        <w:t>X-Frame-Options: DENY</w:t>
      </w:r>
      <w:r>
        <w:rPr>
          <w:b w:val="0"/>
        </w:rPr>
        <w:t xml:space="preserve"> header only because the recording browser strips it. </w:t>
      </w:r>
      <w:r>
        <w:rPr>
          <w:rFonts w:ascii="Consolas" w:hAnsi="Consolas" w:eastAsia="Consolas"/>
          <w:sz w:val="19"/>
        </w:rPr>
        <w:t>/metrics</w:t>
      </w:r>
      <w:r>
        <w:rPr>
          <w:b w:val="0"/>
        </w:rPr>
        <w:t xml:space="preserve"> is read with the bearer token.</w:t>
      </w:r>
    </w:p>
    <w:p>
      <w:pPr>
        <w:pStyle w:val="ListBullet"/>
      </w:pPr>
      <w:r>
        <w:rPr>
          <w:b w:val="0"/>
        </w:rPr>
        <w:t>Exporter (</w:t>
      </w:r>
      <w:r>
        <w:rPr>
          <w:rFonts w:ascii="Consolas" w:hAnsi="Consolas" w:eastAsia="Consolas"/>
          <w:sz w:val="19"/>
        </w:rPr>
        <w:t>agent/exporter.py</w:t>
      </w:r>
      <w:r>
        <w:rPr>
          <w:b w:val="0"/>
        </w:rPr>
        <w:t xml:space="preserve">): exports never overwrite, so a repeat take requires an empty export folder; the exporter launches </w:t>
      </w:r>
      <w:r>
        <w:rPr>
          <w:rFonts w:ascii="Consolas" w:hAnsi="Consolas" w:eastAsia="Consolas"/>
          <w:sz w:val="19"/>
        </w:rPr>
        <w:t>code</w:t>
      </w:r>
      <w:r>
        <w:rPr>
          <w:b w:val="0"/>
        </w:rPr>
        <w:t xml:space="preserve"> through an argument list, which is how the stand-in script on </w:t>
      </w:r>
      <w:r>
        <w:rPr>
          <w:rFonts w:ascii="Consolas" w:hAnsi="Consolas" w:eastAsia="Consolas"/>
          <w:sz w:val="19"/>
        </w:rPr>
        <w:t>PATH</w:t>
      </w:r>
      <w:r>
        <w:rPr>
          <w:b w:val="0"/>
        </w:rPr>
        <w:t xml:space="preserve"> intercepts the call.</w:t>
      </w:r>
    </w:p>
    <w:p>
      <w:pPr>
        <w:pStyle w:val="ListBullet"/>
      </w:pPr>
      <w:r>
        <w:rPr>
          <w:b w:val="0"/>
        </w:rPr>
        <w:t>Web frontend (</w:t>
      </w:r>
      <w:r>
        <w:rPr>
          <w:rFonts w:ascii="Consolas" w:hAnsi="Consolas" w:eastAsia="Consolas"/>
          <w:sz w:val="19"/>
        </w:rPr>
        <w:t>frontend/</w:t>
      </w:r>
      <w:r>
        <w:rPr>
          <w:b w:val="0"/>
        </w:rPr>
        <w:t xml:space="preserve">): the recording script locates elements by their visible text, </w:t>
      </w:r>
      <w:r>
        <w:rPr>
          <w:rFonts w:ascii="Consolas" w:hAnsi="Consolas" w:eastAsia="Consolas"/>
          <w:sz w:val="19"/>
        </w:rPr>
        <w:t>title</w:t>
      </w:r>
      <w:r>
        <w:rPr>
          <w:b w:val="0"/>
        </w:rPr>
        <w:t xml:space="preserve"> attributes and placeholders (for example </w:t>
      </w:r>
      <w:r>
        <w:rPr>
          <w:rFonts w:ascii="Consolas" w:hAnsi="Consolas" w:eastAsia="Consolas"/>
          <w:sz w:val="19"/>
        </w:rPr>
        <w:t>What would you like to know?</w:t>
      </w:r>
      <w:r>
        <w:rPr>
          <w:b w:val="0"/>
        </w:rPr>
        <w:t xml:space="preserve">, </w:t>
      </w:r>
      <w:r>
        <w:rPr>
          <w:rFonts w:ascii="Consolas" w:hAnsi="Consolas" w:eastAsia="Consolas"/>
          <w:sz w:val="19"/>
        </w:rPr>
        <w:t>Access key</w:t>
      </w:r>
      <w:r>
        <w:rPr>
          <w:b w:val="0"/>
        </w:rPr>
        <w:t xml:space="preserve">, </w:t>
      </w:r>
      <w:r>
        <w:rPr>
          <w:rFonts w:ascii="Consolas" w:hAnsi="Consolas" w:eastAsia="Consolas"/>
          <w:sz w:val="19"/>
        </w:rPr>
        <w:t>Hands-free voice</w:t>
      </w:r>
      <w:r>
        <w:rPr>
          <w:b w:val="0"/>
        </w:rPr>
        <w:t xml:space="preserve">, </w:t>
      </w:r>
      <w:r>
        <w:rPr>
          <w:rFonts w:ascii="Consolas" w:hAnsi="Consolas" w:eastAsia="Consolas"/>
          <w:sz w:val="19"/>
        </w:rPr>
        <w:t>Artifact &amp; Agents</w:t>
      </w:r>
      <w:r>
        <w:rPr>
          <w:b w:val="0"/>
        </w:rPr>
        <w:t>). A UI text change can silently break a scene, which then fails with a printed warning and continues.</w:t>
      </w:r>
    </w:p>
    <w:p>
      <w:pPr>
        <w:pStyle w:val="ListBullet"/>
      </w:pPr>
      <w:r>
        <w:rPr>
          <w:b w:val="0"/>
        </w:rPr>
        <w:t>Voice stack (</w:t>
      </w:r>
      <w:r>
        <w:rPr>
          <w:rFonts w:ascii="Consolas" w:hAnsi="Consolas" w:eastAsia="Consolas"/>
          <w:sz w:val="19"/>
        </w:rPr>
        <w:t>agent/multimodal/</w:t>
      </w:r>
      <w:r>
        <w:rPr>
          <w:b w:val="0"/>
        </w:rPr>
        <w:t xml:space="preserve">, </w:t>
      </w:r>
      <w:r>
        <w:rPr>
          <w:rFonts w:ascii="Consolas" w:hAnsi="Consolas" w:eastAsia="Consolas"/>
          <w:sz w:val="19"/>
        </w:rPr>
        <w:t>agent/speech.py</w:t>
      </w:r>
      <w:r>
        <w:rPr>
          <w:b w:val="0"/>
        </w:rPr>
        <w:t xml:space="preserve">): the voice and speak scenes only work if Whisper, Silero VAD and Piper are installed; the </w:t>
      </w:r>
      <w:r>
        <w:rPr>
          <w:rFonts w:ascii="Consolas" w:hAnsi="Consolas" w:eastAsia="Consolas"/>
          <w:sz w:val="19"/>
        </w:rPr>
        <w:t>speech_state</w:t>
      </w:r>
      <w:r>
        <w:rPr>
          <w:b w:val="0"/>
        </w:rPr>
        <w:t xml:space="preserve"> and </w:t>
      </w:r>
      <w:r>
        <w:rPr>
          <w:rFonts w:ascii="Consolas" w:hAnsi="Consolas" w:eastAsia="Consolas"/>
          <w:sz w:val="19"/>
        </w:rPr>
        <w:t>audio_out</w:t>
      </w:r>
      <w:r>
        <w:rPr>
          <w:b w:val="0"/>
        </w:rPr>
        <w:t xml:space="preserve"> actions produced there are what </w:t>
      </w:r>
      <w:r>
        <w:rPr>
          <w:rFonts w:ascii="Consolas" w:hAnsi="Consolas" w:eastAsia="Consolas"/>
          <w:sz w:val="19"/>
        </w:rPr>
        <w:t>mux_audio.py</w:t>
      </w:r>
      <w:r>
        <w:rPr>
          <w:b w:val="0"/>
        </w:rPr>
        <w:t xml:space="preserve"> consumes.</w:t>
      </w:r>
    </w:p>
    <w:p>
      <w:pPr>
        <w:pStyle w:val="ListBullet"/>
      </w:pPr>
      <w:r>
        <w:rPr>
          <w:b w:val="0"/>
        </w:rPr>
        <w:t>Android app (</w:t>
      </w:r>
      <w:r>
        <w:rPr>
          <w:rFonts w:ascii="Consolas" w:hAnsi="Consolas" w:eastAsia="Consolas"/>
          <w:sz w:val="19"/>
        </w:rPr>
        <w:t>android/</w:t>
      </w:r>
      <w:r>
        <w:rPr>
          <w:b w:val="0"/>
        </w:rPr>
        <w:t xml:space="preserve">): </w:t>
      </w:r>
      <w:r>
        <w:rPr>
          <w:rFonts w:ascii="Consolas" w:hAnsi="Consolas" w:eastAsia="Consolas"/>
          <w:sz w:val="19"/>
        </w:rPr>
        <w:t>DemoFrames.kt</w:t>
      </w:r>
      <w:r>
        <w:rPr>
          <w:b w:val="0"/>
        </w:rPr>
        <w:t xml:space="preserve"> reuses the production composables and the test fakes. It parses the recorded frames with the production </w:t>
      </w:r>
      <w:r>
        <w:rPr>
          <w:rFonts w:ascii="Consolas" w:hAnsi="Consolas" w:eastAsia="Consolas"/>
          <w:sz w:val="19"/>
        </w:rPr>
        <w:t>Protocol.parse</w:t>
      </w:r>
      <w:r>
        <w:rPr>
          <w:b w:val="0"/>
        </w:rPr>
        <w:t>, so recording and replay also exercise the protocol contract.</w:t>
      </w:r>
    </w:p>
    <w:p>
      <w:pPr>
        <w:pStyle w:val="ListBullet"/>
      </w:pPr>
      <w:r>
        <w:rPr>
          <w:b w:val="0"/>
        </w:rPr>
        <w:t>Eval harness (</w:t>
      </w:r>
      <w:r>
        <w:rPr>
          <w:rFonts w:ascii="Consolas" w:hAnsi="Consolas" w:eastAsia="Consolas"/>
          <w:sz w:val="19"/>
        </w:rPr>
        <w:t>agent/eval/</w:t>
      </w:r>
      <w:r>
        <w:rPr>
          <w:b w:val="0"/>
        </w:rPr>
        <w:t xml:space="preserve">): the metrics scene shows eval output, but from a saved </w:t>
      </w:r>
      <w:r>
        <w:rPr>
          <w:rFonts w:ascii="Consolas" w:hAnsi="Consolas" w:eastAsia="Consolas"/>
          <w:sz w:val="19"/>
        </w:rPr>
        <w:t>eval_out.txt</w:t>
      </w:r>
      <w:r>
        <w:rPr>
          <w:b w:val="0"/>
        </w:rPr>
        <w:t xml:space="preserve"> and not from a live run.</w:t>
      </w:r>
    </w:p>
    <w:p>
      <w:pPr>
        <w:pStyle w:val="Heading2"/>
      </w:pPr>
      <w:r>
        <w:t>8. Failure modes and guarantees</w:t>
      </w:r>
    </w:p>
    <w:p>
      <w:r>
        <w:rPr>
          <w:b w:val="0"/>
        </w:rPr>
        <w:t>There are no behavioural guarantees: this is best-effort tooling, and the README itself recommends checking each take.</w:t>
      </w:r>
    </w:p>
    <w:p>
      <w:pPr>
        <w:pStyle w:val="ListBullet"/>
      </w:pPr>
      <w:r>
        <w:rPr>
          <w:b w:val="0"/>
        </w:rPr>
        <w:t xml:space="preserve">LLM budget exhausted: Groq </w:t>
      </w:r>
      <w:r>
        <w:rPr>
          <w:rFonts w:ascii="Consolas" w:hAnsi="Consolas" w:eastAsia="Consolas"/>
          <w:sz w:val="19"/>
        </w:rPr>
        <w:t>openai/gpt-oss-120b</w:t>
      </w:r>
      <w:r>
        <w:rPr>
          <w:b w:val="0"/>
        </w:rPr>
        <w:t xml:space="preserve"> has a 200k tokens/day cap and a take costs about 60k tokens. Replies degrade to "I hit a snag reaching my reasoning engine" and </w:t>
      </w:r>
      <w:r>
        <w:rPr>
          <w:rFonts w:ascii="Consolas" w:hAnsi="Consolas" w:eastAsia="Consolas"/>
          <w:sz w:val="19"/>
        </w:rPr>
        <w:t>clarification</w:t>
      </w:r>
      <w:r>
        <w:rPr>
          <w:b w:val="0"/>
        </w:rPr>
        <w:t xml:space="preserve"> actions appear in </w:t>
      </w:r>
      <w:r>
        <w:rPr>
          <w:rFonts w:ascii="Consolas" w:hAnsi="Consolas" w:eastAsia="Consolas"/>
          <w:sz w:val="19"/>
        </w:rPr>
        <w:t>events.txt</w:t>
      </w:r>
      <w:r>
        <w:rPr>
          <w:b w:val="0"/>
        </w:rPr>
        <w:t>. Reject such a take.</w:t>
      </w:r>
    </w:p>
    <w:p>
      <w:pPr>
        <w:pStyle w:val="ListBullet"/>
      </w:pPr>
      <w:r>
        <w:rPr>
          <w:b w:val="0"/>
        </w:rPr>
        <w:t xml:space="preserve">Expected event never arrives: </w:t>
      </w:r>
      <w:r>
        <w:rPr>
          <w:rFonts w:ascii="Consolas" w:hAnsi="Consolas" w:eastAsia="Consolas"/>
          <w:sz w:val="19"/>
        </w:rPr>
        <w:t>wait_ws</w:t>
      </w:r>
      <w:r>
        <w:rPr>
          <w:b w:val="0"/>
        </w:rPr>
        <w:t xml:space="preserve"> times out and returns nothing; the scene proceeds on its fixed timeline and the video shows the wrong state under a caption that assumes the right one.</w:t>
      </w:r>
    </w:p>
    <w:p>
      <w:pPr>
        <w:pStyle w:val="ListBullet"/>
      </w:pPr>
      <w:r>
        <w:rPr>
          <w:b w:val="0"/>
        </w:rPr>
        <w:t xml:space="preserve">Scene exceptions are caught and printed, so a take always completes but may be wrong; read the log for </w:t>
      </w:r>
      <w:r>
        <w:rPr>
          <w:rFonts w:ascii="Consolas" w:hAnsi="Consolas" w:eastAsia="Consolas"/>
          <w:sz w:val="19"/>
        </w:rPr>
        <w:t>!! scene ... failed</w:t>
      </w:r>
      <w:r>
        <w:rPr>
          <w:b w:val="0"/>
        </w:rPr>
        <w:t>.</w:t>
      </w:r>
    </w:p>
    <w:p>
      <w:pPr>
        <w:pStyle w:val="ListBullet"/>
      </w:pPr>
      <w:r>
        <w:rPr>
          <w:b w:val="0"/>
        </w:rPr>
        <w:t xml:space="preserve">Machine not idle: scenes are pinned to wall-clock absolute times through </w:t>
      </w:r>
      <w:r>
        <w:rPr>
          <w:rFonts w:ascii="Consolas" w:hAnsi="Consolas" w:eastAsia="Consolas"/>
          <w:sz w:val="19"/>
        </w:rPr>
        <w:t>perf_counter</w:t>
      </w:r>
      <w:r>
        <w:rPr>
          <w:b w:val="0"/>
        </w:rPr>
        <w:t>, so load can make an action late relative to its caption.</w:t>
      </w:r>
    </w:p>
    <w:p>
      <w:pPr>
        <w:pStyle w:val="ListBullet"/>
      </w:pPr>
      <w:r>
        <w:rPr>
          <w:b w:val="0"/>
        </w:rPr>
        <w:t xml:space="preserve">Missing inputs: the </w:t>
      </w:r>
      <w:r>
        <w:rPr>
          <w:rFonts w:ascii="Consolas" w:hAnsi="Consolas" w:eastAsia="Consolas"/>
          <w:sz w:val="19"/>
        </w:rPr>
        <w:t>metrics</w:t>
      </w:r>
      <w:r>
        <w:rPr>
          <w:b w:val="0"/>
        </w:rPr>
        <w:t xml:space="preserve"> scene opens </w:t>
      </w:r>
      <w:r>
        <w:rPr>
          <w:rFonts w:ascii="Consolas" w:hAnsi="Consolas" w:eastAsia="Consolas"/>
          <w:sz w:val="19"/>
        </w:rPr>
        <w:t>eval_out.txt</w:t>
      </w:r>
      <w:r>
        <w:rPr>
          <w:b w:val="0"/>
        </w:rPr>
        <w:t xml:space="preserve"> and the </w:t>
      </w:r>
      <w:r>
        <w:rPr>
          <w:rFonts w:ascii="Consolas" w:hAnsi="Consolas" w:eastAsia="Consolas"/>
          <w:sz w:val="19"/>
        </w:rPr>
        <w:t>phone</w:t>
      </w:r>
      <w:r>
        <w:rPr>
          <w:b w:val="0"/>
        </w:rPr>
        <w:t xml:space="preserve"> scene needs </w:t>
      </w:r>
      <w:r>
        <w:rPr>
          <w:rFonts w:ascii="Consolas" w:hAnsi="Consolas" w:eastAsia="Consolas"/>
          <w:sz w:val="19"/>
        </w:rPr>
        <w:t>phone_plan.json</w:t>
      </w:r>
      <w:r>
        <w:rPr>
          <w:b w:val="0"/>
        </w:rPr>
        <w:t xml:space="preserve">. The phone scene checks for the plan and skips with a printed warning; the metrics scene has no such check and would raise, which is caught and printed as a scene failure. I found no script in the repository that creates </w:t>
      </w:r>
      <w:r>
        <w:rPr>
          <w:rFonts w:ascii="Consolas" w:hAnsi="Consolas" w:eastAsia="Consolas"/>
          <w:sz w:val="19"/>
        </w:rPr>
        <w:t>eval_out.txt</w:t>
      </w:r>
      <w:r>
        <w:rPr>
          <w:b w:val="0"/>
        </w:rPr>
        <w:t xml:space="preserve">; presumably it is the saved output of </w:t>
      </w:r>
      <w:r>
        <w:rPr>
          <w:rFonts w:ascii="Consolas" w:hAnsi="Consolas" w:eastAsia="Consolas"/>
          <w:sz w:val="19"/>
        </w:rPr>
        <w:t>python -m agent.eval --llm mock --virtual --set all --fail-under 97</w:t>
      </w:r>
      <w:r>
        <w:rPr>
          <w:b w:val="0"/>
        </w:rPr>
        <w:t xml:space="preserve"> (the command typed on screen) captured by hand.</w:t>
      </w:r>
    </w:p>
    <w:p>
      <w:pPr>
        <w:pStyle w:val="ListBullet"/>
      </w:pPr>
      <w:r>
        <w:rPr>
          <w:b w:val="0"/>
        </w:rPr>
        <w:t xml:space="preserve">Non-portable paths: </w:t>
      </w:r>
      <w:r>
        <w:rPr>
          <w:rFonts w:ascii="Consolas" w:hAnsi="Consolas" w:eastAsia="Consolas"/>
          <w:sz w:val="19"/>
        </w:rPr>
        <w:t>make_assets.py</w:t>
      </w:r>
      <w:r>
        <w:rPr>
          <w:b w:val="0"/>
        </w:rPr>
        <w:t xml:space="preserve"> and </w:t>
      </w:r>
      <w:r>
        <w:rPr>
          <w:rFonts w:ascii="Consolas" w:hAnsi="Consolas" w:eastAsia="Consolas"/>
          <w:sz w:val="19"/>
        </w:rPr>
        <w:t>record.py</w:t>
      </w:r>
      <w:r>
        <w:rPr>
          <w:b w:val="0"/>
        </w:rPr>
        <w:t xml:space="preserve"> contain absolute paths specific to the original machine (</w:t>
      </w:r>
      <w:r>
        <w:rPr>
          <w:rFonts w:ascii="Consolas" w:hAnsi="Consolas" w:eastAsia="Consolas"/>
          <w:sz w:val="19"/>
        </w:rPr>
        <w:t>/home/varshith/Samsung</w:t>
      </w:r>
      <w:r>
        <w:rPr>
          <w:b w:val="0"/>
        </w:rPr>
        <w:t xml:space="preserve">, </w:t>
      </w:r>
      <w:r>
        <w:rPr>
          <w:rFonts w:ascii="Consolas" w:hAnsi="Consolas" w:eastAsia="Consolas"/>
          <w:sz w:val="19"/>
        </w:rPr>
        <w:t>/usr/bin/google-chrome-stable</w:t>
      </w:r>
      <w:r>
        <w:rPr>
          <w:b w:val="0"/>
        </w:rPr>
        <w:t xml:space="preserve">, </w:t>
      </w:r>
      <w:r>
        <w:rPr>
          <w:rFonts w:ascii="Consolas" w:hAnsi="Consolas" w:eastAsia="Consolas"/>
          <w:sz w:val="19"/>
        </w:rPr>
        <w:t>/tmp/kairos-rec</w:t>
      </w:r>
      <w:r>
        <w:rPr>
          <w:b w:val="0"/>
        </w:rPr>
        <w:t>).</w:t>
      </w:r>
    </w:p>
    <w:p>
      <w:pPr>
        <w:pStyle w:val="ListBullet"/>
      </w:pPr>
      <w:r>
        <w:rPr>
          <w:b w:val="0"/>
        </w:rPr>
        <w:t xml:space="preserve">Stale Gradle cache: when the Android frames come from new </w:t>
      </w:r>
      <w:r>
        <w:rPr>
          <w:rFonts w:ascii="Consolas" w:hAnsi="Consolas" w:eastAsia="Consolas"/>
          <w:sz w:val="19"/>
        </w:rPr>
        <w:t>demo-data</w:t>
      </w:r>
      <w:r>
        <w:rPr>
          <w:b w:val="0"/>
        </w:rPr>
        <w:t xml:space="preserve">, run with </w:t>
      </w:r>
      <w:r>
        <w:rPr>
          <w:rFonts w:ascii="Consolas" w:hAnsi="Consolas" w:eastAsia="Consolas"/>
          <w:sz w:val="19"/>
        </w:rPr>
        <w:t>cleanTestDebugUnitTest</w:t>
      </w:r>
      <w:r>
        <w:rPr>
          <w:b w:val="0"/>
        </w:rPr>
        <w:t xml:space="preserve"> and </w:t>
      </w:r>
      <w:r>
        <w:rPr>
          <w:rFonts w:ascii="Consolas" w:hAnsi="Consolas" w:eastAsia="Consolas"/>
          <w:sz w:val="19"/>
        </w:rPr>
        <w:t>--no-build-cache</w:t>
      </w:r>
      <w:r>
        <w:rPr>
          <w:b w:val="0"/>
        </w:rPr>
        <w:t>, as in the README command, otherwise Gradle may replay an old result because the data directory is not a Gradle input.</w:t>
      </w:r>
    </w:p>
    <w:p>
      <w:pPr>
        <w:pStyle w:val="ListBullet"/>
      </w:pPr>
      <w:r>
        <w:rPr>
          <w:b w:val="0"/>
        </w:rPr>
        <w:t xml:space="preserve">Exported file running on the host: </w:t>
      </w:r>
      <w:r>
        <w:rPr>
          <w:rFonts w:ascii="Consolas" w:hAnsi="Consolas" w:eastAsia="Consolas"/>
          <w:sz w:val="19"/>
        </w:rPr>
        <w:t>safe_to_run</w:t>
      </w:r>
      <w:r>
        <w:rPr>
          <w:b w:val="0"/>
        </w:rPr>
        <w:t xml:space="preserve"> is a regex heuristic. Treat generated code as untrusted.</w:t>
      </w:r>
    </w:p>
    <w:p>
      <w:pPr>
        <w:pStyle w:val="ListBullet"/>
      </w:pPr>
      <w:r>
        <w:rPr>
          <w:b w:val="0"/>
        </w:rPr>
        <w:t>Voice and audio accuracy: the soundtrack is reconstructed from logs; timing is faithful to arrival and stop events but the mix is an approximation of what a real device would play.</w:t>
      </w:r>
    </w:p>
    <w:p>
      <w:pPr>
        <w:pStyle w:val="Heading2"/>
      </w:pPr>
      <w:r>
        <w:t>9. Worked example: the correction scene end to end</w:t>
      </w:r>
    </w:p>
    <w:p>
      <w:r>
        <w:rPr>
          <w:b w:val="0"/>
        </w:rPr>
        <w:t xml:space="preserve">This traces what happens when the </w:t>
      </w:r>
      <w:r>
        <w:rPr>
          <w:rFonts w:ascii="Consolas" w:hAnsi="Consolas" w:eastAsia="Consolas"/>
          <w:sz w:val="19"/>
        </w:rPr>
        <w:t>correction</w:t>
      </w:r>
      <w:r>
        <w:rPr>
          <w:b w:val="0"/>
        </w:rPr>
        <w:t xml:space="preserve"> scene runs (scheduled at 68 s) and how it feeds the later phone section.</w:t>
      </w:r>
    </w:p>
    <w:p>
      <w:pPr>
        <w:ind w:left="510" w:hanging="340"/>
      </w:pPr>
      <w:r>
        <w:rPr>
          <w:b w:val="0"/>
        </w:rPr>
        <w:t xml:space="preserve">1.  At </w:t>
      </w:r>
      <w:r>
        <w:rPr>
          <w:rFonts w:ascii="Consolas" w:hAnsi="Consolas" w:eastAsia="Consolas"/>
          <w:sz w:val="19"/>
        </w:rPr>
        <w:t>R.at(68)</w:t>
      </w:r>
      <w:r>
        <w:rPr>
          <w:b w:val="0"/>
        </w:rPr>
        <w:t xml:space="preserve"> the scene function </w:t>
      </w:r>
      <w:r>
        <w:rPr>
          <w:rFonts w:ascii="Consolas" w:hAnsi="Consolas" w:eastAsia="Consolas"/>
          <w:sz w:val="19"/>
        </w:rPr>
        <w:t>s_corr</w:t>
      </w:r>
      <w:r>
        <w:rPr>
          <w:b w:val="0"/>
        </w:rPr>
        <w:t xml:space="preserve"> starts. It clicks the Trace tab through the overlay cursor (</w:t>
      </w:r>
      <w:r>
        <w:rPr>
          <w:rFonts w:ascii="Consolas" w:hAnsi="Consolas" w:eastAsia="Consolas"/>
          <w:sz w:val="19"/>
        </w:rPr>
        <w:t>R.click</w:t>
      </w:r>
      <w:r>
        <w:rPr>
          <w:b w:val="0"/>
        </w:rPr>
        <w:t xml:space="preserve"> moves the cursor, plays the ripple, then calls Playwright </w:t>
      </w:r>
      <w:r>
        <w:rPr>
          <w:rFonts w:ascii="Consolas" w:hAnsi="Consolas" w:eastAsia="Consolas"/>
          <w:sz w:val="19"/>
        </w:rPr>
        <w:t>click</w:t>
      </w:r>
      <w:r>
        <w:rPr>
          <w:b w:val="0"/>
        </w:rPr>
        <w:t>).</w:t>
      </w:r>
    </w:p>
    <w:p>
      <w:pPr>
        <w:ind w:left="510" w:hanging="340"/>
      </w:pPr>
      <w:r>
        <w:rPr>
          <w:b w:val="0"/>
        </w:rPr>
        <w:t xml:space="preserve">2.  It calls </w:t>
      </w:r>
      <w:r>
        <w:rPr>
          <w:rFonts w:ascii="Consolas" w:hAnsi="Consolas" w:eastAsia="Consolas"/>
          <w:sz w:val="19"/>
        </w:rPr>
        <w:t>ws_mark()</w:t>
      </w:r>
      <w:r>
        <w:rPr>
          <w:b w:val="0"/>
        </w:rPr>
        <w:t xml:space="preserve">, which returns the current length of </w:t>
      </w:r>
      <w:r>
        <w:rPr>
          <w:rFonts w:ascii="Consolas" w:hAnsi="Consolas" w:eastAsia="Consolas"/>
          <w:sz w:val="19"/>
        </w:rPr>
        <w:t>window.__ws</w:t>
      </w:r>
      <w:r>
        <w:rPr>
          <w:b w:val="0"/>
        </w:rPr>
        <w:t xml:space="preserve"> in the app iframe, say 41.</w:t>
      </w:r>
    </w:p>
    <w:p>
      <w:pPr>
        <w:ind w:left="510" w:hanging="340"/>
      </w:pPr>
      <w:r>
        <w:rPr>
          <w:b w:val="0"/>
        </w:rPr>
        <w:t xml:space="preserve">3.  </w:t>
      </w:r>
      <w:r>
        <w:rPr>
          <w:rFonts w:ascii="Consolas" w:hAnsi="Consolas" w:eastAsia="Consolas"/>
          <w:sz w:val="19"/>
        </w:rPr>
        <w:t>ask("Book a flight from Delhi to Mumbai", 40)</w:t>
      </w:r>
      <w:r>
        <w:rPr>
          <w:b w:val="0"/>
        </w:rPr>
        <w:t xml:space="preserve"> types the text at 40 ms per key and presses Enter. The real web app sends a user text frame to the real server, which runs the coordinator, tags the booking tool call with the current epoch and emits a </w:t>
      </w:r>
      <w:r>
        <w:rPr>
          <w:rFonts w:ascii="Consolas" w:hAnsi="Consolas" w:eastAsia="Consolas"/>
          <w:sz w:val="19"/>
        </w:rPr>
        <w:t>tool_call</w:t>
      </w:r>
      <w:r>
        <w:rPr>
          <w:b w:val="0"/>
        </w:rPr>
        <w:t xml:space="preserve"> action.</w:t>
      </w:r>
    </w:p>
    <w:p>
      <w:pPr>
        <w:ind w:left="510" w:hanging="340"/>
      </w:pPr>
      <w:r>
        <w:rPr>
          <w:b w:val="0"/>
        </w:rPr>
        <w:t xml:space="preserve">4.  </w:t>
      </w:r>
      <w:r>
        <w:rPr>
          <w:rFonts w:ascii="Consolas" w:hAnsi="Consolas" w:eastAsia="Consolas"/>
          <w:sz w:val="19"/>
        </w:rPr>
        <w:t>wait_ws("x=&gt;x.type==='tool_call'", m, 8)</w:t>
      </w:r>
      <w:r>
        <w:rPr>
          <w:b w:val="0"/>
        </w:rPr>
        <w:t xml:space="preserve"> polls </w:t>
      </w:r>
      <w:r>
        <w:rPr>
          <w:rFonts w:ascii="Consolas" w:hAnsi="Consolas" w:eastAsia="Consolas"/>
          <w:sz w:val="19"/>
        </w:rPr>
        <w:t>window.__ws.slice(41)</w:t>
      </w:r>
      <w:r>
        <w:rPr>
          <w:b w:val="0"/>
        </w:rPr>
        <w:t xml:space="preserve"> every 250 ms until the </w:t>
      </w:r>
      <w:r>
        <w:rPr>
          <w:rFonts w:ascii="Consolas" w:hAnsi="Consolas" w:eastAsia="Consolas"/>
          <w:sz w:val="19"/>
        </w:rPr>
        <w:t>tool_call</w:t>
      </w:r>
      <w:r>
        <w:rPr>
          <w:b w:val="0"/>
        </w:rPr>
        <w:t xml:space="preserve"> summary appears (up to 8 s), then the script waits 0.4 s so the call is genuinely in flight.</w:t>
      </w:r>
    </w:p>
    <w:p>
      <w:pPr>
        <w:ind w:left="510" w:hanging="340"/>
      </w:pPr>
      <w:r>
        <w:rPr>
          <w:b w:val="0"/>
        </w:rPr>
        <w:t>5.  The script types "No wait, change it to Goa" into the input and presses Enter. On the server this is the correction path: the epoch is bumped, the in-flight Mumbai call is cancelled and stale results are dropped. The overlay highlights the epoch counter and shows the caption explaining it.</w:t>
      </w:r>
    </w:p>
    <w:p>
      <w:pPr>
        <w:ind w:left="510" w:hanging="340"/>
      </w:pPr>
      <w:r>
        <w:rPr>
          <w:b w:val="0"/>
        </w:rPr>
        <w:t xml:space="preserve">6.  </w:t>
      </w:r>
      <w:r>
        <w:rPr>
          <w:rFonts w:ascii="Consolas" w:hAnsi="Consolas" w:eastAsia="Consolas"/>
          <w:sz w:val="19"/>
        </w:rPr>
        <w:t>wait_ws("x=&gt;x.type==='spoken_response'", m + 1, 16)</w:t>
      </w:r>
      <w:r>
        <w:rPr>
          <w:b w:val="0"/>
        </w:rPr>
        <w:t xml:space="preserve"> waits for the corrected answer; the script then opens the Snapshot tab at 86 s to show </w:t>
      </w:r>
      <w:r>
        <w:rPr>
          <w:rFonts w:ascii="Consolas" w:hAnsi="Consolas" w:eastAsia="Consolas"/>
          <w:sz w:val="19"/>
        </w:rPr>
        <w:t>Goa</w:t>
      </w:r>
      <w:r>
        <w:rPr>
          <w:b w:val="0"/>
        </w:rPr>
        <w:t xml:space="preserve"> in the destination slot.</w:t>
      </w:r>
    </w:p>
    <w:p>
      <w:pPr>
        <w:ind w:left="510" w:hanging="340"/>
      </w:pPr>
      <w:r>
        <w:rPr>
          <w:b w:val="0"/>
        </w:rPr>
        <w:t xml:space="preserve">7.  Everything the server sent during this scene is also in </w:t>
      </w:r>
      <w:r>
        <w:rPr>
          <w:rFonts w:ascii="Consolas" w:hAnsi="Consolas" w:eastAsia="Consolas"/>
          <w:sz w:val="19"/>
        </w:rPr>
        <w:t>window.__wsraw</w:t>
      </w:r>
      <w:r>
        <w:rPr>
          <w:b w:val="0"/>
        </w:rPr>
        <w:t xml:space="preserve">. At the end of the take </w:t>
      </w:r>
      <w:r>
        <w:rPr>
          <w:rFonts w:ascii="Consolas" w:hAnsi="Consolas" w:eastAsia="Consolas"/>
          <w:sz w:val="19"/>
        </w:rPr>
        <w:t>record.py</w:t>
      </w:r>
      <w:r>
        <w:rPr>
          <w:b w:val="0"/>
        </w:rPr>
        <w:t xml:space="preserve"> dumps it to </w:t>
      </w:r>
      <w:r>
        <w:rPr>
          <w:rFonts w:ascii="Consolas" w:hAnsi="Consolas" w:eastAsia="Consolas"/>
          <w:sz w:val="19"/>
        </w:rPr>
        <w:t>wsraw.json</w:t>
      </w:r>
      <w:r>
        <w:rPr>
          <w:b w:val="0"/>
        </w:rPr>
        <w:t xml:space="preserve">. After copying it to </w:t>
      </w:r>
      <w:r>
        <w:rPr>
          <w:rFonts w:ascii="Consolas" w:hAnsi="Consolas" w:eastAsia="Consolas"/>
          <w:sz w:val="19"/>
        </w:rPr>
        <w:t>android/demo-data/</w:t>
      </w:r>
      <w:r>
        <w:rPr>
          <w:b w:val="0"/>
        </w:rPr>
        <w:t xml:space="preserve">, </w:t>
      </w:r>
      <w:r>
        <w:rPr>
          <w:rFonts w:ascii="Consolas" w:hAnsi="Consolas" w:eastAsia="Consolas"/>
          <w:sz w:val="19"/>
        </w:rPr>
        <w:t>DemoFrames.kt</w:t>
      </w:r>
      <w:r>
        <w:rPr>
          <w:b w:val="0"/>
        </w:rPr>
        <w:t xml:space="preserve"> finds the outgoing frame whose text starts with "No wait, change it to Goa", replays the inbound frames up to </w:t>
      </w:r>
      <w:r>
        <w:rPr>
          <w:rFonts w:ascii="Consolas" w:hAnsi="Consolas" w:eastAsia="Consolas"/>
          <w:sz w:val="19"/>
        </w:rPr>
        <w:t>tool_cancel</w:t>
      </w:r>
      <w:r>
        <w:rPr>
          <w:b w:val="0"/>
        </w:rPr>
        <w:t xml:space="preserve"> into the Android controller and takes the screenshot named </w:t>
      </w:r>
      <w:r>
        <w:rPr>
          <w:rFonts w:ascii="Consolas" w:hAnsi="Consolas" w:eastAsia="Consolas"/>
          <w:sz w:val="19"/>
        </w:rPr>
        <w:t>cancelled</w:t>
      </w:r>
      <w:r>
        <w:rPr>
          <w:b w:val="0"/>
        </w:rPr>
        <w:t>, captioned "corrected mid-flight: the stale call is cancelled".</w:t>
      </w:r>
    </w:p>
    <w:p>
      <w:pPr>
        <w:ind w:left="510" w:hanging="340"/>
      </w:pPr>
      <w:r>
        <w:rPr>
          <w:b w:val="0"/>
        </w:rPr>
        <w:t xml:space="preserve">8.  </w:t>
      </w:r>
      <w:r>
        <w:rPr>
          <w:rFonts w:ascii="Consolas" w:hAnsi="Consolas" w:eastAsia="Consolas"/>
          <w:sz w:val="19"/>
        </w:rPr>
        <w:t>build_phone_plan.py</w:t>
      </w:r>
      <w:r>
        <w:rPr>
          <w:b w:val="0"/>
        </w:rPr>
        <w:t xml:space="preserve"> stretches that frame's 2.4 s hold to fit the 58.4 s phone window, and the phone scene shows it at its slot.</w:t>
      </w:r>
    </w:p>
    <w:p>
      <w:r>
        <w:rPr>
          <w:b w:val="0"/>
        </w:rPr>
        <w:t>So the same real server frames appear twice in the video, once in the web UI at 68 s and once on the Android UI near 300 s, and the mock desktop only surrounds them.</w:t>
      </w:r>
    </w:p>
    <w:p>
      <w:pPr>
        <w:pStyle w:val="Heading2"/>
      </w:pPr>
      <w:r>
        <w:t>10. Tests that cover it</w:t>
      </w:r>
    </w:p>
    <w:p>
      <w:r>
        <w:rPr>
          <w:b w:val="0"/>
        </w:rPr>
        <w:t xml:space="preserve">None of the scripts in </w:t>
      </w:r>
      <w:r>
        <w:rPr>
          <w:rFonts w:ascii="Consolas" w:hAnsi="Consolas" w:eastAsia="Consolas"/>
          <w:sz w:val="19"/>
        </w:rPr>
        <w:t>scripts/demo/</w:t>
      </w:r>
      <w:r>
        <w:rPr>
          <w:b w:val="0"/>
        </w:rPr>
        <w:t xml:space="preserve"> has a dedicated test, and CI does not run them. Related coverage is indirect:</w:t>
      </w:r>
    </w:p>
    <w:p>
      <w:pPr>
        <w:pStyle w:val="ListBullet"/>
      </w:pPr>
      <w:r>
        <w:rPr>
          <w:rFonts w:ascii="Consolas" w:hAnsi="Consolas" w:eastAsia="Consolas"/>
          <w:sz w:val="19"/>
        </w:rPr>
        <w:t>tests/test_imports.py</w:t>
      </w:r>
      <w:r>
        <w:rPr>
          <w:b w:val="0"/>
        </w:rPr>
        <w:t xml:space="preserve"> imports every module under </w:t>
      </w:r>
      <w:r>
        <w:rPr>
          <w:rFonts w:ascii="Consolas" w:hAnsi="Consolas" w:eastAsia="Consolas"/>
          <w:sz w:val="19"/>
        </w:rPr>
        <w:t>agent/</w:t>
      </w:r>
      <w:r>
        <w:rPr>
          <w:b w:val="0"/>
        </w:rPr>
        <w:t xml:space="preserve">; it does not cover </w:t>
      </w:r>
      <w:r>
        <w:rPr>
          <w:rFonts w:ascii="Consolas" w:hAnsi="Consolas" w:eastAsia="Consolas"/>
          <w:sz w:val="19"/>
        </w:rPr>
        <w:t>scripts/demo/</w:t>
      </w:r>
      <w:r>
        <w:rPr>
          <w:b w:val="0"/>
        </w:rPr>
        <w:t xml:space="preserve">. The CI lint command </w:t>
      </w:r>
      <w:r>
        <w:rPr>
          <w:rFonts w:ascii="Consolas" w:hAnsi="Consolas" w:eastAsia="Consolas"/>
          <w:sz w:val="19"/>
        </w:rPr>
        <w:t>ruff check agent tests scripts</w:t>
      </w:r>
      <w:r>
        <w:rPr>
          <w:b w:val="0"/>
        </w:rPr>
        <w:t xml:space="preserve"> (rules E9 and F only) does include </w:t>
      </w:r>
      <w:r>
        <w:rPr>
          <w:rFonts w:ascii="Consolas" w:hAnsi="Consolas" w:eastAsia="Consolas"/>
          <w:sz w:val="19"/>
        </w:rPr>
        <w:t>scripts/demo/*.py</w:t>
      </w:r>
      <w:r>
        <w:rPr>
          <w:b w:val="0"/>
        </w:rPr>
        <w:t>, so syntax errors and undefined names would be caught there.</w:t>
      </w:r>
    </w:p>
    <w:p>
      <w:pPr>
        <w:pStyle w:val="ListBullet"/>
      </w:pPr>
      <w:r>
        <w:rPr>
          <w:rFonts w:ascii="Consolas" w:hAnsi="Consolas" w:eastAsia="Consolas"/>
          <w:sz w:val="19"/>
        </w:rPr>
        <w:t>android/app/src/test/java/com/samsung/interruptible/DemoFrames.kt</w:t>
      </w:r>
      <w:r>
        <w:rPr>
          <w:b w:val="0"/>
        </w:rPr>
        <w:t xml:space="preserve"> is skipped in normal Gradle runs (needs </w:t>
      </w:r>
      <w:r>
        <w:rPr>
          <w:rFonts w:ascii="Consolas" w:hAnsi="Consolas" w:eastAsia="Consolas"/>
          <w:sz w:val="19"/>
        </w:rPr>
        <w:t>DEMO_DATA</w:t>
      </w:r>
      <w:r>
        <w:rPr>
          <w:b w:val="0"/>
        </w:rPr>
        <w:t>); it is counted as one test in the Android chapter.</w:t>
      </w:r>
    </w:p>
    <w:p>
      <w:pPr>
        <w:pStyle w:val="ListBullet"/>
      </w:pPr>
      <w:r>
        <w:rPr>
          <w:b w:val="0"/>
        </w:rPr>
        <w:t xml:space="preserve">The protocol that the replayed frames follow is covered by </w:t>
      </w:r>
      <w:r>
        <w:rPr>
          <w:rFonts w:ascii="Consolas" w:hAnsi="Consolas" w:eastAsia="Consolas"/>
          <w:sz w:val="19"/>
        </w:rPr>
        <w:t>tests/test_android_fixtures.py</w:t>
      </w:r>
      <w:r>
        <w:rPr>
          <w:b w:val="0"/>
        </w:rPr>
        <w:t xml:space="preserve"> and the Kotlin </w:t>
      </w:r>
      <w:r>
        <w:rPr>
          <w:rFonts w:ascii="Consolas" w:hAnsi="Consolas" w:eastAsia="Consolas"/>
          <w:sz w:val="19"/>
        </w:rPr>
        <w:t>ProtocolTest.kt</w:t>
      </w:r>
      <w:r>
        <w:rPr>
          <w:b w:val="0"/>
        </w:rPr>
        <w:t>.</w:t>
      </w:r>
    </w:p>
    <w:p>
      <w:pPr>
        <w:pStyle w:val="ListBullet"/>
      </w:pPr>
      <w:r>
        <w:rPr>
          <w:b w:val="0"/>
        </w:rPr>
        <w:t>The server behaviours the demo relies on (exports, auth, security headers) are covered by the server and tool tests described in the other chapters.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