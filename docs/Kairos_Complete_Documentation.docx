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Kairos · Complete Technical Documentation</w:t>
      </w:r>
    </w:p>
    <w:p>
      <w:r>
        <w:t>Samsung Hackathon, Theme 05: a full-duplex, interruptible real-time agent.</w:t>
      </w:r>
    </w:p>
    <w:p>
      <w:r>
        <w:rPr>
          <w:b/>
        </w:rPr>
        <w:t>Contents</w:t>
      </w:r>
    </w:p>
    <w:p>
      <w:pPr>
        <w:pStyle w:val="ListBullet"/>
      </w:pPr>
      <w:r>
        <w:t>Kairos · Judges' Guide</w:t>
      </w:r>
    </w:p>
    <w:p>
      <w:pPr>
        <w:pStyle w:val="ListBullet"/>
      </w:pPr>
      <w:r>
        <w:t>Setup and Quickstart</w:t>
      </w:r>
    </w:p>
    <w:p>
      <w:pPr>
        <w:pStyle w:val="ListBullet"/>
      </w:pPr>
      <w:r>
        <w:t>Coordination Core: Epochs, Session State, Idempotency, Tool Router and the Virtual Clock</w:t>
      </w:r>
    </w:p>
    <w:p>
      <w:pPr>
        <w:pStyle w:val="ListBullet"/>
      </w:pPr>
      <w:r>
        <w:t>Coordinator and Event Flow</w:t>
      </w:r>
    </w:p>
    <w:p>
      <w:pPr>
        <w:pStyle w:val="ListBullet"/>
      </w:pPr>
      <w:r>
        <w:t>Fast Path, Slow Path and Reply Summaries (Tiers 1, 2 and 3)</w:t>
      </w:r>
    </w:p>
    <w:p>
      <w:pPr>
        <w:pStyle w:val="ListBullet"/>
      </w:pPr>
      <w:r>
        <w:t>The LLM Layer (agent/llm_client.py)</w:t>
      </w:r>
    </w:p>
    <w:p>
      <w:pPr>
        <w:pStyle w:val="ListBullet"/>
      </w:pPr>
      <w:r>
        <w:t>Memory: Scratchpad, Graph Memory, Context Builder and Tool Slots</w:t>
      </w:r>
    </w:p>
    <w:p>
      <w:pPr>
        <w:pStyle w:val="ListBullet"/>
      </w:pPr>
      <w:r>
        <w:t>Tools and Autonomous Workers</w:t>
      </w:r>
    </w:p>
    <w:p>
      <w:pPr>
        <w:pStyle w:val="ListBullet"/>
      </w:pPr>
      <w:r>
        <w:t>Voice, Speech and Vision</w:t>
      </w:r>
    </w:p>
    <w:p>
      <w:pPr>
        <w:pStyle w:val="ListBullet"/>
      </w:pPr>
      <w:r>
        <w:t>Server, Security, Settings, Launcher and Deployment</w:t>
      </w:r>
    </w:p>
    <w:p>
      <w:pPr>
        <w:pStyle w:val="ListBullet"/>
      </w:pPr>
      <w:r>
        <w:t>Evaluation and Testing</w:t>
      </w:r>
    </w:p>
    <w:p>
      <w:pPr>
        <w:pStyle w:val="ListBullet"/>
      </w:pPr>
      <w:r>
        <w:t>Web Frontend (frontend/)</w:t>
      </w:r>
    </w:p>
    <w:p>
      <w:pPr>
        <w:pStyle w:val="ListBullet"/>
      </w:pPr>
      <w:r>
        <w:t>Android App (android/)</w:t>
      </w:r>
    </w:p>
    <w:p>
      <w:pPr>
        <w:pStyle w:val="ListBullet"/>
      </w:pPr>
      <w:r>
        <w:t>Demo Video Tooling (scripts/demo)</w:t>
      </w:r>
    </w:p>
    <w:p>
      <w:r>
        <w:br w:type="page"/>
      </w:r>
    </w:p>
    <w:p>
      <w:pPr>
        <w:pStyle w:val="Heading1"/>
      </w:pPr>
      <w:r>
        <w:t>Kairos · Judges' Guide</w:t>
      </w:r>
    </w:p>
    <w:p>
      <w:pPr>
        <w:pStyle w:val="Heading2"/>
      </w:pPr>
      <w:r>
        <w:t>1. What Kairos is</w:t>
      </w:r>
    </w:p>
    <w:p>
      <w:r>
        <w:rPr>
          <w:b w:val="0"/>
        </w:rPr>
        <w:t>Kairos is a full-duplex, interruptible real-time agent built for Samsung Hackathon, Theme 05. The user can talk or type, and can interrupt or correct the agent while it is working. Kairos cancels the stale work instead of finishing the wrong thing, and it never reports a cancelled task as done.</w:t>
      </w:r>
    </w:p>
    <w:p>
      <w:r>
        <w:rPr>
          <w:b w:val="0"/>
        </w:rPr>
        <w:t xml:space="preserve">The central idea is the </w:t>
      </w:r>
      <w:r>
        <w:rPr>
          <w:b/>
        </w:rPr>
        <w:t>epoch model</w:t>
      </w:r>
      <w:r>
        <w:rPr>
          <w:b w:val="0"/>
        </w:rPr>
        <w:t>. Every session has an epoch counter that only increases. Each tool call is tagged with the epoch it started under. A correction or interrupt bumps the epoch and cancels the in-flight calls, and any result that arrives from an older epoch is dropped. This is what makes interruption safe rather than cosmetic.</w:t>
      </w:r>
    </w:p>
    <w:p>
      <w:pPr>
        <w:pStyle w:val="Heading2"/>
      </w:pPr>
      <w:r>
        <w:t>2. Fastest way to try it (about 5 minutes, no API key needed)</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./setup.sh              # Linux / macOS     (Windows: setup.bat)</w:t>
            </w:r>
          </w:p>
          <w:p>
            <w:pPr>
              <w:spacing w:after="0"/>
            </w:pPr>
            <w:r>
              <w:rPr>
                <w:rFonts w:ascii="Consolas" w:hAnsi="Consolas"/>
                <w:sz w:val="17"/>
              </w:rPr>
              <w:t>.venv/bin/kairos        # starts the server and opens the UI</w:t>
            </w:r>
          </w:p>
        </w:tc>
      </w:tr>
    </w:tbl>
    <w:p>
      <w:pPr>
        <w:spacing w:after="40"/>
      </w:pPr>
    </w:p>
    <w:p>
      <w:r>
        <w:rPr>
          <w:b w:val="0"/>
        </w:rPr>
        <w:t xml:space="preserve">Without an LLM key Kairos runs in an offline </w:t>
      </w:r>
      <w:r>
        <w:rPr>
          <w:b/>
        </w:rPr>
        <w:t>mock mode</w:t>
      </w:r>
      <w:r>
        <w:rPr>
          <w:b w:val="0"/>
        </w:rPr>
        <w:t xml:space="preserve">: canned planner replies, but the real coordination logic (epochs, cancellation, idempotency, memory, trace). This is enough to see interruption handling work. Add </w:t>
      </w:r>
      <w:r>
        <w:rPr>
          <w:rFonts w:ascii="Consolas" w:hAnsi="Consolas" w:eastAsia="Consolas"/>
          <w:sz w:val="19"/>
        </w:rPr>
        <w:t>GROQ_API_KEY=...</w:t>
      </w:r>
      <w:r>
        <w:rPr>
          <w:b w:val="0"/>
        </w:rPr>
        <w:t xml:space="preserve"> to </w:t>
      </w:r>
      <w:r>
        <w:rPr>
          <w:rFonts w:ascii="Consolas" w:hAnsi="Consolas" w:eastAsia="Consolas"/>
          <w:sz w:val="19"/>
        </w:rPr>
        <w:t>.env</w:t>
      </w:r>
      <w:r>
        <w:rPr>
          <w:b w:val="0"/>
        </w:rPr>
        <w:t xml:space="preserve"> for real model reasoning. See the Setup and Quickstart document for every option, including Docker.</w:t>
      </w:r>
    </w:p>
    <w:p>
      <w:pPr>
        <w:pStyle w:val="Heading2"/>
      </w:pPr>
      <w:r>
        <w:t>3. What to look at, in order</w:t>
      </w:r>
    </w:p>
    <w:p>
      <w:pPr>
        <w:ind w:left="510" w:hanging="340"/>
      </w:pPr>
      <w:r>
        <w:rPr>
          <w:b w:val="0"/>
        </w:rPr>
        <w:t xml:space="preserve">1.  </w:t>
      </w:r>
      <w:r>
        <w:rPr>
          <w:b/>
        </w:rPr>
        <w:t>Run the self-check.</w:t>
      </w:r>
      <w:r>
        <w:rPr>
          <w:b w:val="0"/>
        </w:rPr>
        <w:t xml:space="preserve"> </w:t>
      </w:r>
      <w:r>
        <w:rPr>
          <w:rFonts w:ascii="Consolas" w:hAnsi="Consolas" w:eastAsia="Consolas"/>
          <w:sz w:val="19"/>
        </w:rPr>
        <w:t>.venv/bin/python -m agent.eval --llm mock --virtual --set all --fail-under 97 --min-scenario 95</w:t>
      </w:r>
      <w:r>
        <w:rPr>
          <w:b w:val="0"/>
        </w:rPr>
        <w:t xml:space="preserve"> runs every evaluation scenario in virtual time (seconds, offline). It prints the scorecard and ends with </w:t>
      </w:r>
      <w:r>
        <w:rPr>
          <w:rFonts w:ascii="Consolas" w:hAnsi="Consolas" w:eastAsia="Consolas"/>
          <w:sz w:val="19"/>
        </w:rPr>
        <w:t>GATE PASSED</w:t>
      </w:r>
      <w:r>
        <w:rPr>
          <w:b w:val="0"/>
        </w:rPr>
        <w:t xml:space="preserve"> or fails.</w:t>
      </w:r>
    </w:p>
    <w:p>
      <w:pPr>
        <w:ind w:left="510" w:hanging="340"/>
      </w:pPr>
      <w:r>
        <w:rPr>
          <w:b w:val="0"/>
        </w:rPr>
        <w:t xml:space="preserve">2.  </w:t>
      </w:r>
      <w:r>
        <w:rPr>
          <w:b/>
        </w:rPr>
        <w:t>Open the UI and interrupt it.</w:t>
      </w:r>
      <w:r>
        <w:rPr>
          <w:b w:val="0"/>
        </w:rPr>
        <w:t xml:space="preserve"> Type "find me flights to Delhi", and while it works send "no, Mumbai". Watch the state panel: the epoch increments, the old call is cancelled, and only the Mumbai result is kept.</w:t>
      </w:r>
    </w:p>
    <w:p>
      <w:pPr>
        <w:ind w:left="510" w:hanging="340"/>
      </w:pPr>
      <w:r>
        <w:rPr>
          <w:b w:val="0"/>
        </w:rPr>
        <w:t xml:space="preserve">3.  </w:t>
      </w:r>
      <w:r>
        <w:rPr>
          <w:b/>
        </w:rPr>
        <w:t>Open the trace and memory graph panels</w:t>
      </w:r>
      <w:r>
        <w:rPr>
          <w:b w:val="0"/>
        </w:rPr>
        <w:t xml:space="preserve"> in the UI to see every action and the supersession of the old request.</w:t>
      </w:r>
    </w:p>
    <w:p>
      <w:pPr>
        <w:ind w:left="510" w:hanging="340"/>
      </w:pPr>
      <w:r>
        <w:rPr>
          <w:b w:val="0"/>
        </w:rPr>
        <w:t xml:space="preserve">4.  </w:t>
      </w:r>
      <w:r>
        <w:rPr>
          <w:b/>
        </w:rPr>
        <w:t>Ask it to write code.</w:t>
      </w:r>
      <w:r>
        <w:rPr>
          <w:b w:val="0"/>
        </w:rPr>
        <w:t xml:space="preserve"> The </w:t>
      </w:r>
      <w:r>
        <w:rPr>
          <w:rFonts w:ascii="Consolas" w:hAnsi="Consolas" w:eastAsia="Consolas"/>
          <w:sz w:val="19"/>
        </w:rPr>
        <w:t>export_artifact</w:t>
      </w:r>
      <w:r>
        <w:rPr>
          <w:b w:val="0"/>
        </w:rPr>
        <w:t xml:space="preserve"> tool saves the result to </w:t>
      </w:r>
      <w:r>
        <w:rPr>
          <w:rFonts w:ascii="Consolas" w:hAnsi="Consolas" w:eastAsia="Consolas"/>
          <w:sz w:val="19"/>
        </w:rPr>
        <w:t>~/kairos-exports</w:t>
      </w:r>
      <w:r>
        <w:rPr>
          <w:b w:val="0"/>
        </w:rPr>
        <w:t xml:space="preserve"> and opens your editor.</w:t>
      </w:r>
    </w:p>
    <w:p>
      <w:pPr>
        <w:ind w:left="510" w:hanging="340"/>
      </w:pPr>
      <w:r>
        <w:rPr>
          <w:b w:val="0"/>
        </w:rPr>
        <w:t xml:space="preserve">5.  </w:t>
      </w:r>
      <w:r>
        <w:rPr>
          <w:b/>
        </w:rPr>
        <w:t>Read the component documents</w:t>
      </w:r>
      <w:r>
        <w:rPr>
          <w:b w:val="0"/>
        </w:rPr>
        <w:t xml:space="preserve"> listed below for how each part works.</w:t>
      </w:r>
    </w:p>
    <w:p>
      <w:pPr>
        <w:pStyle w:val="Heading2"/>
      </w:pPr>
      <w:r>
        <w:t>4. Document map</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Document</w:t>
            </w:r>
          </w:p>
        </w:tc>
        <w:tc>
          <w:tcPr>
            <w:tcW w:type="dxa" w:w="4873"/>
            <w:shd w:val="clear" w:color="auto" w:fill="DCE6F2"/>
          </w:tcPr>
          <w:p>
            <w:r/>
            <w:r>
              <w:rPr>
                <w:b/>
                <w:sz w:val="18"/>
              </w:rPr>
              <w:t>What it covers</w:t>
            </w:r>
          </w:p>
        </w:tc>
      </w:tr>
      <w:tr>
        <w:tc>
          <w:tcPr>
            <w:tcW w:type="dxa" w:w="4873"/>
          </w:tcPr>
          <w:p>
            <w:r/>
            <w:r>
              <w:rPr>
                <w:b w:val="0"/>
                <w:sz w:val="18"/>
              </w:rPr>
              <w:t>01 Setup and Quickstart</w:t>
            </w:r>
          </w:p>
        </w:tc>
        <w:tc>
          <w:tcPr>
            <w:tcW w:type="dxa" w:w="4873"/>
          </w:tcPr>
          <w:p>
            <w:r/>
            <w:r>
              <w:rPr>
                <w:b w:val="0"/>
                <w:sz w:val="18"/>
              </w:rPr>
              <w:t>Installation paths, configuration, troubleshooting</w:t>
            </w:r>
          </w:p>
        </w:tc>
      </w:tr>
      <w:tr>
        <w:tc>
          <w:tcPr>
            <w:tcW w:type="dxa" w:w="4873"/>
          </w:tcPr>
          <w:p>
            <w:r/>
            <w:r>
              <w:rPr>
                <w:b w:val="0"/>
                <w:sz w:val="18"/>
              </w:rPr>
              <w:t>02 Coordination Core</w:t>
            </w:r>
          </w:p>
        </w:tc>
        <w:tc>
          <w:tcPr>
            <w:tcW w:type="dxa" w:w="4873"/>
          </w:tcPr>
          <w:p>
            <w:r/>
            <w:r>
              <w:rPr>
                <w:b w:val="0"/>
                <w:sz w:val="18"/>
              </w:rPr>
              <w:t>Epoch model, session state, idempotency, tool router, virtual clock</w:t>
            </w:r>
          </w:p>
        </w:tc>
      </w:tr>
      <w:tr>
        <w:tc>
          <w:tcPr>
            <w:tcW w:type="dxa" w:w="4873"/>
          </w:tcPr>
          <w:p>
            <w:r/>
            <w:r>
              <w:rPr>
                <w:b w:val="0"/>
                <w:sz w:val="18"/>
              </w:rPr>
              <w:t>03 Coordinator Event Flow</w:t>
            </w:r>
          </w:p>
        </w:tc>
        <w:tc>
          <w:tcPr>
            <w:tcW w:type="dxa" w:w="4873"/>
          </w:tcPr>
          <w:p>
            <w:r/>
            <w:r>
              <w:rPr>
                <w:b w:val="0"/>
                <w:sz w:val="18"/>
              </w:rPr>
              <w:t>The orchestrator: queues, interrupts, tool execution, actions, trace</w:t>
            </w:r>
          </w:p>
        </w:tc>
      </w:tr>
      <w:tr>
        <w:tc>
          <w:tcPr>
            <w:tcW w:type="dxa" w:w="4873"/>
          </w:tcPr>
          <w:p>
            <w:r/>
            <w:r>
              <w:rPr>
                <w:b w:val="0"/>
                <w:sz w:val="18"/>
              </w:rPr>
              <w:t>04 Fast and Slow Path</w:t>
            </w:r>
          </w:p>
        </w:tc>
        <w:tc>
          <w:tcPr>
            <w:tcW w:type="dxa" w:w="4873"/>
          </w:tcPr>
          <w:p>
            <w:r/>
            <w:r>
              <w:rPr>
                <w:b w:val="0"/>
                <w:sz w:val="18"/>
              </w:rPr>
              <w:t>Tier 1 interrupt classifier, Tier 2 fillers, Tier 3 planner</w:t>
            </w:r>
          </w:p>
        </w:tc>
      </w:tr>
      <w:tr>
        <w:tc>
          <w:tcPr>
            <w:tcW w:type="dxa" w:w="4873"/>
          </w:tcPr>
          <w:p>
            <w:r/>
            <w:r>
              <w:rPr>
                <w:b w:val="0"/>
                <w:sz w:val="18"/>
              </w:rPr>
              <w:t>05 LLM Layer</w:t>
            </w:r>
          </w:p>
        </w:tc>
        <w:tc>
          <w:tcPr>
            <w:tcW w:type="dxa" w:w="4873"/>
          </w:tcPr>
          <w:p>
            <w:r/>
            <w:r>
              <w:rPr>
                <w:b w:val="0"/>
                <w:sz w:val="18"/>
              </w:rPr>
              <w:t>Backends, circuit breaker, deadlines, fallback, mock mode</w:t>
            </w:r>
          </w:p>
        </w:tc>
      </w:tr>
      <w:tr>
        <w:tc>
          <w:tcPr>
            <w:tcW w:type="dxa" w:w="4873"/>
          </w:tcPr>
          <w:p>
            <w:r/>
            <w:r>
              <w:rPr>
                <w:b w:val="0"/>
                <w:sz w:val="18"/>
              </w:rPr>
              <w:t>06 Memory</w:t>
            </w:r>
          </w:p>
        </w:tc>
        <w:tc>
          <w:tcPr>
            <w:tcW w:type="dxa" w:w="4873"/>
          </w:tcPr>
          <w:p>
            <w:r/>
            <w:r>
              <w:rPr>
                <w:b w:val="0"/>
                <w:sz w:val="18"/>
              </w:rPr>
              <w:t>Scratchpad, graph memory, context builder</w:t>
            </w:r>
          </w:p>
        </w:tc>
      </w:tr>
      <w:tr>
        <w:tc>
          <w:tcPr>
            <w:tcW w:type="dxa" w:w="4873"/>
          </w:tcPr>
          <w:p>
            <w:r/>
            <w:r>
              <w:rPr>
                <w:b w:val="0"/>
                <w:sz w:val="18"/>
              </w:rPr>
              <w:t>07 Tools and Workers</w:t>
            </w:r>
          </w:p>
        </w:tc>
        <w:tc>
          <w:tcPr>
            <w:tcW w:type="dxa" w:w="4873"/>
          </w:tcPr>
          <w:p>
            <w:r/>
            <w:r>
              <w:rPr>
                <w:b w:val="0"/>
                <w:sz w:val="18"/>
              </w:rPr>
              <w:t>Every tool and sub-agent worker</w:t>
            </w:r>
          </w:p>
        </w:tc>
      </w:tr>
      <w:tr>
        <w:tc>
          <w:tcPr>
            <w:tcW w:type="dxa" w:w="4873"/>
          </w:tcPr>
          <w:p>
            <w:r/>
            <w:r>
              <w:rPr>
                <w:b w:val="0"/>
                <w:sz w:val="18"/>
              </w:rPr>
              <w:t>08 Voice, Vision and Speech</w:t>
            </w:r>
          </w:p>
        </w:tc>
        <w:tc>
          <w:tcPr>
            <w:tcW w:type="dxa" w:w="4873"/>
          </w:tcPr>
          <w:p>
            <w:r/>
            <w:r>
              <w:rPr>
                <w:b w:val="0"/>
                <w:sz w:val="18"/>
              </w:rPr>
              <w:t>VAD, Whisper, Piper, barge-in, echo guard, camera</w:t>
            </w:r>
          </w:p>
        </w:tc>
      </w:tr>
      <w:tr>
        <w:tc>
          <w:tcPr>
            <w:tcW w:type="dxa" w:w="4873"/>
          </w:tcPr>
          <w:p>
            <w:r/>
            <w:r>
              <w:rPr>
                <w:b w:val="0"/>
                <w:sz w:val="18"/>
              </w:rPr>
              <w:t>09 Server, Security and Deployment</w:t>
            </w:r>
          </w:p>
        </w:tc>
        <w:tc>
          <w:tcPr>
            <w:tcW w:type="dxa" w:w="4873"/>
          </w:tcPr>
          <w:p>
            <w:r/>
            <w:r>
              <w:rPr>
                <w:b w:val="0"/>
                <w:sz w:val="18"/>
              </w:rPr>
              <w:t>HTTP and WebSocket protocol, limits, Docker, CI, environment variables</w:t>
            </w:r>
          </w:p>
        </w:tc>
      </w:tr>
      <w:tr>
        <w:tc>
          <w:tcPr>
            <w:tcW w:type="dxa" w:w="4873"/>
          </w:tcPr>
          <w:p>
            <w:r/>
            <w:r>
              <w:rPr>
                <w:b w:val="0"/>
                <w:sz w:val="18"/>
              </w:rPr>
              <w:t>10 Evaluation and Testing</w:t>
            </w:r>
          </w:p>
        </w:tc>
        <w:tc>
          <w:tcPr>
            <w:tcW w:type="dxa" w:w="4873"/>
          </w:tcPr>
          <w:p>
            <w:r/>
            <w:r>
              <w:rPr>
                <w:b w:val="0"/>
                <w:sz w:val="18"/>
              </w:rPr>
              <w:t>Scenario harness, scoring, CI gate, pytest suite</w:t>
            </w:r>
          </w:p>
        </w:tc>
      </w:tr>
      <w:tr>
        <w:tc>
          <w:tcPr>
            <w:tcW w:type="dxa" w:w="4873"/>
          </w:tcPr>
          <w:p>
            <w:r/>
            <w:r>
              <w:rPr>
                <w:b w:val="0"/>
                <w:sz w:val="18"/>
              </w:rPr>
              <w:t>11 Web Frontend</w:t>
            </w:r>
          </w:p>
        </w:tc>
        <w:tc>
          <w:tcPr>
            <w:tcW w:type="dxa" w:w="4873"/>
          </w:tcPr>
          <w:p>
            <w:r/>
            <w:r>
              <w:rPr>
                <w:b w:val="0"/>
                <w:sz w:val="18"/>
              </w:rPr>
              <w:t>React UI</w:t>
            </w:r>
          </w:p>
        </w:tc>
      </w:tr>
      <w:tr>
        <w:tc>
          <w:tcPr>
            <w:tcW w:type="dxa" w:w="4873"/>
          </w:tcPr>
          <w:p>
            <w:r/>
            <w:r>
              <w:rPr>
                <w:b w:val="0"/>
                <w:sz w:val="18"/>
              </w:rPr>
              <w:t>12 Android App</w:t>
            </w:r>
          </w:p>
        </w:tc>
        <w:tc>
          <w:tcPr>
            <w:tcW w:type="dxa" w:w="4873"/>
          </w:tcPr>
          <w:p>
            <w:r/>
            <w:r>
              <w:rPr>
                <w:b w:val="0"/>
                <w:sz w:val="18"/>
              </w:rPr>
              <w:t>Kotlin / Compose client</w:t>
            </w:r>
          </w:p>
        </w:tc>
      </w:tr>
      <w:tr>
        <w:tc>
          <w:tcPr>
            <w:tcW w:type="dxa" w:w="4873"/>
          </w:tcPr>
          <w:p>
            <w:r/>
            <w:r>
              <w:rPr>
                <w:b w:val="0"/>
                <w:sz w:val="18"/>
              </w:rPr>
              <w:t>13 Demo Tooling</w:t>
            </w:r>
          </w:p>
        </w:tc>
        <w:tc>
          <w:tcPr>
            <w:tcW w:type="dxa" w:w="4873"/>
          </w:tcPr>
          <w:p>
            <w:r/>
            <w:r>
              <w:rPr>
                <w:b w:val="0"/>
                <w:sz w:val="18"/>
              </w:rPr>
              <w:t>How the demo video was produced</w:t>
            </w:r>
          </w:p>
        </w:tc>
      </w:tr>
    </w:tbl>
    <w:p>
      <w:pPr>
        <w:spacing w:after="40"/>
      </w:pPr>
    </w:p>
    <w:p>
      <w:pPr>
        <w:pStyle w:val="Heading2"/>
      </w:pPr>
      <w:r>
        <w:t>5. Architecture at a glance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Web UI / Android ---- WebSocket /ws/{session} ----+</w:t>
            </w:r>
          </w:p>
          <w:p>
            <w:pPr>
              <w:spacing w:after="0"/>
            </w:pPr>
            <w:r>
              <w:rPr>
                <w:rFonts w:ascii="Consolas" w:hAnsi="Consolas"/>
                <w:sz w:val="17"/>
              </w:rPr>
              <w:t xml:space="preserve">                                                   v</w:t>
            </w:r>
          </w:p>
          <w:p>
            <w:pPr>
              <w:spacing w:after="0"/>
            </w:pPr>
            <w:r>
              <w:rPr>
                <w:rFonts w:ascii="Consolas" w:hAnsi="Consolas"/>
                <w:sz w:val="17"/>
              </w:rPr>
              <w:t xml:space="preserve">   user text / audio / interrupt / tool result --&gt; EVENT QUEUE (per session)</w:t>
            </w:r>
          </w:p>
          <w:p>
            <w:pPr>
              <w:spacing w:after="0"/>
            </w:pPr>
            <w:r>
              <w:rPr>
                <w:rFonts w:ascii="Consolas" w:hAnsi="Consolas"/>
                <w:sz w:val="17"/>
              </w:rPr>
              <w:t xml:space="preserve">                                                   |</w:t>
            </w:r>
          </w:p>
          <w:p>
            <w:pPr>
              <w:spacing w:after="0"/>
            </w:pPr>
            <w:r>
              <w:rPr>
                <w:rFonts w:ascii="Consolas" w:hAnsi="Consolas"/>
                <w:sz w:val="17"/>
              </w:rPr>
              <w:t xml:space="preserve">   Tier 1  interrupt classifier (fast, local) -----+</w:t>
            </w:r>
          </w:p>
          <w:p>
            <w:pPr>
              <w:spacing w:after="0"/>
            </w:pPr>
            <w:r>
              <w:rPr>
                <w:rFonts w:ascii="Consolas" w:hAnsi="Consolas"/>
                <w:sz w:val="17"/>
              </w:rPr>
              <w:t xml:space="preserve">   Tier 2  fillers and acknowledgements (templates)|</w:t>
            </w:r>
          </w:p>
          <w:p>
            <w:pPr>
              <w:spacing w:after="0"/>
            </w:pPr>
            <w:r>
              <w:rPr>
                <w:rFonts w:ascii="Consolas" w:hAnsi="Consolas"/>
                <w:sz w:val="17"/>
              </w:rPr>
              <w:t xml:space="preserve">   Tier 3  planner --&gt; LLM (Groq / OpenRouter / local / mock)</w:t>
            </w:r>
          </w:p>
          <w:p>
            <w:pPr>
              <w:spacing w:after="0"/>
            </w:pPr>
            <w:r>
              <w:rPr>
                <w:rFonts w:ascii="Consolas" w:hAnsi="Consolas"/>
                <w:sz w:val="17"/>
              </w:rPr>
              <w:t xml:space="preserve">                          |</w:t>
            </w:r>
          </w:p>
          <w:p>
            <w:pPr>
              <w:spacing w:after="0"/>
            </w:pPr>
            <w:r>
              <w:rPr>
                <w:rFonts w:ascii="Consolas" w:hAnsi="Consolas"/>
                <w:sz w:val="17"/>
              </w:rPr>
              <w:t xml:space="preserve">                    tool router --&gt; tools / workers</w:t>
            </w:r>
          </w:p>
          <w:p>
            <w:pPr>
              <w:spacing w:after="0"/>
            </w:pPr>
            <w:r>
              <w:rPr>
                <w:rFonts w:ascii="Consolas" w:hAnsi="Consolas"/>
                <w:sz w:val="17"/>
              </w:rPr>
              <w:t xml:space="preserve">                          |</w:t>
            </w:r>
          </w:p>
          <w:p>
            <w:pPr>
              <w:spacing w:after="0"/>
            </w:pPr>
            <w:r>
              <w:rPr>
                <w:rFonts w:ascii="Consolas" w:hAnsi="Consolas"/>
                <w:sz w:val="17"/>
              </w:rPr>
              <w:t xml:space="preserve">        SessionState (epoch, slots, in-flight calls)   Memory (scratchpad + graph)</w:t>
            </w:r>
          </w:p>
          <w:p>
            <w:pPr>
              <w:spacing w:after="0"/>
            </w:pPr>
            <w:r>
              <w:rPr>
                <w:rFonts w:ascii="Consolas" w:hAnsi="Consolas"/>
                <w:sz w:val="17"/>
              </w:rPr>
              <w:t xml:space="preserve">                          |</w:t>
            </w:r>
          </w:p>
          <w:p>
            <w:pPr>
              <w:spacing w:after="0"/>
            </w:pPr>
            <w:r>
              <w:rPr>
                <w:rFonts w:ascii="Consolas" w:hAnsi="Consolas"/>
                <w:sz w:val="17"/>
              </w:rPr>
              <w:t xml:space="preserve">                    ACTION QUEUE --&gt; TraceLogger --&gt; WebSocket --&gt; UI</w:t>
            </w:r>
          </w:p>
        </w:tc>
      </w:tr>
    </w:tbl>
    <w:p>
      <w:pPr>
        <w:spacing w:after="40"/>
      </w:pPr>
    </w:p>
    <w:p>
      <w:pPr>
        <w:pStyle w:val="Heading2"/>
      </w:pPr>
      <w:r>
        <w:t>6. Honest notes for judges</w:t>
      </w:r>
    </w:p>
    <w:p>
      <w:pPr>
        <w:pStyle w:val="ListBullet"/>
      </w:pPr>
      <w:r>
        <w:rPr>
          <w:b w:val="0"/>
        </w:rPr>
        <w:t>Travel, weather and timer tools return canned data after a short delay. They exist to exercise the coordination logic, not to talk to real booking systems. See the Tools and Workers document.</w:t>
      </w:r>
    </w:p>
    <w:p>
      <w:pPr>
        <w:pStyle w:val="ListBullet"/>
      </w:pPr>
      <w:r>
        <w:rPr>
          <w:b w:val="0"/>
        </w:rPr>
        <w:t>The mock LLM mode is deterministic and offline. The quality gate in CI runs in mock mode. Live-LLM evaluation spends tokens and is limited by the provider's daily cap (the Groq model in use has 200k tokens per day).</w:t>
      </w:r>
    </w:p>
    <w:p>
      <w:pPr>
        <w:pStyle w:val="ListBullet"/>
      </w:pPr>
      <w:r>
        <w:rPr>
          <w:b w:val="0"/>
        </w:rPr>
        <w:t xml:space="preserve">Voice (microphone) requires a secure context in the browser: </w:t>
      </w:r>
      <w:r>
        <w:rPr>
          <w:rFonts w:ascii="Consolas" w:hAnsi="Consolas" w:eastAsia="Consolas"/>
          <w:sz w:val="19"/>
        </w:rPr>
        <w:t>localhost</w:t>
      </w:r>
      <w:r>
        <w:rPr>
          <w:b w:val="0"/>
        </w:rPr>
        <w:t xml:space="preserve"> works, other hosts need HTTPS.</w:t>
      </w:r>
    </w:p>
    <w:p>
      <w:pPr>
        <w:pStyle w:val="ListBullet"/>
      </w:pPr>
      <w:r>
        <w:rPr>
          <w:b w:val="0"/>
        </w:rPr>
        <w:t>The component documents note, where relevant, places where the code and the older README disagree. Those notes are deliberate.</w:t>
      </w:r>
    </w:p>
    <w:p>
      <w:r>
        <w:br w:type="page"/>
      </w:r>
    </w:p>
    <w:p>
      <w:pPr>
        <w:pStyle w:val="Heading1"/>
      </w:pPr>
      <w:r>
        <w:t>Setup and Quickstart</w:t>
      </w:r>
    </w:p>
    <w:p>
      <w:pPr>
        <w:pStyle w:val="Heading2"/>
      </w:pPr>
      <w:r>
        <w:t>1. Choose a path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Path</w:t>
            </w:r>
          </w:p>
        </w:tc>
        <w:tc>
          <w:tcPr>
            <w:tcW w:type="dxa" w:w="2436"/>
            <w:shd w:val="clear" w:color="auto" w:fill="DCE6F2"/>
          </w:tcPr>
          <w:p>
            <w:r/>
            <w:r>
              <w:rPr>
                <w:b/>
                <w:sz w:val="18"/>
              </w:rPr>
              <w:t>Needs</w:t>
            </w:r>
          </w:p>
        </w:tc>
        <w:tc>
          <w:tcPr>
            <w:tcW w:type="dxa" w:w="2436"/>
            <w:shd w:val="clear" w:color="auto" w:fill="DCE6F2"/>
          </w:tcPr>
          <w:p>
            <w:r/>
            <w:r>
              <w:rPr>
                <w:b/>
                <w:sz w:val="18"/>
              </w:rPr>
              <w:t>Time</w:t>
            </w:r>
          </w:p>
        </w:tc>
        <w:tc>
          <w:tcPr>
            <w:tcW w:type="dxa" w:w="2436"/>
            <w:shd w:val="clear" w:color="auto" w:fill="DCE6F2"/>
          </w:tcPr>
          <w:p>
            <w:r/>
            <w:r>
              <w:rPr>
                <w:b/>
                <w:sz w:val="18"/>
              </w:rPr>
              <w:t>Best for</w:t>
            </w:r>
          </w:p>
        </w:tc>
      </w:tr>
      <w:tr>
        <w:tc>
          <w:tcPr>
            <w:tcW w:type="dxa" w:w="2436"/>
          </w:tcPr>
          <w:p>
            <w:r/>
            <w:r>
              <w:rPr>
                <w:b w:val="0"/>
                <w:sz w:val="18"/>
              </w:rPr>
              <w:t>A. One-command script</w:t>
            </w:r>
          </w:p>
        </w:tc>
        <w:tc>
          <w:tcPr>
            <w:tcW w:type="dxa" w:w="2436"/>
          </w:tcPr>
          <w:p>
            <w:r/>
            <w:r>
              <w:rPr>
                <w:b w:val="0"/>
                <w:sz w:val="18"/>
              </w:rPr>
              <w:t>Python 3.10 to 3.12, optionally Node 18+</w:t>
            </w:r>
          </w:p>
        </w:tc>
        <w:tc>
          <w:tcPr>
            <w:tcW w:type="dxa" w:w="2436"/>
          </w:tcPr>
          <w:p>
            <w:r/>
            <w:r>
              <w:rPr>
                <w:b w:val="0"/>
                <w:sz w:val="18"/>
              </w:rPr>
              <w:t>about 5 min</w:t>
            </w:r>
          </w:p>
        </w:tc>
        <w:tc>
          <w:tcPr>
            <w:tcW w:type="dxa" w:w="2436"/>
          </w:tcPr>
          <w:p>
            <w:r/>
            <w:r>
              <w:rPr>
                <w:b w:val="0"/>
                <w:sz w:val="18"/>
              </w:rPr>
              <w:t>Most judges</w:t>
            </w:r>
          </w:p>
        </w:tc>
      </w:tr>
      <w:tr>
        <w:tc>
          <w:tcPr>
            <w:tcW w:type="dxa" w:w="2436"/>
          </w:tcPr>
          <w:p>
            <w:r/>
            <w:r>
              <w:rPr>
                <w:b w:val="0"/>
                <w:sz w:val="18"/>
              </w:rPr>
              <w:t>B. Docker</w:t>
            </w:r>
          </w:p>
        </w:tc>
        <w:tc>
          <w:tcPr>
            <w:tcW w:type="dxa" w:w="2436"/>
          </w:tcPr>
          <w:p>
            <w:r/>
            <w:r>
              <w:rPr>
                <w:b w:val="0"/>
                <w:sz w:val="18"/>
              </w:rPr>
              <w:t>Docker with compose</w:t>
            </w:r>
          </w:p>
        </w:tc>
        <w:tc>
          <w:tcPr>
            <w:tcW w:type="dxa" w:w="2436"/>
          </w:tcPr>
          <w:p>
            <w:r/>
            <w:r>
              <w:rPr>
                <w:b w:val="0"/>
                <w:sz w:val="18"/>
              </w:rPr>
              <w:t>10 to 20 min first build</w:t>
            </w:r>
          </w:p>
        </w:tc>
        <w:tc>
          <w:tcPr>
            <w:tcW w:type="dxa" w:w="2436"/>
          </w:tcPr>
          <w:p>
            <w:r/>
            <w:r>
              <w:rPr>
                <w:b w:val="0"/>
                <w:sz w:val="18"/>
              </w:rPr>
              <w:t>No Python on the machine</w:t>
            </w:r>
          </w:p>
        </w:tc>
      </w:tr>
      <w:tr>
        <w:tc>
          <w:tcPr>
            <w:tcW w:type="dxa" w:w="2436"/>
          </w:tcPr>
          <w:p>
            <w:r/>
            <w:r>
              <w:rPr>
                <w:b w:val="0"/>
                <w:sz w:val="18"/>
              </w:rPr>
              <w:t>C. Manual</w:t>
            </w:r>
          </w:p>
        </w:tc>
        <w:tc>
          <w:tcPr>
            <w:tcW w:type="dxa" w:w="2436"/>
          </w:tcPr>
          <w:p>
            <w:r/>
            <w:r>
              <w:rPr>
                <w:b w:val="0"/>
                <w:sz w:val="18"/>
              </w:rPr>
              <w:t>Python, Node</w:t>
            </w:r>
          </w:p>
        </w:tc>
        <w:tc>
          <w:tcPr>
            <w:tcW w:type="dxa" w:w="2436"/>
          </w:tcPr>
          <w:p>
            <w:r/>
            <w:r>
              <w:rPr>
                <w:b w:val="0"/>
                <w:sz w:val="18"/>
              </w:rPr>
              <w:t>about 10 min</w:t>
            </w:r>
          </w:p>
        </w:tc>
        <w:tc>
          <w:tcPr>
            <w:tcW w:type="dxa" w:w="2436"/>
          </w:tcPr>
          <w:p>
            <w:r/>
            <w:r>
              <w:rPr>
                <w:b w:val="0"/>
                <w:sz w:val="18"/>
              </w:rPr>
              <w:t>Full control</w:t>
            </w:r>
          </w:p>
        </w:tc>
      </w:tr>
    </w:tbl>
    <w:p>
      <w:pPr>
        <w:spacing w:after="40"/>
      </w:pPr>
    </w:p>
    <w:p>
      <w:r>
        <w:rPr>
          <w:b w:val="0"/>
        </w:rPr>
        <w:t xml:space="preserve">Python 3.13 and newer are not supported by the speech dependencies. The scripts below find a suitable interpreter, or use </w:t>
      </w:r>
      <w:r>
        <w:rPr>
          <w:rFonts w:ascii="Consolas" w:hAnsi="Consolas" w:eastAsia="Consolas"/>
          <w:sz w:val="19"/>
        </w:rPr>
        <w:t>uv</w:t>
      </w:r>
      <w:r>
        <w:rPr>
          <w:b w:val="0"/>
        </w:rPr>
        <w:t xml:space="preserve"> to fetch Python 3.11 if you have it.</w:t>
      </w:r>
    </w:p>
    <w:p>
      <w:pPr>
        <w:pStyle w:val="Heading2"/>
      </w:pPr>
      <w:r>
        <w:t>2. Path A: one-command script</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./setup.sh                 # Linux / macOS</w:t>
            </w:r>
          </w:p>
          <w:p>
            <w:pPr>
              <w:spacing w:after="0"/>
            </w:pPr>
            <w:r>
              <w:rPr>
                <w:rFonts w:ascii="Consolas" w:hAnsi="Consolas"/>
                <w:sz w:val="17"/>
              </w:rPr>
              <w:t>setup.bat                  # Windows</w:t>
            </w:r>
          </w:p>
        </w:tc>
      </w:tr>
    </w:tbl>
    <w:p>
      <w:pPr>
        <w:spacing w:after="40"/>
      </w:pPr>
    </w:p>
    <w:p>
      <w:r>
        <w:rPr>
          <w:b w:val="0"/>
        </w:rPr>
        <w:t>The script (</w:t>
      </w:r>
      <w:r>
        <w:rPr>
          <w:rFonts w:ascii="Consolas" w:hAnsi="Consolas" w:eastAsia="Consolas"/>
          <w:sz w:val="19"/>
        </w:rPr>
        <w:t>scripts/setup.py</w:t>
      </w:r>
      <w:r>
        <w:rPr>
          <w:b w:val="0"/>
        </w:rPr>
        <w:t xml:space="preserve">) does six things, each reported as </w:t>
      </w:r>
      <w:r>
        <w:rPr>
          <w:rFonts w:ascii="Consolas" w:hAnsi="Consolas" w:eastAsia="Consolas"/>
          <w:sz w:val="19"/>
        </w:rPr>
        <w:t>[n/6]</w:t>
      </w:r>
      <w:r>
        <w:rPr>
          <w:b w:val="0"/>
        </w:rPr>
        <w:t>:</w:t>
      </w:r>
    </w:p>
    <w:p>
      <w:pPr>
        <w:ind w:left="510" w:hanging="340"/>
      </w:pPr>
      <w:r>
        <w:rPr>
          <w:b w:val="0"/>
        </w:rPr>
        <w:t xml:space="preserve">1.  Creates </w:t>
      </w:r>
      <w:r>
        <w:rPr>
          <w:rFonts w:ascii="Consolas" w:hAnsi="Consolas" w:eastAsia="Consolas"/>
          <w:sz w:val="19"/>
        </w:rPr>
        <w:t>.venv/</w:t>
      </w:r>
      <w:r>
        <w:rPr>
          <w:b w:val="0"/>
        </w:rPr>
        <w:t xml:space="preserve"> inside the repository. Nothing is installed system-wide.</w:t>
      </w:r>
    </w:p>
    <w:p>
      <w:pPr>
        <w:ind w:left="510" w:hanging="340"/>
      </w:pPr>
      <w:r>
        <w:rPr>
          <w:b w:val="0"/>
        </w:rPr>
        <w:t>2.  Installs the Python dependencies, including the optional extras for the semantic interrupt classifier and spoken replies. If the extras fail to install it retries without them.</w:t>
      </w:r>
    </w:p>
    <w:p>
      <w:pPr>
        <w:ind w:left="510" w:hanging="340"/>
      </w:pPr>
      <w:r>
        <w:rPr>
          <w:b w:val="0"/>
        </w:rPr>
        <w:t xml:space="preserve">3.  Creates </w:t>
      </w:r>
      <w:r>
        <w:rPr>
          <w:rFonts w:ascii="Consolas" w:hAnsi="Consolas" w:eastAsia="Consolas"/>
          <w:sz w:val="19"/>
        </w:rPr>
        <w:t>.env</w:t>
      </w:r>
      <w:r>
        <w:rPr>
          <w:b w:val="0"/>
        </w:rPr>
        <w:t xml:space="preserve"> from </w:t>
      </w:r>
      <w:r>
        <w:rPr>
          <w:rFonts w:ascii="Consolas" w:hAnsi="Consolas" w:eastAsia="Consolas"/>
          <w:sz w:val="19"/>
        </w:rPr>
        <w:t>.env.example</w:t>
      </w:r>
      <w:r>
        <w:rPr>
          <w:b w:val="0"/>
        </w:rPr>
        <w:t xml:space="preserve"> if you do not have one. An existing </w:t>
      </w:r>
      <w:r>
        <w:rPr>
          <w:rFonts w:ascii="Consolas" w:hAnsi="Consolas" w:eastAsia="Consolas"/>
          <w:sz w:val="19"/>
        </w:rPr>
        <w:t>.env</w:t>
      </w:r>
      <w:r>
        <w:rPr>
          <w:b w:val="0"/>
        </w:rPr>
        <w:t xml:space="preserve"> is never touched.</w:t>
      </w:r>
    </w:p>
    <w:p>
      <w:pPr>
        <w:ind w:left="510" w:hanging="340"/>
      </w:pPr>
      <w:r>
        <w:rPr>
          <w:b w:val="0"/>
        </w:rPr>
        <w:t>4.  Builds the web UI if Node.js 18+ is present. Without Node it prints how to build later and carries on.</w:t>
      </w:r>
    </w:p>
    <w:p>
      <w:pPr>
        <w:ind w:left="510" w:hanging="340"/>
      </w:pPr>
      <w:r>
        <w:rPr>
          <w:b w:val="0"/>
        </w:rPr>
        <w:t xml:space="preserve">5.  Downloads the models: Whisper </w:t>
      </w:r>
      <w:r>
        <w:rPr>
          <w:rFonts w:ascii="Consolas" w:hAnsi="Consolas" w:eastAsia="Consolas"/>
          <w:sz w:val="19"/>
        </w:rPr>
        <w:t>base.en</w:t>
      </w:r>
      <w:r>
        <w:rPr>
          <w:b w:val="0"/>
        </w:rPr>
        <w:t>, the MiniLM classifier and the Piper voice.</w:t>
      </w:r>
    </w:p>
    <w:p>
      <w:pPr>
        <w:ind w:left="510" w:hanging="340"/>
      </w:pPr>
      <w:r>
        <w:rPr>
          <w:b w:val="0"/>
        </w:rPr>
        <w:t xml:space="preserve">6.  Runs the offline evaluation as a self-check. It must print </w:t>
      </w:r>
      <w:r>
        <w:rPr>
          <w:rFonts w:ascii="Consolas" w:hAnsi="Consolas" w:eastAsia="Consolas"/>
          <w:sz w:val="19"/>
        </w:rPr>
        <w:t>GATE PASSED</w:t>
      </w:r>
      <w:r>
        <w:rPr>
          <w:b w:val="0"/>
        </w:rPr>
        <w:t>.</w:t>
      </w:r>
    </w:p>
    <w:p>
      <w:r>
        <w:rPr>
          <w:b w:val="0"/>
        </w:rPr>
        <w:t>Useful options: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Option</w:t>
            </w:r>
          </w:p>
        </w:tc>
        <w:tc>
          <w:tcPr>
            <w:tcW w:type="dxa" w:w="4873"/>
            <w:shd w:val="clear" w:color="auto" w:fill="DCE6F2"/>
          </w:tcPr>
          <w:p>
            <w:r/>
            <w:r>
              <w:rPr>
                <w:b/>
                <w:sz w:val="18"/>
              </w:rPr>
              <w:t>Effect</w:t>
            </w:r>
          </w:p>
        </w:tc>
      </w:tr>
      <w:tr>
        <w:tc>
          <w:tcPr>
            <w:tcW w:type="dxa" w:w="4873"/>
          </w:tcPr>
          <w:p>
            <w:r/>
            <w:r>
              <w:rPr>
                <w:rFonts w:ascii="Consolas" w:hAnsi="Consolas" w:eastAsia="Consolas"/>
                <w:sz w:val="16"/>
              </w:rPr>
              <w:t>--quick</w:t>
            </w:r>
          </w:p>
        </w:tc>
        <w:tc>
          <w:tcPr>
            <w:tcW w:type="dxa" w:w="4873"/>
          </w:tcPr>
          <w:p>
            <w:r/>
            <w:r>
              <w:rPr>
                <w:b w:val="0"/>
                <w:sz w:val="18"/>
              </w:rPr>
              <w:t>Skip model downloads. They are fetched on first use instead.</w:t>
            </w:r>
          </w:p>
        </w:tc>
      </w:tr>
      <w:tr>
        <w:tc>
          <w:tcPr>
            <w:tcW w:type="dxa" w:w="4873"/>
          </w:tcPr>
          <w:p>
            <w:r/>
            <w:r>
              <w:rPr>
                <w:rFonts w:ascii="Consolas" w:hAnsi="Consolas" w:eastAsia="Consolas"/>
                <w:sz w:val="16"/>
              </w:rPr>
              <w:t>--no-frontend</w:t>
            </w:r>
          </w:p>
        </w:tc>
        <w:tc>
          <w:tcPr>
            <w:tcW w:type="dxa" w:w="4873"/>
          </w:tcPr>
          <w:p>
            <w:r/>
            <w:r>
              <w:rPr>
                <w:b w:val="0"/>
                <w:sz w:val="18"/>
              </w:rPr>
              <w:t>Skip the UI build.</w:t>
            </w:r>
          </w:p>
        </w:tc>
      </w:tr>
      <w:tr>
        <w:tc>
          <w:tcPr>
            <w:tcW w:type="dxa" w:w="4873"/>
          </w:tcPr>
          <w:p>
            <w:r/>
            <w:r>
              <w:rPr>
                <w:rFonts w:ascii="Consolas" w:hAnsi="Consolas" w:eastAsia="Consolas"/>
                <w:sz w:val="16"/>
              </w:rPr>
              <w:t>--no-verify</w:t>
            </w:r>
          </w:p>
        </w:tc>
        <w:tc>
          <w:tcPr>
            <w:tcW w:type="dxa" w:w="4873"/>
          </w:tcPr>
          <w:p>
            <w:r/>
            <w:r>
              <w:rPr>
                <w:b w:val="0"/>
                <w:sz w:val="18"/>
              </w:rPr>
              <w:t>Skip the self-check.</w:t>
            </w:r>
          </w:p>
        </w:tc>
      </w:tr>
      <w:tr>
        <w:tc>
          <w:tcPr>
            <w:tcW w:type="dxa" w:w="4873"/>
          </w:tcPr>
          <w:p>
            <w:r/>
            <w:r>
              <w:rPr>
                <w:rFonts w:ascii="Consolas" w:hAnsi="Consolas" w:eastAsia="Consolas"/>
                <w:sz w:val="16"/>
              </w:rPr>
              <w:t>--check</w:t>
            </w:r>
          </w:p>
        </w:tc>
        <w:tc>
          <w:tcPr>
            <w:tcW w:type="dxa" w:w="4873"/>
          </w:tcPr>
          <w:p>
            <w:r/>
            <w:r>
              <w:rPr>
                <w:b w:val="0"/>
                <w:sz w:val="18"/>
              </w:rPr>
              <w:t>Change nothing, only report what is installed or missing.</w:t>
            </w:r>
          </w:p>
        </w:tc>
      </w:tr>
    </w:tbl>
    <w:p>
      <w:pPr>
        <w:spacing w:after="40"/>
      </w:pPr>
    </w:p>
    <w:p>
      <w:r>
        <w:rPr>
          <w:b w:val="0"/>
        </w:rPr>
        <w:t xml:space="preserve">On a clean copy of the repository, </w:t>
      </w:r>
      <w:r>
        <w:rPr>
          <w:rFonts w:ascii="Consolas" w:hAnsi="Consolas" w:eastAsia="Consolas"/>
          <w:sz w:val="19"/>
        </w:rPr>
        <w:t>./setup.sh --no-frontend --quick</w:t>
      </w:r>
      <w:r>
        <w:rPr>
          <w:b w:val="0"/>
        </w:rPr>
        <w:t xml:space="preserve"> completed and the self-check passed. Almost all of the time was the dependency download.</w:t>
      </w:r>
    </w:p>
    <w:p>
      <w:pPr>
        <w:pStyle w:val="Heading2"/>
      </w:pPr>
      <w:r>
        <w:t>3. Start Kairos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.venv/bin/kairos            # Windows: .venv\Scripts\kairos</w:t>
            </w:r>
          </w:p>
        </w:tc>
      </w:tr>
    </w:tbl>
    <w:p>
      <w:pPr>
        <w:spacing w:after="40"/>
      </w:pPr>
    </w:p>
    <w:p>
      <w:r>
        <w:rPr>
          <w:b w:val="0"/>
        </w:rPr>
        <w:t xml:space="preserve">The launcher starts the server on </w:t>
      </w:r>
      <w:r>
        <w:rPr>
          <w:rFonts w:ascii="Consolas" w:hAnsi="Consolas" w:eastAsia="Consolas"/>
          <w:sz w:val="19"/>
        </w:rPr>
        <w:t>http://127.0.0.1:8000</w:t>
      </w:r>
      <w:r>
        <w:rPr>
          <w:b w:val="0"/>
        </w:rPr>
        <w:t xml:space="preserve"> and opens the UI in its own window. If an instance is already running it reuses it. It prints which LLM mode is active. Press Ctrl+C to stop.</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Command</w:t>
            </w:r>
          </w:p>
        </w:tc>
        <w:tc>
          <w:tcPr>
            <w:tcW w:type="dxa" w:w="4873"/>
            <w:shd w:val="clear" w:color="auto" w:fill="DCE6F2"/>
          </w:tcPr>
          <w:p>
            <w:r/>
            <w:r>
              <w:rPr>
                <w:b/>
                <w:sz w:val="18"/>
              </w:rPr>
              <w:t>Effect</w:t>
            </w:r>
          </w:p>
        </w:tc>
      </w:tr>
      <w:tr>
        <w:tc>
          <w:tcPr>
            <w:tcW w:type="dxa" w:w="4873"/>
          </w:tcPr>
          <w:p>
            <w:r/>
            <w:r>
              <w:rPr>
                <w:rFonts w:ascii="Consolas" w:hAnsi="Consolas" w:eastAsia="Consolas"/>
                <w:sz w:val="16"/>
              </w:rPr>
              <w:t>kairos --login</w:t>
            </w:r>
          </w:p>
        </w:tc>
        <w:tc>
          <w:tcPr>
            <w:tcW w:type="dxa" w:w="4873"/>
          </w:tcPr>
          <w:p>
            <w:r/>
            <w:r>
              <w:rPr>
                <w:b w:val="0"/>
                <w:sz w:val="18"/>
              </w:rPr>
              <w:t>Require an access key, to see the sign-in screen</w:t>
            </w:r>
          </w:p>
        </w:tc>
      </w:tr>
      <w:tr>
        <w:tc>
          <w:tcPr>
            <w:tcW w:type="dxa" w:w="4873"/>
          </w:tcPr>
          <w:p>
            <w:r/>
            <w:r>
              <w:rPr>
                <w:rFonts w:ascii="Consolas" w:hAnsi="Consolas" w:eastAsia="Consolas"/>
                <w:sz w:val="16"/>
              </w:rPr>
              <w:t>kairos --host 0.0.0.0</w:t>
            </w:r>
          </w:p>
        </w:tc>
        <w:tc>
          <w:tcPr>
            <w:tcW w:type="dxa" w:w="4873"/>
          </w:tcPr>
          <w:p>
            <w:r/>
            <w:r>
              <w:rPr>
                <w:b w:val="0"/>
                <w:sz w:val="18"/>
              </w:rPr>
              <w:t>Serve your network; an access key is generated and required</w:t>
            </w:r>
          </w:p>
        </w:tc>
      </w:tr>
      <w:tr>
        <w:tc>
          <w:tcPr>
            <w:tcW w:type="dxa" w:w="4873"/>
          </w:tcPr>
          <w:p>
            <w:r/>
            <w:r>
              <w:rPr>
                <w:rFonts w:ascii="Consolas" w:hAnsi="Consolas" w:eastAsia="Consolas"/>
                <w:sz w:val="16"/>
              </w:rPr>
              <w:t>kairos --no-open</w:t>
            </w:r>
          </w:p>
        </w:tc>
        <w:tc>
          <w:tcPr>
            <w:tcW w:type="dxa" w:w="4873"/>
          </w:tcPr>
          <w:p>
            <w:r/>
            <w:r>
              <w:rPr>
                <w:b w:val="0"/>
                <w:sz w:val="18"/>
              </w:rPr>
              <w:t>Start the server without opening a window</w:t>
            </w:r>
          </w:p>
        </w:tc>
      </w:tr>
      <w:tr>
        <w:tc>
          <w:tcPr>
            <w:tcW w:type="dxa" w:w="4873"/>
          </w:tcPr>
          <w:p>
            <w:r/>
            <w:r>
              <w:rPr>
                <w:rFonts w:ascii="Consolas" w:hAnsi="Consolas" w:eastAsia="Consolas"/>
                <w:sz w:val="16"/>
              </w:rPr>
              <w:t>kairos --browser-tab</w:t>
            </w:r>
          </w:p>
        </w:tc>
        <w:tc>
          <w:tcPr>
            <w:tcW w:type="dxa" w:w="4873"/>
          </w:tcPr>
          <w:p>
            <w:r/>
            <w:r>
              <w:rPr>
                <w:b w:val="0"/>
                <w:sz w:val="18"/>
              </w:rPr>
              <w:t>Open in a normal browser tab</w:t>
            </w:r>
          </w:p>
        </w:tc>
      </w:tr>
      <w:tr>
        <w:tc>
          <w:tcPr>
            <w:tcW w:type="dxa" w:w="4873"/>
          </w:tcPr>
          <w:p>
            <w:r/>
            <w:r>
              <w:rPr>
                <w:rFonts w:ascii="Consolas" w:hAnsi="Consolas" w:eastAsia="Consolas"/>
                <w:sz w:val="16"/>
              </w:rPr>
              <w:t>kairos --install-shortcut</w:t>
            </w:r>
          </w:p>
        </w:tc>
        <w:tc>
          <w:tcPr>
            <w:tcW w:type="dxa" w:w="4873"/>
          </w:tcPr>
          <w:p>
            <w:r/>
            <w:r>
              <w:rPr>
                <w:b w:val="0"/>
                <w:sz w:val="18"/>
              </w:rPr>
              <w:t>Add a launcher icon (Linux)</w:t>
            </w:r>
          </w:p>
        </w:tc>
      </w:tr>
    </w:tbl>
    <w:p>
      <w:pPr>
        <w:spacing w:after="40"/>
      </w:pPr>
    </w:p>
    <w:p>
      <w:pPr>
        <w:pStyle w:val="Heading2"/>
      </w:pPr>
      <w:r>
        <w:t>4. Choosing the LLM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Situation</w:t>
            </w:r>
          </w:p>
        </w:tc>
        <w:tc>
          <w:tcPr>
            <w:tcW w:type="dxa" w:w="3249"/>
            <w:shd w:val="clear" w:color="auto" w:fill="DCE6F2"/>
          </w:tcPr>
          <w:p>
            <w:r/>
            <w:r>
              <w:rPr>
                <w:b/>
                <w:sz w:val="18"/>
              </w:rPr>
              <w:t>What to do</w:t>
            </w:r>
          </w:p>
        </w:tc>
        <w:tc>
          <w:tcPr>
            <w:tcW w:type="dxa" w:w="3249"/>
            <w:shd w:val="clear" w:color="auto" w:fill="DCE6F2"/>
          </w:tcPr>
          <w:p>
            <w:r/>
            <w:r>
              <w:rPr>
                <w:b/>
                <w:sz w:val="18"/>
              </w:rPr>
              <w:t>Result</w:t>
            </w:r>
          </w:p>
        </w:tc>
      </w:tr>
      <w:tr>
        <w:tc>
          <w:tcPr>
            <w:tcW w:type="dxa" w:w="3249"/>
          </w:tcPr>
          <w:p>
            <w:r/>
            <w:r>
              <w:rPr>
                <w:b w:val="0"/>
                <w:sz w:val="18"/>
              </w:rPr>
              <w:t>No key</w:t>
            </w:r>
          </w:p>
        </w:tc>
        <w:tc>
          <w:tcPr>
            <w:tcW w:type="dxa" w:w="3249"/>
          </w:tcPr>
          <w:p>
            <w:r/>
            <w:r>
              <w:rPr>
                <w:b w:val="0"/>
                <w:sz w:val="18"/>
              </w:rPr>
              <w:t>Nothing</w:t>
            </w:r>
          </w:p>
        </w:tc>
        <w:tc>
          <w:tcPr>
            <w:tcW w:type="dxa" w:w="3249"/>
          </w:tcPr>
          <w:p>
            <w:r/>
            <w:r>
              <w:rPr>
                <w:b w:val="0"/>
                <w:sz w:val="18"/>
              </w:rPr>
              <w:t>Offline mock mode: canned replies, full coordination logic</w:t>
            </w:r>
          </w:p>
        </w:tc>
      </w:tr>
      <w:tr>
        <w:tc>
          <w:tcPr>
            <w:tcW w:type="dxa" w:w="3249"/>
          </w:tcPr>
          <w:p>
            <w:r/>
            <w:r>
              <w:rPr>
                <w:b w:val="0"/>
                <w:sz w:val="18"/>
              </w:rPr>
              <w:t>Groq</w:t>
            </w:r>
          </w:p>
        </w:tc>
        <w:tc>
          <w:tcPr>
            <w:tcW w:type="dxa" w:w="3249"/>
          </w:tcPr>
          <w:p>
            <w:r/>
            <w:r>
              <w:rPr>
                <w:b w:val="0"/>
                <w:sz w:val="18"/>
              </w:rPr>
              <w:t xml:space="preserve">Set </w:t>
            </w:r>
            <w:r>
              <w:rPr>
                <w:rFonts w:ascii="Consolas" w:hAnsi="Consolas" w:eastAsia="Consolas"/>
                <w:sz w:val="16"/>
              </w:rPr>
              <w:t>GROQ_API_KEY</w:t>
            </w:r>
            <w:r>
              <w:rPr>
                <w:b w:val="0"/>
                <w:sz w:val="18"/>
              </w:rPr>
              <w:t xml:space="preserve"> in </w:t>
            </w:r>
            <w:r>
              <w:rPr>
                <w:rFonts w:ascii="Consolas" w:hAnsi="Consolas" w:eastAsia="Consolas"/>
                <w:sz w:val="16"/>
              </w:rPr>
              <w:t>.env</w:t>
            </w:r>
          </w:p>
        </w:tc>
        <w:tc>
          <w:tcPr>
            <w:tcW w:type="dxa" w:w="3249"/>
          </w:tcPr>
          <w:p>
            <w:r/>
            <w:r>
              <w:rPr>
                <w:b w:val="0"/>
                <w:sz w:val="18"/>
              </w:rPr>
              <w:t xml:space="preserve">Real reasoning; model </w:t>
            </w:r>
            <w:r>
              <w:rPr>
                <w:rFonts w:ascii="Consolas" w:hAnsi="Consolas" w:eastAsia="Consolas"/>
                <w:sz w:val="16"/>
              </w:rPr>
              <w:t>openai/gpt-oss-120b</w:t>
            </w:r>
          </w:p>
        </w:tc>
      </w:tr>
      <w:tr>
        <w:tc>
          <w:tcPr>
            <w:tcW w:type="dxa" w:w="3249"/>
          </w:tcPr>
          <w:p>
            <w:r/>
            <w:r>
              <w:rPr>
                <w:b w:val="0"/>
                <w:sz w:val="18"/>
              </w:rPr>
              <w:t>OpenRouter</w:t>
            </w:r>
          </w:p>
        </w:tc>
        <w:tc>
          <w:tcPr>
            <w:tcW w:type="dxa" w:w="3249"/>
          </w:tcPr>
          <w:p>
            <w:r/>
            <w:r>
              <w:rPr>
                <w:b w:val="0"/>
                <w:sz w:val="18"/>
              </w:rPr>
              <w:t xml:space="preserve">Set </w:t>
            </w:r>
            <w:r>
              <w:rPr>
                <w:rFonts w:ascii="Consolas" w:hAnsi="Consolas" w:eastAsia="Consolas"/>
                <w:sz w:val="16"/>
              </w:rPr>
              <w:t>OPENROUTER_API_KEY</w:t>
            </w:r>
            <w:r>
              <w:rPr>
                <w:b w:val="0"/>
                <w:sz w:val="18"/>
              </w:rPr>
              <w:t xml:space="preserve"> in </w:t>
            </w:r>
            <w:r>
              <w:rPr>
                <w:rFonts w:ascii="Consolas" w:hAnsi="Consolas" w:eastAsia="Consolas"/>
                <w:sz w:val="16"/>
              </w:rPr>
              <w:t>.env</w:t>
            </w:r>
          </w:p>
        </w:tc>
        <w:tc>
          <w:tcPr>
            <w:tcW w:type="dxa" w:w="3249"/>
          </w:tcPr>
          <w:p>
            <w:r/>
            <w:r>
              <w:rPr>
                <w:b w:val="0"/>
                <w:sz w:val="18"/>
              </w:rPr>
              <w:t xml:space="preserve">Real reasoning; the default model is </w:t>
            </w:r>
            <w:r>
              <w:rPr>
                <w:rFonts w:ascii="Consolas" w:hAnsi="Consolas" w:eastAsia="Consolas"/>
                <w:sz w:val="16"/>
              </w:rPr>
              <w:t>qwen/qwen-2.5-7b-instruct</w:t>
            </w:r>
          </w:p>
        </w:tc>
      </w:tr>
      <w:tr>
        <w:tc>
          <w:tcPr>
            <w:tcW w:type="dxa" w:w="3249"/>
          </w:tcPr>
          <w:p>
            <w:r/>
            <w:r>
              <w:rPr>
                <w:b w:val="0"/>
                <w:sz w:val="18"/>
              </w:rPr>
              <w:t>Local server</w:t>
            </w:r>
          </w:p>
        </w:tc>
        <w:tc>
          <w:tcPr>
            <w:tcW w:type="dxa" w:w="3249"/>
          </w:tcPr>
          <w:p>
            <w:r/>
            <w:r>
              <w:rPr>
                <w:rFonts w:ascii="Consolas" w:hAnsi="Consolas" w:eastAsia="Consolas"/>
                <w:sz w:val="16"/>
              </w:rPr>
              <w:t>USE_LOCAL_LLM=1</w:t>
            </w:r>
            <w:r>
              <w:rPr>
                <w:b w:val="0"/>
                <w:sz w:val="18"/>
              </w:rPr>
              <w:t xml:space="preserve"> and </w:t>
            </w:r>
            <w:r>
              <w:rPr>
                <w:rFonts w:ascii="Consolas" w:hAnsi="Consolas" w:eastAsia="Consolas"/>
                <w:sz w:val="16"/>
              </w:rPr>
              <w:t>LLM_BASE_URL</w:t>
            </w:r>
          </w:p>
        </w:tc>
        <w:tc>
          <w:tcPr>
            <w:tcW w:type="dxa" w:w="3249"/>
          </w:tcPr>
          <w:p>
            <w:r/>
            <w:r>
              <w:rPr>
                <w:b w:val="0"/>
                <w:sz w:val="18"/>
              </w:rPr>
              <w:t>Any OpenAI-compatible server</w:t>
            </w:r>
          </w:p>
        </w:tc>
      </w:tr>
    </w:tbl>
    <w:p>
      <w:pPr>
        <w:spacing w:after="40"/>
      </w:pPr>
    </w:p>
    <w:p>
      <w:r>
        <w:rPr>
          <w:b w:val="0"/>
        </w:rPr>
        <w:t>If both Groq and OpenRouter keys are set, Groq wins. The Groq model has a 200k tokens per day cap; if replies turn into "I hit a snag reaching my reasoning engine", the cap is probably exhausted.</w:t>
      </w:r>
    </w:p>
    <w:p>
      <w:pPr>
        <w:pStyle w:val="Heading2"/>
      </w:pPr>
      <w:r>
        <w:t>5. Path B: Docker</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cp .env.example .env        # optionally add a key</w:t>
            </w:r>
          </w:p>
          <w:p>
            <w:pPr>
              <w:spacing w:after="0"/>
            </w:pPr>
            <w:r>
              <w:rPr>
                <w:rFonts w:ascii="Consolas" w:hAnsi="Consolas"/>
                <w:sz w:val="17"/>
              </w:rPr>
              <w:t>docker compose up --build   # http://localhost:8000</w:t>
            </w:r>
          </w:p>
        </w:tc>
      </w:tr>
    </w:tbl>
    <w:p>
      <w:pPr>
        <w:spacing w:after="40"/>
      </w:pPr>
    </w:p>
    <w:p>
      <w:r>
        <w:rPr>
          <w:b w:val="0"/>
        </w:rPr>
        <w:t xml:space="preserve">The image bakes in the speech and classifier models and runs as a non-root user with a read-only filesystem. It is large (about 3.8 GB). </w:t>
      </w:r>
      <w:r>
        <w:rPr>
          <w:rFonts w:ascii="Consolas" w:hAnsi="Consolas" w:eastAsia="Consolas"/>
          <w:sz w:val="19"/>
        </w:rPr>
        <w:t>--build-arg BAKE_MODELS=0</w:t>
      </w:r>
      <w:r>
        <w:rPr>
          <w:b w:val="0"/>
        </w:rPr>
        <w:t xml:space="preserve"> skips the models. For HTTPS, </w:t>
      </w:r>
      <w:r>
        <w:rPr>
          <w:rFonts w:ascii="Consolas" w:hAnsi="Consolas" w:eastAsia="Consolas"/>
          <w:sz w:val="19"/>
        </w:rPr>
        <w:t>DOMAIN=agent.example.com TRUST_PROXY=1 docker compose --profile https up --build -d</w:t>
      </w:r>
      <w:r>
        <w:rPr>
          <w:b w:val="0"/>
        </w:rPr>
        <w:t xml:space="preserve"> adds Caddy. See the Server, Security and Deployment document.</w:t>
      </w:r>
    </w:p>
    <w:p>
      <w:pPr>
        <w:pStyle w:val="Heading2"/>
      </w:pPr>
      <w:r>
        <w:t>6. Path C: manual</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python3.11 -m venv .venv &amp;&amp; source .venv/bin/activate</w:t>
            </w:r>
          </w:p>
          <w:p>
            <w:pPr>
              <w:spacing w:after="0"/>
            </w:pPr>
            <w:r>
              <w:rPr>
                <w:rFonts w:ascii="Consolas" w:hAnsi="Consolas"/>
                <w:sz w:val="17"/>
              </w:rPr>
              <w:t>pip install -e ".[dev,embeddings,tts]"</w:t>
            </w:r>
          </w:p>
          <w:p>
            <w:pPr>
              <w:spacing w:after="0"/>
            </w:pPr>
            <w:r>
              <w:rPr>
                <w:rFonts w:ascii="Consolas" w:hAnsi="Consolas"/>
                <w:sz w:val="17"/>
              </w:rPr>
              <w:t>cp .env.example .env</w:t>
            </w:r>
          </w:p>
          <w:p>
            <w:pPr>
              <w:spacing w:after="0"/>
            </w:pPr>
            <w:r>
              <w:rPr>
                <w:rFonts w:ascii="Consolas" w:hAnsi="Consolas"/>
                <w:sz w:val="17"/>
              </w:rPr>
              <w:t>python scripts/fetch_models.py</w:t>
            </w:r>
          </w:p>
          <w:p>
            <w:pPr>
              <w:spacing w:after="0"/>
            </w:pPr>
            <w:r>
              <w:rPr>
                <w:rFonts w:ascii="Consolas" w:hAnsi="Consolas"/>
                <w:sz w:val="17"/>
              </w:rPr>
              <w:t>cd frontend &amp;&amp; npm ci &amp;&amp; npm run build &amp;&amp; cd ..</w:t>
            </w:r>
          </w:p>
          <w:p>
            <w:pPr>
              <w:spacing w:after="0"/>
            </w:pPr>
            <w:r>
              <w:rPr>
                <w:rFonts w:ascii="Consolas" w:hAnsi="Consolas"/>
                <w:sz w:val="17"/>
              </w:rPr>
              <w:t>kairos</w:t>
            </w:r>
          </w:p>
        </w:tc>
      </w:tr>
    </w:tbl>
    <w:p>
      <w:pPr>
        <w:spacing w:after="40"/>
      </w:pPr>
    </w:p>
    <w:p>
      <w:pPr>
        <w:pStyle w:val="Heading2"/>
      </w:pPr>
      <w:r>
        <w:t>7. Verify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Check</w:t>
            </w:r>
          </w:p>
        </w:tc>
        <w:tc>
          <w:tcPr>
            <w:tcW w:type="dxa" w:w="3249"/>
            <w:shd w:val="clear" w:color="auto" w:fill="DCE6F2"/>
          </w:tcPr>
          <w:p>
            <w:r/>
            <w:r>
              <w:rPr>
                <w:b/>
                <w:sz w:val="18"/>
              </w:rPr>
              <w:t>Command</w:t>
            </w:r>
          </w:p>
        </w:tc>
        <w:tc>
          <w:tcPr>
            <w:tcW w:type="dxa" w:w="3249"/>
            <w:shd w:val="clear" w:color="auto" w:fill="DCE6F2"/>
          </w:tcPr>
          <w:p>
            <w:r/>
            <w:r>
              <w:rPr>
                <w:b/>
                <w:sz w:val="18"/>
              </w:rPr>
              <w:t>Expect</w:t>
            </w:r>
          </w:p>
        </w:tc>
      </w:tr>
      <w:tr>
        <w:tc>
          <w:tcPr>
            <w:tcW w:type="dxa" w:w="3249"/>
          </w:tcPr>
          <w:p>
            <w:r/>
            <w:r>
              <w:rPr>
                <w:b w:val="0"/>
                <w:sz w:val="18"/>
              </w:rPr>
              <w:t>Installation state</w:t>
            </w:r>
          </w:p>
        </w:tc>
        <w:tc>
          <w:tcPr>
            <w:tcW w:type="dxa" w:w="3249"/>
          </w:tcPr>
          <w:p>
            <w:r/>
            <w:r>
              <w:rPr>
                <w:rFonts w:ascii="Consolas" w:hAnsi="Consolas" w:eastAsia="Consolas"/>
                <w:sz w:val="16"/>
              </w:rPr>
              <w:t>python scripts/setup.py --check</w:t>
            </w:r>
          </w:p>
        </w:tc>
        <w:tc>
          <w:tcPr>
            <w:tcW w:type="dxa" w:w="3249"/>
          </w:tcPr>
          <w:p>
            <w:r/>
            <w:r>
              <w:rPr>
                <w:rFonts w:ascii="Consolas" w:hAnsi="Consolas" w:eastAsia="Consolas"/>
                <w:sz w:val="16"/>
              </w:rPr>
              <w:t>[ok]</w:t>
            </w:r>
            <w:r>
              <w:rPr>
                <w:b w:val="0"/>
                <w:sz w:val="18"/>
              </w:rPr>
              <w:t xml:space="preserve"> lines</w:t>
            </w:r>
          </w:p>
        </w:tc>
      </w:tr>
      <w:tr>
        <w:tc>
          <w:tcPr>
            <w:tcW w:type="dxa" w:w="3249"/>
          </w:tcPr>
          <w:p>
            <w:r/>
            <w:r>
              <w:rPr>
                <w:b w:val="0"/>
                <w:sz w:val="18"/>
              </w:rPr>
              <w:t>Offline evaluation</w:t>
            </w:r>
          </w:p>
        </w:tc>
        <w:tc>
          <w:tcPr>
            <w:tcW w:type="dxa" w:w="3249"/>
          </w:tcPr>
          <w:p>
            <w:r/>
            <w:r>
              <w:rPr>
                <w:rFonts w:ascii="Consolas" w:hAnsi="Consolas" w:eastAsia="Consolas"/>
                <w:sz w:val="16"/>
              </w:rPr>
              <w:t>python -m agent.eval --llm mock --virtual --set all --fail-under 97 --min-scenario 95</w:t>
            </w:r>
          </w:p>
        </w:tc>
        <w:tc>
          <w:tcPr>
            <w:tcW w:type="dxa" w:w="3249"/>
          </w:tcPr>
          <w:p>
            <w:r/>
            <w:r>
              <w:rPr>
                <w:rFonts w:ascii="Consolas" w:hAnsi="Consolas" w:eastAsia="Consolas"/>
                <w:sz w:val="16"/>
              </w:rPr>
              <w:t>GATE PASSED</w:t>
            </w:r>
          </w:p>
        </w:tc>
      </w:tr>
      <w:tr>
        <w:tc>
          <w:tcPr>
            <w:tcW w:type="dxa" w:w="3249"/>
          </w:tcPr>
          <w:p>
            <w:r/>
            <w:r>
              <w:rPr>
                <w:b w:val="0"/>
                <w:sz w:val="18"/>
              </w:rPr>
              <w:t>Unit tests</w:t>
            </w:r>
          </w:p>
        </w:tc>
        <w:tc>
          <w:tcPr>
            <w:tcW w:type="dxa" w:w="3249"/>
          </w:tcPr>
          <w:p>
            <w:r/>
            <w:r>
              <w:rPr>
                <w:rFonts w:ascii="Consolas" w:hAnsi="Consolas" w:eastAsia="Consolas"/>
                <w:sz w:val="16"/>
              </w:rPr>
              <w:t>pytest -q</w:t>
            </w:r>
          </w:p>
        </w:tc>
        <w:tc>
          <w:tcPr>
            <w:tcW w:type="dxa" w:w="3249"/>
          </w:tcPr>
          <w:p>
            <w:r/>
            <w:r>
              <w:rPr>
                <w:b w:val="0"/>
                <w:sz w:val="18"/>
              </w:rPr>
              <w:t>all pass; live-network tests are excluded</w:t>
            </w:r>
          </w:p>
        </w:tc>
      </w:tr>
      <w:tr>
        <w:tc>
          <w:tcPr>
            <w:tcW w:type="dxa" w:w="3249"/>
          </w:tcPr>
          <w:p>
            <w:r/>
            <w:r>
              <w:rPr>
                <w:b w:val="0"/>
                <w:sz w:val="18"/>
              </w:rPr>
              <w:t>Server health</w:t>
            </w:r>
          </w:p>
        </w:tc>
        <w:tc>
          <w:tcPr>
            <w:tcW w:type="dxa" w:w="3249"/>
          </w:tcPr>
          <w:p>
            <w:r/>
            <w:r>
              <w:rPr>
                <w:rFonts w:ascii="Consolas" w:hAnsi="Consolas" w:eastAsia="Consolas"/>
                <w:sz w:val="16"/>
              </w:rPr>
              <w:t>curl http://127.0.0.1:8000/health</w:t>
            </w:r>
          </w:p>
        </w:tc>
        <w:tc>
          <w:tcPr>
            <w:tcW w:type="dxa" w:w="3249"/>
          </w:tcPr>
          <w:p>
            <w:r/>
            <w:r>
              <w:rPr>
                <w:b w:val="0"/>
                <w:sz w:val="18"/>
              </w:rPr>
              <w:t>JSON status</w:t>
            </w:r>
          </w:p>
        </w:tc>
      </w:tr>
    </w:tbl>
    <w:p>
      <w:pPr>
        <w:spacing w:after="40"/>
      </w:pPr>
    </w:p>
    <w:p>
      <w:r>
        <w:rPr>
          <w:b w:val="0"/>
        </w:rPr>
        <w:t xml:space="preserve">Set </w:t>
      </w:r>
      <w:r>
        <w:rPr>
          <w:rFonts w:ascii="Consolas" w:hAnsi="Consolas" w:eastAsia="Consolas"/>
          <w:sz w:val="19"/>
        </w:rPr>
        <w:t>INTENT_EMBEDDINGS=0</w:t>
      </w:r>
      <w:r>
        <w:rPr>
          <w:b w:val="0"/>
        </w:rPr>
        <w:t xml:space="preserve"> to skip the roughly 10 second classifier model load in quick runs.</w:t>
      </w:r>
    </w:p>
    <w:p>
      <w:pPr>
        <w:pStyle w:val="Heading2"/>
      </w:pPr>
      <w:r>
        <w:t>8. Troubleshooting</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Symptom</w:t>
            </w:r>
          </w:p>
        </w:tc>
        <w:tc>
          <w:tcPr>
            <w:tcW w:type="dxa" w:w="4873"/>
            <w:shd w:val="clear" w:color="auto" w:fill="DCE6F2"/>
          </w:tcPr>
          <w:p>
            <w:r/>
            <w:r>
              <w:rPr>
                <w:b/>
                <w:sz w:val="18"/>
              </w:rPr>
              <w:t>Cause and fix</w:t>
            </w:r>
          </w:p>
        </w:tc>
      </w:tr>
      <w:tr>
        <w:tc>
          <w:tcPr>
            <w:tcW w:type="dxa" w:w="4873"/>
          </w:tcPr>
          <w:p>
            <w:r/>
            <w:r>
              <w:rPr>
                <w:b w:val="0"/>
                <w:sz w:val="18"/>
              </w:rPr>
              <w:t>"none was found" for Python</w:t>
            </w:r>
          </w:p>
        </w:tc>
        <w:tc>
          <w:tcPr>
            <w:tcW w:type="dxa" w:w="4873"/>
          </w:tcPr>
          <w:p>
            <w:r/>
            <w:r>
              <w:rPr>
                <w:b w:val="0"/>
                <w:sz w:val="18"/>
              </w:rPr>
              <w:t xml:space="preserve">Install Python 3.10 to 3.12, or install </w:t>
            </w:r>
            <w:r>
              <w:rPr>
                <w:rFonts w:ascii="Consolas" w:hAnsi="Consolas" w:eastAsia="Consolas"/>
                <w:sz w:val="16"/>
              </w:rPr>
              <w:t>uv</w:t>
            </w:r>
            <w:r>
              <w:rPr>
                <w:b w:val="0"/>
                <w:sz w:val="18"/>
              </w:rPr>
              <w:t>, or use Docker</w:t>
            </w:r>
          </w:p>
        </w:tc>
      </w:tr>
      <w:tr>
        <w:tc>
          <w:tcPr>
            <w:tcW w:type="dxa" w:w="4873"/>
          </w:tcPr>
          <w:p>
            <w:r/>
            <w:r>
              <w:rPr>
                <w:b w:val="0"/>
                <w:sz w:val="18"/>
              </w:rPr>
              <w:t>Page says the UI is not built</w:t>
            </w:r>
          </w:p>
        </w:tc>
        <w:tc>
          <w:tcPr>
            <w:tcW w:type="dxa" w:w="4873"/>
          </w:tcPr>
          <w:p>
            <w:r/>
            <w:r>
              <w:rPr>
                <w:b w:val="0"/>
                <w:sz w:val="18"/>
              </w:rPr>
              <w:t xml:space="preserve">Install Node 18+ and run </w:t>
            </w:r>
            <w:r>
              <w:rPr>
                <w:rFonts w:ascii="Consolas" w:hAnsi="Consolas" w:eastAsia="Consolas"/>
                <w:sz w:val="16"/>
              </w:rPr>
              <w:t>cd frontend &amp;&amp; npm ci &amp;&amp; npm run build</w:t>
            </w:r>
          </w:p>
        </w:tc>
      </w:tr>
      <w:tr>
        <w:tc>
          <w:tcPr>
            <w:tcW w:type="dxa" w:w="4873"/>
          </w:tcPr>
          <w:p>
            <w:r/>
            <w:r>
              <w:rPr>
                <w:b w:val="0"/>
                <w:sz w:val="18"/>
              </w:rPr>
              <w:t>Port 8000 in use</w:t>
            </w:r>
          </w:p>
        </w:tc>
        <w:tc>
          <w:tcPr>
            <w:tcW w:type="dxa" w:w="4873"/>
          </w:tcPr>
          <w:p>
            <w:r/>
            <w:r>
              <w:rPr>
                <w:rFonts w:ascii="Consolas" w:hAnsi="Consolas" w:eastAsia="Consolas"/>
                <w:sz w:val="16"/>
              </w:rPr>
              <w:t>kairos --port 8001</w:t>
            </w:r>
          </w:p>
        </w:tc>
      </w:tr>
      <w:tr>
        <w:tc>
          <w:tcPr>
            <w:tcW w:type="dxa" w:w="4873"/>
          </w:tcPr>
          <w:p>
            <w:r/>
            <w:r>
              <w:rPr>
                <w:b w:val="0"/>
                <w:sz w:val="18"/>
              </w:rPr>
              <w:t>Microphone button does nothing</w:t>
            </w:r>
          </w:p>
        </w:tc>
        <w:tc>
          <w:tcPr>
            <w:tcW w:type="dxa" w:w="4873"/>
          </w:tcPr>
          <w:p>
            <w:r/>
            <w:r>
              <w:rPr>
                <w:b w:val="0"/>
                <w:sz w:val="18"/>
              </w:rPr>
              <w:t xml:space="preserve">Browsers allow the microphone only on </w:t>
            </w:r>
            <w:r>
              <w:rPr>
                <w:rFonts w:ascii="Consolas" w:hAnsi="Consolas" w:eastAsia="Consolas"/>
                <w:sz w:val="16"/>
              </w:rPr>
              <w:t>localhost</w:t>
            </w:r>
            <w:r>
              <w:rPr>
                <w:b w:val="0"/>
                <w:sz w:val="18"/>
              </w:rPr>
              <w:t xml:space="preserve"> or HTTPS</w:t>
            </w:r>
          </w:p>
        </w:tc>
      </w:tr>
      <w:tr>
        <w:tc>
          <w:tcPr>
            <w:tcW w:type="dxa" w:w="4873"/>
          </w:tcPr>
          <w:p>
            <w:r/>
            <w:r>
              <w:rPr>
                <w:b w:val="0"/>
                <w:sz w:val="18"/>
              </w:rPr>
              <w:t>No spoken replies</w:t>
            </w:r>
          </w:p>
        </w:tc>
        <w:tc>
          <w:tcPr>
            <w:tcW w:type="dxa" w:w="4873"/>
          </w:tcPr>
          <w:p>
            <w:r/>
            <w:r>
              <w:rPr>
                <w:b w:val="0"/>
                <w:sz w:val="18"/>
              </w:rPr>
              <w:t xml:space="preserve">The Piper voice is missing: </w:t>
            </w:r>
            <w:r>
              <w:rPr>
                <w:rFonts w:ascii="Consolas" w:hAnsi="Consolas" w:eastAsia="Consolas"/>
                <w:sz w:val="16"/>
              </w:rPr>
              <w:t>python scripts/fetch_models.py</w:t>
            </w:r>
          </w:p>
        </w:tc>
      </w:tr>
      <w:tr>
        <w:tc>
          <w:tcPr>
            <w:tcW w:type="dxa" w:w="4873"/>
          </w:tcPr>
          <w:p>
            <w:r/>
            <w:r>
              <w:rPr>
                <w:b w:val="0"/>
                <w:sz w:val="18"/>
              </w:rPr>
              <w:t>Replies say "snag reaching my reasoning engine"</w:t>
            </w:r>
          </w:p>
        </w:tc>
        <w:tc>
          <w:tcPr>
            <w:tcW w:type="dxa" w:w="4873"/>
          </w:tcPr>
          <w:p>
            <w:r/>
            <w:r>
              <w:rPr>
                <w:b w:val="0"/>
                <w:sz w:val="18"/>
              </w:rPr>
              <w:t>LLM key invalid, rate limited, or the daily token cap is spent</w:t>
            </w:r>
          </w:p>
        </w:tc>
      </w:tr>
      <w:tr>
        <w:tc>
          <w:tcPr>
            <w:tcW w:type="dxa" w:w="4873"/>
          </w:tcPr>
          <w:p>
            <w:r/>
            <w:r>
              <w:rPr>
                <w:b w:val="0"/>
                <w:sz w:val="18"/>
              </w:rPr>
              <w:t>Model downloads fail</w:t>
            </w:r>
          </w:p>
        </w:tc>
        <w:tc>
          <w:tcPr>
            <w:tcW w:type="dxa" w:w="4873"/>
          </w:tcPr>
          <w:p>
            <w:r/>
            <w:r>
              <w:rPr>
                <w:b w:val="0"/>
                <w:sz w:val="18"/>
              </w:rPr>
              <w:t>Offline machine. Kairos still works; models are fetched on first use</w:t>
            </w:r>
          </w:p>
        </w:tc>
      </w:tr>
      <w:tr>
        <w:tc>
          <w:tcPr>
            <w:tcW w:type="dxa" w:w="4873"/>
          </w:tcPr>
          <w:p>
            <w:r/>
            <w:r>
              <w:rPr>
                <w:b w:val="0"/>
                <w:sz w:val="18"/>
              </w:rPr>
              <w:t>Interrupts are missed on phrasings with no trigger word</w:t>
            </w:r>
          </w:p>
        </w:tc>
        <w:tc>
          <w:tcPr>
            <w:tcW w:type="dxa" w:w="4873"/>
          </w:tcPr>
          <w:p>
            <w:r/>
            <w:r>
              <w:rPr>
                <w:b w:val="0"/>
                <w:sz w:val="18"/>
              </w:rPr>
              <w:t xml:space="preserve">The semantic classifier extra is not installed: </w:t>
            </w:r>
            <w:r>
              <w:rPr>
                <w:rFonts w:ascii="Consolas" w:hAnsi="Consolas" w:eastAsia="Consolas"/>
                <w:sz w:val="16"/>
              </w:rPr>
              <w:t>pip install -e ".[embeddings]"</w:t>
            </w:r>
          </w:p>
        </w:tc>
      </w:tr>
    </w:tbl>
    <w:p>
      <w:pPr>
        <w:spacing w:after="40"/>
      </w:pPr>
    </w:p>
    <w:p>
      <w:r>
        <w:br w:type="page"/>
      </w:r>
    </w:p>
    <w:p>
      <w:pPr>
        <w:pStyle w:val="Heading1"/>
      </w:pPr>
      <w:r>
        <w:t>Coordination Core: Epochs, Session State, Idempotency, Tool Router and the Virtual Clock</w:t>
      </w:r>
    </w:p>
    <w:p>
      <w:r>
        <w:rPr>
          <w:b w:val="0"/>
        </w:rPr>
        <w:t xml:space="preserve">This document covers the package </w:t>
      </w:r>
      <w:r>
        <w:rPr>
          <w:rFonts w:ascii="Consolas" w:hAnsi="Consolas" w:eastAsia="Consolas"/>
          <w:sz w:val="19"/>
        </w:rPr>
        <w:t>agent/coordination/</w:t>
      </w:r>
      <w:r>
        <w:rPr>
          <w:b w:val="0"/>
        </w:rPr>
        <w:t xml:space="preserve"> (</w:t>
      </w:r>
      <w:r>
        <w:rPr>
          <w:rFonts w:ascii="Consolas" w:hAnsi="Consolas" w:eastAsia="Consolas"/>
          <w:sz w:val="19"/>
        </w:rPr>
        <w:t>state_machine.py</w:t>
      </w:r>
      <w:r>
        <w:rPr>
          <w:b w:val="0"/>
        </w:rPr>
        <w:t xml:space="preserve">, </w:t>
      </w:r>
      <w:r>
        <w:rPr>
          <w:rFonts w:ascii="Consolas" w:hAnsi="Consolas" w:eastAsia="Consolas"/>
          <w:sz w:val="19"/>
        </w:rPr>
        <w:t>canonical.py</w:t>
      </w:r>
      <w:r>
        <w:rPr>
          <w:b w:val="0"/>
        </w:rPr>
        <w:t xml:space="preserve">, </w:t>
      </w:r>
      <w:r>
        <w:rPr>
          <w:rFonts w:ascii="Consolas" w:hAnsi="Consolas" w:eastAsia="Consolas"/>
          <w:sz w:val="19"/>
        </w:rPr>
        <w:t>idempotency.py</w:t>
      </w:r>
      <w:r>
        <w:rPr>
          <w:b w:val="0"/>
        </w:rPr>
        <w:t xml:space="preserve">, </w:t>
      </w:r>
      <w:r>
        <w:rPr>
          <w:rFonts w:ascii="Consolas" w:hAnsi="Consolas" w:eastAsia="Consolas"/>
          <w:sz w:val="19"/>
        </w:rPr>
        <w:t>tool_router.py</w:t>
      </w:r>
      <w:r>
        <w:rPr>
          <w:b w:val="0"/>
        </w:rPr>
        <w:t xml:space="preserve">, </w:t>
      </w:r>
      <w:r>
        <w:rPr>
          <w:rFonts w:ascii="Consolas" w:hAnsi="Consolas" w:eastAsia="Consolas"/>
          <w:sz w:val="19"/>
        </w:rPr>
        <w:t>slot_validation.py</w:t>
      </w:r>
      <w:r>
        <w:rPr>
          <w:b w:val="0"/>
        </w:rPr>
        <w:t xml:space="preserve">, </w:t>
      </w:r>
      <w:r>
        <w:rPr>
          <w:rFonts w:ascii="Consolas" w:hAnsi="Consolas" w:eastAsia="Consolas"/>
          <w:sz w:val="19"/>
        </w:rPr>
        <w:t>fault_injection.py</w:t>
      </w:r>
      <w:r>
        <w:rPr>
          <w:b w:val="0"/>
        </w:rPr>
        <w:t xml:space="preserve">) and the injectable time source </w:t>
      </w:r>
      <w:r>
        <w:rPr>
          <w:rFonts w:ascii="Consolas" w:hAnsi="Consolas" w:eastAsia="Consolas"/>
          <w:sz w:val="19"/>
        </w:rPr>
        <w:t>agent/clock.py</w:t>
      </w:r>
      <w:r>
        <w:rPr>
          <w:b w:val="0"/>
        </w:rPr>
        <w:t>. These modules contain no network or model code. They are the deterministic core that makes the claim "Kairos cancels stale work instead of finishing the wrong thing" checkable. The orchestration that drives them (</w:t>
      </w:r>
      <w:r>
        <w:rPr>
          <w:rFonts w:ascii="Consolas" w:hAnsi="Consolas" w:eastAsia="Consolas"/>
          <w:sz w:val="19"/>
        </w:rPr>
        <w:t>agent/coordinator.py</w:t>
      </w:r>
      <w:r>
        <w:rPr>
          <w:b w:val="0"/>
        </w:rPr>
        <w:t xml:space="preserve">) is described in </w:t>
      </w:r>
      <w:r>
        <w:rPr>
          <w:rFonts w:ascii="Consolas" w:hAnsi="Consolas" w:eastAsia="Consolas"/>
          <w:sz w:val="19"/>
        </w:rPr>
        <w:t>03_coordinator_event_flow.md</w:t>
      </w:r>
      <w:r>
        <w:rPr>
          <w:b w:val="0"/>
        </w:rPr>
        <w:t>.</w:t>
      </w:r>
    </w:p>
    <w:p>
      <w:pPr>
        <w:pStyle w:val="Heading2"/>
      </w:pPr>
      <w:r>
        <w:t>1. The problem and the design in one page</w:t>
      </w:r>
    </w:p>
    <w:p>
      <w:r>
        <w:rPr>
          <w:b w:val="0"/>
        </w:rPr>
        <w:t>A full-duplex agent has a hard concurrency problem. The user says "book a flight to Delhi", the agent starts a tool call that takes several seconds, and half a second later the user says "no, Mumbai". At that moment there are three pieces of work that may be racing:</w:t>
      </w:r>
    </w:p>
    <w:p>
      <w:pPr>
        <w:pStyle w:val="ListBullet"/>
      </w:pPr>
      <w:r>
        <w:rPr>
          <w:b w:val="0"/>
        </w:rPr>
        <w:t>a tool call already running in the background (the Delhi booking),</w:t>
      </w:r>
    </w:p>
    <w:p>
      <w:pPr>
        <w:pStyle w:val="ListBullet"/>
      </w:pPr>
      <w:r>
        <w:rPr>
          <w:b w:val="0"/>
        </w:rPr>
        <w:t>an LLM planning request that may still be in progress (it may be planning the Delhi request, or the Mumbai one),</w:t>
      </w:r>
    </w:p>
    <w:p>
      <w:pPr>
        <w:pStyle w:val="ListBullet"/>
      </w:pPr>
      <w:r>
        <w:rPr>
          <w:b w:val="0"/>
        </w:rPr>
        <w:t xml:space="preserve">state that the UI and the next prompt will read (slots such as </w:t>
      </w:r>
      <w:r>
        <w:rPr>
          <w:rFonts w:ascii="Consolas" w:hAnsi="Consolas" w:eastAsia="Consolas"/>
          <w:sz w:val="19"/>
        </w:rPr>
        <w:t>destination</w:t>
      </w:r>
      <w:r>
        <w:rPr>
          <w:b w:val="0"/>
        </w:rPr>
        <w:t>).</w:t>
      </w:r>
    </w:p>
    <w:p>
      <w:r>
        <w:rPr>
          <w:b w:val="0"/>
        </w:rPr>
        <w:t>If any result from the Delhi branch lands after the correction, the user sees a stale answer, or worse, a state-changing booking is executed twice or for the wrong city. The coordination core solves this with four cooperating mechanisms:</w:t>
      </w:r>
    </w:p>
    <w:p>
      <w:pPr>
        <w:ind w:left="510" w:hanging="340"/>
      </w:pPr>
      <w:r>
        <w:rPr>
          <w:b w:val="0"/>
        </w:rPr>
        <w:t xml:space="preserve">1.  </w:t>
      </w:r>
      <w:r>
        <w:rPr>
          <w:b/>
        </w:rPr>
        <w:t>Epochs.</w:t>
      </w:r>
      <w:r>
        <w:rPr>
          <w:b w:val="0"/>
        </w:rPr>
        <w:t xml:space="preserve"> Each session owns an integer </w:t>
      </w:r>
      <w:r>
        <w:rPr>
          <w:rFonts w:ascii="Consolas" w:hAnsi="Consolas" w:eastAsia="Consolas"/>
          <w:sz w:val="19"/>
        </w:rPr>
        <w:t>epoch</w:t>
      </w:r>
      <w:r>
        <w:rPr>
          <w:b w:val="0"/>
        </w:rPr>
        <w:t xml:space="preserve">. Every tool call is tagged with the epoch it started under. A correction or interrupt calls </w:t>
      </w:r>
      <w:r>
        <w:rPr>
          <w:rFonts w:ascii="Consolas" w:hAnsi="Consolas" w:eastAsia="Consolas"/>
          <w:sz w:val="19"/>
        </w:rPr>
        <w:t>SessionState.bump_epoch()</w:t>
      </w:r>
      <w:r>
        <w:rPr>
          <w:b w:val="0"/>
        </w:rPr>
        <w:t>, which cancels every older in-flight call. Anything that finishes later from an older epoch is discarded.</w:t>
      </w:r>
    </w:p>
    <w:p>
      <w:pPr>
        <w:ind w:left="510" w:hanging="340"/>
      </w:pPr>
      <w:r>
        <w:rPr>
          <w:b w:val="0"/>
        </w:rPr>
        <w:t xml:space="preserve">2.  </w:t>
      </w:r>
      <w:r>
        <w:rPr>
          <w:b/>
        </w:rPr>
        <w:t>Slot patching with undo.</w:t>
      </w:r>
      <w:r>
        <w:rPr>
          <w:b w:val="0"/>
        </w:rPr>
        <w:t xml:space="preserve"> Slots (the structured facts of the conversation) are patched when a call is dispatched, so the UI shows them while the call is in flight. If the call is cancelled, its slot changes are rolled back, so an abandoned value ("Mumbai" before "actually, Goa") cannot linger in the snapshot.</w:t>
      </w:r>
    </w:p>
    <w:p>
      <w:pPr>
        <w:ind w:left="510" w:hanging="340"/>
      </w:pPr>
      <w:r>
        <w:rPr>
          <w:b w:val="0"/>
        </w:rPr>
        <w:t xml:space="preserve">3.  </w:t>
      </w:r>
      <w:r>
        <w:rPr>
          <w:b/>
        </w:rPr>
        <w:t>Idempotency keys.</w:t>
      </w:r>
      <w:r>
        <w:rPr>
          <w:b w:val="0"/>
        </w:rPr>
        <w:t xml:space="preserve"> State-changing calls get a key derived from tool name, intent, canonicalized slots, canonicalized arguments and the epoch. A second call with the same key is refused.</w:t>
      </w:r>
    </w:p>
    <w:p>
      <w:pPr>
        <w:ind w:left="510" w:hanging="340"/>
      </w:pPr>
      <w:r>
        <w:rPr>
          <w:b w:val="0"/>
        </w:rPr>
        <w:t xml:space="preserve">4.  </w:t>
      </w:r>
      <w:r>
        <w:rPr>
          <w:b/>
        </w:rPr>
        <w:t>Validation.</w:t>
      </w:r>
      <w:r>
        <w:rPr>
          <w:b w:val="0"/>
        </w:rPr>
        <w:t xml:space="preserve"> Slot patches and tool arguments are validated before they touch state, and invalid ones become clarification questions rather than actions.</w:t>
      </w:r>
    </w:p>
    <w:p>
      <w:r>
        <w:rPr>
          <w:b w:val="0"/>
        </w:rPr>
        <w:t>All of this is pure synchronous Python operating on in-memory objects, which is why it is cheap to unit test and why the eval harness can run it under a virtual clock.</w:t>
      </w:r>
    </w:p>
    <w:p>
      <w:pPr>
        <w:pStyle w:val="Heading2"/>
      </w:pPr>
      <w:r>
        <w:t>2. Epoch model and session state (`agent/coordination/state_machine.py`)</w:t>
      </w:r>
    </w:p>
    <w:p>
      <w:pPr>
        <w:pStyle w:val="Heading3"/>
      </w:pPr>
      <w:r>
        <w:t>Purpose</w:t>
      </w:r>
    </w:p>
    <w:p>
      <w:r>
        <w:rPr>
          <w:rFonts w:ascii="Consolas" w:hAnsi="Consolas" w:eastAsia="Consolas"/>
          <w:sz w:val="19"/>
        </w:rPr>
        <w:t>SessionState</w:t>
      </w:r>
      <w:r>
        <w:rPr>
          <w:b w:val="0"/>
        </w:rPr>
        <w:t xml:space="preserve"> is the single source of truth for one conversation: the epoch counter, the current intent, the slots, the registry of in-flight tool calls, the idempotency store, a ring buffer of historical states for rollback, and (lazily) the two memory tiers. </w:t>
      </w:r>
      <w:r>
        <w:rPr>
          <w:rFonts w:ascii="Consolas" w:hAnsi="Consolas" w:eastAsia="Consolas"/>
          <w:sz w:val="19"/>
        </w:rPr>
        <w:t>InFlightCall</w:t>
      </w:r>
      <w:r>
        <w:rPr>
          <w:b w:val="0"/>
        </w:rPr>
        <w:t xml:space="preserve"> is a pydantic model describing one registered tool call.</w:t>
      </w:r>
    </w:p>
    <w:p>
      <w:pPr>
        <w:pStyle w:val="Heading3"/>
      </w:pPr>
      <w:r>
        <w:t>How it works</w:t>
      </w:r>
    </w:p>
    <w:p>
      <w:r>
        <w:rPr>
          <w:b/>
        </w:rPr>
        <w:t>Construction.</w:t>
      </w:r>
      <w:r>
        <w:rPr>
          <w:b w:val="0"/>
        </w:rPr>
        <w:t xml:space="preserve"> </w:t>
      </w:r>
      <w:r>
        <w:rPr>
          <w:rFonts w:ascii="Consolas" w:hAnsi="Consolas" w:eastAsia="Consolas"/>
          <w:sz w:val="19"/>
        </w:rPr>
        <w:t>SessionState(session_id, max_history=10)</w:t>
      </w:r>
      <w:r>
        <w:rPr>
          <w:b w:val="0"/>
        </w:rPr>
        <w:t xml:space="preserve"> starts with </w:t>
      </w:r>
      <w:r>
        <w:rPr>
          <w:rFonts w:ascii="Consolas" w:hAnsi="Consolas" w:eastAsia="Consolas"/>
          <w:sz w:val="19"/>
        </w:rPr>
        <w:t>epoch = 1</w:t>
      </w:r>
      <w:r>
        <w:rPr>
          <w:b w:val="0"/>
        </w:rPr>
        <w:t xml:space="preserve">, </w:t>
      </w:r>
      <w:r>
        <w:rPr>
          <w:rFonts w:ascii="Consolas" w:hAnsi="Consolas" w:eastAsia="Consolas"/>
          <w:sz w:val="19"/>
        </w:rPr>
        <w:t>intent = None</w:t>
      </w:r>
      <w:r>
        <w:rPr>
          <w:b w:val="0"/>
        </w:rPr>
        <w:t xml:space="preserve">, empty </w:t>
      </w:r>
      <w:r>
        <w:rPr>
          <w:rFonts w:ascii="Consolas" w:hAnsi="Consolas" w:eastAsia="Consolas"/>
          <w:sz w:val="19"/>
        </w:rPr>
        <w:t>slots</w:t>
      </w:r>
      <w:r>
        <w:rPr>
          <w:b w:val="0"/>
        </w:rPr>
        <w:t xml:space="preserve">, an empty </w:t>
      </w:r>
      <w:r>
        <w:rPr>
          <w:rFonts w:ascii="Consolas" w:hAnsi="Consolas" w:eastAsia="Consolas"/>
          <w:sz w:val="19"/>
        </w:rPr>
        <w:t>in_flight_calls</w:t>
      </w:r>
      <w:r>
        <w:rPr>
          <w:b w:val="0"/>
        </w:rPr>
        <w:t xml:space="preserve"> dict, a fresh </w:t>
      </w:r>
      <w:r>
        <w:rPr>
          <w:rFonts w:ascii="Consolas" w:hAnsi="Consolas" w:eastAsia="Consolas"/>
          <w:sz w:val="19"/>
        </w:rPr>
        <w:t>IdempotencyStore</w:t>
      </w:r>
      <w:r>
        <w:rPr>
          <w:b w:val="0"/>
        </w:rPr>
        <w:t xml:space="preserve">, </w:t>
      </w:r>
      <w:r>
        <w:rPr>
          <w:rFonts w:ascii="Consolas" w:hAnsi="Consolas" w:eastAsia="Consolas"/>
          <w:sz w:val="19"/>
        </w:rPr>
        <w:t>last_activity = clock.now()</w:t>
      </w:r>
      <w:r>
        <w:rPr>
          <w:b w:val="0"/>
        </w:rPr>
        <w:t xml:space="preserve"> and </w:t>
      </w:r>
      <w:r>
        <w:rPr>
          <w:rFonts w:ascii="Consolas" w:hAnsi="Consolas" w:eastAsia="Consolas"/>
          <w:sz w:val="19"/>
        </w:rPr>
        <w:t>pending_clarification = None</w:t>
      </w:r>
      <w:r>
        <w:rPr>
          <w:b w:val="0"/>
        </w:rPr>
        <w:t xml:space="preserve">. It immediately saves an initial snapshot into </w:t>
      </w:r>
      <w:r>
        <w:rPr>
          <w:rFonts w:ascii="Consolas" w:hAnsi="Consolas" w:eastAsia="Consolas"/>
          <w:sz w:val="19"/>
        </w:rPr>
        <w:t>_history</w:t>
      </w:r>
      <w:r>
        <w:rPr>
          <w:b w:val="0"/>
        </w:rPr>
        <w:t xml:space="preserve"> via </w:t>
      </w:r>
      <w:r>
        <w:rPr>
          <w:rFonts w:ascii="Consolas" w:hAnsi="Consolas" w:eastAsia="Consolas"/>
          <w:sz w:val="19"/>
        </w:rPr>
        <w:t>_save_to_history()</w:t>
      </w:r>
      <w:r>
        <w:rPr>
          <w:b w:val="0"/>
        </w:rPr>
        <w:t xml:space="preserve">. The history is a list capped at </w:t>
      </w:r>
      <w:r>
        <w:rPr>
          <w:rFonts w:ascii="Consolas" w:hAnsi="Consolas" w:eastAsia="Consolas"/>
          <w:sz w:val="19"/>
        </w:rPr>
        <w:t>max_history</w:t>
      </w:r>
      <w:r>
        <w:rPr>
          <w:b w:val="0"/>
        </w:rPr>
        <w:t xml:space="preserve"> entries (oldest popped first). Memory objects (</w:t>
      </w:r>
      <w:r>
        <w:rPr>
          <w:rFonts w:ascii="Consolas" w:hAnsi="Consolas" w:eastAsia="Consolas"/>
          <w:sz w:val="19"/>
        </w:rPr>
        <w:t>scratchpad</w:t>
      </w:r>
      <w:r>
        <w:rPr>
          <w:b w:val="0"/>
        </w:rPr>
        <w:t xml:space="preserve">, </w:t>
      </w:r>
      <w:r>
        <w:rPr>
          <w:rFonts w:ascii="Consolas" w:hAnsi="Consolas" w:eastAsia="Consolas"/>
          <w:sz w:val="19"/>
        </w:rPr>
        <w:t>graph_memory</w:t>
      </w:r>
      <w:r>
        <w:rPr>
          <w:b w:val="0"/>
        </w:rPr>
        <w:t xml:space="preserve">) start as </w:t>
      </w:r>
      <w:r>
        <w:rPr>
          <w:rFonts w:ascii="Consolas" w:hAnsi="Consolas" w:eastAsia="Consolas"/>
          <w:sz w:val="19"/>
        </w:rPr>
        <w:t>None</w:t>
      </w:r>
      <w:r>
        <w:rPr>
          <w:b w:val="0"/>
        </w:rPr>
        <w:t xml:space="preserve">; </w:t>
      </w:r>
      <w:r>
        <w:rPr>
          <w:rFonts w:ascii="Consolas" w:hAnsi="Consolas" w:eastAsia="Consolas"/>
          <w:sz w:val="19"/>
        </w:rPr>
        <w:t>ensure_memory()</w:t>
      </w:r>
      <w:r>
        <w:rPr>
          <w:b w:val="0"/>
        </w:rPr>
        <w:t xml:space="preserve"> attaches a </w:t>
      </w:r>
      <w:r>
        <w:rPr>
          <w:rFonts w:ascii="Consolas" w:hAnsi="Consolas" w:eastAsia="Consolas"/>
          <w:sz w:val="19"/>
        </w:rPr>
        <w:t>GraphMemory</w:t>
      </w:r>
      <w:r>
        <w:rPr>
          <w:b w:val="0"/>
        </w:rPr>
        <w:t xml:space="preserve"> and a </w:t>
      </w:r>
      <w:r>
        <w:rPr>
          <w:rFonts w:ascii="Consolas" w:hAnsi="Consolas" w:eastAsia="Consolas"/>
          <w:sz w:val="19"/>
        </w:rPr>
        <w:t>TurnScratchpad</w:t>
      </w:r>
      <w:r>
        <w:rPr>
          <w:b w:val="0"/>
        </w:rPr>
        <w:t xml:space="preserve"> with function-local imports, to avoid an import cycle between </w:t>
      </w:r>
      <w:r>
        <w:rPr>
          <w:rFonts w:ascii="Consolas" w:hAnsi="Consolas" w:eastAsia="Consolas"/>
          <w:sz w:val="19"/>
        </w:rPr>
        <w:t>state_machine.py</w:t>
      </w:r>
      <w:r>
        <w:rPr>
          <w:b w:val="0"/>
        </w:rPr>
        <w:t xml:space="preserve"> and </w:t>
      </w:r>
      <w:r>
        <w:rPr>
          <w:rFonts w:ascii="Consolas" w:hAnsi="Consolas" w:eastAsia="Consolas"/>
          <w:sz w:val="19"/>
        </w:rPr>
        <w:t>agent/memory/*</w:t>
      </w:r>
      <w:r>
        <w:rPr>
          <w:b w:val="0"/>
        </w:rPr>
        <w:t xml:space="preserve">. The coordinator calls </w:t>
      </w:r>
      <w:r>
        <w:rPr>
          <w:rFonts w:ascii="Consolas" w:hAnsi="Consolas" w:eastAsia="Consolas"/>
          <w:sz w:val="19"/>
        </w:rPr>
        <w:t>ensure_memory()</w:t>
      </w:r>
      <w:r>
        <w:rPr>
          <w:b w:val="0"/>
        </w:rPr>
        <w:t xml:space="preserve"> for every session it creates; a bare </w:t>
      </w:r>
      <w:r>
        <w:rPr>
          <w:rFonts w:ascii="Consolas" w:hAnsi="Consolas" w:eastAsia="Consolas"/>
          <w:sz w:val="19"/>
        </w:rPr>
        <w:t>SessionState()</w:t>
      </w:r>
      <w:r>
        <w:rPr>
          <w:b w:val="0"/>
        </w:rPr>
        <w:t xml:space="preserve"> constructed in a test never has memory and behaves exactly as before.</w:t>
      </w:r>
    </w:p>
    <w:p>
      <w:r>
        <w:rPr>
          <w:b/>
        </w:rPr>
        <w:t>Epoch bump.</w:t>
      </w:r>
      <w:r>
        <w:rPr>
          <w:b w:val="0"/>
        </w:rPr>
        <w:t xml:space="preserve"> </w:t>
      </w:r>
      <w:r>
        <w:rPr>
          <w:rFonts w:ascii="Consolas" w:hAnsi="Consolas" w:eastAsia="Consolas"/>
          <w:sz w:val="19"/>
        </w:rPr>
        <w:t>bump_epoch(reason)</w:t>
      </w:r>
      <w:r>
        <w:rPr>
          <w:b w:val="0"/>
        </w:rPr>
        <w:t xml:space="preserve"> increments </w:t>
      </w:r>
      <w:r>
        <w:rPr>
          <w:rFonts w:ascii="Consolas" w:hAnsi="Consolas" w:eastAsia="Consolas"/>
          <w:sz w:val="19"/>
        </w:rPr>
        <w:t>epoch</w:t>
      </w:r>
      <w:r>
        <w:rPr>
          <w:b w:val="0"/>
        </w:rPr>
        <w:t xml:space="preserve"> and walks </w:t>
      </w:r>
      <w:r>
        <w:rPr>
          <w:rFonts w:ascii="Consolas" w:hAnsi="Consolas" w:eastAsia="Consolas"/>
          <w:sz w:val="19"/>
        </w:rPr>
        <w:t>in_flight_calls</w:t>
      </w:r>
      <w:r>
        <w:rPr>
          <w:b w:val="0"/>
        </w:rPr>
        <w:t xml:space="preserve">. For every call whose </w:t>
      </w:r>
      <w:r>
        <w:rPr>
          <w:rFonts w:ascii="Consolas" w:hAnsi="Consolas" w:eastAsia="Consolas"/>
          <w:sz w:val="19"/>
        </w:rPr>
        <w:t>epoch &lt; self.epoch</w:t>
      </w:r>
      <w:r>
        <w:rPr>
          <w:b w:val="0"/>
        </w:rPr>
        <w:t xml:space="preserve"> and whose status is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it does four things, in this order:</w:t>
      </w:r>
    </w:p>
    <w:p>
      <w:pPr>
        <w:ind w:left="510" w:hanging="340"/>
      </w:pPr>
      <w:r>
        <w:rPr>
          <w:b w:val="0"/>
        </w:rPr>
        <w:t xml:space="preserve">1.  If the call has an </w:t>
      </w:r>
      <w:r>
        <w:rPr>
          <w:rFonts w:ascii="Consolas" w:hAnsi="Consolas" w:eastAsia="Consolas"/>
          <w:sz w:val="19"/>
        </w:rPr>
        <w:t>asyncio_task</w:t>
      </w:r>
      <w:r>
        <w:rPr>
          <w:b w:val="0"/>
        </w:rPr>
        <w:t xml:space="preserve"> that is not done, it calls </w:t>
      </w:r>
      <w:r>
        <w:rPr>
          <w:rFonts w:ascii="Consolas" w:hAnsi="Consolas" w:eastAsia="Consolas"/>
          <w:sz w:val="19"/>
        </w:rPr>
        <w:t>task.cancel()</w:t>
      </w:r>
      <w:r>
        <w:rPr>
          <w:b w:val="0"/>
        </w:rPr>
        <w:t xml:space="preserve">. The real work stops at its next </w:t>
      </w:r>
      <w:r>
        <w:rPr>
          <w:rFonts w:ascii="Consolas" w:hAnsi="Consolas" w:eastAsia="Consolas"/>
          <w:sz w:val="19"/>
        </w:rPr>
        <w:t>await</w:t>
      </w:r>
      <w:r>
        <w:rPr>
          <w:b w:val="0"/>
        </w:rPr>
        <w:t>.</w:t>
      </w:r>
    </w:p>
    <w:p>
      <w:pPr>
        <w:ind w:left="510" w:hanging="340"/>
      </w:pPr>
      <w:r>
        <w:rPr>
          <w:b w:val="0"/>
        </w:rPr>
        <w:t xml:space="preserve">2.  It sets </w:t>
      </w:r>
      <w:r>
        <w:rPr>
          <w:rFonts w:ascii="Consolas" w:hAnsi="Consolas" w:eastAsia="Consolas"/>
          <w:sz w:val="19"/>
        </w:rPr>
        <w:t>status = "cancelled"</w:t>
      </w:r>
      <w:r>
        <w:rPr>
          <w:b w:val="0"/>
        </w:rPr>
        <w:t>.</w:t>
      </w:r>
    </w:p>
    <w:p>
      <w:pPr>
        <w:ind w:left="510" w:hanging="340"/>
      </w:pPr>
      <w:r>
        <w:rPr>
          <w:b w:val="0"/>
        </w:rPr>
        <w:t xml:space="preserve">3.  It calls </w:t>
      </w:r>
      <w:r>
        <w:rPr>
          <w:rFonts w:ascii="Consolas" w:hAnsi="Consolas" w:eastAsia="Consolas"/>
          <w:sz w:val="19"/>
        </w:rPr>
        <w:t>revert_call_slots(call_id)</w:t>
      </w:r>
      <w:r>
        <w:rPr>
          <w:b w:val="0"/>
        </w:rPr>
        <w:t>, undoing the call's slot changes.</w:t>
      </w:r>
    </w:p>
    <w:p>
      <w:pPr>
        <w:ind w:left="510" w:hanging="340"/>
      </w:pPr>
      <w:r>
        <w:rPr>
          <w:b w:val="0"/>
        </w:rPr>
        <w:t xml:space="preserve">4.  It builds a </w:t>
      </w:r>
      <w:r>
        <w:rPr>
          <w:rFonts w:ascii="Consolas" w:hAnsi="Consolas" w:eastAsia="Consolas"/>
          <w:sz w:val="19"/>
        </w:rPr>
        <w:t>ToolCancelAction(session_id, epoch=&lt;new epoch&gt;, call_id, tool_name, reason)</w:t>
      </w:r>
      <w:r>
        <w:rPr>
          <w:b w:val="0"/>
        </w:rPr>
        <w:t xml:space="preserve"> and, if memory is attached, calls </w:t>
      </w:r>
      <w:r>
        <w:rPr>
          <w:rFonts w:ascii="Consolas" w:hAnsi="Consolas" w:eastAsia="Consolas"/>
          <w:sz w:val="19"/>
        </w:rPr>
        <w:t>scratchpad.mark_aborted(...)</w:t>
      </w:r>
      <w:r>
        <w:rPr>
          <w:b w:val="0"/>
        </w:rPr>
        <w:t xml:space="preserve"> so entity candidates that came from the abandoned call are dropped from the scratchpad.</w:t>
      </w:r>
    </w:p>
    <w:p>
      <w:r>
        <w:rPr>
          <w:b w:val="0"/>
        </w:rPr>
        <w:t xml:space="preserve">The method returns the list of </w:t>
      </w:r>
      <w:r>
        <w:rPr>
          <w:rFonts w:ascii="Consolas" w:hAnsi="Consolas" w:eastAsia="Consolas"/>
          <w:sz w:val="19"/>
        </w:rPr>
        <w:t>ToolCancelAction</w:t>
      </w:r>
      <w:r>
        <w:rPr>
          <w:b w:val="0"/>
        </w:rPr>
        <w:t xml:space="preserve"> objects. It does not emit them: the caller (the coordinator) pushes them to the action queue. This keeps </w:t>
      </w:r>
      <w:r>
        <w:rPr>
          <w:rFonts w:ascii="Consolas" w:hAnsi="Consolas" w:eastAsia="Consolas"/>
          <w:sz w:val="19"/>
        </w:rPr>
        <w:t>SessionState</w:t>
      </w:r>
      <w:r>
        <w:rPr>
          <w:b w:val="0"/>
        </w:rPr>
        <w:t xml:space="preserve"> free of I/O. Note that the cancel action carries the new epoch while the cancelled call keeps its original epoch.</w:t>
      </w:r>
    </w:p>
    <w:p>
      <w:r>
        <w:rPr>
          <w:b/>
        </w:rPr>
        <w:t>Registering a call.</w:t>
      </w:r>
      <w:r>
        <w:rPr>
          <w:b w:val="0"/>
        </w:rPr>
        <w:t xml:space="preserve"> </w:t>
      </w:r>
      <w:r>
        <w:rPr>
          <w:rFonts w:ascii="Consolas" w:hAnsi="Consolas" w:eastAsia="Consolas"/>
          <w:sz w:val="19"/>
        </w:rPr>
        <w:t>register_tool_call(call_id, tool_name, arguments, is_state_modifying, task)</w:t>
      </w:r>
      <w:r>
        <w:rPr>
          <w:b w:val="0"/>
        </w:rPr>
        <w:t>:</w:t>
      </w:r>
    </w:p>
    <w:p>
      <w:pPr>
        <w:ind w:left="510" w:hanging="340"/>
      </w:pPr>
      <w:r>
        <w:rPr>
          <w:b w:val="0"/>
        </w:rPr>
        <w:t xml:space="preserve">1.  If the call is state-modifying, compute </w:t>
      </w:r>
      <w:r>
        <w:rPr>
          <w:rFonts w:ascii="Consolas" w:hAnsi="Consolas" w:eastAsia="Consolas"/>
          <w:sz w:val="19"/>
        </w:rPr>
        <w:t>idempotency_key = IdempotencyStore.generate_key(intent, slots, epoch, tool_name, arguments)</w:t>
      </w:r>
      <w:r>
        <w:rPr>
          <w:b w:val="0"/>
        </w:rPr>
        <w:t xml:space="preserve">. If the store already </w:t>
      </w:r>
      <w:r>
        <w:rPr>
          <w:rFonts w:ascii="Consolas" w:hAnsi="Consolas" w:eastAsia="Consolas"/>
          <w:sz w:val="19"/>
        </w:rPr>
        <w:t>exists(key)</w:t>
      </w:r>
      <w:r>
        <w:rPr>
          <w:b w:val="0"/>
        </w:rPr>
        <w:t xml:space="preserve"> the method returns </w:t>
      </w:r>
      <w:r>
        <w:rPr>
          <w:rFonts w:ascii="Consolas" w:hAnsi="Consolas" w:eastAsia="Consolas"/>
          <w:sz w:val="19"/>
        </w:rPr>
        <w:t>None</w:t>
      </w:r>
      <w:r>
        <w:rPr>
          <w:b w:val="0"/>
        </w:rPr>
        <w:t xml:space="preserve"> (duplicate, nothing dispatched). Otherwise the key is registered with status </w:t>
      </w:r>
      <w:r>
        <w:rPr>
          <w:rFonts w:ascii="Consolas" w:hAnsi="Consolas" w:eastAsia="Consolas"/>
          <w:sz w:val="19"/>
        </w:rPr>
        <w:t>in_flight</w:t>
      </w:r>
      <w:r>
        <w:rPr>
          <w:b w:val="0"/>
        </w:rPr>
        <w:t>.</w:t>
      </w:r>
    </w:p>
    <w:p>
      <w:pPr>
        <w:ind w:left="510" w:hanging="340"/>
      </w:pPr>
      <w:r>
        <w:rPr>
          <w:b w:val="0"/>
        </w:rPr>
        <w:t xml:space="preserve">2.  Create an </w:t>
      </w:r>
      <w:r>
        <w:rPr>
          <w:rFonts w:ascii="Consolas" w:hAnsi="Consolas" w:eastAsia="Consolas"/>
          <w:sz w:val="19"/>
        </w:rPr>
        <w:t>InFlightCall</w:t>
      </w:r>
      <w:r>
        <w:rPr>
          <w:b w:val="0"/>
        </w:rPr>
        <w:t xml:space="preserve"> with status </w:t>
      </w:r>
      <w:r>
        <w:rPr>
          <w:rFonts w:ascii="Consolas" w:hAnsi="Consolas" w:eastAsia="Consolas"/>
          <w:sz w:val="19"/>
        </w:rPr>
        <w:t>pending</w:t>
      </w:r>
      <w:r>
        <w:rPr>
          <w:b w:val="0"/>
        </w:rPr>
        <w:t>, tagged with the current epoch.</w:t>
      </w:r>
    </w:p>
    <w:p>
      <w:pPr>
        <w:ind w:left="510" w:hanging="340"/>
      </w:pPr>
      <w:r>
        <w:rPr>
          <w:b w:val="0"/>
        </w:rPr>
        <w:t xml:space="preserve">3.  Return a </w:t>
      </w:r>
      <w:r>
        <w:rPr>
          <w:rFonts w:ascii="Consolas" w:hAnsi="Consolas" w:eastAsia="Consolas"/>
          <w:sz w:val="19"/>
        </w:rPr>
        <w:t>ToolCallAction</w:t>
      </w:r>
      <w:r>
        <w:rPr>
          <w:b w:val="0"/>
        </w:rPr>
        <w:t xml:space="preserve"> carrying the epoch, call id, tool name, arguments, the </w:t>
      </w:r>
      <w:r>
        <w:rPr>
          <w:rFonts w:ascii="Consolas" w:hAnsi="Consolas" w:eastAsia="Consolas"/>
          <w:sz w:val="19"/>
        </w:rPr>
        <w:t>is_state_modifying</w:t>
      </w:r>
      <w:r>
        <w:rPr>
          <w:b w:val="0"/>
        </w:rPr>
        <w:t xml:space="preserve"> flag and the key.</w:t>
      </w:r>
    </w:p>
    <w:p>
      <w:r>
        <w:rPr>
          <w:b w:val="0"/>
        </w:rPr>
        <w:t>Read-only calls skip the idempotency check entirely, so an identical search can be repeated.</w:t>
      </w:r>
    </w:p>
    <w:p>
      <w:r>
        <w:rPr>
          <w:b/>
        </w:rPr>
        <w:t>Attaching and completing.</w:t>
      </w:r>
      <w:r>
        <w:rPr>
          <w:b w:val="0"/>
        </w:rPr>
        <w:t xml:space="preserve"> </w:t>
      </w:r>
      <w:r>
        <w:rPr>
          <w:rFonts w:ascii="Consolas" w:hAnsi="Consolas" w:eastAsia="Consolas"/>
          <w:sz w:val="19"/>
        </w:rPr>
        <w:t>attach_task(call_id, task)</w:t>
      </w:r>
      <w:r>
        <w:rPr>
          <w:b w:val="0"/>
        </w:rPr>
        <w:t xml:space="preserve"> stores the background </w:t>
      </w:r>
      <w:r>
        <w:rPr>
          <w:rFonts w:ascii="Consolas" w:hAnsi="Consolas" w:eastAsia="Consolas"/>
          <w:sz w:val="19"/>
        </w:rPr>
        <w:t>asyncio.Task</w:t>
      </w:r>
      <w:r>
        <w:rPr>
          <w:b w:val="0"/>
        </w:rPr>
        <w:t xml:space="preserve"> and sets the call to </w:t>
      </w:r>
      <w:r>
        <w:rPr>
          <w:rFonts w:ascii="Consolas" w:hAnsi="Consolas" w:eastAsia="Consolas"/>
          <w:sz w:val="19"/>
        </w:rPr>
        <w:t>running</w:t>
      </w:r>
      <w:r>
        <w:rPr>
          <w:b w:val="0"/>
        </w:rPr>
        <w:t xml:space="preserve">. </w:t>
      </w:r>
      <w:r>
        <w:rPr>
          <w:rFonts w:ascii="Consolas" w:hAnsi="Consolas" w:eastAsia="Consolas"/>
          <w:sz w:val="19"/>
        </w:rPr>
        <w:t>complete_tool_call(call_id, result, error)</w:t>
      </w:r>
      <w:r>
        <w:rPr>
          <w:b w:val="0"/>
        </w:rPr>
        <w:t xml:space="preserve"> returns </w:t>
      </w:r>
      <w:r>
        <w:rPr>
          <w:rFonts w:ascii="Consolas" w:hAnsi="Consolas" w:eastAsia="Consolas"/>
          <w:sz w:val="19"/>
        </w:rPr>
        <w:t>False</w:t>
      </w:r>
      <w:r>
        <w:rPr>
          <w:b w:val="0"/>
        </w:rPr>
        <w:t xml:space="preserve"> when the call is unknown, when its status is </w:t>
      </w:r>
      <w:r>
        <w:rPr>
          <w:rFonts w:ascii="Consolas" w:hAnsi="Consolas" w:eastAsia="Consolas"/>
          <w:sz w:val="19"/>
        </w:rPr>
        <w:t>cancelled</w:t>
      </w:r>
      <w:r>
        <w:rPr>
          <w:b w:val="0"/>
        </w:rPr>
        <w:t xml:space="preserve">, or when </w:t>
      </w:r>
      <w:r>
        <w:rPr>
          <w:rFonts w:ascii="Consolas" w:hAnsi="Consolas" w:eastAsia="Consolas"/>
          <w:sz w:val="19"/>
        </w:rPr>
        <w:t>call.epoch &lt; self.epoch</w:t>
      </w:r>
      <w:r>
        <w:rPr>
          <w:b w:val="0"/>
        </w:rPr>
        <w:t xml:space="preserve">; in all of those cases the result must be dropped by the caller. Otherwise it marks the call </w:t>
      </w:r>
      <w:r>
        <w:rPr>
          <w:rFonts w:ascii="Consolas" w:hAnsi="Consolas" w:eastAsia="Consolas"/>
          <w:sz w:val="19"/>
        </w:rPr>
        <w:t>completed</w:t>
      </w:r>
      <w:r>
        <w:rPr>
          <w:b w:val="0"/>
        </w:rPr>
        <w:t xml:space="preserve">, discards the undo record (the slot values become permanent) and completes the idempotency entry with the result. This function is the guard that makes "results from an older epoch are dropped" true: there are two independent defences, the status flag set by </w:t>
      </w:r>
      <w:r>
        <w:rPr>
          <w:rFonts w:ascii="Consolas" w:hAnsi="Consolas" w:eastAsia="Consolas"/>
          <w:sz w:val="19"/>
        </w:rPr>
        <w:t>bump_epoch</w:t>
      </w:r>
      <w:r>
        <w:rPr>
          <w:b w:val="0"/>
        </w:rPr>
        <w:t xml:space="preserve"> and the epoch comparison.</w:t>
      </w:r>
    </w:p>
    <w:p>
      <w:r>
        <w:rPr>
          <w:b/>
        </w:rPr>
        <w:t>Slots, patches and rollback.</w:t>
      </w:r>
      <w:r>
        <w:rPr>
          <w:b w:val="0"/>
        </w:rPr>
        <w:t xml:space="preserve"> </w:t>
      </w:r>
      <w:r>
        <w:rPr>
          <w:rFonts w:ascii="Consolas" w:hAnsi="Consolas" w:eastAsia="Consolas"/>
          <w:sz w:val="19"/>
        </w:rPr>
        <w:t>patch_slots(slot_diff, new_intent=None)</w:t>
      </w:r>
      <w:r>
        <w:rPr>
          <w:b w:val="0"/>
        </w:rPr>
        <w:t>:</w:t>
      </w:r>
    </w:p>
    <w:p>
      <w:pPr>
        <w:ind w:left="510" w:hanging="340"/>
      </w:pPr>
      <w:r>
        <w:rPr>
          <w:b w:val="0"/>
        </w:rPr>
        <w:t xml:space="preserve">1.  </w:t>
      </w:r>
      <w:r>
        <w:rPr>
          <w:rFonts w:ascii="Consolas" w:hAnsi="Consolas" w:eastAsia="Consolas"/>
          <w:sz w:val="19"/>
        </w:rPr>
        <w:t>validate_patch(slot_diff)</w:t>
      </w:r>
      <w:r>
        <w:rPr>
          <w:b w:val="0"/>
        </w:rPr>
        <w:t xml:space="preserve"> runs first (see section 5); it raises before anything is mutated.</w:t>
      </w:r>
    </w:p>
    <w:p>
      <w:pPr>
        <w:ind w:left="510" w:hanging="340"/>
      </w:pPr>
      <w:r>
        <w:rPr>
          <w:b w:val="0"/>
        </w:rPr>
        <w:t>2.  The intent (if given) and slots are updated, and a snapshot is appended to the history ring.</w:t>
      </w:r>
    </w:p>
    <w:p>
      <w:pPr>
        <w:ind w:left="510" w:hanging="340"/>
      </w:pPr>
      <w:r>
        <w:rPr>
          <w:b w:val="0"/>
        </w:rPr>
        <w:t xml:space="preserve">3.  </w:t>
      </w:r>
      <w:r>
        <w:rPr>
          <w:rFonts w:ascii="Consolas" w:hAnsi="Consolas" w:eastAsia="Consolas"/>
          <w:sz w:val="19"/>
        </w:rPr>
        <w:t>validate_state(self.slots)</w:t>
      </w:r>
      <w:r>
        <w:rPr>
          <w:b w:val="0"/>
        </w:rPr>
        <w:t xml:space="preserve"> checks cross-field rules on the result. If it fails, </w:t>
      </w:r>
      <w:r>
        <w:rPr>
          <w:rFonts w:ascii="Consolas" w:hAnsi="Consolas" w:eastAsia="Consolas"/>
          <w:sz w:val="19"/>
        </w:rPr>
        <w:t>rollback_snapshot()</w:t>
      </w:r>
      <w:r>
        <w:rPr>
          <w:b w:val="0"/>
        </w:rPr>
        <w:t xml:space="preserve"> pops the just-saved snapshot, restores the previous slots and intent, and the </w:t>
      </w:r>
      <w:r>
        <w:rPr>
          <w:rFonts w:ascii="Consolas" w:hAnsi="Consolas" w:eastAsia="Consolas"/>
          <w:sz w:val="19"/>
        </w:rPr>
        <w:t>SlotPatchError</w:t>
      </w:r>
      <w:r>
        <w:rPr>
          <w:b w:val="0"/>
        </w:rPr>
        <w:t xml:space="preserve"> is re-raised.</w:t>
      </w:r>
    </w:p>
    <w:p>
      <w:r>
        <w:rPr>
          <w:b w:val="0"/>
        </w:rPr>
        <w:t xml:space="preserve">The caller therefore gets either the whole patch, or an unchanged session and an exception whose </w:t>
      </w:r>
      <w:r>
        <w:rPr>
          <w:rFonts w:ascii="Consolas" w:hAnsi="Consolas" w:eastAsia="Consolas"/>
          <w:sz w:val="19"/>
        </w:rPr>
        <w:t>user_message</w:t>
      </w:r>
      <w:r>
        <w:rPr>
          <w:b w:val="0"/>
        </w:rPr>
        <w:t xml:space="preserve"> is safe to show the user.</w:t>
      </w:r>
    </w:p>
    <w:p>
      <w:r>
        <w:rPr>
          <w:rFonts w:ascii="Consolas" w:hAnsi="Consolas" w:eastAsia="Consolas"/>
          <w:sz w:val="19"/>
        </w:rPr>
        <w:t>stage_call_slots(call_id, values)</w:t>
      </w:r>
      <w:r>
        <w:rPr>
          <w:b w:val="0"/>
        </w:rPr>
        <w:t xml:space="preserve"> is the dispatch-time variant used by the planner. It records each slot's previous value (the sentinel </w:t>
      </w:r>
      <w:r>
        <w:rPr>
          <w:rFonts w:ascii="Consolas" w:hAnsi="Consolas" w:eastAsia="Consolas"/>
          <w:sz w:val="19"/>
        </w:rPr>
        <w:t>MISSING</w:t>
      </w:r>
      <w:r>
        <w:rPr>
          <w:b w:val="0"/>
        </w:rPr>
        <w:t xml:space="preserve"> from </w:t>
      </w:r>
      <w:r>
        <w:rPr>
          <w:rFonts w:ascii="Consolas" w:hAnsi="Consolas" w:eastAsia="Consolas"/>
          <w:sz w:val="19"/>
        </w:rPr>
        <w:t>agent/memory/tool_slots.py</w:t>
      </w:r>
      <w:r>
        <w:rPr>
          <w:b w:val="0"/>
        </w:rPr>
        <w:t xml:space="preserve"> when the slot did not exist), calls </w:t>
      </w:r>
      <w:r>
        <w:rPr>
          <w:rFonts w:ascii="Consolas" w:hAnsi="Consolas" w:eastAsia="Consolas"/>
          <w:sz w:val="19"/>
        </w:rPr>
        <w:t>patch_slots(values)</w:t>
      </w:r>
      <w:r>
        <w:rPr>
          <w:b w:val="0"/>
        </w:rPr>
        <w:t xml:space="preserve">, and only after a successful patch stores </w:t>
      </w:r>
      <w:r>
        <w:rPr>
          <w:rFonts w:ascii="Consolas" w:hAnsi="Consolas" w:eastAsia="Consolas"/>
          <w:sz w:val="19"/>
        </w:rPr>
        <w:t>_call_slot_undo[call_id] = {slot: (previous, value_set)}</w:t>
      </w:r>
      <w:r>
        <w:rPr>
          <w:b w:val="0"/>
        </w:rPr>
        <w:t xml:space="preserve">. If the patch is rejected, no undo record exists. </w:t>
      </w:r>
      <w:r>
        <w:rPr>
          <w:rFonts w:ascii="Consolas" w:hAnsi="Consolas" w:eastAsia="Consolas"/>
          <w:sz w:val="19"/>
        </w:rPr>
        <w:t>revert_call_slots(call_id)</w:t>
      </w:r>
      <w:r>
        <w:rPr>
          <w:b w:val="0"/>
        </w:rPr>
        <w:t xml:space="preserve"> pops the undo record and, for each slot, restores the previous value (or deletes the slot) only if the slot still holds exactly the value that call set. That guard matters: if call B has since overwritten the slot, reverting call A must not clobber B's value.</w:t>
      </w:r>
    </w:p>
    <w:p>
      <w:r>
        <w:rPr>
          <w:b/>
        </w:rPr>
        <w:t>Snapshot.</w:t>
      </w:r>
      <w:r>
        <w:rPr>
          <w:b w:val="0"/>
        </w:rPr>
        <w:t xml:space="preserve"> </w:t>
      </w:r>
      <w:r>
        <w:rPr>
          <w:rFonts w:ascii="Consolas" w:hAnsi="Consolas" w:eastAsia="Consolas"/>
          <w:sz w:val="19"/>
        </w:rPr>
        <w:t>get_snapshot()</w:t>
      </w:r>
      <w:r>
        <w:rPr>
          <w:b w:val="0"/>
        </w:rPr>
        <w:t xml:space="preserve"> builds a </w:t>
      </w:r>
      <w:r>
        <w:rPr>
          <w:rFonts w:ascii="Consolas" w:hAnsi="Consolas" w:eastAsia="Consolas"/>
          <w:sz w:val="19"/>
        </w:rPr>
        <w:t>StateSnapshotAction</w:t>
      </w:r>
      <w:r>
        <w:rPr>
          <w:b w:val="0"/>
        </w:rPr>
        <w:t xml:space="preserve"> with the epoch, intent, a copy of the slots, the list of calls still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(as </w:t>
      </w:r>
      <w:r>
        <w:rPr>
          <w:rFonts w:ascii="Consolas" w:hAnsi="Consolas" w:eastAsia="Consolas"/>
          <w:sz w:val="19"/>
        </w:rPr>
        <w:t>InFlightCallInfo</w:t>
      </w:r>
      <w:r>
        <w:rPr>
          <w:b w:val="0"/>
        </w:rPr>
        <w:t xml:space="preserve">) and an ISO-8601 UTC timestamp (note: this one uses </w:t>
      </w:r>
      <w:r>
        <w:rPr>
          <w:rFonts w:ascii="Consolas" w:hAnsi="Consolas" w:eastAsia="Consolas"/>
          <w:sz w:val="19"/>
        </w:rPr>
        <w:t>datetime.now</w:t>
      </w:r>
      <w:r>
        <w:rPr>
          <w:b w:val="0"/>
        </w:rPr>
        <w:t xml:space="preserve">, not </w:t>
      </w:r>
      <w:r>
        <w:rPr>
          <w:rFonts w:ascii="Consolas" w:hAnsi="Consolas" w:eastAsia="Consolas"/>
          <w:sz w:val="19"/>
        </w:rPr>
        <w:t>clock.now()</w:t>
      </w:r>
      <w:r>
        <w:rPr>
          <w:b w:val="0"/>
        </w:rPr>
        <w:t>). Snapshots are what the web and Android clients render as the "state" panel.</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InFlightCall</w:t>
            </w:r>
          </w:p>
        </w:tc>
        <w:tc>
          <w:tcPr>
            <w:tcW w:type="dxa" w:w="3249"/>
          </w:tcPr>
          <w:p>
            <w:r/>
            <w:r>
              <w:rPr>
                <w:rFonts w:ascii="Consolas" w:hAnsi="Consolas" w:eastAsia="Consolas"/>
                <w:sz w:val="16"/>
              </w:rPr>
              <w:t>agent/coordination/state_machine.py</w:t>
            </w:r>
          </w:p>
        </w:tc>
        <w:tc>
          <w:tcPr>
            <w:tcW w:type="dxa" w:w="3249"/>
          </w:tcPr>
          <w:p>
            <w:r/>
            <w:r>
              <w:rPr>
                <w:b w:val="0"/>
                <w:sz w:val="18"/>
              </w:rPr>
              <w:t>Pydantic record of one dispatched call: id, tool, epoch, arguments, status, task handle, state-modifying flag, idempotency key</w:t>
            </w:r>
          </w:p>
        </w:tc>
      </w:tr>
      <w:tr>
        <w:tc>
          <w:tcPr>
            <w:tcW w:type="dxa" w:w="3249"/>
          </w:tcPr>
          <w:p>
            <w:r/>
            <w:r>
              <w:rPr>
                <w:rFonts w:ascii="Consolas" w:hAnsi="Consolas" w:eastAsia="Consolas"/>
                <w:sz w:val="16"/>
              </w:rPr>
              <w:t>SessionState</w:t>
            </w:r>
          </w:p>
        </w:tc>
        <w:tc>
          <w:tcPr>
            <w:tcW w:type="dxa" w:w="3249"/>
          </w:tcPr>
          <w:p>
            <w:r/>
            <w:r>
              <w:rPr>
                <w:rFonts w:ascii="Consolas" w:hAnsi="Consolas" w:eastAsia="Consolas"/>
                <w:sz w:val="16"/>
              </w:rPr>
              <w:t>agent/coordination/state_machine.py</w:t>
            </w:r>
          </w:p>
        </w:tc>
        <w:tc>
          <w:tcPr>
            <w:tcW w:type="dxa" w:w="3249"/>
          </w:tcPr>
          <w:p>
            <w:r/>
            <w:r>
              <w:rPr>
                <w:b w:val="0"/>
                <w:sz w:val="18"/>
              </w:rPr>
              <w:t>Per-session epoch, slots, intent, in-flight registry, history ring, memory handles</w:t>
            </w:r>
          </w:p>
        </w:tc>
      </w:tr>
      <w:tr>
        <w:tc>
          <w:tcPr>
            <w:tcW w:type="dxa" w:w="3249"/>
          </w:tcPr>
          <w:p>
            <w:r/>
            <w:r>
              <w:rPr>
                <w:rFonts w:ascii="Consolas" w:hAnsi="Consolas" w:eastAsia="Consolas"/>
                <w:sz w:val="16"/>
              </w:rPr>
              <w:t>SessionState.bump_epoch</w:t>
            </w:r>
          </w:p>
        </w:tc>
        <w:tc>
          <w:tcPr>
            <w:tcW w:type="dxa" w:w="3249"/>
          </w:tcPr>
          <w:p>
            <w:r/>
            <w:r>
              <w:rPr>
                <w:rFonts w:ascii="Consolas" w:hAnsi="Consolas" w:eastAsia="Consolas"/>
                <w:sz w:val="16"/>
              </w:rPr>
              <w:t>agent/coordination/state_machine.py</w:t>
            </w:r>
          </w:p>
        </w:tc>
        <w:tc>
          <w:tcPr>
            <w:tcW w:type="dxa" w:w="3249"/>
          </w:tcPr>
          <w:p>
            <w:r/>
            <w:r>
              <w:rPr>
                <w:b w:val="0"/>
                <w:sz w:val="18"/>
              </w:rPr>
              <w:t xml:space="preserve">Increment epoch, cancel stale calls, revert their slots, return </w:t>
            </w:r>
            <w:r>
              <w:rPr>
                <w:rFonts w:ascii="Consolas" w:hAnsi="Consolas" w:eastAsia="Consolas"/>
                <w:sz w:val="16"/>
              </w:rPr>
              <w:t>ToolCancelAction</w:t>
            </w:r>
            <w:r>
              <w:rPr>
                <w:b w:val="0"/>
                <w:sz w:val="18"/>
              </w:rPr>
              <w:t>s</w:t>
            </w:r>
          </w:p>
        </w:tc>
      </w:tr>
      <w:tr>
        <w:tc>
          <w:tcPr>
            <w:tcW w:type="dxa" w:w="3249"/>
          </w:tcPr>
          <w:p>
            <w:r/>
            <w:r>
              <w:rPr>
                <w:rFonts w:ascii="Consolas" w:hAnsi="Consolas" w:eastAsia="Consolas"/>
                <w:sz w:val="16"/>
              </w:rPr>
              <w:t>SessionState.register_tool_call</w:t>
            </w:r>
          </w:p>
        </w:tc>
        <w:tc>
          <w:tcPr>
            <w:tcW w:type="dxa" w:w="3249"/>
          </w:tcPr>
          <w:p>
            <w:r/>
            <w:r>
              <w:rPr>
                <w:rFonts w:ascii="Consolas" w:hAnsi="Consolas" w:eastAsia="Consolas"/>
                <w:sz w:val="16"/>
              </w:rPr>
              <w:t>agent/coordination/state_machine.py</w:t>
            </w:r>
          </w:p>
        </w:tc>
        <w:tc>
          <w:tcPr>
            <w:tcW w:type="dxa" w:w="3249"/>
          </w:tcPr>
          <w:p>
            <w:r/>
            <w:r>
              <w:rPr>
                <w:b w:val="0"/>
                <w:sz w:val="18"/>
              </w:rPr>
              <w:t xml:space="preserve">Epoch-tag a call and apply the idempotency check; returns </w:t>
            </w:r>
            <w:r>
              <w:rPr>
                <w:rFonts w:ascii="Consolas" w:hAnsi="Consolas" w:eastAsia="Consolas"/>
                <w:sz w:val="16"/>
              </w:rPr>
              <w:t>None</w:t>
            </w:r>
            <w:r>
              <w:rPr>
                <w:b w:val="0"/>
                <w:sz w:val="18"/>
              </w:rPr>
              <w:t xml:space="preserve"> for duplicates</w:t>
            </w:r>
          </w:p>
        </w:tc>
      </w:tr>
      <w:tr>
        <w:tc>
          <w:tcPr>
            <w:tcW w:type="dxa" w:w="3249"/>
          </w:tcPr>
          <w:p>
            <w:r/>
            <w:r>
              <w:rPr>
                <w:rFonts w:ascii="Consolas" w:hAnsi="Consolas" w:eastAsia="Consolas"/>
                <w:sz w:val="16"/>
              </w:rPr>
              <w:t>SessionState.complete_tool_call</w:t>
            </w:r>
          </w:p>
        </w:tc>
        <w:tc>
          <w:tcPr>
            <w:tcW w:type="dxa" w:w="3249"/>
          </w:tcPr>
          <w:p>
            <w:r/>
            <w:r>
              <w:rPr>
                <w:rFonts w:ascii="Consolas" w:hAnsi="Consolas" w:eastAsia="Consolas"/>
                <w:sz w:val="16"/>
              </w:rPr>
              <w:t>agent/coordination/state_machine.py</w:t>
            </w:r>
          </w:p>
        </w:tc>
        <w:tc>
          <w:tcPr>
            <w:tcW w:type="dxa" w:w="3249"/>
          </w:tcPr>
          <w:p>
            <w:r/>
            <w:r>
              <w:rPr>
                <w:b w:val="0"/>
                <w:sz w:val="18"/>
              </w:rPr>
              <w:t>Accept or reject a result depending on status and epoch</w:t>
            </w:r>
          </w:p>
        </w:tc>
      </w:tr>
      <w:tr>
        <w:tc>
          <w:tcPr>
            <w:tcW w:type="dxa" w:w="3249"/>
          </w:tcPr>
          <w:p>
            <w:r/>
            <w:r>
              <w:rPr>
                <w:rFonts w:ascii="Consolas" w:hAnsi="Consolas" w:eastAsia="Consolas"/>
                <w:sz w:val="16"/>
              </w:rPr>
              <w:t>SessionState.patch_slots</w:t>
            </w:r>
          </w:p>
        </w:tc>
        <w:tc>
          <w:tcPr>
            <w:tcW w:type="dxa" w:w="3249"/>
          </w:tcPr>
          <w:p>
            <w:r/>
            <w:r>
              <w:rPr>
                <w:rFonts w:ascii="Consolas" w:hAnsi="Consolas" w:eastAsia="Consolas"/>
                <w:sz w:val="16"/>
              </w:rPr>
              <w:t>agent/coordination/state_machine.py</w:t>
            </w:r>
          </w:p>
        </w:tc>
        <w:tc>
          <w:tcPr>
            <w:tcW w:type="dxa" w:w="3249"/>
          </w:tcPr>
          <w:p>
            <w:r/>
            <w:r>
              <w:rPr>
                <w:b w:val="0"/>
                <w:sz w:val="18"/>
              </w:rPr>
              <w:t>Validated diff patch with rollback on bad resulting state</w:t>
            </w:r>
          </w:p>
        </w:tc>
      </w:tr>
      <w:tr>
        <w:tc>
          <w:tcPr>
            <w:tcW w:type="dxa" w:w="3249"/>
          </w:tcPr>
          <w:p>
            <w:r/>
            <w:r>
              <w:rPr>
                <w:rFonts w:ascii="Consolas" w:hAnsi="Consolas" w:eastAsia="Consolas"/>
                <w:sz w:val="16"/>
              </w:rPr>
              <w:t>SessionState.stage_call_slots</w:t>
            </w:r>
            <w:r>
              <w:rPr>
                <w:b w:val="0"/>
                <w:sz w:val="18"/>
              </w:rPr>
              <w:t xml:space="preserve"> / </w:t>
            </w:r>
            <w:r>
              <w:rPr>
                <w:rFonts w:ascii="Consolas" w:hAnsi="Consolas" w:eastAsia="Consolas"/>
                <w:sz w:val="16"/>
              </w:rPr>
              <w:t>revert_call_slots</w:t>
            </w:r>
          </w:p>
        </w:tc>
        <w:tc>
          <w:tcPr>
            <w:tcW w:type="dxa" w:w="3249"/>
          </w:tcPr>
          <w:p>
            <w:r/>
            <w:r>
              <w:rPr>
                <w:rFonts w:ascii="Consolas" w:hAnsi="Consolas" w:eastAsia="Consolas"/>
                <w:sz w:val="16"/>
              </w:rPr>
              <w:t>agent/coordination/state_machine.py</w:t>
            </w:r>
          </w:p>
        </w:tc>
        <w:tc>
          <w:tcPr>
            <w:tcW w:type="dxa" w:w="3249"/>
          </w:tcPr>
          <w:p>
            <w:r/>
            <w:r>
              <w:rPr>
                <w:b w:val="0"/>
                <w:sz w:val="18"/>
              </w:rPr>
              <w:t>Dispatch-time slot patch with per-call undo record</w:t>
            </w:r>
          </w:p>
        </w:tc>
      </w:tr>
      <w:tr>
        <w:tc>
          <w:tcPr>
            <w:tcW w:type="dxa" w:w="3249"/>
          </w:tcPr>
          <w:p>
            <w:r/>
            <w:r>
              <w:rPr>
                <w:rFonts w:ascii="Consolas" w:hAnsi="Consolas" w:eastAsia="Consolas"/>
                <w:sz w:val="16"/>
              </w:rPr>
              <w:t>SessionState.get_snapshot</w:t>
            </w:r>
          </w:p>
        </w:tc>
        <w:tc>
          <w:tcPr>
            <w:tcW w:type="dxa" w:w="3249"/>
          </w:tcPr>
          <w:p>
            <w:r/>
            <w:r>
              <w:rPr>
                <w:rFonts w:ascii="Consolas" w:hAnsi="Consolas" w:eastAsia="Consolas"/>
                <w:sz w:val="16"/>
              </w:rPr>
              <w:t>agent/coordination/state_machine.py</w:t>
            </w:r>
          </w:p>
        </w:tc>
        <w:tc>
          <w:tcPr>
            <w:tcW w:type="dxa" w:w="3249"/>
          </w:tcPr>
          <w:p>
            <w:r/>
            <w:r>
              <w:rPr>
                <w:b w:val="0"/>
                <w:sz w:val="18"/>
              </w:rPr>
              <w:t xml:space="preserve">Build the </w:t>
            </w:r>
            <w:r>
              <w:rPr>
                <w:rFonts w:ascii="Consolas" w:hAnsi="Consolas" w:eastAsia="Consolas"/>
                <w:sz w:val="16"/>
              </w:rPr>
              <w:t>StateSnapshotAction</w:t>
            </w:r>
            <w:r>
              <w:rPr>
                <w:b w:val="0"/>
                <w:sz w:val="18"/>
              </w:rPr>
              <w:t xml:space="preserve"> sent to clients</w:t>
            </w:r>
          </w:p>
        </w:tc>
      </w:tr>
      <w:tr>
        <w:tc>
          <w:tcPr>
            <w:tcW w:type="dxa" w:w="3249"/>
          </w:tcPr>
          <w:p>
            <w:r/>
            <w:r>
              <w:rPr>
                <w:rFonts w:ascii="Consolas" w:hAnsi="Consolas" w:eastAsia="Consolas"/>
                <w:sz w:val="16"/>
              </w:rPr>
              <w:t>SessionState.touch</w:t>
            </w:r>
          </w:p>
        </w:tc>
        <w:tc>
          <w:tcPr>
            <w:tcW w:type="dxa" w:w="3249"/>
          </w:tcPr>
          <w:p>
            <w:r/>
            <w:r>
              <w:rPr>
                <w:rFonts w:ascii="Consolas" w:hAnsi="Consolas" w:eastAsia="Consolas"/>
                <w:sz w:val="16"/>
              </w:rPr>
              <w:t>agent/coordination/state_machine.py</w:t>
            </w:r>
          </w:p>
        </w:tc>
        <w:tc>
          <w:tcPr>
            <w:tcW w:type="dxa" w:w="3249"/>
          </w:tcPr>
          <w:p>
            <w:r/>
            <w:r>
              <w:rPr>
                <w:b w:val="0"/>
                <w:sz w:val="18"/>
              </w:rPr>
              <w:t xml:space="preserve">Refresh </w:t>
            </w:r>
            <w:r>
              <w:rPr>
                <w:rFonts w:ascii="Consolas" w:hAnsi="Consolas" w:eastAsia="Consolas"/>
                <w:sz w:val="16"/>
              </w:rPr>
              <w:t>last_activity</w:t>
            </w:r>
            <w:r>
              <w:rPr>
                <w:b w:val="0"/>
                <w:sz w:val="18"/>
              </w:rPr>
              <w:t xml:space="preserve"> for idle eviction</w:t>
            </w:r>
          </w:p>
        </w:tc>
      </w:tr>
    </w:tbl>
    <w:p>
      <w:pPr>
        <w:spacing w:after="40"/>
      </w:pPr>
    </w:p>
    <w:p>
      <w:pPr>
        <w:pStyle w:val="Heading3"/>
      </w:pPr>
      <w:r>
        <w:t>Configuration</w:t>
      </w:r>
    </w:p>
    <w:p>
      <w:r>
        <w:rPr>
          <w:b w:val="0"/>
        </w:rPr>
        <w:t xml:space="preserve">There are no environment variables here. The only knob is the constructor argument </w:t>
      </w:r>
      <w:r>
        <w:rPr>
          <w:rFonts w:ascii="Consolas" w:hAnsi="Consolas" w:eastAsia="Consolas"/>
          <w:sz w:val="19"/>
        </w:rPr>
        <w:t>max_history</w:t>
      </w:r>
      <w:r>
        <w:rPr>
          <w:b w:val="0"/>
        </w:rPr>
        <w:t xml:space="preserve"> (default 10), the depth of the rollback ring. Idle eviction (</w:t>
      </w:r>
      <w:r>
        <w:rPr>
          <w:rFonts w:ascii="Consolas" w:hAnsi="Consolas" w:eastAsia="Consolas"/>
          <w:sz w:val="19"/>
        </w:rPr>
        <w:t>SESSION_TTL_S</w:t>
      </w:r>
      <w:r>
        <w:rPr>
          <w:b w:val="0"/>
        </w:rPr>
        <w:t xml:space="preserve">, </w:t>
      </w:r>
      <w:r>
        <w:rPr>
          <w:rFonts w:ascii="Consolas" w:hAnsi="Consolas" w:eastAsia="Consolas"/>
          <w:sz w:val="19"/>
        </w:rPr>
        <w:t>SESSION_EVICT_INTERVAL_S</w:t>
      </w:r>
      <w:r>
        <w:rPr>
          <w:b w:val="0"/>
        </w:rPr>
        <w:t xml:space="preserve">) lives in the coordinator and uses </w:t>
      </w:r>
      <w:r>
        <w:rPr>
          <w:rFonts w:ascii="Consolas" w:hAnsi="Consolas" w:eastAsia="Consolas"/>
          <w:sz w:val="19"/>
        </w:rPr>
        <w:t>last_activity</w:t>
      </w:r>
      <w:r>
        <w:rPr>
          <w:b w:val="0"/>
        </w:rPr>
        <w:t>.</w:t>
      </w:r>
    </w:p>
    <w:p>
      <w:pPr>
        <w:pStyle w:val="Heading3"/>
      </w:pPr>
      <w:r>
        <w:t>Interactions</w:t>
      </w:r>
    </w:p>
    <w:p>
      <w:pPr>
        <w:pStyle w:val="ListBullet"/>
      </w:pPr>
      <w:r>
        <w:rPr>
          <w:b w:val="0"/>
        </w:rPr>
        <w:t xml:space="preserve">The coordinator creates sessions, calls </w:t>
      </w:r>
      <w:r>
        <w:rPr>
          <w:rFonts w:ascii="Consolas" w:hAnsi="Consolas" w:eastAsia="Consolas"/>
          <w:sz w:val="19"/>
        </w:rPr>
        <w:t>bump_epoch</w:t>
      </w:r>
      <w:r>
        <w:rPr>
          <w:b w:val="0"/>
        </w:rPr>
        <w:t xml:space="preserve">, </w:t>
      </w:r>
      <w:r>
        <w:rPr>
          <w:rFonts w:ascii="Consolas" w:hAnsi="Consolas" w:eastAsia="Consolas"/>
          <w:sz w:val="19"/>
        </w:rPr>
        <w:t>attach_task</w:t>
      </w:r>
      <w:r>
        <w:rPr>
          <w:b w:val="0"/>
        </w:rPr>
        <w:t xml:space="preserve">, </w:t>
      </w:r>
      <w:r>
        <w:rPr>
          <w:rFonts w:ascii="Consolas" w:hAnsi="Consolas" w:eastAsia="Consolas"/>
          <w:sz w:val="19"/>
        </w:rPr>
        <w:t>complete_tool_call</w:t>
      </w:r>
      <w:r>
        <w:rPr>
          <w:b w:val="0"/>
        </w:rPr>
        <w:t xml:space="preserve"> and </w:t>
      </w:r>
      <w:r>
        <w:rPr>
          <w:rFonts w:ascii="Consolas" w:hAnsi="Consolas" w:eastAsia="Consolas"/>
          <w:sz w:val="19"/>
        </w:rPr>
        <w:t>get_snapshot</w:t>
      </w:r>
      <w:r>
        <w:rPr>
          <w:b w:val="0"/>
        </w:rPr>
        <w:t xml:space="preserve"> (see </w:t>
      </w:r>
      <w:r>
        <w:rPr>
          <w:rFonts w:ascii="Consolas" w:hAnsi="Consolas" w:eastAsia="Consolas"/>
          <w:sz w:val="19"/>
        </w:rPr>
        <w:t>03_coordinator_event_flow.md</w:t>
      </w:r>
      <w:r>
        <w:rPr>
          <w:b w:val="0"/>
        </w:rPr>
        <w:t>).</w:t>
      </w:r>
    </w:p>
    <w:p>
      <w:pPr>
        <w:pStyle w:val="ListBullet"/>
      </w:pPr>
      <w:r>
        <w:rPr>
          <w:b w:val="0"/>
        </w:rPr>
        <w:t>The planner (</w:t>
      </w:r>
      <w:r>
        <w:rPr>
          <w:rFonts w:ascii="Consolas" w:hAnsi="Consolas" w:eastAsia="Consolas"/>
          <w:sz w:val="19"/>
        </w:rPr>
        <w:t>agent/slow_path/planner.py</w:t>
      </w:r>
      <w:r>
        <w:rPr>
          <w:b w:val="0"/>
        </w:rPr>
        <w:t xml:space="preserve">) calls </w:t>
      </w:r>
      <w:r>
        <w:rPr>
          <w:rFonts w:ascii="Consolas" w:hAnsi="Consolas" w:eastAsia="Consolas"/>
          <w:sz w:val="19"/>
        </w:rPr>
        <w:t>stage_call_slots</w:t>
      </w:r>
      <w:r>
        <w:rPr>
          <w:b w:val="0"/>
        </w:rPr>
        <w:t xml:space="preserve">, </w:t>
      </w:r>
      <w:r>
        <w:rPr>
          <w:rFonts w:ascii="Consolas" w:hAnsi="Consolas" w:eastAsia="Consolas"/>
          <w:sz w:val="19"/>
        </w:rPr>
        <w:t>register_tool_call</w:t>
      </w:r>
      <w:r>
        <w:rPr>
          <w:b w:val="0"/>
        </w:rPr>
        <w:t xml:space="preserve"> and </w:t>
      </w:r>
      <w:r>
        <w:rPr>
          <w:rFonts w:ascii="Consolas" w:hAnsi="Consolas" w:eastAsia="Consolas"/>
          <w:sz w:val="19"/>
        </w:rPr>
        <w:t>revert_call_slots</w:t>
      </w:r>
      <w:r>
        <w:rPr>
          <w:b w:val="0"/>
        </w:rPr>
        <w:t xml:space="preserve">, and compares </w:t>
      </w:r>
      <w:r>
        <w:rPr>
          <w:rFonts w:ascii="Consolas" w:hAnsi="Consolas" w:eastAsia="Consolas"/>
          <w:sz w:val="19"/>
        </w:rPr>
        <w:t>session.epoch</w:t>
      </w:r>
      <w:r>
        <w:rPr>
          <w:b w:val="0"/>
        </w:rPr>
        <w:t xml:space="preserve"> with the epoch the plan started under.</w:t>
      </w:r>
    </w:p>
    <w:p>
      <w:pPr>
        <w:pStyle w:val="ListBullet"/>
      </w:pPr>
      <w:r>
        <w:rPr>
          <w:b w:val="0"/>
        </w:rPr>
        <w:t>The scratchpad and graph memory read and write session slots (</w:t>
      </w:r>
      <w:r>
        <w:rPr>
          <w:rFonts w:ascii="Consolas" w:hAnsi="Consolas" w:eastAsia="Consolas"/>
          <w:sz w:val="19"/>
        </w:rPr>
        <w:t>scratchpad.commit()</w:t>
      </w:r>
      <w:r>
        <w:rPr>
          <w:b w:val="0"/>
        </w:rPr>
        <w:t xml:space="preserve"> applies the final slot diff through </w:t>
      </w:r>
      <w:r>
        <w:rPr>
          <w:rFonts w:ascii="Consolas" w:hAnsi="Consolas" w:eastAsia="Consolas"/>
          <w:sz w:val="19"/>
        </w:rPr>
        <w:t>patch_slots</w:t>
      </w:r>
      <w:r>
        <w:rPr>
          <w:b w:val="0"/>
        </w:rPr>
        <w:t>).</w:t>
      </w:r>
    </w:p>
    <w:p>
      <w:pPr>
        <w:pStyle w:val="ListBullet"/>
      </w:pPr>
      <w:r>
        <w:rPr>
          <w:b w:val="0"/>
        </w:rPr>
        <w:t>The action schemas (</w:t>
      </w:r>
      <w:r>
        <w:rPr>
          <w:rFonts w:ascii="Consolas" w:hAnsi="Consolas" w:eastAsia="Consolas"/>
          <w:sz w:val="19"/>
        </w:rPr>
        <w:t>agent/schemas/actions.py</w:t>
      </w:r>
      <w:r>
        <w:rPr>
          <w:b w:val="0"/>
        </w:rPr>
        <w:t>) are imported here, so the state machine builds the wire-format actions directly.</w:t>
      </w:r>
    </w:p>
    <w:p>
      <w:pPr>
        <w:pStyle w:val="Heading3"/>
      </w:pPr>
      <w:r>
        <w:t>Failure modes and guarantees</w:t>
      </w:r>
    </w:p>
    <w:p>
      <w:pPr>
        <w:pStyle w:val="ListBullet"/>
      </w:pPr>
      <w:r>
        <w:rPr>
          <w:b w:val="0"/>
        </w:rPr>
        <w:t xml:space="preserve">A stale result can only be accepted if both defences fail: the status would have to be something other than </w:t>
      </w:r>
      <w:r>
        <w:rPr>
          <w:rFonts w:ascii="Consolas" w:hAnsi="Consolas" w:eastAsia="Consolas"/>
          <w:sz w:val="19"/>
        </w:rPr>
        <w:t>cancelled</w:t>
      </w:r>
      <w:r>
        <w:rPr>
          <w:b w:val="0"/>
        </w:rPr>
        <w:t xml:space="preserve"> and the epoch equal to the session's. </w:t>
      </w:r>
      <w:r>
        <w:rPr>
          <w:rFonts w:ascii="Consolas" w:hAnsi="Consolas" w:eastAsia="Consolas"/>
          <w:sz w:val="19"/>
        </w:rPr>
        <w:t>bump_epoch</w:t>
      </w:r>
      <w:r>
        <w:rPr>
          <w:b w:val="0"/>
        </w:rPr>
        <w:t xml:space="preserve"> sets both.</w:t>
      </w:r>
    </w:p>
    <w:p>
      <w:pPr>
        <w:pStyle w:val="ListBullet"/>
      </w:pPr>
      <w:r>
        <w:rPr>
          <w:rFonts w:ascii="Consolas" w:hAnsi="Consolas" w:eastAsia="Consolas"/>
          <w:sz w:val="19"/>
        </w:rPr>
        <w:t>bump_epoch</w:t>
      </w:r>
      <w:r>
        <w:rPr>
          <w:b w:val="0"/>
        </w:rPr>
        <w:t xml:space="preserve"> only cancels calls that are </w:t>
      </w:r>
      <w:r>
        <w:rPr>
          <w:rFonts w:ascii="Consolas" w:hAnsi="Consolas" w:eastAsia="Consolas"/>
          <w:sz w:val="19"/>
        </w:rPr>
        <w:t>pending</w:t>
      </w:r>
      <w:r>
        <w:rPr>
          <w:b w:val="0"/>
        </w:rPr>
        <w:t xml:space="preserve"> or </w:t>
      </w:r>
      <w:r>
        <w:rPr>
          <w:rFonts w:ascii="Consolas" w:hAnsi="Consolas" w:eastAsia="Consolas"/>
          <w:sz w:val="19"/>
        </w:rPr>
        <w:t>running</w:t>
      </w:r>
      <w:r>
        <w:rPr>
          <w:b w:val="0"/>
        </w:rPr>
        <w:t xml:space="preserve">; a call that has already completed keeps its result and its slot changes. This is intentional (a finished booking cannot be un-booked by cancelling a task); undoing it requires the </w:t>
      </w:r>
      <w:r>
        <w:rPr>
          <w:rFonts w:ascii="Consolas" w:hAnsi="Consolas" w:eastAsia="Consolas"/>
          <w:sz w:val="19"/>
        </w:rPr>
        <w:t>cancel_booking</w:t>
      </w:r>
      <w:r>
        <w:rPr>
          <w:b w:val="0"/>
        </w:rPr>
        <w:t xml:space="preserve"> tool.</w:t>
      </w:r>
    </w:p>
    <w:p>
      <w:pPr>
        <w:pStyle w:val="ListBullet"/>
      </w:pPr>
      <w:r>
        <w:rPr>
          <w:b w:val="0"/>
        </w:rPr>
        <w:t xml:space="preserve">Task cancellation is cooperative. </w:t>
      </w:r>
      <w:r>
        <w:rPr>
          <w:rFonts w:ascii="Consolas" w:hAnsi="Consolas" w:eastAsia="Consolas"/>
          <w:sz w:val="19"/>
        </w:rPr>
        <w:t>task.cancel()</w:t>
      </w:r>
      <w:r>
        <w:rPr>
          <w:b w:val="0"/>
        </w:rPr>
        <w:t xml:space="preserve"> raises </w:t>
      </w:r>
      <w:r>
        <w:rPr>
          <w:rFonts w:ascii="Consolas" w:hAnsi="Consolas" w:eastAsia="Consolas"/>
          <w:sz w:val="19"/>
        </w:rPr>
        <w:t>CancelledError</w:t>
      </w:r>
      <w:r>
        <w:rPr>
          <w:b w:val="0"/>
        </w:rPr>
        <w:t xml:space="preserve"> at the next </w:t>
      </w:r>
      <w:r>
        <w:rPr>
          <w:rFonts w:ascii="Consolas" w:hAnsi="Consolas" w:eastAsia="Consolas"/>
          <w:sz w:val="19"/>
        </w:rPr>
        <w:t>await</w:t>
      </w:r>
      <w:r>
        <w:rPr>
          <w:b w:val="0"/>
        </w:rPr>
        <w:t xml:space="preserve">. The tool handlers shipped with the router are plain </w:t>
      </w:r>
      <w:r>
        <w:rPr>
          <w:rFonts w:ascii="Consolas" w:hAnsi="Consolas" w:eastAsia="Consolas"/>
          <w:sz w:val="19"/>
        </w:rPr>
        <w:t>asyncio.sleep</w:t>
      </w:r>
      <w:r>
        <w:rPr>
          <w:b w:val="0"/>
        </w:rPr>
        <w:t xml:space="preserve"> coroutines, so they cancel promptly; a blocking synchronous handler would not.</w:t>
      </w:r>
    </w:p>
    <w:p>
      <w:pPr>
        <w:pStyle w:val="ListBullet"/>
      </w:pPr>
      <w:r>
        <w:rPr>
          <w:b w:val="0"/>
        </w:rPr>
        <w:t xml:space="preserve">The rollback ring is bounded to </w:t>
      </w:r>
      <w:r>
        <w:rPr>
          <w:rFonts w:ascii="Consolas" w:hAnsi="Consolas" w:eastAsia="Consolas"/>
          <w:sz w:val="19"/>
        </w:rPr>
        <w:t>max_history</w:t>
      </w:r>
      <w:r>
        <w:rPr>
          <w:b w:val="0"/>
        </w:rPr>
        <w:t xml:space="preserve"> entries. </w:t>
      </w:r>
      <w:r>
        <w:rPr>
          <w:rFonts w:ascii="Consolas" w:hAnsi="Consolas" w:eastAsia="Consolas"/>
          <w:sz w:val="19"/>
        </w:rPr>
        <w:t>rollback_snapshot()</w:t>
      </w:r>
      <w:r>
        <w:rPr>
          <w:b w:val="0"/>
        </w:rPr>
        <w:t xml:space="preserve"> returns </w:t>
      </w:r>
      <w:r>
        <w:rPr>
          <w:rFonts w:ascii="Consolas" w:hAnsi="Consolas" w:eastAsia="Consolas"/>
          <w:sz w:val="19"/>
        </w:rPr>
        <w:t>False</w:t>
      </w:r>
      <w:r>
        <w:rPr>
          <w:b w:val="0"/>
        </w:rPr>
        <w:t xml:space="preserve"> when there is nothing to roll back to (only the initial snapshot).</w:t>
      </w:r>
    </w:p>
    <w:p>
      <w:pPr>
        <w:pStyle w:val="ListBullet"/>
      </w:pPr>
      <w:r>
        <w:rPr>
          <w:rFonts w:ascii="Consolas" w:hAnsi="Consolas" w:eastAsia="Consolas"/>
          <w:sz w:val="19"/>
        </w:rPr>
        <w:t>revert_call_slots</w:t>
      </w:r>
      <w:r>
        <w:rPr>
          <w:b w:val="0"/>
        </w:rPr>
        <w:t xml:space="preserve"> restores a slot to its previous value only if it still holds the cancelled call's value, so concurrent legitimate updates survive.</w:t>
      </w:r>
    </w:p>
    <w:p>
      <w:pPr>
        <w:pStyle w:val="Heading3"/>
      </w:pPr>
      <w:r>
        <w:t>Tests that cover it</w:t>
      </w:r>
    </w:p>
    <w:p>
      <w:r>
        <w:rPr>
          <w:rFonts w:ascii="Consolas" w:hAnsi="Consolas" w:eastAsia="Consolas"/>
          <w:sz w:val="19"/>
        </w:rPr>
        <w:t>tests/test_state_machine.py</w:t>
      </w:r>
      <w:r>
        <w:rPr>
          <w:b w:val="0"/>
        </w:rPr>
        <w:t xml:space="preserve"> (initialization, epoch bump cancelling stale calls, stale completion discarded, idempotency blocking duplicates, slot diff patching and rollback), </w:t>
      </w:r>
      <w:r>
        <w:rPr>
          <w:rFonts w:ascii="Consolas" w:hAnsi="Consolas" w:eastAsia="Consolas"/>
          <w:sz w:val="19"/>
        </w:rPr>
        <w:t>tests/test_coordinator_flow.py</w:t>
      </w:r>
      <w:r>
        <w:rPr>
          <w:b w:val="0"/>
        </w:rPr>
        <w:t xml:space="preserve"> (an interrupt cancels a running task and the cancel action has epoch 2), </w:t>
      </w:r>
      <w:r>
        <w:rPr>
          <w:rFonts w:ascii="Consolas" w:hAnsi="Consolas" w:eastAsia="Consolas"/>
          <w:sz w:val="19"/>
        </w:rPr>
        <w:t>tests/test_session_eviction.py</w:t>
      </w:r>
      <w:r>
        <w:rPr>
          <w:b w:val="0"/>
        </w:rPr>
        <w:t xml:space="preserve"> (activity clock and eviction), plus the eval scenarios </w:t>
      </w:r>
      <w:r>
        <w:rPr>
          <w:rFonts w:ascii="Consolas" w:hAnsi="Consolas" w:eastAsia="Consolas"/>
          <w:sz w:val="19"/>
        </w:rPr>
        <w:t>correction_mid_booking</w:t>
      </w:r>
      <w:r>
        <w:rPr>
          <w:b w:val="0"/>
        </w:rPr>
        <w:t xml:space="preserve"> and </w:t>
      </w:r>
      <w:r>
        <w:rPr>
          <w:rFonts w:ascii="Consolas" w:hAnsi="Consolas" w:eastAsia="Consolas"/>
          <w:sz w:val="19"/>
        </w:rPr>
        <w:t>rapid_fire_corrections</w:t>
      </w:r>
      <w:r>
        <w:rPr>
          <w:b w:val="0"/>
        </w:rPr>
        <w:t xml:space="preserve"> in </w:t>
      </w:r>
      <w:r>
        <w:rPr>
          <w:rFonts w:ascii="Consolas" w:hAnsi="Consolas" w:eastAsia="Consolas"/>
          <w:sz w:val="19"/>
        </w:rPr>
        <w:t>agent/eval/scenarios.py</w:t>
      </w:r>
      <w:r>
        <w:rPr>
          <w:b w:val="0"/>
        </w:rPr>
        <w:t>.</w:t>
      </w:r>
    </w:p>
    <w:p>
      <w:pPr>
        <w:pStyle w:val="Heading3"/>
      </w:pPr>
      <w:r>
        <w:t>Worked example</w:t>
      </w:r>
    </w:p>
    <w:p>
      <w:r>
        <w:rPr>
          <w:b w:val="0"/>
        </w:rPr>
        <w:t xml:space="preserve">Session starts at epoch 1. The planner stages </w:t>
      </w:r>
      <w:r>
        <w:rPr>
          <w:rFonts w:ascii="Consolas" w:hAnsi="Consolas" w:eastAsia="Consolas"/>
          <w:sz w:val="19"/>
        </w:rPr>
        <w:t>{origin: "BLR", destination: "DEL"}</w:t>
      </w:r>
      <w:r>
        <w:rPr>
          <w:b w:val="0"/>
        </w:rPr>
        <w:t xml:space="preserve"> for </w:t>
      </w:r>
      <w:r>
        <w:rPr>
          <w:rFonts w:ascii="Consolas" w:hAnsi="Consolas" w:eastAsia="Consolas"/>
          <w:sz w:val="19"/>
        </w:rPr>
        <w:t>call_a</w:t>
      </w:r>
      <w:r>
        <w:rPr>
          <w:b w:val="0"/>
        </w:rPr>
        <w:t xml:space="preserve"> (previous values </w:t>
      </w:r>
      <w:r>
        <w:rPr>
          <w:rFonts w:ascii="Consolas" w:hAnsi="Consolas" w:eastAsia="Consolas"/>
          <w:sz w:val="19"/>
        </w:rPr>
        <w:t>MISSING</w:t>
      </w:r>
      <w:r>
        <w:rPr>
          <w:b w:val="0"/>
        </w:rPr>
        <w:t xml:space="preserve">, </w:t>
      </w:r>
      <w:r>
        <w:rPr>
          <w:rFonts w:ascii="Consolas" w:hAnsi="Consolas" w:eastAsia="Consolas"/>
          <w:sz w:val="19"/>
        </w:rPr>
        <w:t>MISSING</w:t>
      </w:r>
      <w:r>
        <w:rPr>
          <w:b w:val="0"/>
        </w:rPr>
        <w:t xml:space="preserve">), registers </w:t>
      </w:r>
      <w:r>
        <w:rPr>
          <w:rFonts w:ascii="Consolas" w:hAnsi="Consolas" w:eastAsia="Consolas"/>
          <w:sz w:val="19"/>
        </w:rPr>
        <w:t>book_flight</w:t>
      </w:r>
      <w:r>
        <w:rPr>
          <w:b w:val="0"/>
        </w:rPr>
        <w:t xml:space="preserve">, and the coordinator attaches the task. State: </w:t>
      </w:r>
      <w:r>
        <w:rPr>
          <w:rFonts w:ascii="Consolas" w:hAnsi="Consolas" w:eastAsia="Consolas"/>
          <w:sz w:val="19"/>
        </w:rPr>
        <w:t>slots = {origin: BLR, destination: DEL}</w:t>
      </w:r>
      <w:r>
        <w:rPr>
          <w:b w:val="0"/>
        </w:rPr>
        <w:t xml:space="preserve">, </w:t>
      </w:r>
      <w:r>
        <w:rPr>
          <w:rFonts w:ascii="Consolas" w:hAnsi="Consolas" w:eastAsia="Consolas"/>
          <w:sz w:val="19"/>
        </w:rPr>
        <w:t>call_a</w:t>
      </w:r>
      <w:r>
        <w:rPr>
          <w:b w:val="0"/>
        </w:rPr>
        <w:t xml:space="preserve"> is </w:t>
      </w:r>
      <w:r>
        <w:rPr>
          <w:rFonts w:ascii="Consolas" w:hAnsi="Consolas" w:eastAsia="Consolas"/>
          <w:sz w:val="19"/>
        </w:rPr>
        <w:t>running</w:t>
      </w:r>
      <w:r>
        <w:rPr>
          <w:b w:val="0"/>
        </w:rPr>
        <w:t xml:space="preserve"> at epoch 1. An interrupt arrives: </w:t>
      </w:r>
      <w:r>
        <w:rPr>
          <w:rFonts w:ascii="Consolas" w:hAnsi="Consolas" w:eastAsia="Consolas"/>
          <w:sz w:val="19"/>
        </w:rPr>
        <w:t>bump_epoch("user_correction: ...")</w:t>
      </w:r>
      <w:r>
        <w:rPr>
          <w:b w:val="0"/>
        </w:rPr>
        <w:t xml:space="preserve"> sets epoch 2, cancels the task, marks </w:t>
      </w:r>
      <w:r>
        <w:rPr>
          <w:rFonts w:ascii="Consolas" w:hAnsi="Consolas" w:eastAsia="Consolas"/>
          <w:sz w:val="19"/>
        </w:rPr>
        <w:t>call_a</w:t>
      </w:r>
      <w:r>
        <w:rPr>
          <w:b w:val="0"/>
        </w:rPr>
        <w:t xml:space="preserve"> cancelled, </w:t>
      </w:r>
      <w:r>
        <w:rPr>
          <w:rFonts w:ascii="Consolas" w:hAnsi="Consolas" w:eastAsia="Consolas"/>
          <w:sz w:val="19"/>
        </w:rPr>
        <w:t>revert_call_slots("call_a")</w:t>
      </w:r>
      <w:r>
        <w:rPr>
          <w:b w:val="0"/>
        </w:rPr>
        <w:t xml:space="preserve"> deletes both slots (they still hold the values </w:t>
      </w:r>
      <w:r>
        <w:rPr>
          <w:rFonts w:ascii="Consolas" w:hAnsi="Consolas" w:eastAsia="Consolas"/>
          <w:sz w:val="19"/>
        </w:rPr>
        <w:t>call_a</w:t>
      </w:r>
      <w:r>
        <w:rPr>
          <w:b w:val="0"/>
        </w:rPr>
        <w:t xml:space="preserve"> set), and returns one </w:t>
      </w:r>
      <w:r>
        <w:rPr>
          <w:rFonts w:ascii="Consolas" w:hAnsi="Consolas" w:eastAsia="Consolas"/>
          <w:sz w:val="19"/>
        </w:rPr>
        <w:t>ToolCancelAction(epoch=2, call_id="call_a", ...)</w:t>
      </w:r>
      <w:r>
        <w:rPr>
          <w:b w:val="0"/>
        </w:rPr>
        <w:t xml:space="preserve">. If the Delhi booking handler somehow still posts a </w:t>
      </w:r>
      <w:r>
        <w:rPr>
          <w:rFonts w:ascii="Consolas" w:hAnsi="Consolas" w:eastAsia="Consolas"/>
          <w:sz w:val="19"/>
        </w:rPr>
        <w:t>ToolResultEvent</w:t>
      </w:r>
      <w:r>
        <w:rPr>
          <w:b w:val="0"/>
        </w:rPr>
        <w:t xml:space="preserve">, </w:t>
      </w:r>
      <w:r>
        <w:rPr>
          <w:rFonts w:ascii="Consolas" w:hAnsi="Consolas" w:eastAsia="Consolas"/>
          <w:sz w:val="19"/>
        </w:rPr>
        <w:t>complete_tool_call("call_a")</w:t>
      </w:r>
      <w:r>
        <w:rPr>
          <w:b w:val="0"/>
        </w:rPr>
        <w:t xml:space="preserve"> sees status </w:t>
      </w:r>
      <w:r>
        <w:rPr>
          <w:rFonts w:ascii="Consolas" w:hAnsi="Consolas" w:eastAsia="Consolas"/>
          <w:sz w:val="19"/>
        </w:rPr>
        <w:t>cancelled</w:t>
      </w:r>
      <w:r>
        <w:rPr>
          <w:b w:val="0"/>
        </w:rPr>
        <w:t xml:space="preserve"> and returns </w:t>
      </w:r>
      <w:r>
        <w:rPr>
          <w:rFonts w:ascii="Consolas" w:hAnsi="Consolas" w:eastAsia="Consolas"/>
          <w:sz w:val="19"/>
        </w:rPr>
        <w:t>False</w:t>
      </w:r>
      <w:r>
        <w:rPr>
          <w:b w:val="0"/>
        </w:rPr>
        <w:t>.</w:t>
      </w:r>
    </w:p>
    <w:p>
      <w:pPr>
        <w:pStyle w:val="Heading2"/>
      </w:pPr>
      <w:r>
        <w:t>3. Canonical forms (`agent/coordination/canonical.py`)</w:t>
      </w:r>
    </w:p>
    <w:p>
      <w:pPr>
        <w:pStyle w:val="Heading3"/>
      </w:pPr>
      <w:r>
        <w:t>Purpose</w:t>
      </w:r>
    </w:p>
    <w:p>
      <w:r>
        <w:rPr>
          <w:b w:val="0"/>
        </w:rPr>
        <w:t xml:space="preserve">An LLM phrases the same request differently from call to call ("Mumbai" one time, "BOM" the next, " delhi " with stray whitespace). If idempotency were keyed on raw strings, those would look like different requests and a double booking could result. </w:t>
      </w:r>
      <w:r>
        <w:rPr>
          <w:rFonts w:ascii="Consolas" w:hAnsi="Consolas" w:eastAsia="Consolas"/>
          <w:sz w:val="19"/>
        </w:rPr>
        <w:t>canonical.py</w:t>
      </w:r>
      <w:r>
        <w:rPr>
          <w:b w:val="0"/>
        </w:rPr>
        <w:t xml:space="preserve"> maps equivalent values to one canonical form before hashing or comparing.</w:t>
      </w:r>
    </w:p>
    <w:p>
      <w:pPr>
        <w:pStyle w:val="Heading3"/>
      </w:pPr>
      <w:r>
        <w:t>How it works</w:t>
      </w:r>
    </w:p>
    <w:p>
      <w:r>
        <w:rPr>
          <w:rFonts w:ascii="Consolas" w:hAnsi="Consolas" w:eastAsia="Consolas"/>
          <w:sz w:val="19"/>
        </w:rPr>
        <w:t>canonical_value(key, value)</w:t>
      </w:r>
      <w:r>
        <w:rPr>
          <w:b w:val="0"/>
        </w:rPr>
        <w:t xml:space="preserve"> applies only to strings; other types pass through unchanged. For a string it strips, lower-cases and collapses internal whitespace. If </w:t>
      </w:r>
      <w:r>
        <w:rPr>
          <w:rFonts w:ascii="Consolas" w:hAnsi="Consolas" w:eastAsia="Consolas"/>
          <w:sz w:val="19"/>
        </w:rPr>
        <w:t>key</w:t>
      </w:r>
      <w:r>
        <w:rPr>
          <w:b w:val="0"/>
        </w:rPr>
        <w:t xml:space="preserve"> is in </w:t>
      </w:r>
      <w:r>
        <w:rPr>
          <w:rFonts w:ascii="Consolas" w:hAnsi="Consolas" w:eastAsia="Consolas"/>
          <w:sz w:val="19"/>
        </w:rPr>
        <w:t>LOCATION_KEYS</w:t>
      </w:r>
      <w:r>
        <w:rPr>
          <w:b w:val="0"/>
        </w:rPr>
        <w:t xml:space="preserve">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w:t>
      </w:r>
      <w:r>
        <w:rPr>
          <w:rFonts w:ascii="Consolas" w:hAnsi="Consolas" w:eastAsia="Consolas"/>
          <w:sz w:val="19"/>
        </w:rPr>
        <w:t>city</w:t>
      </w:r>
      <w:r>
        <w:rPr>
          <w:b w:val="0"/>
        </w:rPr>
        <w:t xml:space="preserve">, </w:t>
      </w:r>
      <w:r>
        <w:rPr>
          <w:rFonts w:ascii="Consolas" w:hAnsi="Consolas" w:eastAsia="Consolas"/>
          <w:sz w:val="19"/>
        </w:rPr>
        <w:t>from</w:t>
      </w:r>
      <w:r>
        <w:rPr>
          <w:b w:val="0"/>
        </w:rPr>
        <w:t xml:space="preserve">, </w:t>
      </w:r>
      <w:r>
        <w:rPr>
          <w:rFonts w:ascii="Consolas" w:hAnsi="Consolas" w:eastAsia="Consolas"/>
          <w:sz w:val="19"/>
        </w:rPr>
        <w:t>to</w:t>
      </w:r>
      <w:r>
        <w:rPr>
          <w:b w:val="0"/>
        </w:rPr>
        <w:t xml:space="preserve">, </w:t>
      </w:r>
      <w:r>
        <w:rPr>
          <w:rFonts w:ascii="Consolas" w:hAnsi="Consolas" w:eastAsia="Consolas"/>
          <w:sz w:val="19"/>
        </w:rPr>
        <w:t>location</w:t>
      </w:r>
      <w:r>
        <w:rPr>
          <w:b w:val="0"/>
        </w:rPr>
        <w:t xml:space="preserve">) it then looks the result up in </w:t>
      </w:r>
      <w:r>
        <w:rPr>
          <w:rFonts w:ascii="Consolas" w:hAnsi="Consolas" w:eastAsia="Consolas"/>
          <w:sz w:val="19"/>
        </w:rPr>
        <w:t>_CITY_TO_IATA</w:t>
      </w:r>
      <w:r>
        <w:rPr>
          <w:b w:val="0"/>
        </w:rPr>
        <w:t xml:space="preserve">; a hit returns the IATA code (for example </w:t>
      </w:r>
      <w:r>
        <w:rPr>
          <w:rFonts w:ascii="Consolas" w:hAnsi="Consolas" w:eastAsia="Consolas"/>
          <w:sz w:val="19"/>
        </w:rPr>
        <w:t>"new delhi"</w:t>
      </w:r>
      <w:r>
        <w:rPr>
          <w:b w:val="0"/>
        </w:rPr>
        <w:t xml:space="preserve"> and </w:t>
      </w:r>
      <w:r>
        <w:rPr>
          <w:rFonts w:ascii="Consolas" w:hAnsi="Consolas" w:eastAsia="Consolas"/>
          <w:sz w:val="19"/>
        </w:rPr>
        <w:t>"delhi"</w:t>
      </w:r>
      <w:r>
        <w:rPr>
          <w:b w:val="0"/>
        </w:rPr>
        <w:t xml:space="preserve"> both give </w:t>
      </w:r>
      <w:r>
        <w:rPr>
          <w:rFonts w:ascii="Consolas" w:hAnsi="Consolas" w:eastAsia="Consolas"/>
          <w:sz w:val="19"/>
        </w:rPr>
        <w:t>DEL</w:t>
      </w:r>
      <w:r>
        <w:rPr>
          <w:b w:val="0"/>
        </w:rPr>
        <w:t xml:space="preserve">, </w:t>
      </w:r>
      <w:r>
        <w:rPr>
          <w:rFonts w:ascii="Consolas" w:hAnsi="Consolas" w:eastAsia="Consolas"/>
          <w:sz w:val="19"/>
        </w:rPr>
        <w:t>"bombay"</w:t>
      </w:r>
      <w:r>
        <w:rPr>
          <w:b w:val="0"/>
        </w:rPr>
        <w:t xml:space="preserve"> and </w:t>
      </w:r>
      <w:r>
        <w:rPr>
          <w:rFonts w:ascii="Consolas" w:hAnsi="Consolas" w:eastAsia="Consolas"/>
          <w:sz w:val="19"/>
        </w:rPr>
        <w:t>"mumbai"</w:t>
      </w:r>
      <w:r>
        <w:rPr>
          <w:b w:val="0"/>
        </w:rPr>
        <w:t xml:space="preserve"> both give </w:t>
      </w:r>
      <w:r>
        <w:rPr>
          <w:rFonts w:ascii="Consolas" w:hAnsi="Consolas" w:eastAsia="Consolas"/>
          <w:sz w:val="19"/>
        </w:rPr>
        <w:t>BOM</w:t>
      </w:r>
      <w:r>
        <w:rPr>
          <w:b w:val="0"/>
        </w:rPr>
        <w:t xml:space="preserve">). If there is no table hit but the value is exactly three letters, it is upper-cased and treated as an airport code. Anything else falls back to the normalized lower-case string. </w:t>
      </w:r>
      <w:r>
        <w:rPr>
          <w:rFonts w:ascii="Consolas" w:hAnsi="Consolas" w:eastAsia="Consolas"/>
          <w:sz w:val="19"/>
        </w:rPr>
        <w:t>canonical_mapping(values)</w:t>
      </w:r>
      <w:r>
        <w:rPr>
          <w:b w:val="0"/>
        </w:rPr>
        <w:t xml:space="preserve"> applies this to every item of a dict.</w:t>
      </w:r>
    </w:p>
    <w:p>
      <w:r>
        <w:rPr>
          <w:b w:val="0"/>
        </w:rPr>
        <w:t>The table is deliberately modest: about 20 Indian and about 22 international city names and aliases. The module docstring says so, and says to extend it or swap in a geocoder. Unknown places still compare case and whitespace-insensitively, which is strictly better than raw comparison. One honest limitation: a three-letter word that is not an airport code (for a location-keyed argument) is upper-cased and treated as a code.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LOCATION_KEYS</w:t>
            </w:r>
          </w:p>
        </w:tc>
        <w:tc>
          <w:tcPr>
            <w:tcW w:type="dxa" w:w="3249"/>
          </w:tcPr>
          <w:p>
            <w:r/>
            <w:r>
              <w:rPr>
                <w:rFonts w:ascii="Consolas" w:hAnsi="Consolas" w:eastAsia="Consolas"/>
                <w:sz w:val="16"/>
              </w:rPr>
              <w:t>agent/coordination/canonical.py</w:t>
            </w:r>
          </w:p>
        </w:tc>
        <w:tc>
          <w:tcPr>
            <w:tcW w:type="dxa" w:w="3249"/>
          </w:tcPr>
          <w:p>
            <w:r/>
            <w:r>
              <w:rPr>
                <w:b w:val="0"/>
                <w:sz w:val="18"/>
              </w:rPr>
              <w:t>Argument names treated as places</w:t>
            </w:r>
          </w:p>
        </w:tc>
      </w:tr>
      <w:tr>
        <w:tc>
          <w:tcPr>
            <w:tcW w:type="dxa" w:w="3249"/>
          </w:tcPr>
          <w:p>
            <w:r/>
            <w:r>
              <w:rPr>
                <w:rFonts w:ascii="Consolas" w:hAnsi="Consolas" w:eastAsia="Consolas"/>
                <w:sz w:val="16"/>
              </w:rPr>
              <w:t>_CITY_TO_IATA</w:t>
            </w:r>
          </w:p>
        </w:tc>
        <w:tc>
          <w:tcPr>
            <w:tcW w:type="dxa" w:w="3249"/>
          </w:tcPr>
          <w:p>
            <w:r/>
            <w:r>
              <w:rPr>
                <w:rFonts w:ascii="Consolas" w:hAnsi="Consolas" w:eastAsia="Consolas"/>
                <w:sz w:val="16"/>
              </w:rPr>
              <w:t>agent/coordination/canonical.py</w:t>
            </w:r>
          </w:p>
        </w:tc>
        <w:tc>
          <w:tcPr>
            <w:tcW w:type="dxa" w:w="3249"/>
          </w:tcPr>
          <w:p>
            <w:r/>
            <w:r>
              <w:rPr>
                <w:b w:val="0"/>
                <w:sz w:val="18"/>
              </w:rPr>
              <w:t>City/alias to IATA code table</w:t>
            </w:r>
          </w:p>
        </w:tc>
      </w:tr>
      <w:tr>
        <w:tc>
          <w:tcPr>
            <w:tcW w:type="dxa" w:w="3249"/>
          </w:tcPr>
          <w:p>
            <w:r/>
            <w:r>
              <w:rPr>
                <w:rFonts w:ascii="Consolas" w:hAnsi="Consolas" w:eastAsia="Consolas"/>
                <w:sz w:val="16"/>
              </w:rPr>
              <w:t>canonical_value</w:t>
            </w:r>
          </w:p>
        </w:tc>
        <w:tc>
          <w:tcPr>
            <w:tcW w:type="dxa" w:w="3249"/>
          </w:tcPr>
          <w:p>
            <w:r/>
            <w:r>
              <w:rPr>
                <w:rFonts w:ascii="Consolas" w:hAnsi="Consolas" w:eastAsia="Consolas"/>
                <w:sz w:val="16"/>
              </w:rPr>
              <w:t>agent/coordination/canonical.py</w:t>
            </w:r>
          </w:p>
        </w:tc>
        <w:tc>
          <w:tcPr>
            <w:tcW w:type="dxa" w:w="3249"/>
          </w:tcPr>
          <w:p>
            <w:r/>
            <w:r>
              <w:rPr>
                <w:b w:val="0"/>
                <w:sz w:val="18"/>
              </w:rPr>
              <w:t>Canonicalize one value</w:t>
            </w:r>
          </w:p>
        </w:tc>
      </w:tr>
      <w:tr>
        <w:tc>
          <w:tcPr>
            <w:tcW w:type="dxa" w:w="3249"/>
          </w:tcPr>
          <w:p>
            <w:r/>
            <w:r>
              <w:rPr>
                <w:rFonts w:ascii="Consolas" w:hAnsi="Consolas" w:eastAsia="Consolas"/>
                <w:sz w:val="16"/>
              </w:rPr>
              <w:t>canonical_mapping</w:t>
            </w:r>
          </w:p>
        </w:tc>
        <w:tc>
          <w:tcPr>
            <w:tcW w:type="dxa" w:w="3249"/>
          </w:tcPr>
          <w:p>
            <w:r/>
            <w:r>
              <w:rPr>
                <w:rFonts w:ascii="Consolas" w:hAnsi="Consolas" w:eastAsia="Consolas"/>
                <w:sz w:val="16"/>
              </w:rPr>
              <w:t>agent/coordination/canonical.py</w:t>
            </w:r>
          </w:p>
        </w:tc>
        <w:tc>
          <w:tcPr>
            <w:tcW w:type="dxa" w:w="3249"/>
          </w:tcPr>
          <w:p>
            <w:r/>
            <w:r>
              <w:rPr>
                <w:b w:val="0"/>
                <w:sz w:val="18"/>
              </w:rPr>
              <w:t>Canonicalize a dict of values</w:t>
            </w:r>
          </w:p>
        </w:tc>
      </w:tr>
    </w:tbl>
    <w:p>
      <w:pPr>
        <w:spacing w:after="40"/>
      </w:pPr>
    </w:p>
    <w:p>
      <w:pPr>
        <w:pStyle w:val="Heading3"/>
      </w:pPr>
      <w:r>
        <w:t>Configuration</w:t>
      </w:r>
    </w:p>
    <w:p>
      <w:r>
        <w:rPr>
          <w:b w:val="0"/>
        </w:rPr>
        <w:t xml:space="preserve">None. Extending the city table means editing </w:t>
      </w:r>
      <w:r>
        <w:rPr>
          <w:rFonts w:ascii="Consolas" w:hAnsi="Consolas" w:eastAsia="Consolas"/>
          <w:sz w:val="19"/>
        </w:rPr>
        <w:t>_CITY_TO_IATA</w:t>
      </w:r>
      <w:r>
        <w:rPr>
          <w:b w:val="0"/>
        </w:rPr>
        <w:t>.</w:t>
      </w:r>
    </w:p>
    <w:p>
      <w:pPr>
        <w:pStyle w:val="Heading3"/>
      </w:pPr>
      <w:r>
        <w:t>Interactions</w:t>
      </w:r>
    </w:p>
    <w:p>
      <w:r>
        <w:rPr>
          <w:rFonts w:ascii="Consolas" w:hAnsi="Consolas" w:eastAsia="Consolas"/>
          <w:sz w:val="19"/>
        </w:rPr>
        <w:t>idempotency.py</w:t>
      </w:r>
      <w:r>
        <w:rPr>
          <w:b w:val="0"/>
        </w:rPr>
        <w:t xml:space="preserve"> canonicalizes slots and arguments before hashing; </w:t>
      </w:r>
      <w:r>
        <w:rPr>
          <w:rFonts w:ascii="Consolas" w:hAnsi="Consolas" w:eastAsia="Consolas"/>
          <w:sz w:val="19"/>
        </w:rPr>
        <w:t>slot_validation.validate_state</w:t>
      </w:r>
      <w:r>
        <w:rPr>
          <w:b w:val="0"/>
        </w:rPr>
        <w:t xml:space="preserve"> canonicalizes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before comparing them, so "Mumbai to BOM" is rejected as a same-place trip.</w:t>
      </w:r>
    </w:p>
    <w:p>
      <w:pPr>
        <w:pStyle w:val="Heading3"/>
      </w:pPr>
      <w:r>
        <w:t>Failure modes and guarantees</w:t>
      </w:r>
    </w:p>
    <w:p>
      <w:r>
        <w:rPr>
          <w:b w:val="0"/>
        </w:rPr>
        <w:t>A city missing from the table is compared by lower-cased text only: "Pune" and "PNQ" collapse (both are in the table) but a rarely used city and its code would not. The consequence is a missed duplicate, never a false duplicate of two different cities, since the mapping is many-to-one only for known aliases of the same airport.</w:t>
      </w:r>
    </w:p>
    <w:p>
      <w:pPr>
        <w:pStyle w:val="Heading3"/>
      </w:pPr>
      <w:r>
        <w:t>Tests that cover it</w:t>
      </w:r>
    </w:p>
    <w:p>
      <w:r>
        <w:rPr>
          <w:rFonts w:ascii="Consolas" w:hAnsi="Consolas" w:eastAsia="Consolas"/>
          <w:sz w:val="19"/>
        </w:rPr>
        <w:t>tests/test_canonical.py</w:t>
      </w:r>
      <w:r>
        <w:rPr>
          <w:b w:val="0"/>
        </w:rPr>
        <w:t>: city names and airport codes canonicalize together; unknown places and non-location keys only normalize case and space; the idempotency key ignores phrasing but not substance; a rephrased state-changing call is blocked by the session.</w:t>
      </w:r>
    </w:p>
    <w:p>
      <w:pPr>
        <w:pStyle w:val="Heading2"/>
      </w:pPr>
      <w:r>
        <w:t>4. Idempotency (`agent/coordination/idempotency.py`)</w:t>
      </w:r>
    </w:p>
    <w:p>
      <w:pPr>
        <w:pStyle w:val="Heading3"/>
      </w:pPr>
      <w:r>
        <w:t>Purpose</w:t>
      </w:r>
    </w:p>
    <w:p>
      <w:r>
        <w:rPr>
          <w:b w:val="0"/>
        </w:rPr>
        <w:t>Guarantee zero duplicate state-changing calls under retries, interruptions and races. Evaluation counts duplicate state changes as a hard failure (CI requires zero), so this is enforced in code rather than left to the prompt.</w:t>
      </w:r>
    </w:p>
    <w:p>
      <w:pPr>
        <w:pStyle w:val="Heading3"/>
      </w:pPr>
      <w:r>
        <w:t>How it works</w:t>
      </w:r>
    </w:p>
    <w:p>
      <w:r>
        <w:rPr>
          <w:rFonts w:ascii="Consolas" w:hAnsi="Consolas" w:eastAsia="Consolas"/>
          <w:sz w:val="19"/>
        </w:rPr>
        <w:t>IdempotencyStore</w:t>
      </w:r>
      <w:r>
        <w:rPr>
          <w:b w:val="0"/>
        </w:rPr>
        <w:t xml:space="preserve"> is a per-session dict </w:t>
      </w:r>
      <w:r>
        <w:rPr>
          <w:rFonts w:ascii="Consolas" w:hAnsi="Consolas" w:eastAsia="Consolas"/>
          <w:sz w:val="19"/>
        </w:rPr>
        <w:t>key -&gt; {"call_id", "result", "status"}</w:t>
      </w:r>
      <w:r>
        <w:rPr>
          <w:b w:val="0"/>
        </w:rPr>
        <w:t xml:space="preserve">. </w:t>
      </w:r>
      <w:r>
        <w:rPr>
          <w:rFonts w:ascii="Consolas" w:hAnsi="Consolas" w:eastAsia="Consolas"/>
          <w:sz w:val="19"/>
        </w:rPr>
        <w:t>generate_key(intent, slots, epoch, tool_name="", arguments=None)</w:t>
      </w:r>
      <w:r>
        <w:rPr>
          <w:b w:val="0"/>
        </w:rPr>
        <w:t xml:space="preserve"> is a static method that:</w:t>
      </w:r>
    </w:p>
    <w:p>
      <w:pPr>
        <w:ind w:left="510" w:hanging="340"/>
      </w:pPr>
      <w:r>
        <w:rPr>
          <w:b w:val="0"/>
        </w:rPr>
        <w:t xml:space="preserve">1.  canonicalizes </w:t>
      </w:r>
      <w:r>
        <w:rPr>
          <w:rFonts w:ascii="Consolas" w:hAnsi="Consolas" w:eastAsia="Consolas"/>
          <w:sz w:val="19"/>
        </w:rPr>
        <w:t>slots</w:t>
      </w:r>
      <w:r>
        <w:rPr>
          <w:b w:val="0"/>
        </w:rPr>
        <w:t xml:space="preserve"> with </w:t>
      </w:r>
      <w:r>
        <w:rPr>
          <w:rFonts w:ascii="Consolas" w:hAnsi="Consolas" w:eastAsia="Consolas"/>
          <w:sz w:val="19"/>
        </w:rPr>
        <w:t>canonical_mapping</w:t>
      </w:r>
      <w:r>
        <w:rPr>
          <w:b w:val="0"/>
        </w:rPr>
        <w:t xml:space="preserve"> and JSON-encodes them with sorted keys,</w:t>
      </w:r>
    </w:p>
    <w:p>
      <w:pPr>
        <w:ind w:left="510" w:hanging="340"/>
      </w:pPr>
      <w:r>
        <w:rPr>
          <w:b w:val="0"/>
        </w:rPr>
        <w:t xml:space="preserve">2.  builds the string </w:t>
      </w:r>
      <w:r>
        <w:rPr>
          <w:rFonts w:ascii="Consolas" w:hAnsi="Consolas" w:eastAsia="Consolas"/>
          <w:sz w:val="19"/>
        </w:rPr>
        <w:t>"{tool_name}:{intent or 'none'}:{slots_json}:{epoch}"</w:t>
      </w:r>
      <w:r>
        <w:rPr>
          <w:b w:val="0"/>
        </w:rPr>
        <w:t>,</w:t>
      </w:r>
    </w:p>
    <w:p>
      <w:pPr>
        <w:ind w:left="510" w:hanging="340"/>
      </w:pPr>
      <w:r>
        <w:rPr>
          <w:b w:val="0"/>
        </w:rPr>
        <w:t xml:space="preserve">3.  if </w:t>
      </w:r>
      <w:r>
        <w:rPr>
          <w:rFonts w:ascii="Consolas" w:hAnsi="Consolas" w:eastAsia="Consolas"/>
          <w:sz w:val="19"/>
        </w:rPr>
        <w:t>arguments</w:t>
      </w:r>
      <w:r>
        <w:rPr>
          <w:b w:val="0"/>
        </w:rPr>
        <w:t xml:space="preserve"> is non-empty, appends </w:t>
      </w:r>
      <w:r>
        <w:rPr>
          <w:rFonts w:ascii="Consolas" w:hAnsi="Consolas" w:eastAsia="Consolas"/>
          <w:sz w:val="19"/>
        </w:rPr>
        <w:t>":{canonical arguments json}"</w:t>
      </w:r>
      <w:r>
        <w:rPr>
          <w:b w:val="0"/>
        </w:rPr>
        <w:t>,</w:t>
      </w:r>
    </w:p>
    <w:p>
      <w:pPr>
        <w:ind w:left="510" w:hanging="340"/>
      </w:pPr>
      <w:r>
        <w:rPr>
          <w:b w:val="0"/>
        </w:rPr>
        <w:t>4.  returns the SHA-256 hex digest.</w:t>
      </w:r>
    </w:p>
    <w:p>
      <w:r>
        <w:rPr>
          <w:b w:val="0"/>
        </w:rPr>
        <w:t xml:space="preserve">The module docstring quotes the spec formula </w:t>
      </w:r>
      <w:r>
        <w:rPr>
          <w:rFonts w:ascii="Consolas" w:hAnsi="Consolas" w:eastAsia="Consolas"/>
          <w:sz w:val="19"/>
        </w:rPr>
        <w:t>hash(intent + sorted(slot_values) + epoch)</w:t>
      </w:r>
      <w:r>
        <w:rPr>
          <w:b w:val="0"/>
        </w:rPr>
        <w:t xml:space="preserve">. The implementation extends it with </w:t>
      </w:r>
      <w:r>
        <w:rPr>
          <w:rFonts w:ascii="Consolas" w:hAnsi="Consolas" w:eastAsia="Consolas"/>
          <w:sz w:val="19"/>
        </w:rPr>
        <w:t>tool_name</w:t>
      </w:r>
      <w:r>
        <w:rPr>
          <w:b w:val="0"/>
        </w:rPr>
        <w:t xml:space="preserve"> and </w:t>
      </w:r>
      <w:r>
        <w:rPr>
          <w:rFonts w:ascii="Consolas" w:hAnsi="Consolas" w:eastAsia="Consolas"/>
          <w:sz w:val="19"/>
        </w:rPr>
        <w:t>arguments</w:t>
      </w:r>
      <w:r>
        <w:rPr>
          <w:b w:val="0"/>
        </w:rPr>
        <w:t xml:space="preserve">; the in-code comment explains why: without the arguments, booking DEL to BOM and booking DEL to GOA in the same state produced the same key and the second booking was silently dropped as a "duplicate". Passing no </w:t>
      </w:r>
      <w:r>
        <w:rPr>
          <w:rFonts w:ascii="Consolas" w:hAnsi="Consolas" w:eastAsia="Consolas"/>
          <w:sz w:val="19"/>
        </w:rPr>
        <w:t>arguments</w:t>
      </w:r>
      <w:r>
        <w:rPr>
          <w:b w:val="0"/>
        </w:rPr>
        <w:t xml:space="preserve"> preserves the original key shape for old callers.</w:t>
      </w:r>
    </w:p>
    <w:p>
      <w:r>
        <w:rPr>
          <w:rFonts w:ascii="Consolas" w:hAnsi="Consolas" w:eastAsia="Consolas"/>
          <w:sz w:val="19"/>
        </w:rPr>
        <w:t>exists(key)</w:t>
      </w:r>
      <w:r>
        <w:rPr>
          <w:b w:val="0"/>
        </w:rPr>
        <w:t xml:space="preserve">, </w:t>
      </w:r>
      <w:r>
        <w:rPr>
          <w:rFonts w:ascii="Consolas" w:hAnsi="Consolas" w:eastAsia="Consolas"/>
          <w:sz w:val="19"/>
        </w:rPr>
        <w:t>register(key, call_id, result=None, status="in_flight")</w:t>
      </w:r>
      <w:r>
        <w:rPr>
          <w:b w:val="0"/>
        </w:rPr>
        <w:t xml:space="preserve">, </w:t>
      </w:r>
      <w:r>
        <w:rPr>
          <w:rFonts w:ascii="Consolas" w:hAnsi="Consolas" w:eastAsia="Consolas"/>
          <w:sz w:val="19"/>
        </w:rPr>
        <w:t>complete(key, result)</w:t>
      </w:r>
      <w:r>
        <w:rPr>
          <w:b w:val="0"/>
        </w:rPr>
        <w:t xml:space="preserve">, </w:t>
      </w:r>
      <w:r>
        <w:rPr>
          <w:rFonts w:ascii="Consolas" w:hAnsi="Consolas" w:eastAsia="Consolas"/>
          <w:sz w:val="19"/>
        </w:rPr>
        <w:t>get(key)</w:t>
      </w:r>
      <w:r>
        <w:rPr>
          <w:b w:val="0"/>
        </w:rPr>
        <w:t xml:space="preserve"> and </w:t>
      </w:r>
      <w:r>
        <w:rPr>
          <w:rFonts w:ascii="Consolas" w:hAnsi="Consolas" w:eastAsia="Consolas"/>
          <w:sz w:val="19"/>
        </w:rPr>
        <w:t>clear()</w:t>
      </w:r>
      <w:r>
        <w:rPr>
          <w:b w:val="0"/>
        </w:rPr>
        <w:t xml:space="preserve"> are thin dict operations. </w:t>
      </w:r>
      <w:r>
        <w:rPr>
          <w:rFonts w:ascii="Consolas" w:hAnsi="Consolas" w:eastAsia="Consolas"/>
          <w:sz w:val="19"/>
        </w:rPr>
        <w:t>SessionState.register_tool_call</w:t>
      </w:r>
      <w:r>
        <w:rPr>
          <w:b w:val="0"/>
        </w:rPr>
        <w:t xml:space="preserve"> is the only place keys are generated in production code.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IdempotencyStore</w:t>
            </w:r>
          </w:p>
        </w:tc>
        <w:tc>
          <w:tcPr>
            <w:tcW w:type="dxa" w:w="3249"/>
          </w:tcPr>
          <w:p>
            <w:r/>
            <w:r>
              <w:rPr>
                <w:rFonts w:ascii="Consolas" w:hAnsi="Consolas" w:eastAsia="Consolas"/>
                <w:sz w:val="16"/>
              </w:rPr>
              <w:t>agent/coordination/idempotency.py</w:t>
            </w:r>
          </w:p>
        </w:tc>
        <w:tc>
          <w:tcPr>
            <w:tcW w:type="dxa" w:w="3249"/>
          </w:tcPr>
          <w:p>
            <w:r/>
            <w:r>
              <w:rPr>
                <w:b w:val="0"/>
                <w:sz w:val="18"/>
              </w:rPr>
              <w:t>Per-session key registry</w:t>
            </w:r>
          </w:p>
        </w:tc>
      </w:tr>
      <w:tr>
        <w:tc>
          <w:tcPr>
            <w:tcW w:type="dxa" w:w="3249"/>
          </w:tcPr>
          <w:p>
            <w:r/>
            <w:r>
              <w:rPr>
                <w:rFonts w:ascii="Consolas" w:hAnsi="Consolas" w:eastAsia="Consolas"/>
                <w:sz w:val="16"/>
              </w:rPr>
              <w:t>IdempotencyStore.generate_key</w:t>
            </w:r>
          </w:p>
        </w:tc>
        <w:tc>
          <w:tcPr>
            <w:tcW w:type="dxa" w:w="3249"/>
          </w:tcPr>
          <w:p>
            <w:r/>
            <w:r>
              <w:rPr>
                <w:rFonts w:ascii="Consolas" w:hAnsi="Consolas" w:eastAsia="Consolas"/>
                <w:sz w:val="16"/>
              </w:rPr>
              <w:t>agent/coordination/idempotency.py</w:t>
            </w:r>
          </w:p>
        </w:tc>
        <w:tc>
          <w:tcPr>
            <w:tcW w:type="dxa" w:w="3249"/>
          </w:tcPr>
          <w:p>
            <w:r/>
            <w:r>
              <w:rPr>
                <w:b w:val="0"/>
                <w:sz w:val="18"/>
              </w:rPr>
              <w:t>Deterministic SHA-256 over tool, intent, canonical slots, epoch, canonical arguments</w:t>
            </w:r>
          </w:p>
        </w:tc>
      </w:tr>
      <w:tr>
        <w:tc>
          <w:tcPr>
            <w:tcW w:type="dxa" w:w="3249"/>
          </w:tcPr>
          <w:p>
            <w:r/>
            <w:r>
              <w:rPr>
                <w:rFonts w:ascii="Consolas" w:hAnsi="Consolas" w:eastAsia="Consolas"/>
                <w:sz w:val="16"/>
              </w:rPr>
              <w:t>IdempotencyStore.exists</w:t>
            </w:r>
            <w:r>
              <w:rPr>
                <w:b w:val="0"/>
                <w:sz w:val="18"/>
              </w:rPr>
              <w:t xml:space="preserve"> / </w:t>
            </w:r>
            <w:r>
              <w:rPr>
                <w:rFonts w:ascii="Consolas" w:hAnsi="Consolas" w:eastAsia="Consolas"/>
                <w:sz w:val="16"/>
              </w:rPr>
              <w:t>register</w:t>
            </w:r>
            <w:r>
              <w:rPr>
                <w:b w:val="0"/>
                <w:sz w:val="18"/>
              </w:rPr>
              <w:t xml:space="preserve"> / </w:t>
            </w:r>
            <w:r>
              <w:rPr>
                <w:rFonts w:ascii="Consolas" w:hAnsi="Consolas" w:eastAsia="Consolas"/>
                <w:sz w:val="16"/>
              </w:rPr>
              <w:t>complete</w:t>
            </w:r>
          </w:p>
        </w:tc>
        <w:tc>
          <w:tcPr>
            <w:tcW w:type="dxa" w:w="3249"/>
          </w:tcPr>
          <w:p>
            <w:r/>
            <w:r>
              <w:rPr>
                <w:rFonts w:ascii="Consolas" w:hAnsi="Consolas" w:eastAsia="Consolas"/>
                <w:sz w:val="16"/>
              </w:rPr>
              <w:t>agent/coordination/idempotency.py</w:t>
            </w:r>
          </w:p>
        </w:tc>
        <w:tc>
          <w:tcPr>
            <w:tcW w:type="dxa" w:w="3249"/>
          </w:tcPr>
          <w:p>
            <w:r/>
            <w:r>
              <w:rPr>
                <w:b w:val="0"/>
                <w:sz w:val="18"/>
              </w:rPr>
              <w:t>Duplicate check, in-flight registration, completion record</w:t>
            </w:r>
          </w:p>
        </w:tc>
      </w:tr>
    </w:tbl>
    <w:p>
      <w:pPr>
        <w:spacing w:after="40"/>
      </w:pPr>
    </w:p>
    <w:p>
      <w:pPr>
        <w:pStyle w:val="Heading3"/>
      </w:pPr>
      <w:r>
        <w:t>Configuration</w:t>
      </w:r>
    </w:p>
    <w:p>
      <w:r>
        <w:rPr>
          <w:b w:val="0"/>
        </w:rPr>
        <w:t>None.</w:t>
      </w:r>
    </w:p>
    <w:p>
      <w:pPr>
        <w:pStyle w:val="Heading3"/>
      </w:pPr>
      <w:r>
        <w:t>Interactions</w:t>
      </w:r>
    </w:p>
    <w:p>
      <w:r>
        <w:rPr>
          <w:rFonts w:ascii="Consolas" w:hAnsi="Consolas" w:eastAsia="Consolas"/>
          <w:sz w:val="19"/>
        </w:rPr>
        <w:t>SessionState.register_tool_call</w:t>
      </w:r>
      <w:r>
        <w:rPr>
          <w:b w:val="0"/>
        </w:rPr>
        <w:t xml:space="preserve"> calls it for state-modifying tools only (as decided by </w:t>
      </w:r>
      <w:r>
        <w:rPr>
          <w:rFonts w:ascii="Consolas" w:hAnsi="Consolas" w:eastAsia="Consolas"/>
          <w:sz w:val="19"/>
        </w:rPr>
        <w:t>ToolRouter.is_state_modifying</w:t>
      </w:r>
      <w:r>
        <w:rPr>
          <w:b w:val="0"/>
        </w:rPr>
        <w:t xml:space="preserve">). The planner stages slots before registering, because the key hashes the slot values: two identical requests then produce the same key, two different ones do not. If registration returns </w:t>
      </w:r>
      <w:r>
        <w:rPr>
          <w:rFonts w:ascii="Consolas" w:hAnsi="Consolas" w:eastAsia="Consolas"/>
          <w:sz w:val="19"/>
        </w:rPr>
        <w:t>None</w:t>
      </w:r>
      <w:r>
        <w:rPr>
          <w:b w:val="0"/>
        </w:rPr>
        <w:t xml:space="preserve">, the planner calls </w:t>
      </w:r>
      <w:r>
        <w:rPr>
          <w:rFonts w:ascii="Consolas" w:hAnsi="Consolas" w:eastAsia="Consolas"/>
          <w:sz w:val="19"/>
        </w:rPr>
        <w:t>revert_call_slots</w:t>
      </w:r>
      <w:r>
        <w:rPr>
          <w:b w:val="0"/>
        </w:rPr>
        <w:t xml:space="preserve"> so the duplicate leaves no state behind.</w:t>
      </w:r>
    </w:p>
    <w:p>
      <w:pPr>
        <w:pStyle w:val="Heading3"/>
      </w:pPr>
      <w:r>
        <w:t>Failure modes and guarantees</w:t>
      </w:r>
    </w:p>
    <w:p>
      <w:pPr>
        <w:pStyle w:val="ListBullet"/>
      </w:pPr>
      <w:r>
        <w:rPr>
          <w:b w:val="0"/>
        </w:rPr>
        <w:t>The epoch is part of the key. That is deliberate: after a correction bumps the epoch, re-issuing the same booking is legitimate (the old one was cancelled). The flip side is that the key only protects against duplicates inside one epoch. Cross-epoch duplicates are prevented by cancellation, not by the key.</w:t>
      </w:r>
    </w:p>
    <w:p>
      <w:pPr>
        <w:pStyle w:val="ListBullet"/>
      </w:pPr>
      <w:r>
        <w:rPr>
          <w:b w:val="0"/>
        </w:rPr>
        <w:t>A key stays registered even if its call is later cancelled. Inside the same epoch that cannot matter, because a cancellation always comes with an epoch bump.</w:t>
      </w:r>
    </w:p>
    <w:p>
      <w:pPr>
        <w:pStyle w:val="ListBullet"/>
      </w:pPr>
      <w:r>
        <w:rPr>
          <w:b w:val="0"/>
        </w:rPr>
        <w:t>The store is in memory and per session; it is dropped with the session on eviction.</w:t>
      </w:r>
    </w:p>
    <w:p>
      <w:pPr>
        <w:pStyle w:val="Heading3"/>
      </w:pPr>
      <w:r>
        <w:t>Tests that cover it</w:t>
      </w:r>
    </w:p>
    <w:p>
      <w:r>
        <w:rPr>
          <w:rFonts w:ascii="Consolas" w:hAnsi="Consolas" w:eastAsia="Consolas"/>
          <w:sz w:val="19"/>
        </w:rPr>
        <w:t>tests/test_state_machine.py::test_idempotency_prevents_duplicate_state_modifying_calls</w:t>
      </w:r>
      <w:r>
        <w:rPr>
          <w:b w:val="0"/>
        </w:rPr>
        <w:t xml:space="preserve">, </w:t>
      </w:r>
      <w:r>
        <w:rPr>
          <w:rFonts w:ascii="Consolas" w:hAnsi="Consolas" w:eastAsia="Consolas"/>
          <w:sz w:val="19"/>
        </w:rPr>
        <w:t>tests/test_canonical.py</w:t>
      </w:r>
      <w:r>
        <w:rPr>
          <w:b w:val="0"/>
        </w:rPr>
        <w:t xml:space="preserve"> (rephrasing does not defeat the key, different substance does), and the eval scenario </w:t>
      </w:r>
      <w:r>
        <w:rPr>
          <w:rFonts w:ascii="Consolas" w:hAnsi="Consolas" w:eastAsia="Consolas"/>
          <w:sz w:val="19"/>
        </w:rPr>
        <w:t>duplicate_booking_race</w:t>
      </w:r>
      <w:r>
        <w:rPr>
          <w:b w:val="0"/>
        </w:rPr>
        <w:t>.</w:t>
      </w:r>
    </w:p>
    <w:p>
      <w:pPr>
        <w:pStyle w:val="Heading3"/>
      </w:pPr>
      <w:r>
        <w:t>Worked example</w:t>
      </w:r>
    </w:p>
    <w:p>
      <w:r>
        <w:rPr>
          <w:b w:val="0"/>
        </w:rPr>
        <w:t xml:space="preserve">"Book Delhi to Mumbai" then, 100 ms later and in the same epoch, the user repeats it as "book DEL to BOM". The first call stages slots </w:t>
      </w:r>
      <w:r>
        <w:rPr>
          <w:rFonts w:ascii="Consolas" w:hAnsi="Consolas" w:eastAsia="Consolas"/>
          <w:sz w:val="19"/>
        </w:rPr>
        <w:t>{origin: Delhi, destination: Mumbai}</w:t>
      </w:r>
      <w:r>
        <w:rPr>
          <w:b w:val="0"/>
        </w:rPr>
        <w:t xml:space="preserve">; the second stages </w:t>
      </w:r>
      <w:r>
        <w:rPr>
          <w:rFonts w:ascii="Consolas" w:hAnsi="Consolas" w:eastAsia="Consolas"/>
          <w:sz w:val="19"/>
        </w:rPr>
        <w:t>{origin: DEL, destination: BOM}</w:t>
      </w:r>
      <w:r>
        <w:rPr>
          <w:b w:val="0"/>
        </w:rPr>
        <w:t xml:space="preserve">, which canonicalize to the same values; </w:t>
      </w:r>
      <w:r>
        <w:rPr>
          <w:rFonts w:ascii="Consolas" w:hAnsi="Consolas" w:eastAsia="Consolas"/>
          <w:sz w:val="19"/>
        </w:rPr>
        <w:t>generate_key</w:t>
      </w:r>
      <w:r>
        <w:rPr>
          <w:b w:val="0"/>
        </w:rPr>
        <w:t xml:space="preserve"> returns the same digest, </w:t>
      </w:r>
      <w:r>
        <w:rPr>
          <w:rFonts w:ascii="Consolas" w:hAnsi="Consolas" w:eastAsia="Consolas"/>
          <w:sz w:val="19"/>
        </w:rPr>
        <w:t>exists</w:t>
      </w:r>
      <w:r>
        <w:rPr>
          <w:b w:val="0"/>
        </w:rPr>
        <w:t xml:space="preserve"> is true, </w:t>
      </w:r>
      <w:r>
        <w:rPr>
          <w:rFonts w:ascii="Consolas" w:hAnsi="Consolas" w:eastAsia="Consolas"/>
          <w:sz w:val="19"/>
        </w:rPr>
        <w:t>register_tool_call</w:t>
      </w:r>
      <w:r>
        <w:rPr>
          <w:b w:val="0"/>
        </w:rPr>
        <w:t xml:space="preserve"> returns </w:t>
      </w:r>
      <w:r>
        <w:rPr>
          <w:rFonts w:ascii="Consolas" w:hAnsi="Consolas" w:eastAsia="Consolas"/>
          <w:sz w:val="19"/>
        </w:rPr>
        <w:t>None</w:t>
      </w:r>
      <w:r>
        <w:rPr>
          <w:b w:val="0"/>
        </w:rPr>
        <w:t>, the planner reverts the staged slots and nothing is dispatched.</w:t>
      </w:r>
    </w:p>
    <w:p>
      <w:pPr>
        <w:pStyle w:val="Heading2"/>
      </w:pPr>
      <w:r>
        <w:t>5. Slot validation (`agent/coordination/slot_validation.py`)</w:t>
      </w:r>
    </w:p>
    <w:p>
      <w:pPr>
        <w:pStyle w:val="Heading3"/>
      </w:pPr>
      <w:r>
        <w:t>Purpose</w:t>
      </w:r>
    </w:p>
    <w:p>
      <w:r>
        <w:rPr>
          <w:b w:val="0"/>
        </w:rPr>
        <w:t>Spec section 7.4 asks for snapshot versioning with rollback on a failed patch. A bad LLM argument (a 10 KB string, an impossible date, 400 nights) must never become session state, and the user must get a question they can answer instead of a stack trace.</w:t>
      </w:r>
    </w:p>
    <w:p>
      <w:pPr>
        <w:pStyle w:val="Heading3"/>
      </w:pPr>
      <w:r>
        <w:t>How it works</w:t>
      </w:r>
    </w:p>
    <w:p>
      <w:r>
        <w:rPr>
          <w:b w:val="0"/>
        </w:rPr>
        <w:t>Two functions and one exception.</w:t>
      </w:r>
    </w:p>
    <w:p>
      <w:r>
        <w:rPr>
          <w:rFonts w:ascii="Consolas" w:hAnsi="Consolas" w:eastAsia="Consolas"/>
          <w:sz w:val="19"/>
        </w:rPr>
        <w:t>validate_patch(diff)</w:t>
      </w:r>
      <w:r>
        <w:rPr>
          <w:b w:val="0"/>
        </w:rPr>
        <w:t xml:space="preserve"> runs before any mutation and raises </w:t>
      </w:r>
      <w:r>
        <w:rPr>
          <w:rFonts w:ascii="Consolas" w:hAnsi="Consolas" w:eastAsia="Consolas"/>
          <w:sz w:val="19"/>
        </w:rPr>
        <w:t>SlotPatchError</w:t>
      </w:r>
      <w:r>
        <w:rPr>
          <w:b w:val="0"/>
        </w:rPr>
        <w:t xml:space="preserve"> on the first problem. For each item it checks:</w:t>
      </w:r>
    </w:p>
    <w:p>
      <w:pPr>
        <w:pStyle w:val="ListBullet"/>
      </w:pPr>
      <w:r>
        <w:rPr>
          <w:b w:val="0"/>
        </w:rPr>
        <w:t>the key is a non-empty string,</w:t>
      </w:r>
    </w:p>
    <w:p>
      <w:pPr>
        <w:pStyle w:val="ListBullet"/>
      </w:pPr>
      <w:r>
        <w:rPr>
          <w:rFonts w:ascii="Consolas" w:hAnsi="Consolas" w:eastAsia="Consolas"/>
          <w:sz w:val="19"/>
        </w:rPr>
        <w:t>None</w:t>
      </w:r>
      <w:r>
        <w:rPr>
          <w:b w:val="0"/>
        </w:rPr>
        <w:t xml:space="preserve"> values are skipped (allowed),</w:t>
      </w:r>
    </w:p>
    <w:p>
      <w:pPr>
        <w:pStyle w:val="ListBullet"/>
      </w:pPr>
      <w:r>
        <w:rPr>
          <w:b w:val="0"/>
        </w:rPr>
        <w:t xml:space="preserve">the value is a </w:t>
      </w:r>
      <w:r>
        <w:rPr>
          <w:rFonts w:ascii="Consolas" w:hAnsi="Consolas" w:eastAsia="Consolas"/>
          <w:sz w:val="19"/>
        </w:rPr>
        <w:t>str</w:t>
      </w:r>
      <w:r>
        <w:rPr>
          <w:b w:val="0"/>
        </w:rPr>
        <w:t xml:space="preserve">, </w:t>
      </w:r>
      <w:r>
        <w:rPr>
          <w:rFonts w:ascii="Consolas" w:hAnsi="Consolas" w:eastAsia="Consolas"/>
          <w:sz w:val="19"/>
        </w:rPr>
        <w:t>int</w:t>
      </w:r>
      <w:r>
        <w:rPr>
          <w:b w:val="0"/>
        </w:rPr>
        <w:t xml:space="preserve"> or </w:t>
      </w:r>
      <w:r>
        <w:rPr>
          <w:rFonts w:ascii="Consolas" w:hAnsi="Consolas" w:eastAsia="Consolas"/>
          <w:sz w:val="19"/>
        </w:rPr>
        <w:t>float</w:t>
      </w:r>
      <w:r>
        <w:rPr>
          <w:b w:val="0"/>
        </w:rPr>
        <w:t>; booleans and other types (lists, dicts) are rejected,</w:t>
      </w:r>
    </w:p>
    <w:p>
      <w:pPr>
        <w:pStyle w:val="ListBullet"/>
      </w:pPr>
      <w:r>
        <w:rPr>
          <w:b w:val="0"/>
        </w:rPr>
        <w:t xml:space="preserve">strings are at most </w:t>
      </w:r>
      <w:r>
        <w:rPr>
          <w:rFonts w:ascii="Consolas" w:hAnsi="Consolas" w:eastAsia="Consolas"/>
          <w:sz w:val="19"/>
        </w:rPr>
        <w:t>MAX_TEXT_LEN = 200</w:t>
      </w:r>
      <w:r>
        <w:rPr>
          <w:b w:val="0"/>
        </w:rPr>
        <w:t xml:space="preserve"> characters and contain no control characters (regex </w:t>
      </w:r>
      <w:r>
        <w:rPr>
          <w:rFonts w:ascii="Consolas" w:hAnsi="Consolas" w:eastAsia="Consolas"/>
          <w:sz w:val="19"/>
        </w:rPr>
        <w:t>[\x00-\x08\x0b-\x1f\x7f]</w:t>
      </w:r>
      <w:r>
        <w:rPr>
          <w:b w:val="0"/>
        </w:rPr>
        <w:t>),</w:t>
      </w:r>
    </w:p>
    <w:p>
      <w:pPr>
        <w:pStyle w:val="ListBullet"/>
      </w:pPr>
      <w:r>
        <w:rPr>
          <w:b w:val="0"/>
        </w:rPr>
        <w:t xml:space="preserve">the slot </w:t>
      </w:r>
      <w:r>
        <w:rPr>
          <w:rFonts w:ascii="Consolas" w:hAnsi="Consolas" w:eastAsia="Consolas"/>
          <w:sz w:val="19"/>
        </w:rPr>
        <w:t>nights</w:t>
      </w:r>
      <w:r>
        <w:rPr>
          <w:b w:val="0"/>
        </w:rPr>
        <w:t xml:space="preserve"> must be an integer (floats and strings are rejected) in </w:t>
      </w:r>
      <w:r>
        <w:rPr>
          <w:rFonts w:ascii="Consolas" w:hAnsi="Consolas" w:eastAsia="Consolas"/>
          <w:sz w:val="19"/>
        </w:rPr>
        <w:t>1..MAX_NIGHTS</w:t>
      </w:r>
      <w:r>
        <w:rPr>
          <w:b w:val="0"/>
        </w:rPr>
        <w:t xml:space="preserve"> with </w:t>
      </w:r>
      <w:r>
        <w:rPr>
          <w:rFonts w:ascii="Consolas" w:hAnsi="Consolas" w:eastAsia="Consolas"/>
          <w:sz w:val="19"/>
        </w:rPr>
        <w:t>MAX_NIGHTS = 60</w:t>
      </w:r>
      <w:r>
        <w:rPr>
          <w:b w:val="0"/>
        </w:rPr>
        <w:t>,</w:t>
      </w:r>
    </w:p>
    <w:p>
      <w:pPr>
        <w:pStyle w:val="ListBullet"/>
      </w:pPr>
      <w:r>
        <w:rPr>
          <w:b w:val="0"/>
        </w:rPr>
        <w:t xml:space="preserve">the slot </w:t>
      </w:r>
      <w:r>
        <w:rPr>
          <w:rFonts w:ascii="Consolas" w:hAnsi="Consolas" w:eastAsia="Consolas"/>
          <w:sz w:val="19"/>
        </w:rPr>
        <w:t>date</w:t>
      </w:r>
      <w:r>
        <w:rPr>
          <w:b w:val="0"/>
        </w:rPr>
        <w:t xml:space="preserve">, when it matches </w:t>
      </w:r>
      <w:r>
        <w:rPr>
          <w:rFonts w:ascii="Consolas" w:hAnsi="Consolas" w:eastAsia="Consolas"/>
          <w:sz w:val="19"/>
        </w:rPr>
        <w:t>YYYY-MM-DD</w:t>
      </w:r>
      <w:r>
        <w:rPr>
          <w:b w:val="0"/>
        </w:rPr>
        <w:t>, must be a real calendar date and the year must be in 2000..2100. Free text such as "next Friday" is allowed.</w:t>
      </w:r>
    </w:p>
    <w:p>
      <w:r>
        <w:rPr>
          <w:rFonts w:ascii="Consolas" w:hAnsi="Consolas" w:eastAsia="Consolas"/>
          <w:sz w:val="19"/>
        </w:rPr>
        <w:t>validate_state(slots)</w:t>
      </w:r>
      <w:r>
        <w:rPr>
          <w:b w:val="0"/>
        </w:rPr>
        <w:t xml:space="preserve"> checks one cross-field rule on the state a patch would produce: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must not canonicalize to the same place.</w:t>
      </w:r>
    </w:p>
    <w:p>
      <w:r>
        <w:rPr>
          <w:rFonts w:ascii="Consolas" w:hAnsi="Consolas" w:eastAsia="Consolas"/>
          <w:sz w:val="19"/>
        </w:rPr>
        <w:t>SlotPatchError(field, message, user_message)</w:t>
      </w:r>
      <w:r>
        <w:rPr>
          <w:b w:val="0"/>
        </w:rPr>
        <w:t xml:space="preserve"> is a </w:t>
      </w:r>
      <w:r>
        <w:rPr>
          <w:rFonts w:ascii="Consolas" w:hAnsi="Consolas" w:eastAsia="Consolas"/>
          <w:sz w:val="19"/>
        </w:rPr>
        <w:t>ValueError</w:t>
      </w:r>
      <w:r>
        <w:rPr>
          <w:b w:val="0"/>
        </w:rPr>
        <w:t xml:space="preserve"> subclass; </w:t>
      </w:r>
      <w:r>
        <w:rPr>
          <w:rFonts w:ascii="Consolas" w:hAnsi="Consolas" w:eastAsia="Consolas"/>
          <w:sz w:val="19"/>
        </w:rPr>
        <w:t>user_message</w:t>
      </w:r>
      <w:r>
        <w:rPr>
          <w:b w:val="0"/>
        </w:rPr>
        <w:t xml:space="preserve"> is a sentence safe to speak ("How many nights did you mean? (1 to 60)").</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validate_patch</w:t>
            </w:r>
          </w:p>
        </w:tc>
        <w:tc>
          <w:tcPr>
            <w:tcW w:type="dxa" w:w="3249"/>
          </w:tcPr>
          <w:p>
            <w:r/>
            <w:r>
              <w:rPr>
                <w:rFonts w:ascii="Consolas" w:hAnsi="Consolas" w:eastAsia="Consolas"/>
                <w:sz w:val="16"/>
              </w:rPr>
              <w:t>agent/coordination/slot_validation.py</w:t>
            </w:r>
          </w:p>
        </w:tc>
        <w:tc>
          <w:tcPr>
            <w:tcW w:type="dxa" w:w="3249"/>
          </w:tcPr>
          <w:p>
            <w:r/>
            <w:r>
              <w:rPr>
                <w:b w:val="0"/>
                <w:sz w:val="18"/>
              </w:rPr>
              <w:t>Pre-apply checks on types, sizes, ranges, dates</w:t>
            </w:r>
          </w:p>
        </w:tc>
      </w:tr>
      <w:tr>
        <w:tc>
          <w:tcPr>
            <w:tcW w:type="dxa" w:w="3249"/>
          </w:tcPr>
          <w:p>
            <w:r/>
            <w:r>
              <w:rPr>
                <w:rFonts w:ascii="Consolas" w:hAnsi="Consolas" w:eastAsia="Consolas"/>
                <w:sz w:val="16"/>
              </w:rPr>
              <w:t>validate_state</w:t>
            </w:r>
          </w:p>
        </w:tc>
        <w:tc>
          <w:tcPr>
            <w:tcW w:type="dxa" w:w="3249"/>
          </w:tcPr>
          <w:p>
            <w:r/>
            <w:r>
              <w:rPr>
                <w:rFonts w:ascii="Consolas" w:hAnsi="Consolas" w:eastAsia="Consolas"/>
                <w:sz w:val="16"/>
              </w:rPr>
              <w:t>agent/coordination/slot_validation.py</w:t>
            </w:r>
          </w:p>
        </w:tc>
        <w:tc>
          <w:tcPr>
            <w:tcW w:type="dxa" w:w="3249"/>
          </w:tcPr>
          <w:p>
            <w:r/>
            <w:r>
              <w:rPr>
                <w:b w:val="0"/>
                <w:sz w:val="18"/>
              </w:rPr>
              <w:t>Post-apply cross-field check (origin differs from destination)</w:t>
            </w:r>
          </w:p>
        </w:tc>
      </w:tr>
      <w:tr>
        <w:tc>
          <w:tcPr>
            <w:tcW w:type="dxa" w:w="3249"/>
          </w:tcPr>
          <w:p>
            <w:r/>
            <w:r>
              <w:rPr>
                <w:rFonts w:ascii="Consolas" w:hAnsi="Consolas" w:eastAsia="Consolas"/>
                <w:sz w:val="16"/>
              </w:rPr>
              <w:t>SlotPatchError</w:t>
            </w:r>
          </w:p>
        </w:tc>
        <w:tc>
          <w:tcPr>
            <w:tcW w:type="dxa" w:w="3249"/>
          </w:tcPr>
          <w:p>
            <w:r/>
            <w:r>
              <w:rPr>
                <w:rFonts w:ascii="Consolas" w:hAnsi="Consolas" w:eastAsia="Consolas"/>
                <w:sz w:val="16"/>
              </w:rPr>
              <w:t>agent/coordination/slot_validation.py</w:t>
            </w:r>
          </w:p>
        </w:tc>
        <w:tc>
          <w:tcPr>
            <w:tcW w:type="dxa" w:w="3249"/>
          </w:tcPr>
          <w:p>
            <w:r/>
            <w:r>
              <w:rPr>
                <w:b w:val="0"/>
                <w:sz w:val="18"/>
              </w:rPr>
              <w:t>Carries the field, an internal message and a user-safe message</w:t>
            </w:r>
          </w:p>
        </w:tc>
      </w:tr>
      <w:tr>
        <w:tc>
          <w:tcPr>
            <w:tcW w:type="dxa" w:w="3249"/>
          </w:tcPr>
          <w:p>
            <w:r/>
            <w:r>
              <w:rPr>
                <w:rFonts w:ascii="Consolas" w:hAnsi="Consolas" w:eastAsia="Consolas"/>
                <w:sz w:val="16"/>
              </w:rPr>
              <w:t>MAX_TEXT_LEN</w:t>
            </w:r>
            <w:r>
              <w:rPr>
                <w:b w:val="0"/>
                <w:sz w:val="18"/>
              </w:rPr>
              <w:t xml:space="preserve">, </w:t>
            </w:r>
            <w:r>
              <w:rPr>
                <w:rFonts w:ascii="Consolas" w:hAnsi="Consolas" w:eastAsia="Consolas"/>
                <w:sz w:val="16"/>
              </w:rPr>
              <w:t>MAX_NIGHTS</w:t>
            </w:r>
          </w:p>
        </w:tc>
        <w:tc>
          <w:tcPr>
            <w:tcW w:type="dxa" w:w="3249"/>
          </w:tcPr>
          <w:p>
            <w:r/>
            <w:r>
              <w:rPr>
                <w:rFonts w:ascii="Consolas" w:hAnsi="Consolas" w:eastAsia="Consolas"/>
                <w:sz w:val="16"/>
              </w:rPr>
              <w:t>agent/coordination/slot_validation.py</w:t>
            </w:r>
          </w:p>
        </w:tc>
        <w:tc>
          <w:tcPr>
            <w:tcW w:type="dxa" w:w="3249"/>
          </w:tcPr>
          <w:p>
            <w:r/>
            <w:r>
              <w:rPr>
                <w:b w:val="0"/>
                <w:sz w:val="18"/>
              </w:rPr>
              <w:t>Limits (200 characters, 60 nights)</w:t>
            </w:r>
          </w:p>
        </w:tc>
      </w:tr>
    </w:tbl>
    <w:p>
      <w:pPr>
        <w:spacing w:after="40"/>
      </w:pPr>
    </w:p>
    <w:p>
      <w:pPr>
        <w:pStyle w:val="Heading3"/>
      </w:pPr>
      <w:r>
        <w:t>Configuration</w:t>
      </w:r>
    </w:p>
    <w:p>
      <w:r>
        <w:rPr>
          <w:b w:val="0"/>
        </w:rPr>
        <w:t>The limits are module constants, not environment variables.</w:t>
      </w:r>
    </w:p>
    <w:p>
      <w:pPr>
        <w:pStyle w:val="Heading3"/>
      </w:pPr>
      <w:r>
        <w:t>Interactions</w:t>
      </w:r>
    </w:p>
    <w:p>
      <w:r>
        <w:rPr>
          <w:rFonts w:ascii="Consolas" w:hAnsi="Consolas" w:eastAsia="Consolas"/>
          <w:sz w:val="19"/>
        </w:rPr>
        <w:t>SessionState.patch_slots</w:t>
      </w:r>
      <w:r>
        <w:rPr>
          <w:b w:val="0"/>
        </w:rPr>
        <w:t xml:space="preserve"> calls both validators. The planner (</w:t>
      </w:r>
      <w:r>
        <w:rPr>
          <w:rFonts w:ascii="Consolas" w:hAnsi="Consolas" w:eastAsia="Consolas"/>
          <w:sz w:val="19"/>
        </w:rPr>
        <w:t>agent/slow_path/planner.py</w:t>
      </w:r>
      <w:r>
        <w:rPr>
          <w:b w:val="0"/>
        </w:rPr>
        <w:t xml:space="preserve">) catches </w:t>
      </w:r>
      <w:r>
        <w:rPr>
          <w:rFonts w:ascii="Consolas" w:hAnsi="Consolas" w:eastAsia="Consolas"/>
          <w:sz w:val="19"/>
        </w:rPr>
        <w:t>SlotPatchError</w:t>
      </w:r>
      <w:r>
        <w:rPr>
          <w:b w:val="0"/>
        </w:rPr>
        <w:t xml:space="preserve"> around </w:t>
      </w:r>
      <w:r>
        <w:rPr>
          <w:rFonts w:ascii="Consolas" w:hAnsi="Consolas" w:eastAsia="Consolas"/>
          <w:sz w:val="19"/>
        </w:rPr>
        <w:t>stage_call_slots</w:t>
      </w:r>
      <w:r>
        <w:rPr>
          <w:b w:val="0"/>
        </w:rPr>
        <w:t xml:space="preserve"> and returns a </w:t>
      </w:r>
      <w:r>
        <w:rPr>
          <w:rFonts w:ascii="Consolas" w:hAnsi="Consolas" w:eastAsia="Consolas"/>
          <w:sz w:val="19"/>
        </w:rPr>
        <w:t>ClarificationAction</w:t>
      </w:r>
      <w:r>
        <w:rPr>
          <w:b w:val="0"/>
        </w:rPr>
        <w:t xml:space="preserve"> carrying </w:t>
      </w:r>
      <w:r>
        <w:rPr>
          <w:rFonts w:ascii="Consolas" w:hAnsi="Consolas" w:eastAsia="Consolas"/>
          <w:sz w:val="19"/>
        </w:rPr>
        <w:t>user_message</w:t>
      </w:r>
      <w:r>
        <w:rPr>
          <w:b w:val="0"/>
        </w:rPr>
        <w:t xml:space="preserve"> plus a snapshot, with nothing registered or dispatched. The planner also validates the tool call itself against the router's JSON schema before staging slots (section 6).</w:t>
      </w:r>
    </w:p>
    <w:p>
      <w:pPr>
        <w:pStyle w:val="Heading3"/>
      </w:pPr>
      <w:r>
        <w:t>Failure modes and guarantees</w:t>
      </w:r>
    </w:p>
    <w:p>
      <w:r>
        <w:rPr>
          <w:b w:val="0"/>
        </w:rPr>
        <w:t xml:space="preserve">Either the whole patch applies or the session is unchanged. A call whose staging fails leaves no undo record (so </w:t>
      </w:r>
      <w:r>
        <w:rPr>
          <w:rFonts w:ascii="Consolas" w:hAnsi="Consolas" w:eastAsia="Consolas"/>
          <w:sz w:val="19"/>
        </w:rPr>
        <w:t>revert_call_slots</w:t>
      </w:r>
      <w:r>
        <w:rPr>
          <w:b w:val="0"/>
        </w:rPr>
        <w:t xml:space="preserve"> is a no-op). A limitation: validation covers only the slot names named above (</w:t>
      </w:r>
      <w:r>
        <w:rPr>
          <w:rFonts w:ascii="Consolas" w:hAnsi="Consolas" w:eastAsia="Consolas"/>
          <w:sz w:val="19"/>
        </w:rPr>
        <w:t>nights</w:t>
      </w:r>
      <w:r>
        <w:rPr>
          <w:b w:val="0"/>
        </w:rPr>
        <w:t xml:space="preserve">, </w:t>
      </w:r>
      <w:r>
        <w:rPr>
          <w:rFonts w:ascii="Consolas" w:hAnsi="Consolas" w:eastAsia="Consolas"/>
          <w:sz w:val="19"/>
        </w:rPr>
        <w:t>date</w:t>
      </w:r>
      <w:r>
        <w:rPr>
          <w:b w:val="0"/>
        </w:rPr>
        <w:t>, origin/destination); other slots get only type, length and control-character checks.</w:t>
      </w:r>
    </w:p>
    <w:p>
      <w:pPr>
        <w:pStyle w:val="Heading3"/>
      </w:pPr>
      <w:r>
        <w:t>Tests that cover it</w:t>
      </w:r>
    </w:p>
    <w:p>
      <w:r>
        <w:rPr>
          <w:rFonts w:ascii="Consolas" w:hAnsi="Consolas" w:eastAsia="Consolas"/>
          <w:sz w:val="19"/>
        </w:rPr>
        <w:t>tests/test_slot_validation.py</w:t>
      </w:r>
      <w:r>
        <w:rPr>
          <w:b w:val="0"/>
        </w:rPr>
        <w:t>: bad patches rejected, good ones pass, a rejected patch leaves state untouched, a bad resulting state rolls back through the snapshot ring, a bad staged call leaves no undo record, unknown tool is reported, invalid tool calls become clarifications and not dispatches, a valid call still dispatches.</w:t>
      </w:r>
    </w:p>
    <w:p>
      <w:pPr>
        <w:pStyle w:val="Heading2"/>
      </w:pPr>
      <w:r>
        <w:t>6. Tool router (`agent/coordination/tool_router.py`)</w:t>
      </w:r>
    </w:p>
    <w:p>
      <w:pPr>
        <w:pStyle w:val="Heading3"/>
      </w:pPr>
      <w:r>
        <w:t>Purpose</w:t>
      </w:r>
    </w:p>
    <w:p>
      <w:r>
        <w:rPr>
          <w:b w:val="0"/>
        </w:rPr>
        <w:t>The router is the registry of tools the agent can call. It gives the LLM a function-calling manifest, validates arguments against a JSON Schema, classifies each tool as read-only or state-modifying (which drives idempotency), and executes the handler.</w:t>
      </w:r>
    </w:p>
    <w:p>
      <w:pPr>
        <w:pStyle w:val="Heading3"/>
      </w:pPr>
      <w:r>
        <w:t>How it works</w:t>
      </w:r>
    </w:p>
    <w:p>
      <w:r>
        <w:rPr>
          <w:rFonts w:ascii="Consolas" w:hAnsi="Consolas" w:eastAsia="Consolas"/>
          <w:sz w:val="19"/>
        </w:rPr>
        <w:t>ToolDefinition</w:t>
      </w:r>
      <w:r>
        <w:rPr>
          <w:b w:val="0"/>
        </w:rPr>
        <w:t xml:space="preserve"> holds </w:t>
      </w:r>
      <w:r>
        <w:rPr>
          <w:rFonts w:ascii="Consolas" w:hAnsi="Consolas" w:eastAsia="Consolas"/>
          <w:sz w:val="19"/>
        </w:rPr>
        <w:t>name</w:t>
      </w:r>
      <w:r>
        <w:rPr>
          <w:b w:val="0"/>
        </w:rPr>
        <w:t xml:space="preserve">, </w:t>
      </w:r>
      <w:r>
        <w:rPr>
          <w:rFonts w:ascii="Consolas" w:hAnsi="Consolas" w:eastAsia="Consolas"/>
          <w:sz w:val="19"/>
        </w:rPr>
        <w:t>description</w:t>
      </w:r>
      <w:r>
        <w:rPr>
          <w:b w:val="0"/>
        </w:rPr>
        <w:t xml:space="preserve">, </w:t>
      </w:r>
      <w:r>
        <w:rPr>
          <w:rFonts w:ascii="Consolas" w:hAnsi="Consolas" w:eastAsia="Consolas"/>
          <w:sz w:val="19"/>
        </w:rPr>
        <w:t>parameters_schema</w:t>
      </w:r>
      <w:r>
        <w:rPr>
          <w:b w:val="0"/>
        </w:rPr>
        <w:t xml:space="preserve">, </w:t>
      </w:r>
      <w:r>
        <w:rPr>
          <w:rFonts w:ascii="Consolas" w:hAnsi="Consolas" w:eastAsia="Consolas"/>
          <w:sz w:val="19"/>
        </w:rPr>
        <w:t>is_state_modifying</w:t>
      </w:r>
      <w:r>
        <w:rPr>
          <w:b w:val="0"/>
        </w:rPr>
        <w:t xml:space="preserve"> and an async </w:t>
      </w:r>
      <w:r>
        <w:rPr>
          <w:rFonts w:ascii="Consolas" w:hAnsi="Consolas" w:eastAsia="Consolas"/>
          <w:sz w:val="19"/>
        </w:rPr>
        <w:t>handler</w:t>
      </w:r>
      <w:r>
        <w:rPr>
          <w:b w:val="0"/>
        </w:rPr>
        <w:t xml:space="preserve">. </w:t>
      </w:r>
      <w:r>
        <w:rPr>
          <w:rFonts w:ascii="Consolas" w:hAnsi="Consolas" w:eastAsia="Consolas"/>
          <w:sz w:val="19"/>
        </w:rPr>
        <w:t>validate_args</w:t>
      </w:r>
      <w:r>
        <w:rPr>
          <w:b w:val="0"/>
        </w:rPr>
        <w:t xml:space="preserve"> calls </w:t>
      </w:r>
      <w:r>
        <w:rPr>
          <w:rFonts w:ascii="Consolas" w:hAnsi="Consolas" w:eastAsia="Consolas"/>
          <w:sz w:val="19"/>
        </w:rPr>
        <w:t>jsonschema.validate</w:t>
      </w:r>
      <w:r>
        <w:rPr>
          <w:b w:val="0"/>
        </w:rPr>
        <w:t xml:space="preserve">. </w:t>
      </w:r>
      <w:r>
        <w:rPr>
          <w:rFonts w:ascii="Consolas" w:hAnsi="Consolas" w:eastAsia="Consolas"/>
          <w:sz w:val="19"/>
        </w:rPr>
        <w:t>ToolRouter(register_defaults=True)</w:t>
      </w:r>
      <w:r>
        <w:rPr>
          <w:b w:val="0"/>
        </w:rPr>
        <w:t xml:space="preserve"> registers the default tools in </w:t>
      </w:r>
      <w:r>
        <w:rPr>
          <w:rFonts w:ascii="Consolas" w:hAnsi="Consolas" w:eastAsia="Consolas"/>
          <w:sz w:val="19"/>
        </w:rPr>
        <w:t>register_default_tools()</w:t>
      </w:r>
      <w:r>
        <w:rPr>
          <w:b w:val="0"/>
        </w:rPr>
        <w:t>. The router exposes:</w:t>
      </w:r>
    </w:p>
    <w:p>
      <w:pPr>
        <w:pStyle w:val="ListBullet"/>
      </w:pPr>
      <w:r>
        <w:rPr>
          <w:rFonts w:ascii="Consolas" w:hAnsi="Consolas" w:eastAsia="Consolas"/>
          <w:sz w:val="19"/>
        </w:rPr>
        <w:t>register_tool(...)</w:t>
      </w:r>
      <w:r>
        <w:rPr>
          <w:b w:val="0"/>
        </w:rPr>
        <w:t xml:space="preserve"> to add or replace a tool (tests and the eval environment replace handlers this way),</w:t>
      </w:r>
    </w:p>
    <w:p>
      <w:pPr>
        <w:pStyle w:val="ListBullet"/>
      </w:pPr>
      <w:r>
        <w:rPr>
          <w:rFonts w:ascii="Consolas" w:hAnsi="Consolas" w:eastAsia="Consolas"/>
          <w:sz w:val="19"/>
        </w:rPr>
        <w:t>get_tool_manifests()</w:t>
      </w:r>
      <w:r>
        <w:rPr>
          <w:b w:val="0"/>
        </w:rPr>
        <w:t xml:space="preserve">, which returns a list of OpenAI-style </w:t>
      </w:r>
      <w:r>
        <w:rPr>
          <w:rFonts w:ascii="Consolas" w:hAnsi="Consolas" w:eastAsia="Consolas"/>
          <w:sz w:val="19"/>
        </w:rPr>
        <w:t>{"type": "function", "function": {...}, "is_state_modifying": ...}</w:t>
      </w:r>
      <w:r>
        <w:rPr>
          <w:b w:val="0"/>
        </w:rPr>
        <w:t xml:space="preserve"> entries for the LLM,</w:t>
      </w:r>
    </w:p>
    <w:p>
      <w:pPr>
        <w:pStyle w:val="ListBullet"/>
      </w:pPr>
      <w:r>
        <w:rPr>
          <w:rFonts w:ascii="Consolas" w:hAnsi="Consolas" w:eastAsia="Consolas"/>
          <w:sz w:val="19"/>
        </w:rPr>
        <w:t>validate_call(tool_name, arguments)</w:t>
      </w:r>
      <w:r>
        <w:rPr>
          <w:b w:val="0"/>
        </w:rPr>
        <w:t xml:space="preserve">, which raises </w:t>
      </w:r>
      <w:r>
        <w:rPr>
          <w:rFonts w:ascii="Consolas" w:hAnsi="Consolas" w:eastAsia="Consolas"/>
          <w:sz w:val="19"/>
        </w:rPr>
        <w:t>UnknownToolError</w:t>
      </w:r>
      <w:r>
        <w:rPr>
          <w:b w:val="0"/>
        </w:rPr>
        <w:t xml:space="preserve"> (a </w:t>
      </w:r>
      <w:r>
        <w:rPr>
          <w:rFonts w:ascii="Consolas" w:hAnsi="Consolas" w:eastAsia="Consolas"/>
          <w:sz w:val="19"/>
        </w:rPr>
        <w:t>KeyError</w:t>
      </w:r>
      <w:r>
        <w:rPr>
          <w:b w:val="0"/>
        </w:rPr>
        <w:t xml:space="preserve">) for an unregistered tool, or </w:t>
      </w:r>
      <w:r>
        <w:rPr>
          <w:rFonts w:ascii="Consolas" w:hAnsi="Consolas" w:eastAsia="Consolas"/>
          <w:sz w:val="19"/>
        </w:rPr>
        <w:t>jsonschema.ValidationError</w:t>
      </w:r>
      <w:r>
        <w:rPr>
          <w:b w:val="0"/>
        </w:rPr>
        <w:t xml:space="preserve"> for bad arguments,</w:t>
      </w:r>
    </w:p>
    <w:p>
      <w:pPr>
        <w:pStyle w:val="ListBullet"/>
      </w:pPr>
      <w:r>
        <w:rPr>
          <w:rFonts w:ascii="Consolas" w:hAnsi="Consolas" w:eastAsia="Consolas"/>
          <w:sz w:val="19"/>
        </w:rPr>
        <w:t>is_state_modifying(tool_name)</w:t>
      </w:r>
      <w:r>
        <w:rPr>
          <w:b w:val="0"/>
        </w:rPr>
        <w:t xml:space="preserve">, which returns the registered flag; for an unregistered name it falls back to a name heuristic: names starting with </w:t>
      </w:r>
      <w:r>
        <w:rPr>
          <w:rFonts w:ascii="Consolas" w:hAnsi="Consolas" w:eastAsia="Consolas"/>
          <w:sz w:val="19"/>
        </w:rPr>
        <w:t>book</w:t>
      </w:r>
      <w:r>
        <w:rPr>
          <w:b w:val="0"/>
        </w:rPr>
        <w:t xml:space="preserve">, </w:t>
      </w:r>
      <w:r>
        <w:rPr>
          <w:rFonts w:ascii="Consolas" w:hAnsi="Consolas" w:eastAsia="Consolas"/>
          <w:sz w:val="19"/>
        </w:rPr>
        <w:t>cancel</w:t>
      </w:r>
      <w:r>
        <w:rPr>
          <w:b w:val="0"/>
        </w:rPr>
        <w:t xml:space="preserve">, </w:t>
      </w:r>
      <w:r>
        <w:rPr>
          <w:rFonts w:ascii="Consolas" w:hAnsi="Consolas" w:eastAsia="Consolas"/>
          <w:sz w:val="19"/>
        </w:rPr>
        <w:t>delete</w:t>
      </w:r>
      <w:r>
        <w:rPr>
          <w:b w:val="0"/>
        </w:rPr>
        <w:t xml:space="preserve">, </w:t>
      </w:r>
      <w:r>
        <w:rPr>
          <w:rFonts w:ascii="Consolas" w:hAnsi="Consolas" w:eastAsia="Consolas"/>
          <w:sz w:val="19"/>
        </w:rPr>
        <w:t>create</w:t>
      </w:r>
      <w:r>
        <w:rPr>
          <w:b w:val="0"/>
        </w:rPr>
        <w:t xml:space="preserve">, </w:t>
      </w:r>
      <w:r>
        <w:rPr>
          <w:rFonts w:ascii="Consolas" w:hAnsi="Consolas" w:eastAsia="Consolas"/>
          <w:sz w:val="19"/>
        </w:rPr>
        <w:t>update</w:t>
      </w:r>
      <w:r>
        <w:rPr>
          <w:b w:val="0"/>
        </w:rPr>
        <w:t xml:space="preserve">, </w:t>
      </w:r>
      <w:r>
        <w:rPr>
          <w:rFonts w:ascii="Consolas" w:hAnsi="Consolas" w:eastAsia="Consolas"/>
          <w:sz w:val="19"/>
        </w:rPr>
        <w:t>buy</w:t>
      </w:r>
      <w:r>
        <w:rPr>
          <w:b w:val="0"/>
        </w:rPr>
        <w:t xml:space="preserve">, </w:t>
      </w:r>
      <w:r>
        <w:rPr>
          <w:rFonts w:ascii="Consolas" w:hAnsi="Consolas" w:eastAsia="Consolas"/>
          <w:sz w:val="19"/>
        </w:rPr>
        <w:t>pay</w:t>
      </w:r>
      <w:r>
        <w:rPr>
          <w:b w:val="0"/>
        </w:rPr>
        <w:t xml:space="preserve"> or </w:t>
      </w:r>
      <w:r>
        <w:rPr>
          <w:rFonts w:ascii="Consolas" w:hAnsi="Consolas" w:eastAsia="Consolas"/>
          <w:sz w:val="19"/>
        </w:rPr>
        <w:t>send</w:t>
      </w:r>
      <w:r>
        <w:rPr>
          <w:b w:val="0"/>
        </w:rPr>
        <w:t xml:space="preserve"> are assumed state-modifying (the conservative direction),</w:t>
      </w:r>
    </w:p>
    <w:p>
      <w:pPr>
        <w:pStyle w:val="ListBullet"/>
      </w:pPr>
      <w:r>
        <w:rPr>
          <w:rFonts w:ascii="Consolas" w:hAnsi="Consolas" w:eastAsia="Consolas"/>
          <w:sz w:val="19"/>
        </w:rPr>
        <w:t>execute_tool(tool_name, arguments)</w:t>
      </w:r>
      <w:r>
        <w:rPr>
          <w:b w:val="0"/>
        </w:rPr>
        <w:t xml:space="preserve">, which awaits </w:t>
      </w:r>
      <w:r>
        <w:rPr>
          <w:rFonts w:ascii="Consolas" w:hAnsi="Consolas" w:eastAsia="Consolas"/>
          <w:sz w:val="19"/>
        </w:rPr>
        <w:t>handler(**arguments)</w:t>
      </w:r>
      <w:r>
        <w:rPr>
          <w:b w:val="0"/>
        </w:rPr>
        <w:t xml:space="preserve"> and raises </w:t>
      </w:r>
      <w:r>
        <w:rPr>
          <w:rFonts w:ascii="Consolas" w:hAnsi="Consolas" w:eastAsia="Consolas"/>
          <w:sz w:val="19"/>
        </w:rPr>
        <w:t>ValueError</w:t>
      </w:r>
      <w:r>
        <w:rPr>
          <w:b w:val="0"/>
        </w:rPr>
        <w:t xml:space="preserve"> if the tool or its handler is missing.</w:t>
      </w:r>
    </w:p>
    <w:p>
      <w:r>
        <w:rPr>
          <w:b w:val="0"/>
        </w:rPr>
        <w:t>The default tool set: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Tool</w:t>
            </w:r>
          </w:p>
        </w:tc>
        <w:tc>
          <w:tcPr>
            <w:tcW w:type="dxa" w:w="3249"/>
            <w:shd w:val="clear" w:color="auto" w:fill="DCE6F2"/>
          </w:tcPr>
          <w:p>
            <w:r/>
            <w:r>
              <w:rPr>
                <w:b/>
                <w:sz w:val="18"/>
              </w:rPr>
              <w:t>State-modifying</w:t>
            </w:r>
          </w:p>
        </w:tc>
        <w:tc>
          <w:tcPr>
            <w:tcW w:type="dxa" w:w="3249"/>
            <w:shd w:val="clear" w:color="auto" w:fill="DCE6F2"/>
          </w:tcPr>
          <w:p>
            <w:r/>
            <w:r>
              <w:rPr>
                <w:b/>
                <w:sz w:val="18"/>
              </w:rPr>
              <w:t>Notes</w:t>
            </w:r>
          </w:p>
        </w:tc>
      </w:tr>
      <w:tr>
        <w:tc>
          <w:tcPr>
            <w:tcW w:type="dxa" w:w="3249"/>
          </w:tcPr>
          <w:p>
            <w:r/>
            <w:r>
              <w:rPr>
                <w:rFonts w:ascii="Consolas" w:hAnsi="Consolas" w:eastAsia="Consolas"/>
                <w:sz w:val="16"/>
              </w:rPr>
              <w:t>search_flights</w:t>
            </w:r>
          </w:p>
        </w:tc>
        <w:tc>
          <w:tcPr>
            <w:tcW w:type="dxa" w:w="3249"/>
          </w:tcPr>
          <w:p>
            <w:r/>
            <w:r>
              <w:rPr>
                <w:b w:val="0"/>
                <w:sz w:val="18"/>
              </w:rPr>
              <w:t>no</w:t>
            </w:r>
          </w:p>
        </w:tc>
        <w:tc>
          <w:tcPr>
            <w:tcW w:type="dxa" w:w="3249"/>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required; simulated 3.0 s latency, returns 3 canned flights</w:t>
            </w:r>
          </w:p>
        </w:tc>
      </w:tr>
      <w:tr>
        <w:tc>
          <w:tcPr>
            <w:tcW w:type="dxa" w:w="3249"/>
          </w:tcPr>
          <w:p>
            <w:r/>
            <w:r>
              <w:rPr>
                <w:rFonts w:ascii="Consolas" w:hAnsi="Consolas" w:eastAsia="Consolas"/>
                <w:sz w:val="16"/>
              </w:rPr>
              <w:t>book_flight</w:t>
            </w:r>
          </w:p>
        </w:tc>
        <w:tc>
          <w:tcPr>
            <w:tcW w:type="dxa" w:w="3249"/>
          </w:tcPr>
          <w:p>
            <w:r/>
            <w:r>
              <w:rPr>
                <w:b w:val="0"/>
                <w:sz w:val="18"/>
              </w:rPr>
              <w:t>yes</w:t>
            </w:r>
          </w:p>
        </w:tc>
        <w:tc>
          <w:tcPr>
            <w:tcW w:type="dxa" w:w="3249"/>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required; 2.5 s; returns booking id </w:t>
            </w:r>
            <w:r>
              <w:rPr>
                <w:rFonts w:ascii="Consolas" w:hAnsi="Consolas" w:eastAsia="Consolas"/>
                <w:sz w:val="16"/>
              </w:rPr>
              <w:t>FL-98214</w:t>
            </w:r>
          </w:p>
        </w:tc>
      </w:tr>
      <w:tr>
        <w:tc>
          <w:tcPr>
            <w:tcW w:type="dxa" w:w="3249"/>
          </w:tcPr>
          <w:p>
            <w:r/>
            <w:r>
              <w:rPr>
                <w:rFonts w:ascii="Consolas" w:hAnsi="Consolas" w:eastAsia="Consolas"/>
                <w:sz w:val="16"/>
              </w:rPr>
              <w:t>search_hotels</w:t>
            </w:r>
          </w:p>
        </w:tc>
        <w:tc>
          <w:tcPr>
            <w:tcW w:type="dxa" w:w="3249"/>
          </w:tcPr>
          <w:p>
            <w:r/>
            <w:r>
              <w:rPr>
                <w:b w:val="0"/>
                <w:sz w:val="18"/>
              </w:rPr>
              <w:t>no</w:t>
            </w:r>
          </w:p>
        </w:tc>
        <w:tc>
          <w:tcPr>
            <w:tcW w:type="dxa" w:w="3249"/>
          </w:tcPr>
          <w:p>
            <w:r/>
            <w:r>
              <w:rPr>
                <w:rFonts w:ascii="Consolas" w:hAnsi="Consolas" w:eastAsia="Consolas"/>
                <w:sz w:val="16"/>
              </w:rPr>
              <w:t>city</w:t>
            </w:r>
            <w:r>
              <w:rPr>
                <w:b w:val="0"/>
                <w:sz w:val="18"/>
              </w:rPr>
              <w:t xml:space="preserve"> required; 3.0 s</w:t>
            </w:r>
          </w:p>
        </w:tc>
      </w:tr>
      <w:tr>
        <w:tc>
          <w:tcPr>
            <w:tcW w:type="dxa" w:w="3249"/>
          </w:tcPr>
          <w:p>
            <w:r/>
            <w:r>
              <w:rPr>
                <w:rFonts w:ascii="Consolas" w:hAnsi="Consolas" w:eastAsia="Consolas"/>
                <w:sz w:val="16"/>
              </w:rPr>
              <w:t>book_hotel</w:t>
            </w:r>
          </w:p>
        </w:tc>
        <w:tc>
          <w:tcPr>
            <w:tcW w:type="dxa" w:w="3249"/>
          </w:tcPr>
          <w:p>
            <w:r/>
            <w:r>
              <w:rPr>
                <w:b w:val="0"/>
                <w:sz w:val="18"/>
              </w:rPr>
              <w:t>yes</w:t>
            </w:r>
          </w:p>
        </w:tc>
        <w:tc>
          <w:tcPr>
            <w:tcW w:type="dxa" w:w="3249"/>
          </w:tcPr>
          <w:p>
            <w:r/>
            <w:r>
              <w:rPr>
                <w:rFonts w:ascii="Consolas" w:hAnsi="Consolas" w:eastAsia="Consolas"/>
                <w:sz w:val="16"/>
              </w:rPr>
              <w:t>city</w:t>
            </w:r>
            <w:r>
              <w:rPr>
                <w:b w:val="0"/>
                <w:sz w:val="18"/>
              </w:rPr>
              <w:t xml:space="preserve"> required; 2.5 s</w:t>
            </w:r>
          </w:p>
        </w:tc>
      </w:tr>
      <w:tr>
        <w:tc>
          <w:tcPr>
            <w:tcW w:type="dxa" w:w="3249"/>
          </w:tcPr>
          <w:p>
            <w:r/>
            <w:r>
              <w:rPr>
                <w:rFonts w:ascii="Consolas" w:hAnsi="Consolas" w:eastAsia="Consolas"/>
                <w:sz w:val="16"/>
              </w:rPr>
              <w:t>check_weather</w:t>
            </w:r>
          </w:p>
        </w:tc>
        <w:tc>
          <w:tcPr>
            <w:tcW w:type="dxa" w:w="3249"/>
          </w:tcPr>
          <w:p>
            <w:r/>
            <w:r>
              <w:rPr>
                <w:b w:val="0"/>
                <w:sz w:val="18"/>
              </w:rPr>
              <w:t>no</w:t>
            </w:r>
          </w:p>
        </w:tc>
        <w:tc>
          <w:tcPr>
            <w:tcW w:type="dxa" w:w="3249"/>
          </w:tcPr>
          <w:p>
            <w:r/>
            <w:r>
              <w:rPr>
                <w:rFonts w:ascii="Consolas" w:hAnsi="Consolas" w:eastAsia="Consolas"/>
                <w:sz w:val="16"/>
              </w:rPr>
              <w:t>city</w:t>
            </w:r>
            <w:r>
              <w:rPr>
                <w:b w:val="0"/>
                <w:sz w:val="18"/>
              </w:rPr>
              <w:t xml:space="preserve"> required; 2.0 s</w:t>
            </w:r>
          </w:p>
        </w:tc>
      </w:tr>
      <w:tr>
        <w:tc>
          <w:tcPr>
            <w:tcW w:type="dxa" w:w="3249"/>
          </w:tcPr>
          <w:p>
            <w:r/>
            <w:r>
              <w:rPr>
                <w:rFonts w:ascii="Consolas" w:hAnsi="Consolas" w:eastAsia="Consolas"/>
                <w:sz w:val="16"/>
              </w:rPr>
              <w:t>cancel_booking</w:t>
            </w:r>
          </w:p>
        </w:tc>
        <w:tc>
          <w:tcPr>
            <w:tcW w:type="dxa" w:w="3249"/>
          </w:tcPr>
          <w:p>
            <w:r/>
            <w:r>
              <w:rPr>
                <w:b w:val="0"/>
                <w:sz w:val="18"/>
              </w:rPr>
              <w:t>yes</w:t>
            </w:r>
          </w:p>
        </w:tc>
        <w:tc>
          <w:tcPr>
            <w:tcW w:type="dxa" w:w="3249"/>
          </w:tcPr>
          <w:p>
            <w:r/>
            <w:r>
              <w:rPr>
                <w:rFonts w:ascii="Consolas" w:hAnsi="Consolas" w:eastAsia="Consolas"/>
                <w:sz w:val="16"/>
              </w:rPr>
              <w:t>booking_id</w:t>
            </w:r>
            <w:r>
              <w:rPr>
                <w:b w:val="0"/>
                <w:sz w:val="18"/>
              </w:rPr>
              <w:t xml:space="preserve"> required; 2.0 s</w:t>
            </w:r>
          </w:p>
        </w:tc>
      </w:tr>
      <w:tr>
        <w:tc>
          <w:tcPr>
            <w:tcW w:type="dxa" w:w="3249"/>
          </w:tcPr>
          <w:p>
            <w:r/>
            <w:r>
              <w:rPr>
                <w:rFonts w:ascii="Consolas" w:hAnsi="Consolas" w:eastAsia="Consolas"/>
                <w:sz w:val="16"/>
              </w:rPr>
              <w:t>export_artifact</w:t>
            </w:r>
          </w:p>
        </w:tc>
        <w:tc>
          <w:tcPr>
            <w:tcW w:type="dxa" w:w="3249"/>
          </w:tcPr>
          <w:p>
            <w:r/>
            <w:r>
              <w:rPr>
                <w:b w:val="0"/>
                <w:sz w:val="18"/>
              </w:rPr>
              <w:t>yes</w:t>
            </w:r>
          </w:p>
        </w:tc>
        <w:tc>
          <w:tcPr>
            <w:tcW w:type="dxa" w:w="3249"/>
          </w:tcPr>
          <w:p>
            <w:r/>
            <w:r>
              <w:rPr>
                <w:b w:val="0"/>
                <w:sz w:val="18"/>
              </w:rPr>
              <w:t xml:space="preserve">Handler is a stub; the coordinator intercepts the call and runs </w:t>
            </w:r>
            <w:r>
              <w:rPr>
                <w:rFonts w:ascii="Consolas" w:hAnsi="Consolas" w:eastAsia="Consolas"/>
                <w:sz w:val="16"/>
              </w:rPr>
              <w:t>exporter.export_file</w:t>
            </w:r>
          </w:p>
        </w:tc>
      </w:tr>
      <w:tr>
        <w:tc>
          <w:tcPr>
            <w:tcW w:type="dxa" w:w="3249"/>
          </w:tcPr>
          <w:p>
            <w:r/>
            <w:r>
              <w:rPr>
                <w:rFonts w:ascii="Consolas" w:hAnsi="Consolas" w:eastAsia="Consolas"/>
                <w:sz w:val="16"/>
              </w:rPr>
              <w:t>set_timer</w:t>
            </w:r>
          </w:p>
        </w:tc>
        <w:tc>
          <w:tcPr>
            <w:tcW w:type="dxa" w:w="3249"/>
          </w:tcPr>
          <w:p>
            <w:r/>
            <w:r>
              <w:rPr>
                <w:b w:val="0"/>
                <w:sz w:val="18"/>
              </w:rPr>
              <w:t>no</w:t>
            </w:r>
          </w:p>
        </w:tc>
        <w:tc>
          <w:tcPr>
            <w:tcW w:type="dxa" w:w="3249"/>
          </w:tcPr>
          <w:p>
            <w:r/>
            <w:r>
              <w:rPr>
                <w:rFonts w:ascii="Consolas" w:hAnsi="Consolas" w:eastAsia="Consolas"/>
                <w:sz w:val="16"/>
              </w:rPr>
              <w:t>seconds</w:t>
            </w:r>
            <w:r>
              <w:rPr>
                <w:b w:val="0"/>
                <w:sz w:val="18"/>
              </w:rPr>
              <w:t xml:space="preserve"> integer 1 to 300; sleeps for that long, then reports finished</w:t>
            </w:r>
          </w:p>
        </w:tc>
      </w:tr>
      <w:tr>
        <w:tc>
          <w:tcPr>
            <w:tcW w:type="dxa" w:w="3249"/>
          </w:tcPr>
          <w:p>
            <w:r/>
            <w:r>
              <w:rPr>
                <w:rFonts w:ascii="Consolas" w:hAnsi="Consolas" w:eastAsia="Consolas"/>
                <w:sz w:val="16"/>
              </w:rPr>
              <w:t>analyze_frame</w:t>
            </w:r>
          </w:p>
        </w:tc>
        <w:tc>
          <w:tcPr>
            <w:tcW w:type="dxa" w:w="3249"/>
          </w:tcPr>
          <w:p>
            <w:r/>
            <w:r>
              <w:rPr>
                <w:b w:val="0"/>
                <w:sz w:val="18"/>
              </w:rPr>
              <w:t>no</w:t>
            </w:r>
          </w:p>
        </w:tc>
        <w:tc>
          <w:tcPr>
            <w:tcW w:type="dxa" w:w="3249"/>
          </w:tcPr>
          <w:p>
            <w:r/>
            <w:r>
              <w:rPr>
                <w:b w:val="0"/>
                <w:sz w:val="18"/>
              </w:rPr>
              <w:t>Handler is a stub; the coordinator intercepts and calls the vision backend</w:t>
            </w:r>
          </w:p>
        </w:tc>
      </w:tr>
      <w:tr>
        <w:tc>
          <w:tcPr>
            <w:tcW w:type="dxa" w:w="3249"/>
          </w:tcPr>
          <w:p>
            <w:r/>
            <w:r>
              <w:rPr>
                <w:rFonts w:ascii="Consolas" w:hAnsi="Consolas" w:eastAsia="Consolas"/>
                <w:sz w:val="16"/>
              </w:rPr>
              <w:t>spawn_agent</w:t>
            </w:r>
          </w:p>
        </w:tc>
        <w:tc>
          <w:tcPr>
            <w:tcW w:type="dxa" w:w="3249"/>
          </w:tcPr>
          <w:p>
            <w:r/>
            <w:r>
              <w:rPr>
                <w:b w:val="0"/>
                <w:sz w:val="18"/>
              </w:rPr>
              <w:t>no</w:t>
            </w:r>
          </w:p>
        </w:tc>
        <w:tc>
          <w:tcPr>
            <w:tcW w:type="dxa" w:w="3249"/>
          </w:tcPr>
          <w:p>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goal</w:t>
            </w:r>
            <w:r>
              <w:rPr>
                <w:b w:val="0"/>
                <w:sz w:val="18"/>
              </w:rPr>
              <w:t xml:space="preserve"> required; the coordinator intercepts and runs an autonomous worker</w:t>
            </w:r>
          </w:p>
        </w:tc>
      </w:tr>
    </w:tbl>
    <w:p>
      <w:pPr>
        <w:spacing w:after="40"/>
      </w:pPr>
    </w:p>
    <w:p>
      <w:r>
        <w:rPr>
          <w:b w:val="0"/>
        </w:rPr>
        <w:t xml:space="preserve">The flights, hotels, weather and booking tools are simulations: they sleep and return canned data, so the demo and the evaluation are deterministic. The sleeps are what give the user time to interrupt. The </w:t>
      </w:r>
      <w:r>
        <w:rPr>
          <w:rFonts w:ascii="Consolas" w:hAnsi="Consolas" w:eastAsia="Consolas"/>
          <w:sz w:val="19"/>
        </w:rPr>
        <w:t>book_flight</w:t>
      </w:r>
      <w:r>
        <w:rPr>
          <w:b w:val="0"/>
        </w:rPr>
        <w:t xml:space="preserve"> description tells the model it needs only origin and destination and should not ask for a date, a prompt-level guard against needless clarification. Three tools (</w:t>
      </w:r>
      <w:r>
        <w:rPr>
          <w:rFonts w:ascii="Consolas" w:hAnsi="Consolas" w:eastAsia="Consolas"/>
          <w:sz w:val="19"/>
        </w:rPr>
        <w:t>export_artifact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spawn_agent</w:t>
      </w:r>
      <w:r>
        <w:rPr>
          <w:b w:val="0"/>
        </w:rPr>
        <w:t xml:space="preserve">) have placeholder handlers because the coordinator special-cases them by name in </w:t>
      </w:r>
      <w:r>
        <w:rPr>
          <w:rFonts w:ascii="Consolas" w:hAnsi="Consolas" w:eastAsia="Consolas"/>
          <w:sz w:val="19"/>
        </w:rPr>
        <w:t>_execute_tool_task</w:t>
      </w:r>
      <w:r>
        <w:rPr>
          <w:b w:val="0"/>
        </w:rPr>
        <w:t>: they need per-session context (artifacts, frame buffer, worker streaming) that a stateless router does not have.</w:t>
      </w:r>
    </w:p>
    <w:p>
      <w:r>
        <w:rPr>
          <w:b w:val="0"/>
        </w:rPr>
        <w:t>The read versus state-modifying split matters in three places: idempotency (only state-modifying calls get a key), the interrupt policy (cancelling a read-only search is harmless, a stale state-modifying call must never complete), and the memory layer (</w:t>
      </w:r>
      <w:r>
        <w:rPr>
          <w:rFonts w:ascii="Consolas" w:hAnsi="Consolas" w:eastAsia="Consolas"/>
          <w:sz w:val="19"/>
        </w:rPr>
        <w:t>SKIP_TOOLS</w:t>
      </w:r>
      <w:r>
        <w:rPr>
          <w:b w:val="0"/>
        </w:rPr>
        <w:t xml:space="preserve"> in </w:t>
      </w:r>
      <w:r>
        <w:rPr>
          <w:rFonts w:ascii="Consolas" w:hAnsi="Consolas" w:eastAsia="Consolas"/>
          <w:sz w:val="19"/>
        </w:rPr>
        <w:t>agent/memory/tool_slots.py</w:t>
      </w:r>
      <w:r>
        <w:rPr>
          <w:b w:val="0"/>
        </w:rPr>
        <w:t xml:space="preserve"> stops three tools from turning their arguments into slots).</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ToolDefinition</w:t>
            </w:r>
          </w:p>
        </w:tc>
        <w:tc>
          <w:tcPr>
            <w:tcW w:type="dxa" w:w="3249"/>
          </w:tcPr>
          <w:p>
            <w:r/>
            <w:r>
              <w:rPr>
                <w:rFonts w:ascii="Consolas" w:hAnsi="Consolas" w:eastAsia="Consolas"/>
                <w:sz w:val="16"/>
              </w:rPr>
              <w:t>agent/coordination/tool_router.py</w:t>
            </w:r>
          </w:p>
        </w:tc>
        <w:tc>
          <w:tcPr>
            <w:tcW w:type="dxa" w:w="3249"/>
          </w:tcPr>
          <w:p>
            <w:r/>
            <w:r>
              <w:rPr>
                <w:b w:val="0"/>
                <w:sz w:val="18"/>
              </w:rPr>
              <w:t>One tool: schema, flag, handler</w:t>
            </w:r>
          </w:p>
        </w:tc>
      </w:tr>
      <w:tr>
        <w:tc>
          <w:tcPr>
            <w:tcW w:type="dxa" w:w="3249"/>
          </w:tcPr>
          <w:p>
            <w:r/>
            <w:r>
              <w:rPr>
                <w:rFonts w:ascii="Consolas" w:hAnsi="Consolas" w:eastAsia="Consolas"/>
                <w:sz w:val="16"/>
              </w:rPr>
              <w:t>ToolRouter</w:t>
            </w:r>
          </w:p>
        </w:tc>
        <w:tc>
          <w:tcPr>
            <w:tcW w:type="dxa" w:w="3249"/>
          </w:tcPr>
          <w:p>
            <w:r/>
            <w:r>
              <w:rPr>
                <w:rFonts w:ascii="Consolas" w:hAnsi="Consolas" w:eastAsia="Consolas"/>
                <w:sz w:val="16"/>
              </w:rPr>
              <w:t>agent/coordination/tool_router.py</w:t>
            </w:r>
          </w:p>
        </w:tc>
        <w:tc>
          <w:tcPr>
            <w:tcW w:type="dxa" w:w="3249"/>
          </w:tcPr>
          <w:p>
            <w:r/>
            <w:r>
              <w:rPr>
                <w:b w:val="0"/>
                <w:sz w:val="18"/>
              </w:rPr>
              <w:t>Registry, manifests, validation, execution</w:t>
            </w:r>
          </w:p>
        </w:tc>
      </w:tr>
      <w:tr>
        <w:tc>
          <w:tcPr>
            <w:tcW w:type="dxa" w:w="3249"/>
          </w:tcPr>
          <w:p>
            <w:r/>
            <w:r>
              <w:rPr>
                <w:rFonts w:ascii="Consolas" w:hAnsi="Consolas" w:eastAsia="Consolas"/>
                <w:sz w:val="16"/>
              </w:rPr>
              <w:t>ToolRouter.get_tool_manifests</w:t>
            </w:r>
          </w:p>
        </w:tc>
        <w:tc>
          <w:tcPr>
            <w:tcW w:type="dxa" w:w="3249"/>
          </w:tcPr>
          <w:p>
            <w:r/>
            <w:r>
              <w:rPr>
                <w:rFonts w:ascii="Consolas" w:hAnsi="Consolas" w:eastAsia="Consolas"/>
                <w:sz w:val="16"/>
              </w:rPr>
              <w:t>agent/coordination/tool_router.py</w:t>
            </w:r>
          </w:p>
        </w:tc>
        <w:tc>
          <w:tcPr>
            <w:tcW w:type="dxa" w:w="3249"/>
          </w:tcPr>
          <w:p>
            <w:r/>
            <w:r>
              <w:rPr>
                <w:b w:val="0"/>
                <w:sz w:val="18"/>
              </w:rPr>
              <w:t>Function-calling schema list given to the LLM</w:t>
            </w:r>
          </w:p>
        </w:tc>
      </w:tr>
      <w:tr>
        <w:tc>
          <w:tcPr>
            <w:tcW w:type="dxa" w:w="3249"/>
          </w:tcPr>
          <w:p>
            <w:r/>
            <w:r>
              <w:rPr>
                <w:rFonts w:ascii="Consolas" w:hAnsi="Consolas" w:eastAsia="Consolas"/>
                <w:sz w:val="16"/>
              </w:rPr>
              <w:t>ToolRouter.validate_call</w:t>
            </w:r>
          </w:p>
        </w:tc>
        <w:tc>
          <w:tcPr>
            <w:tcW w:type="dxa" w:w="3249"/>
          </w:tcPr>
          <w:p>
            <w:r/>
            <w:r>
              <w:rPr>
                <w:rFonts w:ascii="Consolas" w:hAnsi="Consolas" w:eastAsia="Consolas"/>
                <w:sz w:val="16"/>
              </w:rPr>
              <w:t>agent/coordination/tool_router.py</w:t>
            </w:r>
          </w:p>
        </w:tc>
        <w:tc>
          <w:tcPr>
            <w:tcW w:type="dxa" w:w="3249"/>
          </w:tcPr>
          <w:p>
            <w:r/>
            <w:r>
              <w:rPr>
                <w:b w:val="0"/>
                <w:sz w:val="18"/>
              </w:rPr>
              <w:t xml:space="preserve">JSON Schema check; raises </w:t>
            </w:r>
            <w:r>
              <w:rPr>
                <w:rFonts w:ascii="Consolas" w:hAnsi="Consolas" w:eastAsia="Consolas"/>
                <w:sz w:val="16"/>
              </w:rPr>
              <w:t>UnknownToolError</w:t>
            </w:r>
            <w:r>
              <w:rPr>
                <w:b w:val="0"/>
                <w:sz w:val="18"/>
              </w:rPr>
              <w:t xml:space="preserve"> for unknown tools</w:t>
            </w:r>
          </w:p>
        </w:tc>
      </w:tr>
      <w:tr>
        <w:tc>
          <w:tcPr>
            <w:tcW w:type="dxa" w:w="3249"/>
          </w:tcPr>
          <w:p>
            <w:r/>
            <w:r>
              <w:rPr>
                <w:rFonts w:ascii="Consolas" w:hAnsi="Consolas" w:eastAsia="Consolas"/>
                <w:sz w:val="16"/>
              </w:rPr>
              <w:t>ToolRouter.is_state_modifying</w:t>
            </w:r>
          </w:p>
        </w:tc>
        <w:tc>
          <w:tcPr>
            <w:tcW w:type="dxa" w:w="3249"/>
          </w:tcPr>
          <w:p>
            <w:r/>
            <w:r>
              <w:rPr>
                <w:rFonts w:ascii="Consolas" w:hAnsi="Consolas" w:eastAsia="Consolas"/>
                <w:sz w:val="16"/>
              </w:rPr>
              <w:t>agent/coordination/tool_router.py</w:t>
            </w:r>
          </w:p>
        </w:tc>
        <w:tc>
          <w:tcPr>
            <w:tcW w:type="dxa" w:w="3249"/>
          </w:tcPr>
          <w:p>
            <w:r/>
            <w:r>
              <w:rPr>
                <w:b w:val="0"/>
                <w:sz w:val="18"/>
              </w:rPr>
              <w:t>Registered flag, or verb heuristic for unknown names</w:t>
            </w:r>
          </w:p>
        </w:tc>
      </w:tr>
      <w:tr>
        <w:tc>
          <w:tcPr>
            <w:tcW w:type="dxa" w:w="3249"/>
          </w:tcPr>
          <w:p>
            <w:r/>
            <w:r>
              <w:rPr>
                <w:rFonts w:ascii="Consolas" w:hAnsi="Consolas" w:eastAsia="Consolas"/>
                <w:sz w:val="16"/>
              </w:rPr>
              <w:t>ToolRouter.execute_tool</w:t>
            </w:r>
          </w:p>
        </w:tc>
        <w:tc>
          <w:tcPr>
            <w:tcW w:type="dxa" w:w="3249"/>
          </w:tcPr>
          <w:p>
            <w:r/>
            <w:r>
              <w:rPr>
                <w:rFonts w:ascii="Consolas" w:hAnsi="Consolas" w:eastAsia="Consolas"/>
                <w:sz w:val="16"/>
              </w:rPr>
              <w:t>agent/coordination/tool_router.py</w:t>
            </w:r>
          </w:p>
        </w:tc>
        <w:tc>
          <w:tcPr>
            <w:tcW w:type="dxa" w:w="3249"/>
          </w:tcPr>
          <w:p>
            <w:r/>
            <w:r>
              <w:rPr>
                <w:b w:val="0"/>
                <w:sz w:val="18"/>
              </w:rPr>
              <w:t>Awaits the handler</w:t>
            </w:r>
          </w:p>
        </w:tc>
      </w:tr>
      <w:tr>
        <w:tc>
          <w:tcPr>
            <w:tcW w:type="dxa" w:w="3249"/>
          </w:tcPr>
          <w:p>
            <w:r/>
            <w:r>
              <w:rPr>
                <w:rFonts w:ascii="Consolas" w:hAnsi="Consolas" w:eastAsia="Consolas"/>
                <w:sz w:val="16"/>
              </w:rPr>
              <w:t>UnknownToolError</w:t>
            </w:r>
          </w:p>
        </w:tc>
        <w:tc>
          <w:tcPr>
            <w:tcW w:type="dxa" w:w="3249"/>
          </w:tcPr>
          <w:p>
            <w:r/>
            <w:r>
              <w:rPr>
                <w:rFonts w:ascii="Consolas" w:hAnsi="Consolas" w:eastAsia="Consolas"/>
                <w:sz w:val="16"/>
              </w:rPr>
              <w:t>agent/coordination/tool_router.py</w:t>
            </w:r>
          </w:p>
        </w:tc>
        <w:tc>
          <w:tcPr>
            <w:tcW w:type="dxa" w:w="3249"/>
          </w:tcPr>
          <w:p>
            <w:r/>
            <w:r>
              <w:rPr>
                <w:b w:val="0"/>
                <w:sz w:val="18"/>
              </w:rPr>
              <w:t>The model asked for an unregistered tool</w:t>
            </w:r>
          </w:p>
        </w:tc>
      </w:tr>
    </w:tbl>
    <w:p>
      <w:pPr>
        <w:spacing w:after="40"/>
      </w:pPr>
    </w:p>
    <w:p>
      <w:pPr>
        <w:pStyle w:val="Heading3"/>
      </w:pPr>
      <w:r>
        <w:t>Configuration</w:t>
      </w:r>
    </w:p>
    <w:p>
      <w:r>
        <w:rPr>
          <w:b w:val="0"/>
        </w:rPr>
        <w:t xml:space="preserve">No environment variables. Tools are added in code with </w:t>
      </w:r>
      <w:r>
        <w:rPr>
          <w:rFonts w:ascii="Consolas" w:hAnsi="Consolas" w:eastAsia="Consolas"/>
          <w:sz w:val="19"/>
        </w:rPr>
        <w:t>register_tool</w:t>
      </w:r>
      <w:r>
        <w:rPr>
          <w:b w:val="0"/>
        </w:rPr>
        <w:t>.</w:t>
      </w:r>
    </w:p>
    <w:p>
      <w:pPr>
        <w:pStyle w:val="Heading3"/>
      </w:pPr>
      <w:r>
        <w:t>Interactions</w:t>
      </w:r>
    </w:p>
    <w:p>
      <w:r>
        <w:rPr>
          <w:b w:val="0"/>
        </w:rPr>
        <w:t xml:space="preserve">The planner passes </w:t>
      </w:r>
      <w:r>
        <w:rPr>
          <w:rFonts w:ascii="Consolas" w:hAnsi="Consolas" w:eastAsia="Consolas"/>
          <w:sz w:val="19"/>
        </w:rPr>
        <w:t>get_tool_manifests()</w:t>
      </w:r>
      <w:r>
        <w:rPr>
          <w:b w:val="0"/>
        </w:rPr>
        <w:t xml:space="preserve"> to the LLM (omitting </w:t>
      </w:r>
      <w:r>
        <w:rPr>
          <w:rFonts w:ascii="Consolas" w:hAnsi="Consolas" w:eastAsia="Consolas"/>
          <w:sz w:val="19"/>
        </w:rPr>
        <w:t>analyze_frame</w:t>
      </w:r>
      <w:r>
        <w:rPr>
          <w:b w:val="0"/>
        </w:rPr>
        <w:t xml:space="preserve"> for continuation turns), validates the chosen call with </w:t>
      </w:r>
      <w:r>
        <w:rPr>
          <w:rFonts w:ascii="Consolas" w:hAnsi="Consolas" w:eastAsia="Consolas"/>
          <w:sz w:val="19"/>
        </w:rPr>
        <w:t>validate_call</w:t>
      </w:r>
      <w:r>
        <w:rPr>
          <w:b w:val="0"/>
        </w:rPr>
        <w:t xml:space="preserve">, and asks </w:t>
      </w:r>
      <w:r>
        <w:rPr>
          <w:rFonts w:ascii="Consolas" w:hAnsi="Consolas" w:eastAsia="Consolas"/>
          <w:sz w:val="19"/>
        </w:rPr>
        <w:t>is_state_modifying</w:t>
      </w:r>
      <w:r>
        <w:rPr>
          <w:b w:val="0"/>
        </w:rPr>
        <w:t xml:space="preserve">. The coordinator calls </w:t>
      </w:r>
      <w:r>
        <w:rPr>
          <w:rFonts w:ascii="Consolas" w:hAnsi="Consolas" w:eastAsia="Consolas"/>
          <w:sz w:val="19"/>
        </w:rPr>
        <w:t>execute_tool</w:t>
      </w:r>
      <w:r>
        <w:rPr>
          <w:b w:val="0"/>
        </w:rPr>
        <w:t xml:space="preserve"> for ordinary tools and </w:t>
      </w:r>
      <w:r>
        <w:rPr>
          <w:rFonts w:ascii="Consolas" w:hAnsi="Consolas" w:eastAsia="Consolas"/>
          <w:sz w:val="19"/>
        </w:rPr>
        <w:t>is_state_modifying</w:t>
      </w:r>
      <w:r>
        <w:rPr>
          <w:b w:val="0"/>
        </w:rPr>
        <w:t xml:space="preserve"> in </w:t>
      </w:r>
      <w:r>
        <w:rPr>
          <w:rFonts w:ascii="Consolas" w:hAnsi="Consolas" w:eastAsia="Consolas"/>
          <w:sz w:val="19"/>
        </w:rPr>
        <w:t>dispatch_tool_call</w:t>
      </w:r>
      <w:r>
        <w:rPr>
          <w:b w:val="0"/>
        </w:rPr>
        <w:t>. The eval environment (</w:t>
      </w:r>
      <w:r>
        <w:rPr>
          <w:rFonts w:ascii="Consolas" w:hAnsi="Consolas" w:eastAsia="Consolas"/>
          <w:sz w:val="19"/>
        </w:rPr>
        <w:t>agent/eval/environment.py</w:t>
      </w:r>
      <w:r>
        <w:rPr>
          <w:b w:val="0"/>
        </w:rPr>
        <w:t>) wraps the same router with scripted latencies and fault injection.</w:t>
      </w:r>
    </w:p>
    <w:p>
      <w:pPr>
        <w:pStyle w:val="Heading3"/>
      </w:pPr>
      <w:r>
        <w:t>Failure modes and guarantees</w:t>
      </w:r>
    </w:p>
    <w:p>
      <w:pPr>
        <w:pStyle w:val="ListBullet"/>
      </w:pPr>
      <w:r>
        <w:rPr>
          <w:b w:val="0"/>
        </w:rPr>
        <w:t xml:space="preserve">A hallucinated tool name or malformed arguments fail </w:t>
      </w:r>
      <w:r>
        <w:rPr>
          <w:rFonts w:ascii="Consolas" w:hAnsi="Consolas" w:eastAsia="Consolas"/>
          <w:sz w:val="19"/>
        </w:rPr>
        <w:t>validate_call</w:t>
      </w:r>
      <w:r>
        <w:rPr>
          <w:b w:val="0"/>
        </w:rPr>
        <w:t xml:space="preserve"> before anything is dispatched; the planner turns that into a clarification question.</w:t>
      </w:r>
    </w:p>
    <w:p>
      <w:pPr>
        <w:pStyle w:val="ListBullet"/>
      </w:pPr>
      <w:r>
        <w:rPr>
          <w:b w:val="0"/>
        </w:rPr>
        <w:t xml:space="preserve">A handler exception is caught by the coordinator, becomes a </w:t>
      </w:r>
      <w:r>
        <w:rPr>
          <w:rFonts w:ascii="Consolas" w:hAnsi="Consolas" w:eastAsia="Consolas"/>
          <w:sz w:val="19"/>
        </w:rPr>
        <w:t>ToolResultEvent</w:t>
      </w:r>
      <w:r>
        <w:rPr>
          <w:b w:val="0"/>
        </w:rPr>
        <w:t xml:space="preserve"> with </w:t>
      </w:r>
      <w:r>
        <w:rPr>
          <w:rFonts w:ascii="Consolas" w:hAnsi="Consolas" w:eastAsia="Consolas"/>
          <w:sz w:val="19"/>
        </w:rPr>
        <w:t>error</w:t>
      </w:r>
      <w:r>
        <w:rPr>
          <w:b w:val="0"/>
        </w:rPr>
        <w:t xml:space="preserve"> set, and the user hears a failure notice (never "done").</w:t>
      </w:r>
    </w:p>
    <w:p>
      <w:pPr>
        <w:pStyle w:val="ListBullet"/>
      </w:pPr>
      <w:r>
        <w:rPr>
          <w:b w:val="0"/>
        </w:rPr>
        <w:t xml:space="preserve">Validation is only as strict as each schema: for example </w:t>
      </w:r>
      <w:r>
        <w:rPr>
          <w:rFonts w:ascii="Consolas" w:hAnsi="Consolas" w:eastAsia="Consolas"/>
          <w:sz w:val="19"/>
        </w:rPr>
        <w:t>book_flight</w:t>
      </w:r>
      <w:r>
        <w:rPr>
          <w:b w:val="0"/>
        </w:rPr>
        <w:t xml:space="preserve"> accepts any strings for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semantic checks (same origin and destination) are in </w:t>
      </w:r>
      <w:r>
        <w:rPr>
          <w:rFonts w:ascii="Consolas" w:hAnsi="Consolas" w:eastAsia="Consolas"/>
          <w:sz w:val="19"/>
        </w:rPr>
        <w:t>slot_validation</w:t>
      </w:r>
      <w:r>
        <w:rPr>
          <w:b w:val="0"/>
        </w:rPr>
        <w:t>.</w:t>
      </w:r>
    </w:p>
    <w:p>
      <w:pPr>
        <w:pStyle w:val="Heading3"/>
      </w:pPr>
      <w:r>
        <w:t>Tests that cover it</w:t>
      </w:r>
    </w:p>
    <w:p>
      <w:r>
        <w:rPr>
          <w:rFonts w:ascii="Consolas" w:hAnsi="Consolas" w:eastAsia="Consolas"/>
          <w:sz w:val="19"/>
        </w:rPr>
        <w:t>tests/test_slot_validation.py</w:t>
      </w:r>
      <w:r>
        <w:rPr>
          <w:b w:val="0"/>
        </w:rPr>
        <w:t xml:space="preserve"> (unknown tool and invalid arguments), </w:t>
      </w:r>
      <w:r>
        <w:rPr>
          <w:rFonts w:ascii="Consolas" w:hAnsi="Consolas" w:eastAsia="Consolas"/>
          <w:sz w:val="19"/>
        </w:rPr>
        <w:t>tests/test_coordinator_flow.py</w:t>
      </w:r>
      <w:r>
        <w:rPr>
          <w:b w:val="0"/>
        </w:rPr>
        <w:t xml:space="preserve"> and </w:t>
      </w:r>
      <w:r>
        <w:rPr>
          <w:rFonts w:ascii="Consolas" w:hAnsi="Consolas" w:eastAsia="Consolas"/>
          <w:sz w:val="19"/>
        </w:rPr>
        <w:t>tests/test_adversarial_timing.py</w:t>
      </w:r>
      <w:r>
        <w:rPr>
          <w:b w:val="0"/>
        </w:rPr>
        <w:t xml:space="preserve"> (custom tools registered through </w:t>
      </w:r>
      <w:r>
        <w:rPr>
          <w:rFonts w:ascii="Consolas" w:hAnsi="Consolas" w:eastAsia="Consolas"/>
          <w:sz w:val="19"/>
        </w:rPr>
        <w:t>register_tool</w:t>
      </w:r>
      <w:r>
        <w:rPr>
          <w:b w:val="0"/>
        </w:rPr>
        <w:t xml:space="preserve">), </w:t>
      </w:r>
      <w:r>
        <w:rPr>
          <w:rFonts w:ascii="Consolas" w:hAnsi="Consolas" w:eastAsia="Consolas"/>
          <w:sz w:val="19"/>
        </w:rPr>
        <w:t>tests/test_tool_replies.py</w:t>
      </w:r>
      <w:r>
        <w:rPr>
          <w:b w:val="0"/>
        </w:rPr>
        <w:t xml:space="preserve"> (tool results turned into replies), </w:t>
      </w:r>
      <w:r>
        <w:rPr>
          <w:rFonts w:ascii="Consolas" w:hAnsi="Consolas" w:eastAsia="Consolas"/>
          <w:sz w:val="19"/>
        </w:rPr>
        <w:t>tests/test_agent_workers.py</w:t>
      </w:r>
      <w:r>
        <w:rPr>
          <w:b w:val="0"/>
        </w:rPr>
        <w:t xml:space="preserve"> (the </w:t>
      </w:r>
      <w:r>
        <w:rPr>
          <w:rFonts w:ascii="Consolas" w:hAnsi="Consolas" w:eastAsia="Consolas"/>
          <w:sz w:val="19"/>
        </w:rPr>
        <w:t>spawn_agent</w:t>
      </w:r>
      <w:r>
        <w:rPr>
          <w:b w:val="0"/>
        </w:rPr>
        <w:t xml:space="preserve"> path), </w:t>
      </w:r>
      <w:r>
        <w:rPr>
          <w:rFonts w:ascii="Consolas" w:hAnsi="Consolas" w:eastAsia="Consolas"/>
          <w:sz w:val="19"/>
        </w:rPr>
        <w:t>tests/test_export.py</w:t>
      </w:r>
      <w:r>
        <w:rPr>
          <w:b w:val="0"/>
        </w:rPr>
        <w:t xml:space="preserve"> (the </w:t>
      </w:r>
      <w:r>
        <w:rPr>
          <w:rFonts w:ascii="Consolas" w:hAnsi="Consolas" w:eastAsia="Consolas"/>
          <w:sz w:val="19"/>
        </w:rPr>
        <w:t>export_artifact</w:t>
      </w:r>
      <w:r>
        <w:rPr>
          <w:b w:val="0"/>
        </w:rPr>
        <w:t xml:space="preserve"> path).</w:t>
      </w:r>
    </w:p>
    <w:p>
      <w:pPr>
        <w:pStyle w:val="Heading2"/>
      </w:pPr>
      <w:r>
        <w:t>7. Fault injection (`agent/coordination/fault_injection.py`)</w:t>
      </w:r>
    </w:p>
    <w:p>
      <w:pPr>
        <w:pStyle w:val="Heading3"/>
      </w:pPr>
      <w:r>
        <w:t>Purpose</w:t>
      </w:r>
    </w:p>
    <w:p>
      <w:r>
        <w:rPr>
          <w:b w:val="0"/>
        </w:rPr>
        <w:t>Spec section 7.3: the evaluation environment injects deterministic latency and faults into tools. This module is the local test double that mirrors it, so the same failure behaviour can be exercised in unit tests and in eval scenarios.</w:t>
      </w:r>
    </w:p>
    <w:p>
      <w:pPr>
        <w:pStyle w:val="Heading3"/>
      </w:pPr>
      <w:r>
        <w:t>How it works</w:t>
      </w:r>
    </w:p>
    <w:p>
      <w:r>
        <w:rPr>
          <w:rFonts w:ascii="Consolas" w:hAnsi="Consolas" w:eastAsia="Consolas"/>
          <w:sz w:val="19"/>
        </w:rPr>
        <w:t>FaultInjectionConfig(delay_seconds=0.0, failure_rate=0.0, timeout_seconds=None, malformed_response_rate=0.0)</w:t>
      </w:r>
      <w:r>
        <w:rPr>
          <w:b w:val="0"/>
        </w:rPr>
        <w:t xml:space="preserve"> is a plain value holder. </w:t>
      </w:r>
      <w:r>
        <w:rPr>
          <w:rFonts w:ascii="Consolas" w:hAnsi="Consolas" w:eastAsia="Consolas"/>
          <w:sz w:val="19"/>
        </w:rPr>
        <w:t>FaultInjectedToolHandler(real_handler, config)</w:t>
      </w:r>
      <w:r>
        <w:rPr>
          <w:b w:val="0"/>
        </w:rPr>
        <w:t xml:space="preserve"> wraps an async handler; calling it increments </w:t>
      </w:r>
      <w:r>
        <w:rPr>
          <w:rFonts w:ascii="Consolas" w:hAnsi="Consolas" w:eastAsia="Consolas"/>
          <w:sz w:val="19"/>
        </w:rPr>
        <w:t>call_count</w:t>
      </w:r>
      <w:r>
        <w:rPr>
          <w:b w:val="0"/>
        </w:rPr>
        <w:t xml:space="preserve"> and then, in order:</w:t>
      </w:r>
    </w:p>
    <w:p>
      <w:pPr>
        <w:ind w:left="510" w:hanging="340"/>
      </w:pPr>
      <w:r>
        <w:rPr>
          <w:b w:val="0"/>
        </w:rPr>
        <w:t xml:space="preserve">1.  sleeps </w:t>
      </w:r>
      <w:r>
        <w:rPr>
          <w:rFonts w:ascii="Consolas" w:hAnsi="Consolas" w:eastAsia="Consolas"/>
          <w:sz w:val="19"/>
        </w:rPr>
        <w:t>delay_seconds</w:t>
      </w:r>
      <w:r>
        <w:rPr>
          <w:b w:val="0"/>
        </w:rPr>
        <w:t xml:space="preserve"> if positive,</w:t>
      </w:r>
    </w:p>
    <w:p>
      <w:pPr>
        <w:ind w:left="510" w:hanging="340"/>
      </w:pPr>
      <w:r>
        <w:rPr>
          <w:b w:val="0"/>
        </w:rPr>
        <w:t xml:space="preserve">2.  if </w:t>
      </w:r>
      <w:r>
        <w:rPr>
          <w:rFonts w:ascii="Consolas" w:hAnsi="Consolas" w:eastAsia="Consolas"/>
          <w:sz w:val="19"/>
        </w:rPr>
        <w:t>timeout_seconds</w:t>
      </w:r>
      <w:r>
        <w:rPr>
          <w:b w:val="0"/>
        </w:rPr>
        <w:t xml:space="preserve"> is set: raises </w:t>
      </w:r>
      <w:r>
        <w:rPr>
          <w:rFonts w:ascii="Consolas" w:hAnsi="Consolas" w:eastAsia="Consolas"/>
          <w:sz w:val="19"/>
        </w:rPr>
        <w:t>asyncio.TimeoutError("Simulated tool timeout")</w:t>
      </w:r>
      <w:r>
        <w:rPr>
          <w:b w:val="0"/>
        </w:rPr>
        <w:t xml:space="preserve"> when it is &lt;= 0, otherwise sleeps that long (see the caveat below),</w:t>
      </w:r>
    </w:p>
    <w:p>
      <w:pPr>
        <w:ind w:left="510" w:hanging="340"/>
      </w:pPr>
      <w:r>
        <w:rPr>
          <w:b w:val="0"/>
        </w:rPr>
        <w:t xml:space="preserve">3.  with probability </w:t>
      </w:r>
      <w:r>
        <w:rPr>
          <w:rFonts w:ascii="Consolas" w:hAnsi="Consolas" w:eastAsia="Consolas"/>
          <w:sz w:val="19"/>
        </w:rPr>
        <w:t>failure_rate</w:t>
      </w:r>
      <w:r>
        <w:rPr>
          <w:b w:val="0"/>
        </w:rPr>
        <w:t xml:space="preserve"> raises </w:t>
      </w:r>
      <w:r>
        <w:rPr>
          <w:rFonts w:ascii="Consolas" w:hAnsi="Consolas" w:eastAsia="Consolas"/>
          <w:sz w:val="19"/>
        </w:rPr>
        <w:t>RuntimeError("Simulated tool backend 500 error")</w:t>
      </w:r>
      <w:r>
        <w:rPr>
          <w:b w:val="0"/>
        </w:rPr>
        <w:t>,</w:t>
      </w:r>
    </w:p>
    <w:p>
      <w:pPr>
        <w:ind w:left="510" w:hanging="340"/>
      </w:pPr>
      <w:r>
        <w:rPr>
          <w:b w:val="0"/>
        </w:rPr>
        <w:t>4.  awaits the real handler,</w:t>
      </w:r>
    </w:p>
    <w:p>
      <w:pPr>
        <w:ind w:left="510" w:hanging="340"/>
      </w:pPr>
      <w:r>
        <w:rPr>
          <w:b w:val="0"/>
        </w:rPr>
        <w:t xml:space="preserve">5.  with probability </w:t>
      </w:r>
      <w:r>
        <w:rPr>
          <w:rFonts w:ascii="Consolas" w:hAnsi="Consolas" w:eastAsia="Consolas"/>
          <w:sz w:val="19"/>
        </w:rPr>
        <w:t>malformed_response_rate</w:t>
      </w:r>
      <w:r>
        <w:rPr>
          <w:b w:val="0"/>
        </w:rPr>
        <w:t xml:space="preserve"> returns the string </w:t>
      </w:r>
      <w:r>
        <w:rPr>
          <w:rFonts w:ascii="Consolas" w:hAnsi="Consolas" w:eastAsia="Consolas"/>
          <w:sz w:val="19"/>
        </w:rPr>
        <w:t>{unparseable_malformed_json: missing_brace</w:t>
      </w:r>
      <w:r>
        <w:rPr>
          <w:b w:val="0"/>
        </w:rPr>
        <w:t xml:space="preserve"> instead of the real result.</w:t>
      </w:r>
    </w:p>
    <w:p>
      <w:r>
        <w:rPr>
          <w:b w:val="0"/>
        </w:rPr>
        <w:t xml:space="preserve">Because every sleep is </w:t>
      </w:r>
      <w:r>
        <w:rPr>
          <w:rFonts w:ascii="Consolas" w:hAnsi="Consolas" w:eastAsia="Consolas"/>
          <w:sz w:val="19"/>
        </w:rPr>
        <w:t>asyncio.sleep</w:t>
      </w:r>
      <w:r>
        <w:rPr>
          <w:b w:val="0"/>
        </w:rPr>
        <w:t>, it runs correctly under the virtual clock.</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FaultInjectionConfig</w:t>
            </w:r>
          </w:p>
        </w:tc>
        <w:tc>
          <w:tcPr>
            <w:tcW w:type="dxa" w:w="3249"/>
          </w:tcPr>
          <w:p>
            <w:r/>
            <w:r>
              <w:rPr>
                <w:rFonts w:ascii="Consolas" w:hAnsi="Consolas" w:eastAsia="Consolas"/>
                <w:sz w:val="16"/>
              </w:rPr>
              <w:t>agent/coordination/fault_injection.py</w:t>
            </w:r>
          </w:p>
        </w:tc>
        <w:tc>
          <w:tcPr>
            <w:tcW w:type="dxa" w:w="3249"/>
          </w:tcPr>
          <w:p>
            <w:r/>
            <w:r>
              <w:rPr>
                <w:b w:val="0"/>
                <w:sz w:val="18"/>
              </w:rPr>
              <w:t>Delay, failure rate, timeout, malformed rate</w:t>
            </w:r>
          </w:p>
        </w:tc>
      </w:tr>
      <w:tr>
        <w:tc>
          <w:tcPr>
            <w:tcW w:type="dxa" w:w="3249"/>
          </w:tcPr>
          <w:p>
            <w:r/>
            <w:r>
              <w:rPr>
                <w:rFonts w:ascii="Consolas" w:hAnsi="Consolas" w:eastAsia="Consolas"/>
                <w:sz w:val="16"/>
              </w:rPr>
              <w:t>FaultInjectedToolHandler</w:t>
            </w:r>
          </w:p>
        </w:tc>
        <w:tc>
          <w:tcPr>
            <w:tcW w:type="dxa" w:w="3249"/>
          </w:tcPr>
          <w:p>
            <w:r/>
            <w:r>
              <w:rPr>
                <w:rFonts w:ascii="Consolas" w:hAnsi="Consolas" w:eastAsia="Consolas"/>
                <w:sz w:val="16"/>
              </w:rPr>
              <w:t>agent/coordination/fault_injection.py</w:t>
            </w:r>
          </w:p>
        </w:tc>
        <w:tc>
          <w:tcPr>
            <w:tcW w:type="dxa" w:w="3249"/>
          </w:tcPr>
          <w:p>
            <w:r/>
            <w:r>
              <w:rPr>
                <w:b w:val="0"/>
                <w:sz w:val="18"/>
              </w:rPr>
              <w:t>Async wrapper that applies the faults around a real handler</w:t>
            </w:r>
          </w:p>
        </w:tc>
      </w:tr>
    </w:tbl>
    <w:p>
      <w:pPr>
        <w:spacing w:after="40"/>
      </w:pPr>
    </w:p>
    <w:p>
      <w:pPr>
        <w:pStyle w:val="Heading3"/>
      </w:pPr>
      <w:r>
        <w:t>Configuration</w:t>
      </w:r>
    </w:p>
    <w:p>
      <w:r>
        <w:rPr>
          <w:b w:val="0"/>
        </w:rPr>
        <w:t>Constructor arguments only. Used from the eval scenarios (</w:t>
      </w:r>
      <w:r>
        <w:rPr>
          <w:rFonts w:ascii="Consolas" w:hAnsi="Consolas" w:eastAsia="Consolas"/>
          <w:sz w:val="19"/>
        </w:rPr>
        <w:t>agent/eval/scenarios.py</w:t>
      </w:r>
      <w:r>
        <w:rPr>
          <w:b w:val="0"/>
        </w:rPr>
        <w:t xml:space="preserve"> imports </w:t>
      </w:r>
      <w:r>
        <w:rPr>
          <w:rFonts w:ascii="Consolas" w:hAnsi="Consolas" w:eastAsia="Consolas"/>
          <w:sz w:val="19"/>
        </w:rPr>
        <w:t>FaultInjectionConfig</w:t>
      </w:r>
      <w:r>
        <w:rPr>
          <w:b w:val="0"/>
        </w:rPr>
        <w:t xml:space="preserve">; one scenario sets </w:t>
      </w:r>
      <w:r>
        <w:rPr>
          <w:rFonts w:ascii="Consolas" w:hAnsi="Consolas" w:eastAsia="Consolas"/>
          <w:sz w:val="19"/>
        </w:rPr>
        <w:t>failure_rate=1.0</w:t>
      </w:r>
      <w:r>
        <w:rPr>
          <w:b w:val="0"/>
        </w:rPr>
        <w:t xml:space="preserve"> on </w:t>
      </w:r>
      <w:r>
        <w:rPr>
          <w:rFonts w:ascii="Consolas" w:hAnsi="Consolas" w:eastAsia="Consolas"/>
          <w:sz w:val="19"/>
        </w:rPr>
        <w:t>search_flights</w:t>
      </w:r>
      <w:r>
        <w:rPr>
          <w:b w:val="0"/>
        </w:rPr>
        <w:t xml:space="preserve">) via </w:t>
      </w:r>
      <w:r>
        <w:rPr>
          <w:rFonts w:ascii="Consolas" w:hAnsi="Consolas" w:eastAsia="Consolas"/>
          <w:sz w:val="19"/>
        </w:rPr>
        <w:t>agent/eval/environment.py</w:t>
      </w:r>
      <w:r>
        <w:rPr>
          <w:b w:val="0"/>
        </w:rPr>
        <w:t>.</w:t>
      </w:r>
    </w:p>
    <w:p>
      <w:pPr>
        <w:pStyle w:val="Heading3"/>
      </w:pPr>
      <w:r>
        <w:t>Interactions</w:t>
      </w:r>
    </w:p>
    <w:p>
      <w:r>
        <w:rPr>
          <w:b w:val="0"/>
        </w:rPr>
        <w:t xml:space="preserve">The coordinator's </w:t>
      </w:r>
      <w:r>
        <w:rPr>
          <w:rFonts w:ascii="Consolas" w:hAnsi="Consolas" w:eastAsia="Consolas"/>
          <w:sz w:val="19"/>
        </w:rPr>
        <w:t>_execute_tool_task</w:t>
      </w:r>
      <w:r>
        <w:rPr>
          <w:b w:val="0"/>
        </w:rPr>
        <w:t xml:space="preserve"> handles the three outcomes. An exception becomes an error </w:t>
      </w:r>
      <w:r>
        <w:rPr>
          <w:rFonts w:ascii="Consolas" w:hAnsi="Consolas" w:eastAsia="Consolas"/>
          <w:sz w:val="19"/>
        </w:rPr>
        <w:t>ToolResultEvent</w:t>
      </w:r>
      <w:r>
        <w:rPr>
          <w:b w:val="0"/>
        </w:rPr>
        <w:t>. A malformed string result is caught by the check "every tool returns a JSON object": a non-dict result is converted into the error "the service returned an unreadable response", so a garbled payload can never be reported as success.</w:t>
      </w:r>
    </w:p>
    <w:p>
      <w:pPr>
        <w:pStyle w:val="Heading3"/>
      </w:pPr>
      <w:r>
        <w:t>Failure modes and guarantees</w:t>
      </w:r>
    </w:p>
    <w:p>
      <w:pPr>
        <w:pStyle w:val="ListBullet"/>
      </w:pPr>
      <w:r>
        <w:rPr>
          <w:b w:val="0"/>
        </w:rPr>
        <w:t xml:space="preserve">Honest caveat: </w:t>
      </w:r>
      <w:r>
        <w:rPr>
          <w:rFonts w:ascii="Consolas" w:hAnsi="Consolas" w:eastAsia="Consolas"/>
          <w:sz w:val="19"/>
        </w:rPr>
        <w:t>timeout_seconds &gt; 0</w:t>
      </w:r>
      <w:r>
        <w:rPr>
          <w:b w:val="0"/>
        </w:rPr>
        <w:t xml:space="preserve"> does not raise a timeout; it just sleeps that many extra seconds. Only a value </w:t>
      </w:r>
      <w:r>
        <w:rPr>
          <w:rFonts w:ascii="Consolas" w:hAnsi="Consolas" w:eastAsia="Consolas"/>
          <w:sz w:val="19"/>
        </w:rPr>
        <w:t>&lt;= 0</w:t>
      </w:r>
      <w:r>
        <w:rPr>
          <w:b w:val="0"/>
        </w:rPr>
        <w:t xml:space="preserve"> raises </w:t>
      </w:r>
      <w:r>
        <w:rPr>
          <w:rFonts w:ascii="Consolas" w:hAnsi="Consolas" w:eastAsia="Consolas"/>
          <w:sz w:val="19"/>
        </w:rPr>
        <w:t>TimeoutError</w:t>
      </w:r>
      <w:r>
        <w:rPr>
          <w:b w:val="0"/>
        </w:rPr>
        <w:t xml:space="preserve"> immediately. Hard timeouts for real tools are not implemented in this module.</w:t>
      </w:r>
    </w:p>
    <w:p>
      <w:pPr>
        <w:pStyle w:val="ListBullet"/>
      </w:pPr>
      <w:r>
        <w:rPr>
          <w:rFonts w:ascii="Consolas" w:hAnsi="Consolas" w:eastAsia="Consolas"/>
          <w:sz w:val="19"/>
        </w:rPr>
        <w:t>failure_rate</w:t>
      </w:r>
      <w:r>
        <w:rPr>
          <w:b w:val="0"/>
        </w:rPr>
        <w:t xml:space="preserve"> and </w:t>
      </w:r>
      <w:r>
        <w:rPr>
          <w:rFonts w:ascii="Consolas" w:hAnsi="Consolas" w:eastAsia="Consolas"/>
          <w:sz w:val="19"/>
        </w:rPr>
        <w:t>malformed_response_rate</w:t>
      </w:r>
      <w:r>
        <w:rPr>
          <w:b w:val="0"/>
        </w:rPr>
        <w:t xml:space="preserve"> use the global </w:t>
      </w:r>
      <w:r>
        <w:rPr>
          <w:rFonts w:ascii="Consolas" w:hAnsi="Consolas" w:eastAsia="Consolas"/>
          <w:sz w:val="19"/>
        </w:rPr>
        <w:t>random</w:t>
      </w:r>
      <w:r>
        <w:rPr>
          <w:b w:val="0"/>
        </w:rPr>
        <w:t xml:space="preserve"> module, so non-extreme rates are not reproducible unless the caller seeds it. The eval scenarios use 1.0 (always) for determinism.</w:t>
      </w:r>
    </w:p>
    <w:p>
      <w:pPr>
        <w:pStyle w:val="Heading3"/>
      </w:pPr>
      <w:r>
        <w:t>Tests that cover it</w:t>
      </w:r>
    </w:p>
    <w:p>
      <w:r>
        <w:rPr>
          <w:rFonts w:ascii="Consolas" w:hAnsi="Consolas" w:eastAsia="Consolas"/>
          <w:sz w:val="19"/>
        </w:rPr>
        <w:t>tests/test_adversarial_timing.py::test_fault_injected_tool_latency_and_cancellation</w:t>
      </w:r>
      <w:r>
        <w:rPr>
          <w:b w:val="0"/>
        </w:rPr>
        <w:t xml:space="preserve"> (injected 400 ms latency, interrupt mid-flight, the handler body never runs); eval scenarios that set </w:t>
      </w:r>
      <w:r>
        <w:rPr>
          <w:rFonts w:ascii="Consolas" w:hAnsi="Consolas" w:eastAsia="Consolas"/>
          <w:sz w:val="19"/>
        </w:rPr>
        <w:t>faults</w:t>
      </w:r>
      <w:r>
        <w:rPr>
          <w:b w:val="0"/>
        </w:rPr>
        <w:t xml:space="preserve"> (for instance a failing </w:t>
      </w:r>
      <w:r>
        <w:rPr>
          <w:rFonts w:ascii="Consolas" w:hAnsi="Consolas" w:eastAsia="Consolas"/>
          <w:sz w:val="19"/>
        </w:rPr>
        <w:t>search_flights</w:t>
      </w:r>
      <w:r>
        <w:rPr>
          <w:b w:val="0"/>
        </w:rPr>
        <w:t xml:space="preserve">) run through </w:t>
      </w:r>
      <w:r>
        <w:rPr>
          <w:rFonts w:ascii="Consolas" w:hAnsi="Consolas" w:eastAsia="Consolas"/>
          <w:sz w:val="19"/>
        </w:rPr>
        <w:t>tests/test_eval_suite.py</w:t>
      </w:r>
      <w:r>
        <w:rPr>
          <w:b w:val="0"/>
        </w:rPr>
        <w:t xml:space="preserve"> and the CI gate.</w:t>
      </w:r>
    </w:p>
    <w:p>
      <w:pPr>
        <w:pStyle w:val="Heading2"/>
      </w:pPr>
      <w:r>
        <w:t>8. The virtual clock (`agent/clock.py`)</w:t>
      </w:r>
    </w:p>
    <w:p>
      <w:pPr>
        <w:pStyle w:val="Heading3"/>
      </w:pPr>
      <w:r>
        <w:t>Purpose</w:t>
      </w:r>
    </w:p>
    <w:p>
      <w:r>
        <w:rPr>
          <w:b w:val="0"/>
        </w:rPr>
        <w:t>The evaluator may drive the agent with a virtual-clock harness, and the project's own eval harness runs its whole mock-mode suite this way (CLAUDE.md quotes under 1 s). Anything in the agent that reads or waits on time has to be injectable.</w:t>
      </w:r>
    </w:p>
    <w:p>
      <w:pPr>
        <w:pStyle w:val="Heading3"/>
      </w:pPr>
      <w:r>
        <w:t>How it works</w:t>
      </w:r>
    </w:p>
    <w:p>
      <w:r>
        <w:rPr>
          <w:b w:val="0"/>
        </w:rPr>
        <w:t>The module exposes three functions:</w:t>
      </w:r>
    </w:p>
    <w:p>
      <w:pPr>
        <w:pStyle w:val="ListBullet"/>
      </w:pPr>
      <w:r>
        <w:rPr>
          <w:rFonts w:ascii="Consolas" w:hAnsi="Consolas" w:eastAsia="Consolas"/>
          <w:sz w:val="19"/>
        </w:rPr>
        <w:t>now()</w:t>
      </w:r>
      <w:r>
        <w:rPr>
          <w:b w:val="0"/>
        </w:rPr>
        <w:t xml:space="preserve"> returns wall-clock seconds, or inside </w:t>
      </w:r>
      <w:r>
        <w:rPr>
          <w:rFonts w:ascii="Consolas" w:hAnsi="Consolas" w:eastAsia="Consolas"/>
          <w:sz w:val="19"/>
        </w:rPr>
        <w:t>run_virtual()</w:t>
      </w:r>
      <w:r>
        <w:rPr>
          <w:b w:val="0"/>
        </w:rPr>
        <w:t xml:space="preserve"> the loop's virtual time added to a wall-clock anchor (</w:t>
      </w:r>
      <w:r>
        <w:rPr>
          <w:rFonts w:ascii="Consolas" w:hAnsi="Consolas" w:eastAsia="Consolas"/>
          <w:sz w:val="19"/>
        </w:rPr>
        <w:t>wall_start</w:t>
      </w:r>
      <w:r>
        <w:rPr>
          <w:b w:val="0"/>
        </w:rPr>
        <w:t>), so timestamps look real but are consistent with virtual sleeps,</w:t>
      </w:r>
    </w:p>
    <w:p>
      <w:pPr>
        <w:pStyle w:val="ListBullet"/>
      </w:pPr>
      <w:r>
        <w:rPr>
          <w:rFonts w:ascii="Consolas" w:hAnsi="Consolas" w:eastAsia="Consolas"/>
          <w:sz w:val="19"/>
        </w:rPr>
        <w:t>monotonic()</w:t>
      </w:r>
      <w:r>
        <w:rPr>
          <w:b w:val="0"/>
        </w:rPr>
        <w:t xml:space="preserve"> returns </w:t>
      </w:r>
      <w:r>
        <w:rPr>
          <w:rFonts w:ascii="Consolas" w:hAnsi="Consolas" w:eastAsia="Consolas"/>
          <w:sz w:val="19"/>
        </w:rPr>
        <w:t>time.monotonic()</w:t>
      </w:r>
      <w:r>
        <w:rPr>
          <w:b w:val="0"/>
        </w:rPr>
        <w:t xml:space="preserve"> normally, or the loop's virtual time,</w:t>
      </w:r>
    </w:p>
    <w:p>
      <w:pPr>
        <w:pStyle w:val="ListBullet"/>
      </w:pPr>
      <w:r>
        <w:rPr>
          <w:rFonts w:ascii="Consolas" w:hAnsi="Consolas" w:eastAsia="Consolas"/>
          <w:sz w:val="19"/>
        </w:rPr>
        <w:t>is_virtual()</w:t>
      </w:r>
      <w:r>
        <w:rPr>
          <w:b w:val="0"/>
        </w:rPr>
        <w:t xml:space="preserve"> is true inside </w:t>
      </w:r>
      <w:r>
        <w:rPr>
          <w:rFonts w:ascii="Consolas" w:hAnsi="Consolas" w:eastAsia="Consolas"/>
          <w:sz w:val="19"/>
        </w:rPr>
        <w:t>run_virtual()</w:t>
      </w:r>
      <w:r>
        <w:rPr>
          <w:b w:val="0"/>
        </w:rPr>
        <w:t>; callers use it to avoid worker threads, because a thread blocked on real work would see time race ahead.</w:t>
      </w:r>
    </w:p>
    <w:p>
      <w:r>
        <w:rPr>
          <w:rFonts w:ascii="Consolas" w:hAnsi="Consolas" w:eastAsia="Consolas"/>
          <w:sz w:val="19"/>
        </w:rPr>
        <w:t>run_virtual(coro)</w:t>
      </w:r>
      <w:r>
        <w:rPr>
          <w:b w:val="0"/>
        </w:rPr>
        <w:t xml:space="preserve"> creates a </w:t>
      </w:r>
      <w:r>
        <w:rPr>
          <w:rFonts w:ascii="Consolas" w:hAnsi="Consolas" w:eastAsia="Consolas"/>
          <w:sz w:val="19"/>
        </w:rPr>
        <w:t>VirtualTimeLoop</w:t>
      </w:r>
      <w:r>
        <w:rPr>
          <w:b w:val="0"/>
        </w:rPr>
        <w:t xml:space="preserve"> (an </w:t>
      </w:r>
      <w:r>
        <w:rPr>
          <w:rFonts w:ascii="Consolas" w:hAnsi="Consolas" w:eastAsia="Consolas"/>
          <w:sz w:val="19"/>
        </w:rPr>
        <w:t>asyncio.SelectorEventLoop</w:t>
      </w:r>
      <w:r>
        <w:rPr>
          <w:b w:val="0"/>
        </w:rPr>
        <w:t xml:space="preserve"> subclass whose </w:t>
      </w:r>
      <w:r>
        <w:rPr>
          <w:rFonts w:ascii="Consolas" w:hAnsi="Consolas" w:eastAsia="Consolas"/>
          <w:sz w:val="19"/>
        </w:rPr>
        <w:t>time()</w:t>
      </w:r>
      <w:r>
        <w:rPr>
          <w:b w:val="0"/>
        </w:rPr>
        <w:t xml:space="preserve"> returns </w:t>
      </w:r>
      <w:r>
        <w:rPr>
          <w:rFonts w:ascii="Consolas" w:hAnsi="Consolas" w:eastAsia="Consolas"/>
          <w:sz w:val="19"/>
        </w:rPr>
        <w:t>_vtime</w:t>
      </w:r>
      <w:r>
        <w:rPr>
          <w:b w:val="0"/>
        </w:rPr>
        <w:t xml:space="preserve">), publishes it in the module global </w:t>
      </w:r>
      <w:r>
        <w:rPr>
          <w:rFonts w:ascii="Consolas" w:hAnsi="Consolas" w:eastAsia="Consolas"/>
          <w:sz w:val="19"/>
        </w:rPr>
        <w:t>_virtual_loop</w:t>
      </w:r>
      <w:r>
        <w:rPr>
          <w:b w:val="0"/>
        </w:rPr>
        <w:t xml:space="preserve">, runs the coroutine to completion, then restores the real clock. Time advances through </w:t>
      </w:r>
      <w:r>
        <w:rPr>
          <w:rFonts w:ascii="Consolas" w:hAnsi="Consolas" w:eastAsia="Consolas"/>
          <w:sz w:val="19"/>
        </w:rPr>
        <w:t>_JumpingSelector</w:t>
      </w:r>
      <w:r>
        <w:rPr>
          <w:b w:val="0"/>
        </w:rPr>
        <w:t xml:space="preserve">, which wraps the loop's real selector: when the loop calls </w:t>
      </w:r>
      <w:r>
        <w:rPr>
          <w:rFonts w:ascii="Consolas" w:hAnsi="Consolas" w:eastAsia="Consolas"/>
          <w:sz w:val="19"/>
        </w:rPr>
        <w:t>select(timeout)</w:t>
      </w:r>
      <w:r>
        <w:rPr>
          <w:b w:val="0"/>
        </w:rPr>
        <w:t xml:space="preserve">, the wrapper polls with timeout 0, and if no I/O is ready and </w:t>
      </w:r>
      <w:r>
        <w:rPr>
          <w:rFonts w:ascii="Consolas" w:hAnsi="Consolas" w:eastAsia="Consolas"/>
          <w:sz w:val="19"/>
        </w:rPr>
        <w:t>timeout &gt; 0</w:t>
      </w:r>
      <w:r>
        <w:rPr>
          <w:b w:val="0"/>
        </w:rPr>
        <w:t xml:space="preserve"> it adds </w:t>
      </w:r>
      <w:r>
        <w:rPr>
          <w:rFonts w:ascii="Consolas" w:hAnsi="Consolas" w:eastAsia="Consolas"/>
          <w:sz w:val="19"/>
        </w:rPr>
        <w:t>max(timeout, 1e-6)</w:t>
      </w:r>
      <w:r>
        <w:rPr>
          <w:b w:val="0"/>
        </w:rPr>
        <w:t xml:space="preserve"> to </w:t>
      </w:r>
      <w:r>
        <w:rPr>
          <w:rFonts w:ascii="Consolas" w:hAnsi="Consolas" w:eastAsia="Consolas"/>
          <w:sz w:val="19"/>
        </w:rPr>
        <w:t>_vtime</w:t>
      </w:r>
      <w:r>
        <w:rPr>
          <w:b w:val="0"/>
        </w:rPr>
        <w:t xml:space="preserve"> instead of blocking. In other words, whenever every task is idle the loop jumps straight to the next scheduled timer. If </w:t>
      </w:r>
      <w:r>
        <w:rPr>
          <w:rFonts w:ascii="Consolas" w:hAnsi="Consolas" w:eastAsia="Consolas"/>
          <w:sz w:val="19"/>
        </w:rPr>
        <w:t>timeout is None</w:t>
      </w:r>
      <w:r>
        <w:rPr>
          <w:b w:val="0"/>
        </w:rPr>
        <w:t xml:space="preserve"> (nothing scheduled) it blocks on the real selector, because only an external thread wakeup could help. The </w:t>
      </w:r>
      <w:r>
        <w:rPr>
          <w:rFonts w:ascii="Consolas" w:hAnsi="Consolas" w:eastAsia="Consolas"/>
          <w:sz w:val="19"/>
        </w:rPr>
        <w:t>1e-6</w:t>
      </w:r>
      <w:r>
        <w:rPr>
          <w:b w:val="0"/>
        </w:rPr>
        <w:t xml:space="preserve"> floor prevents a livelock where a timeout smaller than float resolution at the current time would leave virtual time unchanged.</w:t>
      </w:r>
    </w:p>
    <w:p>
      <w:r>
        <w:rPr>
          <w:b w:val="0"/>
        </w:rPr>
        <w:t xml:space="preserve">The convention enforced across the codebase: agent code uses </w:t>
      </w:r>
      <w:r>
        <w:rPr>
          <w:rFonts w:ascii="Consolas" w:hAnsi="Consolas" w:eastAsia="Consolas"/>
          <w:sz w:val="19"/>
        </w:rPr>
        <w:t>clock.now()</w:t>
      </w:r>
      <w:r>
        <w:rPr>
          <w:b w:val="0"/>
        </w:rPr>
        <w:t xml:space="preserve"> and </w:t>
      </w:r>
      <w:r>
        <w:rPr>
          <w:rFonts w:ascii="Consolas" w:hAnsi="Consolas" w:eastAsia="Consolas"/>
          <w:sz w:val="19"/>
        </w:rPr>
        <w:t>clock.monotonic()</w:t>
      </w:r>
      <w:r>
        <w:rPr>
          <w:b w:val="0"/>
        </w:rPr>
        <w:t xml:space="preserve"> instead of </w:t>
      </w:r>
      <w:r>
        <w:rPr>
          <w:rFonts w:ascii="Consolas" w:hAnsi="Consolas" w:eastAsia="Consolas"/>
          <w:sz w:val="19"/>
        </w:rPr>
        <w:t>time.*</w:t>
      </w:r>
      <w:r>
        <w:rPr>
          <w:b w:val="0"/>
        </w:rPr>
        <w:t xml:space="preserve">, and all delays are </w:t>
      </w:r>
      <w:r>
        <w:rPr>
          <w:rFonts w:ascii="Consolas" w:hAnsi="Consolas" w:eastAsia="Consolas"/>
          <w:sz w:val="19"/>
        </w:rPr>
        <w:t>asyncio.sleep</w:t>
      </w:r>
      <w:r>
        <w:rPr>
          <w:b w:val="0"/>
        </w:rPr>
        <w:t xml:space="preserve"> or </w:t>
      </w:r>
      <w:r>
        <w:rPr>
          <w:rFonts w:ascii="Consolas" w:hAnsi="Consolas" w:eastAsia="Consolas"/>
          <w:sz w:val="19"/>
        </w:rPr>
        <w:t>asyncio.wait_for</w:t>
      </w:r>
      <w:r>
        <w:rPr>
          <w:b w:val="0"/>
        </w:rPr>
        <w:t xml:space="preserve">. Defaults like </w:t>
      </w:r>
      <w:r>
        <w:rPr>
          <w:rFonts w:ascii="Consolas" w:hAnsi="Consolas" w:eastAsia="Consolas"/>
          <w:sz w:val="19"/>
        </w:rPr>
        <w:t>created_at: float = Field(default_factory=clock.now)</w:t>
      </w:r>
      <w:r>
        <w:rPr>
          <w:b w:val="0"/>
        </w:rPr>
        <w:t xml:space="preserve"> in </w:t>
      </w:r>
      <w:r>
        <w:rPr>
          <w:rFonts w:ascii="Consolas" w:hAnsi="Consolas" w:eastAsia="Consolas"/>
          <w:sz w:val="19"/>
        </w:rPr>
        <w:t>InFlightCall</w:t>
      </w:r>
      <w:r>
        <w:rPr>
          <w:b w:val="0"/>
        </w:rPr>
        <w:t xml:space="preserve"> and the action/event base classes follow the rule.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now()</w:t>
            </w:r>
            <w:r>
              <w:rPr>
                <w:b w:val="0"/>
                <w:sz w:val="18"/>
              </w:rPr>
              <w:t xml:space="preserve"> / </w:t>
            </w:r>
            <w:r>
              <w:rPr>
                <w:rFonts w:ascii="Consolas" w:hAnsi="Consolas" w:eastAsia="Consolas"/>
                <w:sz w:val="16"/>
              </w:rPr>
              <w:t>monotonic()</w:t>
            </w:r>
          </w:p>
        </w:tc>
        <w:tc>
          <w:tcPr>
            <w:tcW w:type="dxa" w:w="3249"/>
          </w:tcPr>
          <w:p>
            <w:r/>
            <w:r>
              <w:rPr>
                <w:rFonts w:ascii="Consolas" w:hAnsi="Consolas" w:eastAsia="Consolas"/>
                <w:sz w:val="16"/>
              </w:rPr>
              <w:t>agent/clock.py</w:t>
            </w:r>
          </w:p>
        </w:tc>
        <w:tc>
          <w:tcPr>
            <w:tcW w:type="dxa" w:w="3249"/>
          </w:tcPr>
          <w:p>
            <w:r/>
            <w:r>
              <w:rPr>
                <w:b w:val="0"/>
                <w:sz w:val="18"/>
              </w:rPr>
              <w:t>Time sources used everywhere in agent code</w:t>
            </w:r>
          </w:p>
        </w:tc>
      </w:tr>
      <w:tr>
        <w:tc>
          <w:tcPr>
            <w:tcW w:type="dxa" w:w="3249"/>
          </w:tcPr>
          <w:p>
            <w:r/>
            <w:r>
              <w:rPr>
                <w:rFonts w:ascii="Consolas" w:hAnsi="Consolas" w:eastAsia="Consolas"/>
                <w:sz w:val="16"/>
              </w:rPr>
              <w:t>is_virtual()</w:t>
            </w:r>
          </w:p>
        </w:tc>
        <w:tc>
          <w:tcPr>
            <w:tcW w:type="dxa" w:w="3249"/>
          </w:tcPr>
          <w:p>
            <w:r/>
            <w:r>
              <w:rPr>
                <w:rFonts w:ascii="Consolas" w:hAnsi="Consolas" w:eastAsia="Consolas"/>
                <w:sz w:val="16"/>
              </w:rPr>
              <w:t>agent/clock.py</w:t>
            </w:r>
          </w:p>
        </w:tc>
        <w:tc>
          <w:tcPr>
            <w:tcW w:type="dxa" w:w="3249"/>
          </w:tcPr>
          <w:p>
            <w:r/>
            <w:r>
              <w:rPr>
                <w:b w:val="0"/>
                <w:sz w:val="18"/>
              </w:rPr>
              <w:t>Detect virtual mode (keep work on the loop; skip real audio and models)</w:t>
            </w:r>
          </w:p>
        </w:tc>
      </w:tr>
      <w:tr>
        <w:tc>
          <w:tcPr>
            <w:tcW w:type="dxa" w:w="3249"/>
          </w:tcPr>
          <w:p>
            <w:r/>
            <w:r>
              <w:rPr>
                <w:rFonts w:ascii="Consolas" w:hAnsi="Consolas" w:eastAsia="Consolas"/>
                <w:sz w:val="16"/>
              </w:rPr>
              <w:t>run_virtual(coro)</w:t>
            </w:r>
          </w:p>
        </w:tc>
        <w:tc>
          <w:tcPr>
            <w:tcW w:type="dxa" w:w="3249"/>
          </w:tcPr>
          <w:p>
            <w:r/>
            <w:r>
              <w:rPr>
                <w:rFonts w:ascii="Consolas" w:hAnsi="Consolas" w:eastAsia="Consolas"/>
                <w:sz w:val="16"/>
              </w:rPr>
              <w:t>agent/clock.py</w:t>
            </w:r>
          </w:p>
        </w:tc>
        <w:tc>
          <w:tcPr>
            <w:tcW w:type="dxa" w:w="3249"/>
          </w:tcPr>
          <w:p>
            <w:r/>
            <w:r>
              <w:rPr>
                <w:b w:val="0"/>
                <w:sz w:val="18"/>
              </w:rPr>
              <w:t>Run a coroutine on a virtual-time loop</w:t>
            </w:r>
          </w:p>
        </w:tc>
      </w:tr>
      <w:tr>
        <w:tc>
          <w:tcPr>
            <w:tcW w:type="dxa" w:w="3249"/>
          </w:tcPr>
          <w:p>
            <w:r/>
            <w:r>
              <w:rPr>
                <w:rFonts w:ascii="Consolas" w:hAnsi="Consolas" w:eastAsia="Consolas"/>
                <w:sz w:val="16"/>
              </w:rPr>
              <w:t>VirtualTimeLoop</w:t>
            </w:r>
          </w:p>
        </w:tc>
        <w:tc>
          <w:tcPr>
            <w:tcW w:type="dxa" w:w="3249"/>
          </w:tcPr>
          <w:p>
            <w:r/>
            <w:r>
              <w:rPr>
                <w:rFonts w:ascii="Consolas" w:hAnsi="Consolas" w:eastAsia="Consolas"/>
                <w:sz w:val="16"/>
              </w:rPr>
              <w:t>agent/clock.py</w:t>
            </w:r>
          </w:p>
        </w:tc>
        <w:tc>
          <w:tcPr>
            <w:tcW w:type="dxa" w:w="3249"/>
          </w:tcPr>
          <w:p>
            <w:r/>
            <w:r>
              <w:rPr>
                <w:b w:val="0"/>
                <w:sz w:val="18"/>
              </w:rPr>
              <w:t xml:space="preserve">Event loop with a settable virtual </w:t>
            </w:r>
            <w:r>
              <w:rPr>
                <w:rFonts w:ascii="Consolas" w:hAnsi="Consolas" w:eastAsia="Consolas"/>
                <w:sz w:val="16"/>
              </w:rPr>
              <w:t>time()</w:t>
            </w:r>
          </w:p>
        </w:tc>
      </w:tr>
      <w:tr>
        <w:tc>
          <w:tcPr>
            <w:tcW w:type="dxa" w:w="3249"/>
          </w:tcPr>
          <w:p>
            <w:r/>
            <w:r>
              <w:rPr>
                <w:rFonts w:ascii="Consolas" w:hAnsi="Consolas" w:eastAsia="Consolas"/>
                <w:sz w:val="16"/>
              </w:rPr>
              <w:t>_JumpingSelector</w:t>
            </w:r>
          </w:p>
        </w:tc>
        <w:tc>
          <w:tcPr>
            <w:tcW w:type="dxa" w:w="3249"/>
          </w:tcPr>
          <w:p>
            <w:r/>
            <w:r>
              <w:rPr>
                <w:rFonts w:ascii="Consolas" w:hAnsi="Consolas" w:eastAsia="Consolas"/>
                <w:sz w:val="16"/>
              </w:rPr>
              <w:t>agent/clock.py</w:t>
            </w:r>
          </w:p>
        </w:tc>
        <w:tc>
          <w:tcPr>
            <w:tcW w:type="dxa" w:w="3249"/>
          </w:tcPr>
          <w:p>
            <w:r/>
            <w:r>
              <w:rPr>
                <w:b w:val="0"/>
                <w:sz w:val="18"/>
              </w:rPr>
              <w:t>Selector wrapper that advances time instead of sleeping</w:t>
            </w:r>
          </w:p>
        </w:tc>
      </w:tr>
    </w:tbl>
    <w:p>
      <w:pPr>
        <w:spacing w:after="40"/>
      </w:pPr>
    </w:p>
    <w:p>
      <w:pPr>
        <w:pStyle w:val="Heading3"/>
      </w:pPr>
      <w:r>
        <w:t>Configuration</w:t>
      </w:r>
    </w:p>
    <w:p>
      <w:r>
        <w:rPr>
          <w:b w:val="0"/>
        </w:rPr>
        <w:t xml:space="preserve">None. The eval CLI enables it with </w:t>
      </w:r>
      <w:r>
        <w:rPr>
          <w:rFonts w:ascii="Consolas" w:hAnsi="Consolas" w:eastAsia="Consolas"/>
          <w:sz w:val="19"/>
        </w:rPr>
        <w:t>python -m agent.eval --llm mock --virtual</w:t>
      </w:r>
      <w:r>
        <w:rPr>
          <w:b w:val="0"/>
        </w:rPr>
        <w:t xml:space="preserve">; </w:t>
      </w:r>
      <w:r>
        <w:rPr>
          <w:rFonts w:ascii="Consolas" w:hAnsi="Consolas" w:eastAsia="Consolas"/>
          <w:sz w:val="19"/>
        </w:rPr>
        <w:t>--virtual</w:t>
      </w:r>
      <w:r>
        <w:rPr>
          <w:b w:val="0"/>
        </w:rPr>
        <w:t xml:space="preserve"> is rejected with a live LLM because real network latency cannot be simulated (</w:t>
      </w:r>
      <w:r>
        <w:rPr>
          <w:rFonts w:ascii="Consolas" w:hAnsi="Consolas" w:eastAsia="Consolas"/>
          <w:sz w:val="19"/>
        </w:rPr>
        <w:t>agent/eval/__main__.py</w:t>
      </w:r>
      <w:r>
        <w:rPr>
          <w:b w:val="0"/>
        </w:rPr>
        <w:t>).</w:t>
      </w:r>
    </w:p>
    <w:p>
      <w:pPr>
        <w:pStyle w:val="Heading3"/>
      </w:pPr>
      <w:r>
        <w:t>Interactions</w:t>
      </w:r>
    </w:p>
    <w:p>
      <w:r>
        <w:rPr>
          <w:b w:val="0"/>
        </w:rPr>
        <w:t xml:space="preserve">The coordinator uses </w:t>
      </w:r>
      <w:r>
        <w:rPr>
          <w:rFonts w:ascii="Consolas" w:hAnsi="Consolas" w:eastAsia="Consolas"/>
          <w:sz w:val="19"/>
        </w:rPr>
        <w:t>clock.is_virtual()</w:t>
      </w:r>
      <w:r>
        <w:rPr>
          <w:b w:val="0"/>
        </w:rPr>
        <w:t xml:space="preserve"> to run the export write inline rather than in </w:t>
      </w:r>
      <w:r>
        <w:rPr>
          <w:rFonts w:ascii="Consolas" w:hAnsi="Consolas" w:eastAsia="Consolas"/>
          <w:sz w:val="19"/>
        </w:rPr>
        <w:t>asyncio.to_thread</w:t>
      </w:r>
      <w:r>
        <w:rPr>
          <w:b w:val="0"/>
        </w:rPr>
        <w:t>. The eval harness (</w:t>
      </w:r>
      <w:r>
        <w:rPr>
          <w:rFonts w:ascii="Consolas" w:hAnsi="Consolas" w:eastAsia="Consolas"/>
          <w:sz w:val="19"/>
        </w:rPr>
        <w:t>agent/eval/runner.py</w:t>
      </w:r>
      <w:r>
        <w:rPr>
          <w:b w:val="0"/>
        </w:rPr>
        <w:t xml:space="preserve">) runs scenarios in virtual time; voice scenarios need real audio and models and are skipped (they are not part of the gate). Not everything is on the virtual clock: </w:t>
      </w:r>
      <w:r>
        <w:rPr>
          <w:rFonts w:ascii="Consolas" w:hAnsi="Consolas" w:eastAsia="Consolas"/>
          <w:sz w:val="19"/>
        </w:rPr>
        <w:t>agent/warmup.py</w:t>
      </w:r>
      <w:r>
        <w:rPr>
          <w:b w:val="0"/>
        </w:rPr>
        <w:t xml:space="preserve"> uses </w:t>
      </w:r>
      <w:r>
        <w:rPr>
          <w:rFonts w:ascii="Consolas" w:hAnsi="Consolas" w:eastAsia="Consolas"/>
          <w:sz w:val="19"/>
        </w:rPr>
        <w:t>time.time()</w:t>
      </w:r>
      <w:r>
        <w:rPr>
          <w:b w:val="0"/>
        </w:rPr>
        <w:t xml:space="preserve"> for its total duration and </w:t>
      </w:r>
      <w:r>
        <w:rPr>
          <w:rFonts w:ascii="Consolas" w:hAnsi="Consolas" w:eastAsia="Consolas"/>
          <w:sz w:val="19"/>
        </w:rPr>
        <w:t>get_snapshot()</w:t>
      </w:r>
      <w:r>
        <w:rPr>
          <w:b w:val="0"/>
        </w:rPr>
        <w:t xml:space="preserve"> uses </w:t>
      </w:r>
      <w:r>
        <w:rPr>
          <w:rFonts w:ascii="Consolas" w:hAnsi="Consolas" w:eastAsia="Consolas"/>
          <w:sz w:val="19"/>
        </w:rPr>
        <w:t>datetime.now</w:t>
      </w:r>
      <w:r>
        <w:rPr>
          <w:b w:val="0"/>
        </w:rPr>
        <w:t>, which is harmless because neither participates in ordering or latency scoring.</w:t>
      </w:r>
    </w:p>
    <w:p>
      <w:pPr>
        <w:pStyle w:val="Heading3"/>
      </w:pPr>
      <w:r>
        <w:t>Failure modes and guarantees</w:t>
      </w:r>
    </w:p>
    <w:p>
      <w:pPr>
        <w:pStyle w:val="ListBullet"/>
      </w:pPr>
      <w:r>
        <w:rPr>
          <w:b w:val="0"/>
        </w:rPr>
        <w:t>Only valid for work that lives entirely on the event loop (mock LLM, simulated tools). A worker thread (real Whisper, blocking HTTP) sees real time while the loop leaps ahead.</w:t>
      </w:r>
    </w:p>
    <w:p>
      <w:pPr>
        <w:pStyle w:val="ListBullet"/>
      </w:pPr>
      <w:r>
        <w:rPr>
          <w:b w:val="0"/>
        </w:rPr>
        <w:t xml:space="preserve">The global </w:t>
      </w:r>
      <w:r>
        <w:rPr>
          <w:rFonts w:ascii="Consolas" w:hAnsi="Consolas" w:eastAsia="Consolas"/>
          <w:sz w:val="19"/>
        </w:rPr>
        <w:t>_virtual_loop</w:t>
      </w:r>
      <w:r>
        <w:rPr>
          <w:b w:val="0"/>
        </w:rPr>
        <w:t xml:space="preserve"> means one virtual run at a time per process; it is cleared in a </w:t>
      </w:r>
      <w:r>
        <w:rPr>
          <w:rFonts w:ascii="Consolas" w:hAnsi="Consolas" w:eastAsia="Consolas"/>
          <w:sz w:val="19"/>
        </w:rPr>
        <w:t>finally</w:t>
      </w:r>
      <w:r>
        <w:rPr>
          <w:b w:val="0"/>
        </w:rPr>
        <w:t xml:space="preserve"> block.</w:t>
      </w:r>
    </w:p>
    <w:p>
      <w:pPr>
        <w:pStyle w:val="ListBullet"/>
      </w:pPr>
      <w:r>
        <w:rPr>
          <w:b w:val="0"/>
        </w:rPr>
        <w:t xml:space="preserve">A sleeping coroutine that never gets a wakeup and has no timers would block on the real selector (the </w:t>
      </w:r>
      <w:r>
        <w:rPr>
          <w:rFonts w:ascii="Consolas" w:hAnsi="Consolas" w:eastAsia="Consolas"/>
          <w:sz w:val="19"/>
        </w:rPr>
        <w:t>timeout is None</w:t>
      </w:r>
      <w:r>
        <w:rPr>
          <w:b w:val="0"/>
        </w:rPr>
        <w:t xml:space="preserve"> branch); this is the intended escape hatch for thread callbacks but would hang on a bug.</w:t>
      </w:r>
    </w:p>
    <w:p>
      <w:pPr>
        <w:pStyle w:val="Heading3"/>
      </w:pPr>
      <w:r>
        <w:t>Tests that cover it</w:t>
      </w:r>
    </w:p>
    <w:p>
      <w:r>
        <w:rPr>
          <w:rFonts w:ascii="Consolas" w:hAnsi="Consolas" w:eastAsia="Consolas"/>
          <w:sz w:val="19"/>
        </w:rPr>
        <w:t>tests/test_virtual_clock.py</w:t>
      </w:r>
      <w:r>
        <w:rPr>
          <w:b w:val="0"/>
        </w:rPr>
        <w:t xml:space="preserve">: the loop jumps over a one-hour sleep in under a second while </w:t>
      </w:r>
      <w:r>
        <w:rPr>
          <w:rFonts w:ascii="Consolas" w:hAnsi="Consolas" w:eastAsia="Consolas"/>
          <w:sz w:val="19"/>
        </w:rPr>
        <w:t>now()</w:t>
      </w:r>
      <w:r>
        <w:rPr>
          <w:b w:val="0"/>
        </w:rPr>
        <w:t xml:space="preserve"> and </w:t>
      </w:r>
      <w:r>
        <w:rPr>
          <w:rFonts w:ascii="Consolas" w:hAnsi="Consolas" w:eastAsia="Consolas"/>
          <w:sz w:val="19"/>
        </w:rPr>
        <w:t>monotonic()</w:t>
      </w:r>
      <w:r>
        <w:rPr>
          <w:b w:val="0"/>
        </w:rPr>
        <w:t xml:space="preserve"> stay consistent (and </w:t>
      </w:r>
      <w:r>
        <w:rPr>
          <w:rFonts w:ascii="Consolas" w:hAnsi="Consolas" w:eastAsia="Consolas"/>
          <w:sz w:val="19"/>
        </w:rPr>
        <w:t>wait_for</w:t>
      </w:r>
      <w:r>
        <w:rPr>
          <w:b w:val="0"/>
        </w:rPr>
        <w:t xml:space="preserve"> timeouts fire), and eval scores for selected scenarios (</w:t>
      </w:r>
      <w:r>
        <w:rPr>
          <w:rFonts w:ascii="Consolas" w:hAnsi="Consolas" w:eastAsia="Consolas"/>
          <w:sz w:val="19"/>
        </w:rPr>
        <w:t>correction_mid_search</w:t>
      </w:r>
      <w:r>
        <w:rPr>
          <w:b w:val="0"/>
        </w:rPr>
        <w:t xml:space="preserve">, </w:t>
      </w:r>
      <w:r>
        <w:rPr>
          <w:rFonts w:ascii="Consolas" w:hAnsi="Consolas" w:eastAsia="Consolas"/>
          <w:sz w:val="19"/>
        </w:rPr>
        <w:t>rapid_fire_corrections</w:t>
      </w:r>
      <w:r>
        <w:rPr>
          <w:b w:val="0"/>
        </w:rPr>
        <w:t xml:space="preserve">, </w:t>
      </w:r>
      <w:r>
        <w:rPr>
          <w:rFonts w:ascii="Consolas" w:hAnsi="Consolas" w:eastAsia="Consolas"/>
          <w:sz w:val="19"/>
        </w:rPr>
        <w:t>duplicate_booking_race</w:t>
      </w:r>
      <w:r>
        <w:rPr>
          <w:b w:val="0"/>
        </w:rPr>
        <w:t xml:space="preserve">, </w:t>
      </w:r>
      <w:r>
        <w:rPr>
          <w:rFonts w:ascii="Consolas" w:hAnsi="Consolas" w:eastAsia="Consolas"/>
          <w:sz w:val="19"/>
        </w:rPr>
        <w:t>vision_interrupt</w:t>
      </w:r>
      <w:r>
        <w:rPr>
          <w:b w:val="0"/>
        </w:rPr>
        <w:t xml:space="preserve">) match between the virtual and real clock. </w:t>
      </w:r>
      <w:r>
        <w:rPr>
          <w:rFonts w:ascii="Consolas" w:hAnsi="Consolas" w:eastAsia="Consolas"/>
          <w:sz w:val="19"/>
        </w:rPr>
        <w:t>tests/test_eval_suite.py</w:t>
      </w:r>
      <w:r>
        <w:rPr>
          <w:b w:val="0"/>
        </w:rPr>
        <w:t xml:space="preserve"> and the CI command </w:t>
      </w:r>
      <w:r>
        <w:rPr>
          <w:rFonts w:ascii="Consolas" w:hAnsi="Consolas" w:eastAsia="Consolas"/>
          <w:sz w:val="19"/>
        </w:rPr>
        <w:t>python -m agent.eval --llm mock --virtual --set all --fail-under 97 --min-scenario 95</w:t>
      </w:r>
      <w:r>
        <w:rPr>
          <w:b w:val="0"/>
        </w:rPr>
        <w:t xml:space="preserve"> use it end to end.</w:t>
      </w:r>
    </w:p>
    <w:p>
      <w:pPr>
        <w:pStyle w:val="Heading3"/>
      </w:pPr>
      <w:r>
        <w:t>Worked example</w:t>
      </w:r>
    </w:p>
    <w:p>
      <w:r>
        <w:rPr>
          <w:rFonts w:ascii="Consolas" w:hAnsi="Consolas" w:eastAsia="Consolas"/>
          <w:sz w:val="19"/>
        </w:rPr>
        <w:t>await asyncio.sleep(3600)</w:t>
      </w:r>
      <w:r>
        <w:rPr>
          <w:b w:val="0"/>
        </w:rPr>
        <w:t xml:space="preserve"> inside </w:t>
      </w:r>
      <w:r>
        <w:rPr>
          <w:rFonts w:ascii="Consolas" w:hAnsi="Consolas" w:eastAsia="Consolas"/>
          <w:sz w:val="19"/>
        </w:rPr>
        <w:t>run_virtual</w:t>
      </w:r>
      <w:r>
        <w:rPr>
          <w:b w:val="0"/>
        </w:rPr>
        <w:t xml:space="preserve">: the loop schedules a timer 3600 s ahead, finds no ready I/O, calls </w:t>
      </w:r>
      <w:r>
        <w:rPr>
          <w:rFonts w:ascii="Consolas" w:hAnsi="Consolas" w:eastAsia="Consolas"/>
          <w:sz w:val="19"/>
        </w:rPr>
        <w:t>select(3600)</w:t>
      </w:r>
      <w:r>
        <w:rPr>
          <w:b w:val="0"/>
        </w:rPr>
        <w:t xml:space="preserve">, the wrapper adds 3600 to </w:t>
      </w:r>
      <w:r>
        <w:rPr>
          <w:rFonts w:ascii="Consolas" w:hAnsi="Consolas" w:eastAsia="Consolas"/>
          <w:sz w:val="19"/>
        </w:rPr>
        <w:t>_vtime</w:t>
      </w:r>
      <w:r>
        <w:rPr>
          <w:b w:val="0"/>
        </w:rPr>
        <w:t xml:space="preserve"> and returns no events, and the timer fires immediately. </w:t>
      </w:r>
      <w:r>
        <w:rPr>
          <w:rFonts w:ascii="Consolas" w:hAnsi="Consolas" w:eastAsia="Consolas"/>
          <w:sz w:val="19"/>
        </w:rPr>
        <w:t>clock.now()</w:t>
      </w:r>
      <w:r>
        <w:rPr>
          <w:b w:val="0"/>
        </w:rPr>
        <w:t xml:space="preserve"> advances by 3600 while the wall time elapsed is microseconds. A </w:t>
      </w:r>
      <w:r>
        <w:rPr>
          <w:rFonts w:ascii="Consolas" w:hAnsi="Consolas" w:eastAsia="Consolas"/>
          <w:sz w:val="19"/>
        </w:rPr>
        <w:t>book_flight</w:t>
      </w:r>
      <w:r>
        <w:rPr>
          <w:b w:val="0"/>
        </w:rPr>
        <w:t xml:space="preserve"> tool with 2.5 s latency and a user interrupt scripted at 0.8 s therefore play out in the same order and with the same measured latencies as in real time.</w:t>
      </w:r>
    </w:p>
    <w:p>
      <w:pPr>
        <w:pStyle w:val="Heading2"/>
      </w:pPr>
      <w:r>
        <w:t>9. How the pieces fit together</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planner / coordinator</w:t>
            </w:r>
          </w:p>
          <w:p>
            <w:pPr>
              <w:spacing w:after="0"/>
            </w:pPr>
            <w:r>
              <w:rPr>
                <w:rFonts w:ascii="Consolas" w:hAnsi="Consolas"/>
                <w:sz w:val="17"/>
              </w:rPr>
              <w:t xml:space="preserve">        |</w:t>
            </w:r>
          </w:p>
          <w:p>
            <w:pPr>
              <w:spacing w:after="0"/>
            </w:pPr>
            <w:r>
              <w:rPr>
                <w:rFonts w:ascii="Consolas" w:hAnsi="Consolas"/>
                <w:sz w:val="17"/>
              </w:rPr>
              <w:t xml:space="preserve">        |  1. validate_call(tool, args)            tool_router.py  (JSON Schema)</w:t>
            </w:r>
          </w:p>
          <w:p>
            <w:pPr>
              <w:spacing w:after="0"/>
            </w:pPr>
            <w:r>
              <w:rPr>
                <w:rFonts w:ascii="Consolas" w:hAnsi="Consolas"/>
                <w:sz w:val="17"/>
              </w:rPr>
              <w:t xml:space="preserve">        |  2. is_state_modifying(tool)             tool_router.py</w:t>
            </w:r>
          </w:p>
          <w:p>
            <w:pPr>
              <w:spacing w:after="0"/>
            </w:pPr>
            <w:r>
              <w:rPr>
                <w:rFonts w:ascii="Consolas" w:hAnsi="Consolas"/>
                <w:sz w:val="17"/>
              </w:rPr>
              <w:t xml:space="preserve">        |  3. stage_call_slots(call_id, slots) --&gt; slot_validation.py (patch + state)</w:t>
            </w:r>
          </w:p>
          <w:p>
            <w:pPr>
              <w:spacing w:after="0"/>
            </w:pPr>
            <w:r>
              <w:rPr>
                <w:rFonts w:ascii="Consolas" w:hAnsi="Consolas"/>
                <w:sz w:val="17"/>
              </w:rPr>
              <w:t xml:space="preserve">        |  4. register_tool_call(...)          --&gt; idempotency.py + canonical.py</w:t>
            </w:r>
          </w:p>
          <w:p>
            <w:pPr>
              <w:spacing w:after="0"/>
            </w:pPr>
            <w:r>
              <w:rPr>
                <w:rFonts w:ascii="Consolas" w:hAnsi="Consolas"/>
                <w:sz w:val="17"/>
              </w:rPr>
              <w:t xml:space="preserve">        |         returns ToolCallAction or None (duplicate)</w:t>
            </w:r>
          </w:p>
          <w:p>
            <w:pPr>
              <w:spacing w:after="0"/>
            </w:pPr>
            <w:r>
              <w:rPr>
                <w:rFonts w:ascii="Consolas" w:hAnsi="Consolas"/>
                <w:sz w:val="17"/>
              </w:rPr>
              <w:t xml:space="preserve">        v</w:t>
            </w:r>
          </w:p>
          <w:p>
            <w:pPr>
              <w:spacing w:after="0"/>
            </w:pPr>
            <w:r>
              <w:rPr>
                <w:rFonts w:ascii="Consolas" w:hAnsi="Consolas"/>
                <w:sz w:val="17"/>
              </w:rPr>
              <w:t xml:space="preserve"> asyncio task runs handler (optionally wrapped by fault_injection.py)</w:t>
            </w:r>
          </w:p>
          <w:p>
            <w:pPr>
              <w:spacing w:after="0"/>
            </w:pPr>
            <w:r>
              <w:rPr>
                <w:rFonts w:ascii="Consolas" w:hAnsi="Consolas"/>
                <w:sz w:val="17"/>
              </w:rPr>
              <w:t xml:space="preserve">        |</w:t>
            </w:r>
          </w:p>
          <w:p>
            <w:pPr>
              <w:spacing w:after="0"/>
            </w:pPr>
            <w:r>
              <w:rPr>
                <w:rFonts w:ascii="Consolas" w:hAnsi="Consolas"/>
                <w:sz w:val="17"/>
              </w:rPr>
              <w:t xml:space="preserve">        |  user correction  --&gt;  bump_epoch(): cancel task, revert slots, ToolCancelAction</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ToolResultEvent --&gt; complete_tool_call(): False if cancelled or epoch older (drop)</w:t>
            </w:r>
          </w:p>
          <w:p>
            <w:pPr>
              <w:spacing w:after="0"/>
            </w:pPr>
            <w:r>
              <w:rPr>
                <w:rFonts w:ascii="Consolas" w:hAnsi="Consolas"/>
                <w:sz w:val="17"/>
              </w:rPr>
              <w:t xml:space="preserve">        |</w:t>
            </w:r>
          </w:p>
          <w:p>
            <w:pPr>
              <w:spacing w:after="0"/>
            </w:pPr>
            <w:r>
              <w:rPr>
                <w:rFonts w:ascii="Consolas" w:hAnsi="Consolas"/>
                <w:sz w:val="17"/>
              </w:rPr>
              <w:t xml:space="preserve"> time everywhere: clock.now() / clock.monotonic()  (virtual in the eval harness)</w:t>
            </w:r>
          </w:p>
        </w:tc>
      </w:tr>
    </w:tbl>
    <w:p>
      <w:pPr>
        <w:spacing w:after="40"/>
      </w:pPr>
    </w:p>
    <w:p>
      <w:r>
        <w:rPr>
          <w:b w:val="0"/>
        </w:rPr>
        <w:t>The invariants this layer is built to preserve, and which the trace logger and eval scorer check from the outside, are: epochs only increase; a cancelled call never completes; a state-changing call with the same canonical request in one epoch is dispatched at most once; a rejected slot patch leaves state unchanged; and an abandoned value never survives in the snapshot.</w:t>
      </w:r>
    </w:p>
    <w:p>
      <w:r>
        <w:br w:type="page"/>
      </w:r>
    </w:p>
    <w:p>
      <w:pPr>
        <w:pStyle w:val="Heading1"/>
      </w:pPr>
      <w:r>
        <w:t>Coordinator and Event Flow</w:t>
      </w:r>
    </w:p>
    <w:p>
      <w:r>
        <w:rPr>
          <w:b w:val="0"/>
        </w:rPr>
        <w:t xml:space="preserve">This document explains how a single user input travels through Kairos from the moment it arrives at the coordinator until the last action is handed to the WebSocket. It covers </w:t>
      </w:r>
      <w:r>
        <w:rPr>
          <w:rFonts w:ascii="Consolas" w:hAnsi="Consolas" w:eastAsia="Consolas"/>
          <w:sz w:val="19"/>
        </w:rPr>
        <w:t>agent/coordinator.py</w:t>
      </w:r>
      <w:r>
        <w:rPr>
          <w:b w:val="0"/>
        </w:rPr>
        <w:t xml:space="preserve"> (the orchestrator), the event and action schemas (</w:t>
      </w:r>
      <w:r>
        <w:rPr>
          <w:rFonts w:ascii="Consolas" w:hAnsi="Consolas" w:eastAsia="Consolas"/>
          <w:sz w:val="19"/>
        </w:rPr>
        <w:t>agent/schemas/events.py</w:t>
      </w:r>
      <w:r>
        <w:rPr>
          <w:b w:val="0"/>
        </w:rPr>
        <w:t xml:space="preserve">, </w:t>
      </w:r>
      <w:r>
        <w:rPr>
          <w:rFonts w:ascii="Consolas" w:hAnsi="Consolas" w:eastAsia="Consolas"/>
          <w:sz w:val="19"/>
        </w:rPr>
        <w:t>agent/schemas/actions.py</w:t>
      </w:r>
      <w:r>
        <w:rPr>
          <w:b w:val="0"/>
        </w:rPr>
        <w:t>), the trace logger (</w:t>
      </w:r>
      <w:r>
        <w:rPr>
          <w:rFonts w:ascii="Consolas" w:hAnsi="Consolas" w:eastAsia="Consolas"/>
          <w:sz w:val="19"/>
        </w:rPr>
        <w:t>agent/trace_logger.py</w:t>
      </w:r>
      <w:r>
        <w:rPr>
          <w:b w:val="0"/>
        </w:rPr>
        <w:t>), metrics (</w:t>
      </w:r>
      <w:r>
        <w:rPr>
          <w:rFonts w:ascii="Consolas" w:hAnsi="Consolas" w:eastAsia="Consolas"/>
          <w:sz w:val="19"/>
        </w:rPr>
        <w:t>agent/metrics.py</w:t>
      </w:r>
      <w:r>
        <w:rPr>
          <w:b w:val="0"/>
        </w:rPr>
        <w:t>), structured logging (</w:t>
      </w:r>
      <w:r>
        <w:rPr>
          <w:rFonts w:ascii="Consolas" w:hAnsi="Consolas" w:eastAsia="Consolas"/>
          <w:sz w:val="19"/>
        </w:rPr>
        <w:t>agent/logging_setup.py</w:t>
      </w:r>
      <w:r>
        <w:rPr>
          <w:b w:val="0"/>
        </w:rPr>
        <w:t>), start-up warm-up (</w:t>
      </w:r>
      <w:r>
        <w:rPr>
          <w:rFonts w:ascii="Consolas" w:hAnsi="Consolas" w:eastAsia="Consolas"/>
          <w:sz w:val="19"/>
        </w:rPr>
        <w:t>agent/warmup.py</w:t>
      </w:r>
      <w:r>
        <w:rPr>
          <w:b w:val="0"/>
        </w:rPr>
        <w:t>) and the CLI entrypoint (</w:t>
      </w:r>
      <w:r>
        <w:rPr>
          <w:rFonts w:ascii="Consolas" w:hAnsi="Consolas" w:eastAsia="Consolas"/>
          <w:sz w:val="19"/>
        </w:rPr>
        <w:t>agent/main.py</w:t>
      </w:r>
      <w:r>
        <w:rPr>
          <w:b w:val="0"/>
        </w:rPr>
        <w:t xml:space="preserve">). The epoch model, slots, idempotency and tool router that the coordinator drives are documented in </w:t>
      </w:r>
      <w:r>
        <w:rPr>
          <w:rFonts w:ascii="Consolas" w:hAnsi="Consolas" w:eastAsia="Consolas"/>
          <w:sz w:val="19"/>
        </w:rPr>
        <w:t>02_coordination_core.md</w:t>
      </w:r>
      <w:r>
        <w:rPr>
          <w:b w:val="0"/>
        </w:rPr>
        <w:t xml:space="preserve"> and are only referenced here when needed to explain the flow.</w:t>
      </w:r>
    </w:p>
    <w:p>
      <w:pPr>
        <w:pStyle w:val="Heading2"/>
      </w:pPr>
      <w:r>
        <w:t>1. The big picture</w:t>
      </w:r>
    </w:p>
    <w:p>
      <w:r>
        <w:rPr>
          <w:b w:val="0"/>
        </w:rPr>
        <w:t>The coordinator is a thin, single-process orchestrator built around two asyncio queues:</w:t>
      </w:r>
    </w:p>
    <w:p>
      <w:pPr>
        <w:pStyle w:val="ListBullet"/>
      </w:pPr>
      <w:r>
        <w:rPr>
          <w:b w:val="0"/>
        </w:rPr>
        <w:t xml:space="preserve">an inbound </w:t>
      </w:r>
      <w:r>
        <w:rPr>
          <w:b/>
        </w:rPr>
        <w:t>event queue</w:t>
      </w:r>
      <w:r>
        <w:rPr>
          <w:b w:val="0"/>
        </w:rPr>
        <w:t xml:space="preserve"> (</w:t>
      </w:r>
      <w:r>
        <w:rPr>
          <w:rFonts w:ascii="Consolas" w:hAnsi="Consolas" w:eastAsia="Consolas"/>
          <w:sz w:val="19"/>
        </w:rPr>
        <w:t>AgentCoordinator.event_queue</w:t>
      </w:r>
      <w:r>
        <w:rPr>
          <w:b w:val="0"/>
        </w:rPr>
        <w:t>) that carries everything that happens to a session: typed text, audio chunks, video frames, explicit interrupts and tool results;</w:t>
      </w:r>
    </w:p>
    <w:p>
      <w:pPr>
        <w:pStyle w:val="ListBullet"/>
      </w:pPr>
      <w:r>
        <w:rPr>
          <w:b w:val="0"/>
        </w:rPr>
        <w:t xml:space="preserve">an outbound </w:t>
      </w:r>
      <w:r>
        <w:rPr>
          <w:b/>
        </w:rPr>
        <w:t>action queue</w:t>
      </w:r>
      <w:r>
        <w:rPr>
          <w:b w:val="0"/>
        </w:rPr>
        <w:t xml:space="preserve"> (</w:t>
      </w:r>
      <w:r>
        <w:rPr>
          <w:rFonts w:ascii="Consolas" w:hAnsi="Consolas" w:eastAsia="Consolas"/>
          <w:sz w:val="19"/>
        </w:rPr>
        <w:t>AgentCoordinator.action_queue</w:t>
      </w:r>
      <w:r>
        <w:rPr>
          <w:b w:val="0"/>
        </w:rPr>
        <w:t>) that carries everything the agent wants the client to see or hear: fillers, tool calls, cancellations, spoken replies, state snapshots, transcripts, audio, graph updates and exported files.</w:t>
      </w:r>
    </w:p>
    <w:p>
      <w:r>
        <w:rPr>
          <w:b w:val="0"/>
        </w:rPr>
        <w:t xml:space="preserve">One class, </w:t>
      </w:r>
      <w:r>
        <w:rPr>
          <w:rFonts w:ascii="Consolas" w:hAnsi="Consolas" w:eastAsia="Consolas"/>
          <w:sz w:val="19"/>
        </w:rPr>
        <w:t>AgentCoordinator</w:t>
      </w:r>
      <w:r>
        <w:rPr>
          <w:b w:val="0"/>
        </w:rPr>
        <w:t>, owns both queues, a dictionary of per-session state (</w:t>
      </w:r>
      <w:r>
        <w:rPr>
          <w:rFonts w:ascii="Consolas" w:hAnsi="Consolas" w:eastAsia="Consolas"/>
          <w:sz w:val="19"/>
        </w:rPr>
        <w:t>self.sessions</w:t>
      </w:r>
      <w:r>
        <w:rPr>
          <w:b w:val="0"/>
        </w:rPr>
        <w:t xml:space="preserve">, a </w:t>
      </w:r>
      <w:r>
        <w:rPr>
          <w:rFonts w:ascii="Consolas" w:hAnsi="Consolas" w:eastAsia="Consolas"/>
          <w:sz w:val="19"/>
        </w:rPr>
        <w:t>SessionState</w:t>
      </w:r>
      <w:r>
        <w:rPr>
          <w:b w:val="0"/>
        </w:rPr>
        <w:t xml:space="preserve"> per session id), the planner, the Tier 1 classifier, the tool router, the trace logger and optional speech, voice and vision helpers. The server (</w:t>
      </w:r>
      <w:r>
        <w:rPr>
          <w:rFonts w:ascii="Consolas" w:hAnsi="Consolas" w:eastAsia="Consolas"/>
          <w:sz w:val="19"/>
        </w:rPr>
        <w:t>agent/server.py</w:t>
      </w:r>
      <w:r>
        <w:rPr>
          <w:b w:val="0"/>
        </w:rPr>
        <w:t>) creates exactly one coordinator for the process and a single dispatcher task that reads the action queue and fans each action out to the connections of its own session.</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client --WS--&gt; server.py --post_event--&gt; event_queue</w:t>
            </w:r>
          </w:p>
          <w:p>
            <w:pPr>
              <w:spacing w:after="0"/>
            </w:pPr>
            <w:r>
              <w:rPr>
                <w:rFonts w:ascii="Consolas" w:hAnsi="Consolas"/>
                <w:sz w:val="17"/>
              </w:rPr>
              <w:t xml:space="preserve">                                              |</w:t>
            </w:r>
          </w:p>
          <w:p>
            <w:pPr>
              <w:spacing w:after="0"/>
            </w:pPr>
            <w:r>
              <w:rPr>
                <w:rFonts w:ascii="Consolas" w:hAnsi="Consolas"/>
                <w:sz w:val="17"/>
              </w:rPr>
              <w:t xml:space="preserve">                                  _process_events (one loop task)</w:t>
            </w:r>
          </w:p>
          <w:p>
            <w:pPr>
              <w:spacing w:after="0"/>
            </w:pPr>
            <w:r>
              <w:rPr>
                <w:rFonts w:ascii="Consolas" w:hAnsi="Consolas"/>
                <w:sz w:val="17"/>
              </w:rPr>
              <w:t xml:space="preserve">                                              |</w:t>
            </w:r>
          </w:p>
          <w:p>
            <w:pPr>
              <w:spacing w:after="0"/>
            </w:pPr>
            <w:r>
              <w:rPr>
                <w:rFonts w:ascii="Consolas" w:hAnsi="Consolas"/>
                <w:sz w:val="17"/>
              </w:rPr>
              <w:t xml:space="preserve">                                        _handle_event</w:t>
            </w:r>
          </w:p>
          <w:p>
            <w:pPr>
              <w:spacing w:after="0"/>
            </w:pPr>
            <w:r>
              <w:rPr>
                <w:rFonts w:ascii="Consolas" w:hAnsi="Consolas"/>
                <w:sz w:val="17"/>
              </w:rPr>
              <w:t xml:space="preserve">              +-----------+----------+----------+--------------+</w:t>
            </w:r>
          </w:p>
          <w:p>
            <w:pPr>
              <w:spacing w:after="0"/>
            </w:pPr>
            <w:r>
              <w:rPr>
                <w:rFonts w:ascii="Consolas" w:hAnsi="Consolas"/>
                <w:sz w:val="17"/>
              </w:rPr>
              <w:t xml:space="preserve">              |           |          |          |              |</w:t>
            </w:r>
          </w:p>
          <w:p>
            <w:pPr>
              <w:spacing w:after="0"/>
            </w:pPr>
            <w:r>
              <w:rPr>
                <w:rFonts w:ascii="Consolas" w:hAnsi="Consolas"/>
                <w:sz w:val="17"/>
              </w:rPr>
              <w:t xml:space="preserve">          INTERRUPT   USER_TEXT   AUDIO     VIDEO         TOOL_RESULT</w:t>
            </w:r>
          </w:p>
          <w:p>
            <w:pPr>
              <w:spacing w:after="0"/>
            </w:pPr>
            <w:r>
              <w:rPr>
                <w:rFonts w:ascii="Consolas" w:hAnsi="Consolas"/>
                <w:sz w:val="17"/>
              </w:rPr>
              <w:t xml:space="preserve">              |           |       CHUNK      FRAME              |</w:t>
            </w:r>
          </w:p>
          <w:p>
            <w:pPr>
              <w:spacing w:after="0"/>
            </w:pPr>
            <w:r>
              <w:rPr>
                <w:rFonts w:ascii="Consolas" w:hAnsi="Consolas"/>
                <w:sz w:val="17"/>
              </w:rPr>
              <w:t xml:space="preserve">      _handle_interrupt   |          |         |        _handle_tool_result</w:t>
            </w:r>
          </w:p>
          <w:p>
            <w:pPr>
              <w:spacing w:after="0"/>
            </w:pPr>
            <w:r>
              <w:rPr>
                <w:rFonts w:ascii="Consolas" w:hAnsi="Consolas"/>
                <w:sz w:val="17"/>
              </w:rPr>
              <w:t xml:space="preserve">              |     debounce/turn    VAD,     ring            |</w:t>
            </w:r>
          </w:p>
          <w:p>
            <w:pPr>
              <w:spacing w:after="0"/>
            </w:pPr>
            <w:r>
              <w:rPr>
                <w:rFonts w:ascii="Consolas" w:hAnsi="Consolas"/>
                <w:sz w:val="17"/>
              </w:rPr>
              <w:t xml:space="preserve">              |     _handle_user_text ASR     buffer          |</w:t>
            </w:r>
          </w:p>
          <w:p>
            <w:pPr>
              <w:spacing w:after="0"/>
            </w:pPr>
            <w:r>
              <w:rPr>
                <w:rFonts w:ascii="Consolas" w:hAnsi="Consolas"/>
                <w:sz w:val="17"/>
              </w:rPr>
              <w:t xml:space="preserve">              |           |                                   |</w:t>
            </w:r>
          </w:p>
          <w:p>
            <w:pPr>
              <w:spacing w:after="0"/>
            </w:pPr>
            <w:r>
              <w:rPr>
                <w:rFonts w:ascii="Consolas" w:hAnsi="Consolas"/>
                <w:sz w:val="17"/>
              </w:rPr>
              <w:t xml:space="preserve">              |   Tier1 classify -&gt; Tier2 filler -&gt; Tier3 planner (LLM)</w:t>
            </w:r>
          </w:p>
          <w:p>
            <w:pPr>
              <w:spacing w:after="0"/>
            </w:pPr>
            <w:r>
              <w:rPr>
                <w:rFonts w:ascii="Consolas" w:hAnsi="Consolas"/>
                <w:sz w:val="17"/>
              </w:rPr>
              <w:t xml:space="preserve">              |           |                                   |</w:t>
            </w:r>
          </w:p>
          <w:p>
            <w:pPr>
              <w:spacing w:after="0"/>
            </w:pPr>
            <w:r>
              <w:rPr>
                <w:rFonts w:ascii="Consolas" w:hAnsi="Consolas"/>
                <w:sz w:val="17"/>
              </w:rPr>
              <w:t xml:space="preserve">              +----&gt; emit_action  &lt;---- _dispatch_actions / _execute_tool_task</w:t>
            </w:r>
          </w:p>
          <w:p>
            <w:pPr>
              <w:spacing w:after="0"/>
            </w:pPr>
            <w:r>
              <w:rPr>
                <w:rFonts w:ascii="Consolas" w:hAnsi="Consolas"/>
                <w:sz w:val="17"/>
              </w:rPr>
              <w:t xml:space="preserve">                          |</w:t>
            </w:r>
          </w:p>
          <w:p>
            <w:pPr>
              <w:spacing w:after="0"/>
            </w:pPr>
            <w:r>
              <w:rPr>
                <w:rFonts w:ascii="Consolas" w:hAnsi="Consolas"/>
                <w:sz w:val="17"/>
              </w:rPr>
              <w:t xml:space="preserve">          TraceLogger.log_action (validate) -&gt; action_queue -&gt; metrics</w:t>
            </w:r>
          </w:p>
          <w:p>
            <w:pPr>
              <w:spacing w:after="0"/>
            </w:pPr>
            <w:r>
              <w:rPr>
                <w:rFonts w:ascii="Consolas" w:hAnsi="Consolas"/>
                <w:sz w:val="17"/>
              </w:rPr>
              <w:t xml:space="preserve">                          |</w:t>
            </w:r>
          </w:p>
          <w:p>
            <w:pPr>
              <w:spacing w:after="0"/>
            </w:pPr>
            <w:r>
              <w:rPr>
                <w:rFonts w:ascii="Consolas" w:hAnsi="Consolas"/>
                <w:sz w:val="17"/>
              </w:rPr>
              <w:t xml:space="preserve">          server dispatcher -&gt; per-session inbox -&gt; WebSocket -&gt; client</w:t>
            </w:r>
          </w:p>
        </w:tc>
      </w:tr>
    </w:tbl>
    <w:p>
      <w:pPr>
        <w:spacing w:after="40"/>
      </w:pPr>
    </w:p>
    <w:p>
      <w:r>
        <w:rPr>
          <w:b w:val="0"/>
        </w:rPr>
        <w:t xml:space="preserve">The central design idea is that the event loop must never be blocked by slow work. The single </w:t>
      </w:r>
      <w:r>
        <w:rPr>
          <w:rFonts w:ascii="Consolas" w:hAnsi="Consolas" w:eastAsia="Consolas"/>
          <w:sz w:val="19"/>
        </w:rPr>
        <w:t>_process_events</w:t>
      </w:r>
      <w:r>
        <w:rPr>
          <w:b w:val="0"/>
        </w:rPr>
        <w:t xml:space="preserve"> task only routes events and does cheap bookkeeping. Anything slow (an LLM call, a tool call, Whisper transcription, a debounce wait) runs in its own asyncio task, and anything that could be stale when it finishes is checked against the session epoch before it takes effect.</w:t>
      </w:r>
    </w:p>
    <w:p>
      <w:pPr>
        <w:pStyle w:val="Heading2"/>
      </w:pPr>
      <w:r>
        <w:t>2. Event and action schemas</w:t>
      </w:r>
    </w:p>
    <w:p>
      <w:pPr>
        <w:pStyle w:val="Heading3"/>
      </w:pPr>
      <w:r>
        <w:t>Purpose</w:t>
      </w:r>
    </w:p>
    <w:p>
      <w:r>
        <w:rPr>
          <w:rFonts w:ascii="Consolas" w:hAnsi="Consolas" w:eastAsia="Consolas"/>
          <w:sz w:val="19"/>
        </w:rPr>
        <w:t>agent/schemas/events.py</w:t>
      </w:r>
      <w:r>
        <w:rPr>
          <w:b w:val="0"/>
        </w:rPr>
        <w:t xml:space="preserve"> and </w:t>
      </w:r>
      <w:r>
        <w:rPr>
          <w:rFonts w:ascii="Consolas" w:hAnsi="Consolas" w:eastAsia="Consolas"/>
          <w:sz w:val="19"/>
        </w:rPr>
        <w:t>agent/schemas/actions.py</w:t>
      </w:r>
      <w:r>
        <w:rPr>
          <w:b w:val="0"/>
        </w:rPr>
        <w:t xml:space="preserve"> define the typed vocabulary of the system as pydantic models. They are the contract between the clients (web and Android), the coordinator, the trace log and the evaluation harness. Every model derives from a small base (</w:t>
      </w:r>
      <w:r>
        <w:rPr>
          <w:rFonts w:ascii="Consolas" w:hAnsi="Consolas" w:eastAsia="Consolas"/>
          <w:sz w:val="19"/>
        </w:rPr>
        <w:t>BaseEvent</w:t>
      </w:r>
      <w:r>
        <w:rPr>
          <w:b w:val="0"/>
        </w:rPr>
        <w:t xml:space="preserve">, </w:t>
      </w:r>
      <w:r>
        <w:rPr>
          <w:rFonts w:ascii="Consolas" w:hAnsi="Consolas" w:eastAsia="Consolas"/>
          <w:sz w:val="19"/>
        </w:rPr>
        <w:t>BaseAction</w:t>
      </w:r>
      <w:r>
        <w:rPr>
          <w:b w:val="0"/>
        </w:rPr>
        <w:t xml:space="preserve">) that carries an id, the session id, a type tag and a timestamp taken from </w:t>
      </w:r>
      <w:r>
        <w:rPr>
          <w:rFonts w:ascii="Consolas" w:hAnsi="Consolas" w:eastAsia="Consolas"/>
          <w:sz w:val="19"/>
        </w:rPr>
        <w:t>agent.clock</w:t>
      </w:r>
      <w:r>
        <w:rPr>
          <w:b w:val="0"/>
        </w:rPr>
        <w:t xml:space="preserve"> (so virtual-time evaluations get virtual timestamps).</w:t>
      </w:r>
    </w:p>
    <w:p>
      <w:pPr>
        <w:pStyle w:val="Heading3"/>
      </w:pPr>
      <w:r>
        <w:t>How it works</w:t>
      </w:r>
    </w:p>
    <w:p>
      <w:r>
        <w:rPr>
          <w:b w:val="0"/>
        </w:rPr>
        <w:t xml:space="preserve">Events flow in, actions flow out. Each concrete class fixes its type tag with a default value, so </w:t>
      </w:r>
      <w:r>
        <w:rPr>
          <w:rFonts w:ascii="Consolas" w:hAnsi="Consolas" w:eastAsia="Consolas"/>
          <w:sz w:val="19"/>
        </w:rPr>
        <w:t>UserTextEvent(session_id=..., text=...)</w:t>
      </w:r>
      <w:r>
        <w:rPr>
          <w:b w:val="0"/>
        </w:rPr>
        <w:t xml:space="preserve"> is automatically </w:t>
      </w:r>
      <w:r>
        <w:rPr>
          <w:rFonts w:ascii="Consolas" w:hAnsi="Consolas" w:eastAsia="Consolas"/>
          <w:sz w:val="19"/>
        </w:rPr>
        <w:t>event_type == EventType.USER_TEXT</w:t>
      </w:r>
      <w:r>
        <w:rPr>
          <w:b w:val="0"/>
        </w:rPr>
        <w:t xml:space="preserve">. The coordinator dispatches on that tag in </w:t>
      </w:r>
      <w:r>
        <w:rPr>
          <w:rFonts w:ascii="Consolas" w:hAnsi="Consolas" w:eastAsia="Consolas"/>
          <w:sz w:val="19"/>
        </w:rPr>
        <w:t>_handle_event</w:t>
      </w:r>
      <w:r>
        <w:rPr>
          <w:b w:val="0"/>
        </w:rPr>
        <w:t>, and the trace logger and metrics label records by it.</w:t>
      </w:r>
    </w:p>
    <w:p>
      <w:r>
        <w:rPr>
          <w:b w:val="0"/>
        </w:rPr>
        <w:t>Events (</w:t>
      </w:r>
      <w:r>
        <w:rPr>
          <w:rFonts w:ascii="Consolas" w:hAnsi="Consolas" w:eastAsia="Consolas"/>
          <w:sz w:val="19"/>
        </w:rPr>
        <w:t>agent/schemas/events.py</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Event class</w:t>
            </w:r>
          </w:p>
        </w:tc>
        <w:tc>
          <w:tcPr>
            <w:tcW w:type="dxa" w:w="3249"/>
            <w:shd w:val="clear" w:color="auto" w:fill="DCE6F2"/>
          </w:tcPr>
          <w:p>
            <w:r/>
            <w:r>
              <w:rPr>
                <w:b/>
                <w:sz w:val="18"/>
              </w:rPr>
              <w:t>Type tag</w:t>
            </w:r>
          </w:p>
        </w:tc>
        <w:tc>
          <w:tcPr>
            <w:tcW w:type="dxa" w:w="3249"/>
            <w:shd w:val="clear" w:color="auto" w:fill="DCE6F2"/>
          </w:tcPr>
          <w:p>
            <w:r/>
            <w:r>
              <w:rPr>
                <w:b/>
                <w:sz w:val="18"/>
              </w:rPr>
              <w:t>Notable fields</w:t>
            </w:r>
          </w:p>
        </w:tc>
      </w:tr>
      <w:tr>
        <w:tc>
          <w:tcPr>
            <w:tcW w:type="dxa" w:w="3249"/>
          </w:tcPr>
          <w:p>
            <w:r/>
            <w:r>
              <w:rPr>
                <w:rFonts w:ascii="Consolas" w:hAnsi="Consolas" w:eastAsia="Consolas"/>
                <w:sz w:val="16"/>
              </w:rPr>
              <w:t>UserTextEvent</w:t>
            </w:r>
          </w:p>
        </w:tc>
        <w:tc>
          <w:tcPr>
            <w:tcW w:type="dxa" w:w="3249"/>
          </w:tcPr>
          <w:p>
            <w:r/>
            <w:r>
              <w:rPr>
                <w:rFonts w:ascii="Consolas" w:hAnsi="Consolas" w:eastAsia="Consolas"/>
                <w:sz w:val="16"/>
              </w:rPr>
              <w:t>user_text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barge_in_handled</w:t>
            </w:r>
            <w:r>
              <w:rPr>
                <w:b w:val="0"/>
                <w:sz w:val="18"/>
              </w:rPr>
              <w:t xml:space="preserve">, </w:t>
            </w:r>
            <w:r>
              <w:rPr>
                <w:rFonts w:ascii="Consolas" w:hAnsi="Consolas" w:eastAsia="Consolas"/>
                <w:sz w:val="16"/>
              </w:rPr>
              <w:t>immediate</w:t>
            </w:r>
          </w:p>
        </w:tc>
      </w:tr>
      <w:tr>
        <w:tc>
          <w:tcPr>
            <w:tcW w:type="dxa" w:w="3249"/>
          </w:tcPr>
          <w:p>
            <w:r/>
            <w:r>
              <w:rPr>
                <w:rFonts w:ascii="Consolas" w:hAnsi="Consolas" w:eastAsia="Consolas"/>
                <w:sz w:val="16"/>
              </w:rPr>
              <w:t>AudioChunkEvent</w:t>
            </w:r>
          </w:p>
        </w:tc>
        <w:tc>
          <w:tcPr>
            <w:tcW w:type="dxa" w:w="3249"/>
          </w:tcPr>
          <w:p>
            <w:r/>
            <w:r>
              <w:rPr>
                <w:rFonts w:ascii="Consolas" w:hAnsi="Consolas" w:eastAsia="Consolas"/>
                <w:sz w:val="16"/>
              </w:rPr>
              <w:t>audio_chunk</w:t>
            </w:r>
          </w:p>
        </w:tc>
        <w:tc>
          <w:tcPr>
            <w:tcW w:type="dxa" w:w="3249"/>
          </w:tcPr>
          <w:p>
            <w:r/>
            <w:r>
              <w:rPr>
                <w:rFonts w:ascii="Consolas" w:hAnsi="Consolas" w:eastAsia="Consolas"/>
                <w:sz w:val="16"/>
              </w:rPr>
              <w:t>audio_bytes</w:t>
            </w:r>
            <w:r>
              <w:rPr>
                <w:b w:val="0"/>
                <w:sz w:val="18"/>
              </w:rPr>
              <w:t xml:space="preserve">, </w:t>
            </w:r>
            <w:r>
              <w:rPr>
                <w:rFonts w:ascii="Consolas" w:hAnsi="Consolas" w:eastAsia="Consolas"/>
                <w:sz w:val="16"/>
              </w:rPr>
              <w:t>format</w:t>
            </w:r>
            <w:r>
              <w:rPr>
                <w:b w:val="0"/>
                <w:sz w:val="18"/>
              </w:rPr>
              <w:t xml:space="preserve"> (default </w:t>
            </w:r>
            <w:r>
              <w:rPr>
                <w:rFonts w:ascii="Consolas" w:hAnsi="Consolas" w:eastAsia="Consolas"/>
                <w:sz w:val="16"/>
              </w:rPr>
              <w:t>pcm_16khz</w:t>
            </w:r>
            <w:r>
              <w:rPr>
                <w:b w:val="0"/>
                <w:sz w:val="18"/>
              </w:rPr>
              <w:t xml:space="preserve">), </w:t>
            </w:r>
            <w:r>
              <w:rPr>
                <w:rFonts w:ascii="Consolas" w:hAnsi="Consolas" w:eastAsia="Consolas"/>
                <w:sz w:val="16"/>
              </w:rPr>
              <w:t>is_final</w:t>
            </w:r>
            <w:r>
              <w:rPr>
                <w:b w:val="0"/>
                <w:sz w:val="18"/>
              </w:rPr>
              <w:t xml:space="preserve">, </w:t>
            </w:r>
            <w:r>
              <w:rPr>
                <w:rFonts w:ascii="Consolas" w:hAnsi="Consolas" w:eastAsia="Consolas"/>
                <w:sz w:val="16"/>
              </w:rPr>
              <w:t>streaming</w:t>
            </w:r>
            <w:r>
              <w:rPr>
                <w:b w:val="0"/>
                <w:sz w:val="18"/>
              </w:rPr>
              <w:t xml:space="preserve">, </w:t>
            </w:r>
            <w:r>
              <w:rPr>
                <w:rFonts w:ascii="Consolas" w:hAnsi="Consolas" w:eastAsia="Consolas"/>
                <w:sz w:val="16"/>
              </w:rPr>
              <w:t>stream_control</w:t>
            </w:r>
            <w:r>
              <w:rPr>
                <w:b w:val="0"/>
                <w:sz w:val="18"/>
              </w:rPr>
              <w:t xml:space="preserve"> (</w:t>
            </w:r>
            <w:r>
              <w:rPr>
                <w:rFonts w:ascii="Consolas" w:hAnsi="Consolas" w:eastAsia="Consolas"/>
                <w:sz w:val="16"/>
              </w:rPr>
              <w:t>start</w:t>
            </w:r>
            <w:r>
              <w:rPr>
                <w:b w:val="0"/>
                <w:sz w:val="18"/>
              </w:rPr>
              <w:t xml:space="preserve"> or </w:t>
            </w:r>
            <w:r>
              <w:rPr>
                <w:rFonts w:ascii="Consolas" w:hAnsi="Consolas" w:eastAsia="Consolas"/>
                <w:sz w:val="16"/>
              </w:rPr>
              <w:t>stop</w:t>
            </w:r>
            <w:r>
              <w:rPr>
                <w:b w:val="0"/>
                <w:sz w:val="18"/>
              </w:rPr>
              <w:t>)</w:t>
            </w:r>
          </w:p>
        </w:tc>
      </w:tr>
      <w:tr>
        <w:tc>
          <w:tcPr>
            <w:tcW w:type="dxa" w:w="3249"/>
          </w:tcPr>
          <w:p>
            <w:r/>
            <w:r>
              <w:rPr>
                <w:rFonts w:ascii="Consolas" w:hAnsi="Consolas" w:eastAsia="Consolas"/>
                <w:sz w:val="16"/>
              </w:rPr>
              <w:t>VideoFrameEvent</w:t>
            </w:r>
          </w:p>
        </w:tc>
        <w:tc>
          <w:tcPr>
            <w:tcW w:type="dxa" w:w="3249"/>
          </w:tcPr>
          <w:p>
            <w:r/>
            <w:r>
              <w:rPr>
                <w:rFonts w:ascii="Consolas" w:hAnsi="Consolas" w:eastAsia="Consolas"/>
                <w:sz w:val="16"/>
              </w:rPr>
              <w:t>video_frame</w:t>
            </w:r>
          </w:p>
        </w:tc>
        <w:tc>
          <w:tcPr>
            <w:tcW w:type="dxa" w:w="3249"/>
          </w:tcPr>
          <w:p>
            <w:r/>
            <w:r>
              <w:rPr>
                <w:rFonts w:ascii="Consolas" w:hAnsi="Consolas" w:eastAsia="Consolas"/>
                <w:sz w:val="16"/>
              </w:rPr>
              <w:t>frame_data</w:t>
            </w:r>
            <w:r>
              <w:rPr>
                <w:b w:val="0"/>
                <w:sz w:val="18"/>
              </w:rPr>
              <w:t xml:space="preserve">, </w:t>
            </w:r>
            <w:r>
              <w:rPr>
                <w:rFonts w:ascii="Consolas" w:hAnsi="Consolas" w:eastAsia="Consolas"/>
                <w:sz w:val="16"/>
              </w:rPr>
              <w:t>mime</w:t>
            </w:r>
            <w:r>
              <w:rPr>
                <w:b w:val="0"/>
                <w:sz w:val="18"/>
              </w:rPr>
              <w:t xml:space="preserve"> (default </w:t>
            </w:r>
            <w:r>
              <w:rPr>
                <w:rFonts w:ascii="Consolas" w:hAnsi="Consolas" w:eastAsia="Consolas"/>
                <w:sz w:val="16"/>
              </w:rPr>
              <w:t>image/jpeg</w:t>
            </w:r>
            <w:r>
              <w:rPr>
                <w:b w:val="0"/>
                <w:sz w:val="18"/>
              </w:rPr>
              <w:t xml:space="preserve">), </w:t>
            </w:r>
            <w:r>
              <w:rPr>
                <w:rFonts w:ascii="Consolas" w:hAnsi="Consolas" w:eastAsia="Consolas"/>
                <w:sz w:val="16"/>
              </w:rPr>
              <w:t>source</w:t>
            </w:r>
            <w:r>
              <w:rPr>
                <w:b w:val="0"/>
                <w:sz w:val="18"/>
              </w:rPr>
              <w:t xml:space="preserve"> (</w:t>
            </w:r>
            <w:r>
              <w:rPr>
                <w:rFonts w:ascii="Consolas" w:hAnsi="Consolas" w:eastAsia="Consolas"/>
                <w:sz w:val="16"/>
              </w:rPr>
              <w:t>camera</w:t>
            </w:r>
            <w:r>
              <w:rPr>
                <w:b w:val="0"/>
                <w:sz w:val="18"/>
              </w:rPr>
              <w:t xml:space="preserve">, </w:t>
            </w:r>
            <w:r>
              <w:rPr>
                <w:rFonts w:ascii="Consolas" w:hAnsi="Consolas" w:eastAsia="Consolas"/>
                <w:sz w:val="16"/>
              </w:rPr>
              <w:t>screen</w:t>
            </w:r>
            <w:r>
              <w:rPr>
                <w:b w:val="0"/>
                <w:sz w:val="18"/>
              </w:rPr>
              <w:t xml:space="preserve">, </w:t>
            </w:r>
            <w:r>
              <w:rPr>
                <w:rFonts w:ascii="Consolas" w:hAnsi="Consolas" w:eastAsia="Consolas"/>
                <w:sz w:val="16"/>
              </w:rPr>
              <w:t>harness</w:t>
            </w:r>
            <w:r>
              <w:rPr>
                <w:b w:val="0"/>
                <w:sz w:val="18"/>
              </w:rPr>
              <w:t xml:space="preserve">), </w:t>
            </w:r>
            <w:r>
              <w:rPr>
                <w:rFonts w:ascii="Consolas" w:hAnsi="Consolas" w:eastAsia="Consolas"/>
                <w:sz w:val="16"/>
              </w:rPr>
              <w:t>frame_id</w:t>
            </w:r>
          </w:p>
        </w:tc>
      </w:tr>
      <w:tr>
        <w:tc>
          <w:tcPr>
            <w:tcW w:type="dxa" w:w="3249"/>
          </w:tcPr>
          <w:p>
            <w:r/>
            <w:r>
              <w:rPr>
                <w:rFonts w:ascii="Consolas" w:hAnsi="Consolas" w:eastAsia="Consolas"/>
                <w:sz w:val="16"/>
              </w:rPr>
              <w:t>InterruptSignalEvent</w:t>
            </w:r>
          </w:p>
        </w:tc>
        <w:tc>
          <w:tcPr>
            <w:tcW w:type="dxa" w:w="3249"/>
          </w:tcPr>
          <w:p>
            <w:r/>
            <w:r>
              <w:rPr>
                <w:rFonts w:ascii="Consolas" w:hAnsi="Consolas" w:eastAsia="Consolas"/>
                <w:sz w:val="16"/>
              </w:rPr>
              <w:t>interrupt_signal</w:t>
            </w:r>
          </w:p>
        </w:tc>
        <w:tc>
          <w:tcPr>
            <w:tcW w:type="dxa" w:w="3249"/>
          </w:tcPr>
          <w:p>
            <w:r/>
            <w:r>
              <w:rPr>
                <w:rFonts w:ascii="Consolas" w:hAnsi="Consolas" w:eastAsia="Consolas"/>
                <w:sz w:val="16"/>
              </w:rPr>
              <w:t>reason</w:t>
            </w:r>
            <w:r>
              <w:rPr>
                <w:b w:val="0"/>
                <w:sz w:val="18"/>
              </w:rPr>
              <w:t xml:space="preserve"> (default </w:t>
            </w:r>
            <w:r>
              <w:rPr>
                <w:rFonts w:ascii="Consolas" w:hAnsi="Consolas" w:eastAsia="Consolas"/>
                <w:sz w:val="16"/>
              </w:rPr>
              <w:t>user_barge_in</w:t>
            </w:r>
            <w:r>
              <w:rPr>
                <w:b w:val="0"/>
                <w:sz w:val="18"/>
              </w:rPr>
              <w:t xml:space="preserve">), </w:t>
            </w:r>
            <w:r>
              <w:rPr>
                <w:rFonts w:ascii="Consolas" w:hAnsi="Consolas" w:eastAsia="Consolas"/>
                <w:sz w:val="16"/>
              </w:rPr>
              <w:t>confidence</w:t>
            </w:r>
          </w:p>
        </w:tc>
      </w:tr>
      <w:tr>
        <w:tc>
          <w:tcPr>
            <w:tcW w:type="dxa" w:w="3249"/>
          </w:tcPr>
          <w:p>
            <w:r/>
            <w:r>
              <w:rPr>
                <w:rFonts w:ascii="Consolas" w:hAnsi="Consolas" w:eastAsia="Consolas"/>
                <w:sz w:val="16"/>
              </w:rPr>
              <w:t>ToolResultEvent</w:t>
            </w:r>
          </w:p>
        </w:tc>
        <w:tc>
          <w:tcPr>
            <w:tcW w:type="dxa" w:w="3249"/>
          </w:tcPr>
          <w:p>
            <w:r/>
            <w:r>
              <w:rPr>
                <w:rFonts w:ascii="Consolas" w:hAnsi="Consolas" w:eastAsia="Consolas"/>
                <w:sz w:val="16"/>
              </w:rPr>
              <w:t>tool_result</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result</w:t>
            </w:r>
            <w:r>
              <w:rPr>
                <w:b w:val="0"/>
                <w:sz w:val="18"/>
              </w:rPr>
              <w:t xml:space="preserve">, </w:t>
            </w:r>
            <w:r>
              <w:rPr>
                <w:rFonts w:ascii="Consolas" w:hAnsi="Consolas" w:eastAsia="Consolas"/>
                <w:sz w:val="16"/>
              </w:rPr>
              <w:t>error</w:t>
            </w:r>
          </w:p>
        </w:tc>
      </w:tr>
    </w:tbl>
    <w:p>
      <w:pPr>
        <w:spacing w:after="40"/>
      </w:pPr>
    </w:p>
    <w:p>
      <w:r>
        <w:rPr>
          <w:b w:val="0"/>
        </w:rPr>
        <w:t xml:space="preserve">Two flags on </w:t>
      </w:r>
      <w:r>
        <w:rPr>
          <w:rFonts w:ascii="Consolas" w:hAnsi="Consolas" w:eastAsia="Consolas"/>
          <w:sz w:val="19"/>
        </w:rPr>
        <w:t>UserTextEvent</w:t>
      </w:r>
      <w:r>
        <w:rPr>
          <w:b w:val="0"/>
        </w:rPr>
        <w:t xml:space="preserve"> matter for the flow. </w:t>
      </w:r>
      <w:r>
        <w:rPr>
          <w:rFonts w:ascii="Consolas" w:hAnsi="Consolas" w:eastAsia="Consolas"/>
          <w:sz w:val="19"/>
        </w:rPr>
        <w:t>immediate=True</w:t>
      </w:r>
      <w:r>
        <w:rPr>
          <w:b w:val="0"/>
        </w:rPr>
        <w:t xml:space="preserve"> marks a complete utterance (a voice endpoint) that needs no burst-coalescing window. </w:t>
      </w:r>
      <w:r>
        <w:rPr>
          <w:rFonts w:ascii="Consolas" w:hAnsi="Consolas" w:eastAsia="Consolas"/>
          <w:sz w:val="19"/>
        </w:rPr>
        <w:t>barge_in_handled=True</w:t>
      </w:r>
      <w:r>
        <w:rPr>
          <w:b w:val="0"/>
        </w:rPr>
        <w:t xml:space="preserve"> records that a voice barge-in already bumped the epoch from a partial transcript, so the final text must not bump it a second time.</w:t>
      </w:r>
    </w:p>
    <w:p>
      <w:r>
        <w:rPr>
          <w:b w:val="0"/>
        </w:rPr>
        <w:t>Actions (</w:t>
      </w:r>
      <w:r>
        <w:rPr>
          <w:rFonts w:ascii="Consolas" w:hAnsi="Consolas" w:eastAsia="Consolas"/>
          <w:sz w:val="19"/>
        </w:rPr>
        <w:t>agent/schemas/actions.py</w:t>
      </w:r>
      <w:r>
        <w:rPr>
          <w:b w:val="0"/>
        </w:rPr>
        <w:t xml:space="preserve">), all with </w:t>
      </w:r>
      <w:r>
        <w:rPr>
          <w:rFonts w:ascii="Consolas" w:hAnsi="Consolas" w:eastAsia="Consolas"/>
          <w:sz w:val="19"/>
        </w:rPr>
        <w:t>action_id</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epoch</w:t>
      </w:r>
      <w:r>
        <w:rPr>
          <w:b w:val="0"/>
        </w:rPr>
        <w:t xml:space="preserve">, </w:t>
      </w:r>
      <w:r>
        <w:rPr>
          <w:rFonts w:ascii="Consolas" w:hAnsi="Consolas" w:eastAsia="Consolas"/>
          <w:sz w:val="19"/>
        </w:rPr>
        <w:t>timestamp</w:t>
      </w:r>
      <w:r>
        <w:rPr>
          <w:b w:val="0"/>
        </w:rPr>
        <w:t xml:space="preserve"> and a free-form </w:t>
      </w:r>
      <w:r>
        <w:rPr>
          <w:rFonts w:ascii="Consolas" w:hAnsi="Consolas" w:eastAsia="Consolas"/>
          <w:sz w:val="19"/>
        </w:rPr>
        <w:t>payload</w:t>
      </w:r>
      <w:r>
        <w:rPr>
          <w:b w:val="0"/>
        </w:rPr>
        <w:t xml:space="preserve"> dict inherited from </w:t>
      </w:r>
      <w:r>
        <w:rPr>
          <w:rFonts w:ascii="Consolas" w:hAnsi="Consolas" w:eastAsia="Consolas"/>
          <w:sz w:val="19"/>
        </w:rPr>
        <w:t>BaseAction</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Action class</w:t>
            </w:r>
          </w:p>
        </w:tc>
        <w:tc>
          <w:tcPr>
            <w:tcW w:type="dxa" w:w="3249"/>
            <w:shd w:val="clear" w:color="auto" w:fill="DCE6F2"/>
          </w:tcPr>
          <w:p>
            <w:r/>
            <w:r>
              <w:rPr>
                <w:b/>
                <w:sz w:val="18"/>
              </w:rPr>
              <w:t>Type tag (wire value)</w:t>
            </w:r>
          </w:p>
        </w:tc>
        <w:tc>
          <w:tcPr>
            <w:tcW w:type="dxa" w:w="3249"/>
            <w:shd w:val="clear" w:color="auto" w:fill="DCE6F2"/>
          </w:tcPr>
          <w:p>
            <w:r/>
            <w:r>
              <w:rPr>
                <w:b/>
                <w:sz w:val="18"/>
              </w:rPr>
              <w:t>Purpose</w:t>
            </w:r>
          </w:p>
        </w:tc>
      </w:tr>
      <w:tr>
        <w:tc>
          <w:tcPr>
            <w:tcW w:type="dxa" w:w="3249"/>
          </w:tcPr>
          <w:p>
            <w:r/>
            <w:r>
              <w:rPr>
                <w:rFonts w:ascii="Consolas" w:hAnsi="Consolas" w:eastAsia="Consolas"/>
                <w:sz w:val="16"/>
              </w:rPr>
              <w:t>FillerAction</w:t>
            </w:r>
          </w:p>
        </w:tc>
        <w:tc>
          <w:tcPr>
            <w:tcW w:type="dxa" w:w="3249"/>
          </w:tcPr>
          <w:p>
            <w:r/>
            <w:r>
              <w:rPr>
                <w:rFonts w:ascii="Consolas" w:hAnsi="Consolas" w:eastAsia="Consolas"/>
                <w:sz w:val="16"/>
              </w:rPr>
              <w:t>filler</w:t>
            </w:r>
          </w:p>
        </w:tc>
        <w:tc>
          <w:tcPr>
            <w:tcW w:type="dxa" w:w="3249"/>
          </w:tcPr>
          <w:p>
            <w:r/>
            <w:r>
              <w:rPr>
                <w:b w:val="0"/>
                <w:sz w:val="18"/>
              </w:rPr>
              <w:t>Tier 2 instant acknowledgement text</w:t>
            </w:r>
          </w:p>
        </w:tc>
      </w:tr>
      <w:tr>
        <w:tc>
          <w:tcPr>
            <w:tcW w:type="dxa" w:w="3249"/>
          </w:tcPr>
          <w:p>
            <w:r/>
            <w:r>
              <w:rPr>
                <w:rFonts w:ascii="Consolas" w:hAnsi="Consolas" w:eastAsia="Consolas"/>
                <w:sz w:val="16"/>
              </w:rPr>
              <w:t>SpokenResponseAction</w:t>
            </w:r>
          </w:p>
        </w:tc>
        <w:tc>
          <w:tcPr>
            <w:tcW w:type="dxa" w:w="3249"/>
          </w:tcPr>
          <w:p>
            <w:r/>
            <w:r>
              <w:rPr>
                <w:rFonts w:ascii="Consolas" w:hAnsi="Consolas" w:eastAsia="Consolas"/>
                <w:sz w:val="16"/>
              </w:rPr>
              <w:t>spoken_response</w:t>
            </w:r>
          </w:p>
        </w:tc>
        <w:tc>
          <w:tcPr>
            <w:tcW w:type="dxa" w:w="3249"/>
          </w:tcPr>
          <w:p>
            <w:r/>
            <w:r>
              <w:rPr>
                <w:b w:val="0"/>
                <w:sz w:val="18"/>
              </w:rPr>
              <w:t>A reply (</w:t>
            </w:r>
            <w:r>
              <w:rPr>
                <w:rFonts w:ascii="Consolas" w:hAnsi="Consolas" w:eastAsia="Consolas"/>
                <w:sz w:val="16"/>
              </w:rPr>
              <w:t>text</w:t>
            </w:r>
            <w:r>
              <w:rPr>
                <w:b w:val="0"/>
                <w:sz w:val="18"/>
              </w:rPr>
              <w:t xml:space="preserve">, </w:t>
            </w:r>
            <w:r>
              <w:rPr>
                <w:rFonts w:ascii="Consolas" w:hAnsi="Consolas" w:eastAsia="Consolas"/>
                <w:sz w:val="16"/>
              </w:rPr>
              <w:t>is_final</w:t>
            </w:r>
            <w:r>
              <w:rPr>
                <w:b w:val="0"/>
                <w:sz w:val="18"/>
              </w:rPr>
              <w:t>)</w:t>
            </w:r>
          </w:p>
        </w:tc>
      </w:tr>
      <w:tr>
        <w:tc>
          <w:tcPr>
            <w:tcW w:type="dxa" w:w="3249"/>
          </w:tcPr>
          <w:p>
            <w:r/>
            <w:r>
              <w:rPr>
                <w:rFonts w:ascii="Consolas" w:hAnsi="Consolas" w:eastAsia="Consolas"/>
                <w:sz w:val="16"/>
              </w:rPr>
              <w:t>ClarificationAction</w:t>
            </w:r>
          </w:p>
        </w:tc>
        <w:tc>
          <w:tcPr>
            <w:tcW w:type="dxa" w:w="3249"/>
          </w:tcPr>
          <w:p>
            <w:r/>
            <w:r>
              <w:rPr>
                <w:rFonts w:ascii="Consolas" w:hAnsi="Consolas" w:eastAsia="Consolas"/>
                <w:sz w:val="16"/>
              </w:rPr>
              <w:t>clarification</w:t>
            </w:r>
          </w:p>
        </w:tc>
        <w:tc>
          <w:tcPr>
            <w:tcW w:type="dxa" w:w="3249"/>
          </w:tcPr>
          <w:p>
            <w:r/>
            <w:r>
              <w:rPr>
                <w:b w:val="0"/>
                <w:sz w:val="18"/>
              </w:rPr>
              <w:t>A question to the user (</w:t>
            </w:r>
            <w:r>
              <w:rPr>
                <w:rFonts w:ascii="Consolas" w:hAnsi="Consolas" w:eastAsia="Consolas"/>
                <w:sz w:val="16"/>
              </w:rPr>
              <w:t>question</w:t>
            </w:r>
            <w:r>
              <w:rPr>
                <w:b w:val="0"/>
                <w:sz w:val="18"/>
              </w:rPr>
              <w:t xml:space="preserve">, </w:t>
            </w:r>
            <w:r>
              <w:rPr>
                <w:rFonts w:ascii="Consolas" w:hAnsi="Consolas" w:eastAsia="Consolas"/>
                <w:sz w:val="16"/>
              </w:rPr>
              <w:t>target_slot</w:t>
            </w:r>
            <w:r>
              <w:rPr>
                <w:b w:val="0"/>
                <w:sz w:val="18"/>
              </w:rPr>
              <w:t>)</w:t>
            </w:r>
          </w:p>
        </w:tc>
      </w:tr>
      <w:tr>
        <w:tc>
          <w:tcPr>
            <w:tcW w:type="dxa" w:w="3249"/>
          </w:tcPr>
          <w:p>
            <w:r/>
            <w:r>
              <w:rPr>
                <w:rFonts w:ascii="Consolas" w:hAnsi="Consolas" w:eastAsia="Consolas"/>
                <w:sz w:val="16"/>
              </w:rPr>
              <w:t>ToolCallAction</w:t>
            </w:r>
          </w:p>
        </w:tc>
        <w:tc>
          <w:tcPr>
            <w:tcW w:type="dxa" w:w="3249"/>
          </w:tcPr>
          <w:p>
            <w:r/>
            <w:r>
              <w:rPr>
                <w:rFonts w:ascii="Consolas" w:hAnsi="Consolas" w:eastAsia="Consolas"/>
                <w:sz w:val="16"/>
              </w:rPr>
              <w:t>tool_call</w:t>
            </w:r>
          </w:p>
        </w:tc>
        <w:tc>
          <w:tcPr>
            <w:tcW w:type="dxa" w:w="3249"/>
          </w:tcPr>
          <w:p>
            <w:r/>
            <w:r>
              <w:rPr>
                <w:b w:val="0"/>
                <w:sz w:val="18"/>
              </w:rPr>
              <w:t>A dispatched call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idempotency_key</w:t>
            </w:r>
            <w:r>
              <w:rPr>
                <w:b w:val="0"/>
                <w:sz w:val="18"/>
              </w:rPr>
              <w:t>)</w:t>
            </w:r>
          </w:p>
        </w:tc>
      </w:tr>
      <w:tr>
        <w:tc>
          <w:tcPr>
            <w:tcW w:type="dxa" w:w="3249"/>
          </w:tcPr>
          <w:p>
            <w:r/>
            <w:r>
              <w:rPr>
                <w:rFonts w:ascii="Consolas" w:hAnsi="Consolas" w:eastAsia="Consolas"/>
                <w:sz w:val="16"/>
              </w:rPr>
              <w:t>ToolCancelAction</w:t>
            </w:r>
          </w:p>
        </w:tc>
        <w:tc>
          <w:tcPr>
            <w:tcW w:type="dxa" w:w="3249"/>
          </w:tcPr>
          <w:p>
            <w:r/>
            <w:r>
              <w:rPr>
                <w:rFonts w:ascii="Consolas" w:hAnsi="Consolas" w:eastAsia="Consolas"/>
                <w:sz w:val="16"/>
              </w:rPr>
              <w:t>tool_cancel</w:t>
            </w:r>
          </w:p>
        </w:tc>
        <w:tc>
          <w:tcPr>
            <w:tcW w:type="dxa" w:w="3249"/>
          </w:tcPr>
          <w:p>
            <w:r/>
            <w:r>
              <w:rPr>
                <w:b w:val="0"/>
                <w:sz w:val="18"/>
              </w:rPr>
              <w:t>A cancelled call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reason</w:t>
            </w:r>
            <w:r>
              <w:rPr>
                <w:b w:val="0"/>
                <w:sz w:val="18"/>
              </w:rPr>
              <w:t xml:space="preserve">, default </w:t>
            </w:r>
            <w:r>
              <w:rPr>
                <w:rFonts w:ascii="Consolas" w:hAnsi="Consolas" w:eastAsia="Consolas"/>
                <w:sz w:val="16"/>
              </w:rPr>
              <w:t>epoch_stale</w:t>
            </w:r>
            <w:r>
              <w:rPr>
                <w:b w:val="0"/>
                <w:sz w:val="18"/>
              </w:rPr>
              <w:t>)</w:t>
            </w:r>
          </w:p>
        </w:tc>
      </w:tr>
      <w:tr>
        <w:tc>
          <w:tcPr>
            <w:tcW w:type="dxa" w:w="3249"/>
          </w:tcPr>
          <w:p>
            <w:r/>
            <w:r>
              <w:rPr>
                <w:rFonts w:ascii="Consolas" w:hAnsi="Consolas" w:eastAsia="Consolas"/>
                <w:sz w:val="16"/>
              </w:rPr>
              <w:t>StateSnapshotAction</w:t>
            </w:r>
          </w:p>
        </w:tc>
        <w:tc>
          <w:tcPr>
            <w:tcW w:type="dxa" w:w="3249"/>
          </w:tcPr>
          <w:p>
            <w:r/>
            <w:r>
              <w:rPr>
                <w:rFonts w:ascii="Consolas" w:hAnsi="Consolas" w:eastAsia="Consolas"/>
                <w:sz w:val="16"/>
              </w:rPr>
              <w:t>state_snapshot</w:t>
            </w:r>
          </w:p>
        </w:tc>
        <w:tc>
          <w:tcPr>
            <w:tcW w:type="dxa" w:w="3249"/>
          </w:tcPr>
          <w:p>
            <w:r/>
            <w:r>
              <w:rPr>
                <w:b w:val="0"/>
                <w:sz w:val="18"/>
              </w:rPr>
              <w:t>Intent, slots and the in-flight calls (</w:t>
            </w:r>
            <w:r>
              <w:rPr>
                <w:rFonts w:ascii="Consolas" w:hAnsi="Consolas" w:eastAsia="Consolas"/>
                <w:sz w:val="16"/>
              </w:rPr>
              <w:t>InFlightCallInfo</w:t>
            </w:r>
            <w:r>
              <w:rPr>
                <w:b w:val="0"/>
                <w:sz w:val="18"/>
              </w:rPr>
              <w:t xml:space="preserve"> list)</w:t>
            </w:r>
          </w:p>
        </w:tc>
      </w:tr>
      <w:tr>
        <w:tc>
          <w:tcPr>
            <w:tcW w:type="dxa" w:w="3249"/>
          </w:tcPr>
          <w:p>
            <w:r/>
            <w:r>
              <w:rPr>
                <w:rFonts w:ascii="Consolas" w:hAnsi="Consolas" w:eastAsia="Consolas"/>
                <w:sz w:val="16"/>
              </w:rPr>
              <w:t>AgentStepAction</w:t>
            </w:r>
          </w:p>
        </w:tc>
        <w:tc>
          <w:tcPr>
            <w:tcW w:type="dxa" w:w="3249"/>
          </w:tcPr>
          <w:p>
            <w:r/>
            <w:r>
              <w:rPr>
                <w:rFonts w:ascii="Consolas" w:hAnsi="Consolas" w:eastAsia="Consolas"/>
                <w:sz w:val="16"/>
              </w:rPr>
              <w:t>agent_step</w:t>
            </w:r>
          </w:p>
        </w:tc>
        <w:tc>
          <w:tcPr>
            <w:tcW w:type="dxa" w:w="3249"/>
          </w:tcPr>
          <w:p>
            <w:r/>
            <w:r>
              <w:rPr>
                <w:b w:val="0"/>
                <w:sz w:val="18"/>
              </w:rPr>
              <w:t xml:space="preserve">Progress of an autonomous worker, may carry an </w:t>
            </w:r>
            <w:r>
              <w:rPr>
                <w:rFonts w:ascii="Consolas" w:hAnsi="Consolas" w:eastAsia="Consolas"/>
                <w:sz w:val="16"/>
              </w:rPr>
              <w:t>artifact</w:t>
            </w:r>
          </w:p>
        </w:tc>
      </w:tr>
      <w:tr>
        <w:tc>
          <w:tcPr>
            <w:tcW w:type="dxa" w:w="3249"/>
          </w:tcPr>
          <w:p>
            <w:r/>
            <w:r>
              <w:rPr>
                <w:rFonts w:ascii="Consolas" w:hAnsi="Consolas" w:eastAsia="Consolas"/>
                <w:sz w:val="16"/>
              </w:rPr>
              <w:t>TranscriptAction</w:t>
            </w:r>
          </w:p>
        </w:tc>
        <w:tc>
          <w:tcPr>
            <w:tcW w:type="dxa" w:w="3249"/>
          </w:tcPr>
          <w:p>
            <w:r/>
            <w:r>
              <w:rPr>
                <w:rFonts w:ascii="Consolas" w:hAnsi="Consolas" w:eastAsia="Consolas"/>
                <w:sz w:val="16"/>
              </w:rPr>
              <w:t>transcript</w:t>
            </w:r>
          </w:p>
        </w:tc>
        <w:tc>
          <w:tcPr>
            <w:tcW w:type="dxa" w:w="3249"/>
          </w:tcPr>
          <w:p>
            <w:r/>
            <w:r>
              <w:rPr>
                <w:b w:val="0"/>
                <w:sz w:val="18"/>
              </w:rPr>
              <w:t>What ASR heard, partial or final (</w:t>
            </w:r>
            <w:r>
              <w:rPr>
                <w:rFonts w:ascii="Consolas" w:hAnsi="Consolas" w:eastAsia="Consolas"/>
                <w:sz w:val="16"/>
              </w:rPr>
              <w:t>is_partial</w:t>
            </w:r>
            <w:r>
              <w:rPr>
                <w:b w:val="0"/>
                <w:sz w:val="18"/>
              </w:rPr>
              <w:t xml:space="preserve">, </w:t>
            </w:r>
            <w:r>
              <w:rPr>
                <w:rFonts w:ascii="Consolas" w:hAnsi="Consolas" w:eastAsia="Consolas"/>
                <w:sz w:val="16"/>
              </w:rPr>
              <w:t>utterance_id</w:t>
            </w:r>
            <w:r>
              <w:rPr>
                <w:b w:val="0"/>
                <w:sz w:val="18"/>
              </w:rPr>
              <w:t>)</w:t>
            </w:r>
          </w:p>
        </w:tc>
      </w:tr>
      <w:tr>
        <w:tc>
          <w:tcPr>
            <w:tcW w:type="dxa" w:w="3249"/>
          </w:tcPr>
          <w:p>
            <w:r/>
            <w:r>
              <w:rPr>
                <w:rFonts w:ascii="Consolas" w:hAnsi="Consolas" w:eastAsia="Consolas"/>
                <w:sz w:val="16"/>
              </w:rPr>
              <w:t>VoiceActivityAction</w:t>
            </w:r>
          </w:p>
        </w:tc>
        <w:tc>
          <w:tcPr>
            <w:tcW w:type="dxa" w:w="3249"/>
          </w:tcPr>
          <w:p>
            <w:r/>
            <w:r>
              <w:rPr>
                <w:rFonts w:ascii="Consolas" w:hAnsi="Consolas" w:eastAsia="Consolas"/>
                <w:sz w:val="16"/>
              </w:rPr>
              <w:t>voice_activity</w:t>
            </w:r>
          </w:p>
        </w:tc>
        <w:tc>
          <w:tcPr>
            <w:tcW w:type="dxa" w:w="3249"/>
          </w:tcPr>
          <w:p>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p>
        </w:tc>
      </w:tr>
      <w:tr>
        <w:tc>
          <w:tcPr>
            <w:tcW w:type="dxa" w:w="3249"/>
          </w:tcPr>
          <w:p>
            <w:r/>
            <w:r>
              <w:rPr>
                <w:rFonts w:ascii="Consolas" w:hAnsi="Consolas" w:eastAsia="Consolas"/>
                <w:sz w:val="16"/>
              </w:rPr>
              <w:t>AudioOutAction</w:t>
            </w:r>
          </w:p>
        </w:tc>
        <w:tc>
          <w:tcPr>
            <w:tcW w:type="dxa" w:w="3249"/>
          </w:tcPr>
          <w:p>
            <w:r/>
            <w:r>
              <w:rPr>
                <w:rFonts w:ascii="Consolas" w:hAnsi="Consolas" w:eastAsia="Consolas"/>
                <w:sz w:val="16"/>
              </w:rPr>
              <w:t>audio_out</w:t>
            </w:r>
          </w:p>
        </w:tc>
        <w:tc>
          <w:tcPr>
            <w:tcW w:type="dxa" w:w="3249"/>
          </w:tcPr>
          <w:p>
            <w:r/>
            <w:r>
              <w:rPr>
                <w:b w:val="0"/>
                <w:sz w:val="18"/>
              </w:rPr>
              <w:t>One synthesized sentence (</w:t>
            </w:r>
            <w:r>
              <w:rPr>
                <w:rFonts w:ascii="Consolas" w:hAnsi="Consolas" w:eastAsia="Consolas"/>
                <w:sz w:val="16"/>
              </w:rPr>
              <w:t>seq</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r>
              <w:rPr>
                <w:b w:val="0"/>
                <w:sz w:val="18"/>
              </w:rPr>
              <w:t>)</w:t>
            </w:r>
          </w:p>
        </w:tc>
      </w:tr>
      <w:tr>
        <w:tc>
          <w:tcPr>
            <w:tcW w:type="dxa" w:w="3249"/>
          </w:tcPr>
          <w:p>
            <w:r/>
            <w:r>
              <w:rPr>
                <w:rFonts w:ascii="Consolas" w:hAnsi="Consolas" w:eastAsia="Consolas"/>
                <w:sz w:val="16"/>
              </w:rPr>
              <w:t>SpeechStateAction</w:t>
            </w:r>
          </w:p>
        </w:tc>
        <w:tc>
          <w:tcPr>
            <w:tcW w:type="dxa" w:w="3249"/>
          </w:tcPr>
          <w:p>
            <w:r/>
            <w:r>
              <w:rPr>
                <w:rFonts w:ascii="Consolas" w:hAnsi="Consolas" w:eastAsia="Consolas"/>
                <w:sz w:val="16"/>
              </w:rPr>
              <w:t>speech_state</w:t>
            </w:r>
          </w:p>
        </w:tc>
        <w:tc>
          <w:tcPr>
            <w:tcW w:type="dxa" w:w="3249"/>
          </w:tcPr>
          <w:p>
            <w:r/>
            <w:r>
              <w:rPr>
                <w:b w:val="0"/>
                <w:sz w:val="18"/>
              </w:rPr>
              <w:t xml:space="preserve">Spoken reply lifecycle: started, ducked, resumed, finished, stopped (with </w:t>
            </w:r>
            <w:r>
              <w:rPr>
                <w:rFonts w:ascii="Consolas" w:hAnsi="Consolas" w:eastAsia="Consolas"/>
                <w:sz w:val="16"/>
              </w:rPr>
              <w:t>spoken_text</w:t>
            </w:r>
            <w:r>
              <w:rPr>
                <w:b w:val="0"/>
                <w:sz w:val="18"/>
              </w:rPr>
              <w:t>)</w:t>
            </w:r>
          </w:p>
        </w:tc>
      </w:tr>
      <w:tr>
        <w:tc>
          <w:tcPr>
            <w:tcW w:type="dxa" w:w="3249"/>
          </w:tcPr>
          <w:p>
            <w:r/>
            <w:r>
              <w:rPr>
                <w:rFonts w:ascii="Consolas" w:hAnsi="Consolas" w:eastAsia="Consolas"/>
                <w:sz w:val="16"/>
              </w:rPr>
              <w:t>FileExportedAction</w:t>
            </w:r>
          </w:p>
        </w:tc>
        <w:tc>
          <w:tcPr>
            <w:tcW w:type="dxa" w:w="3249"/>
          </w:tcPr>
          <w:p>
            <w:r/>
            <w:r>
              <w:rPr>
                <w:rFonts w:ascii="Consolas" w:hAnsi="Consolas" w:eastAsia="Consolas"/>
                <w:sz w:val="16"/>
              </w:rPr>
              <w:t>file_exported</w:t>
            </w:r>
          </w:p>
        </w:tc>
        <w:tc>
          <w:tcPr>
            <w:tcW w:type="dxa" w:w="3249"/>
          </w:tcPr>
          <w:p>
            <w:r/>
            <w:r>
              <w:rPr>
                <w:b w:val="0"/>
                <w:sz w:val="18"/>
              </w:rPr>
              <w:t>An exported file (</w:t>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preview</w:t>
            </w:r>
            <w:r>
              <w:rPr>
                <w:b w:val="0"/>
                <w:sz w:val="18"/>
              </w:rPr>
              <w:t>)</w:t>
            </w:r>
          </w:p>
        </w:tc>
      </w:tr>
      <w:tr>
        <w:tc>
          <w:tcPr>
            <w:tcW w:type="dxa" w:w="3249"/>
          </w:tcPr>
          <w:p>
            <w:r/>
            <w:r>
              <w:rPr>
                <w:rFonts w:ascii="Consolas" w:hAnsi="Consolas" w:eastAsia="Consolas"/>
                <w:sz w:val="16"/>
              </w:rPr>
              <w:t>GraphUpdateAction</w:t>
            </w:r>
          </w:p>
        </w:tc>
        <w:tc>
          <w:tcPr>
            <w:tcW w:type="dxa" w:w="3249"/>
          </w:tcPr>
          <w:p>
            <w:r/>
            <w:r>
              <w:rPr>
                <w:rFonts w:ascii="Consolas" w:hAnsi="Consolas" w:eastAsia="Consolas"/>
                <w:sz w:val="16"/>
              </w:rPr>
              <w:t>graph_update</w:t>
            </w:r>
          </w:p>
        </w:tc>
        <w:tc>
          <w:tcPr>
            <w:tcW w:type="dxa" w:w="3249"/>
          </w:tcPr>
          <w:p>
            <w:r/>
            <w:r>
              <w:rPr>
                <w:b w:val="0"/>
                <w:sz w:val="18"/>
              </w:rPr>
              <w:t>Memory graph delta (</w:t>
            </w:r>
            <w:r>
              <w:rPr>
                <w:rFonts w:ascii="Consolas" w:hAnsi="Consolas" w:eastAsia="Consolas"/>
                <w:sz w:val="16"/>
              </w:rPr>
              <w:t>GraphNodePayload</w:t>
            </w:r>
            <w:r>
              <w:rPr>
                <w:b w:val="0"/>
                <w:sz w:val="18"/>
              </w:rPr>
              <w:t xml:space="preserve">, </w:t>
            </w:r>
            <w:r>
              <w:rPr>
                <w:rFonts w:ascii="Consolas" w:hAnsi="Consolas" w:eastAsia="Consolas"/>
                <w:sz w:val="16"/>
              </w:rPr>
              <w:t>GraphEdgePayload</w:t>
            </w:r>
            <w:r>
              <w:rPr>
                <w:b w:val="0"/>
                <w:sz w:val="18"/>
              </w:rPr>
              <w:t xml:space="preserve">, </w:t>
            </w:r>
            <w:r>
              <w:rPr>
                <w:rFonts w:ascii="Consolas" w:hAnsi="Consolas" w:eastAsia="Consolas"/>
                <w:sz w:val="16"/>
              </w:rPr>
              <w:t>op</w:t>
            </w:r>
            <w:r>
              <w:rPr>
                <w:b w:val="0"/>
                <w:sz w:val="18"/>
              </w:rPr>
              <w:t xml:space="preserve"> of </w:t>
            </w:r>
            <w:r>
              <w:rPr>
                <w:rFonts w:ascii="Consolas" w:hAnsi="Consolas" w:eastAsia="Consolas"/>
                <w:sz w:val="16"/>
              </w:rPr>
              <w:t>append</w:t>
            </w:r>
            <w:r>
              <w:rPr>
                <w:b w:val="0"/>
                <w:sz w:val="18"/>
              </w:rPr>
              <w:t xml:space="preserve"> or </w:t>
            </w:r>
            <w:r>
              <w:rPr>
                <w:rFonts w:ascii="Consolas" w:hAnsi="Consolas" w:eastAsia="Consolas"/>
                <w:sz w:val="16"/>
              </w:rPr>
              <w:t>full</w:t>
            </w:r>
            <w:r>
              <w:rPr>
                <w:b w:val="0"/>
                <w:sz w:val="18"/>
              </w:rPr>
              <w:t>)</w:t>
            </w:r>
          </w:p>
        </w:tc>
      </w:tr>
    </w:tbl>
    <w:p>
      <w:pPr>
        <w:spacing w:after="40"/>
      </w:pPr>
    </w:p>
    <w:p>
      <w:r>
        <w:rPr>
          <w:b w:val="0"/>
        </w:rPr>
        <w:t xml:space="preserve">Note that the Python class </w:t>
      </w:r>
      <w:r>
        <w:rPr>
          <w:rFonts w:ascii="Consolas" w:hAnsi="Consolas" w:eastAsia="Consolas"/>
          <w:sz w:val="19"/>
        </w:rPr>
        <w:t>GraphUpdateAction</w:t>
      </w:r>
      <w:r>
        <w:rPr>
          <w:b w:val="0"/>
        </w:rPr>
        <w:t xml:space="preserve"> uses the enum member </w:t>
      </w:r>
      <w:r>
        <w:rPr>
          <w:rFonts w:ascii="Consolas" w:hAnsi="Consolas" w:eastAsia="Consolas"/>
          <w:sz w:val="19"/>
        </w:rPr>
        <w:t>ActionType.GRAPH_SNAPSHOT</w:t>
      </w:r>
      <w:r>
        <w:rPr>
          <w:b w:val="0"/>
        </w:rPr>
        <w:t xml:space="preserve">, whose wire value is </w:t>
      </w:r>
      <w:r>
        <w:rPr>
          <w:rFonts w:ascii="Consolas" w:hAnsi="Consolas" w:eastAsia="Consolas"/>
          <w:sz w:val="19"/>
        </w:rPr>
        <w:t>graph_update</w:t>
      </w:r>
      <w:r>
        <w:rPr>
          <w:b w:val="0"/>
        </w:rPr>
        <w:t>; clients must key on the string value.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EventType</w:t>
            </w:r>
            <w:r>
              <w:rPr>
                <w:b w:val="0"/>
                <w:sz w:val="18"/>
              </w:rPr>
              <w:t xml:space="preserve">, </w:t>
            </w:r>
            <w:r>
              <w:rPr>
                <w:rFonts w:ascii="Consolas" w:hAnsi="Consolas" w:eastAsia="Consolas"/>
                <w:sz w:val="16"/>
              </w:rPr>
              <w:t>ActionType</w:t>
            </w:r>
          </w:p>
        </w:tc>
        <w:tc>
          <w:tcPr>
            <w:tcW w:type="dxa" w:w="3249"/>
          </w:tcPr>
          <w:p>
            <w:r/>
            <w:r>
              <w:rPr>
                <w:rFonts w:ascii="Consolas" w:hAnsi="Consolas" w:eastAsia="Consolas"/>
                <w:sz w:val="16"/>
              </w:rPr>
              <w:t>agent/schemas/events.py</w:t>
            </w:r>
            <w:r>
              <w:rPr>
                <w:b w:val="0"/>
                <w:sz w:val="18"/>
              </w:rPr>
              <w:t xml:space="preserve">, </w:t>
            </w:r>
            <w:r>
              <w:rPr>
                <w:rFonts w:ascii="Consolas" w:hAnsi="Consolas" w:eastAsia="Consolas"/>
                <w:sz w:val="16"/>
              </w:rPr>
              <w:t>agent/schemas/actions.py</w:t>
            </w:r>
          </w:p>
        </w:tc>
        <w:tc>
          <w:tcPr>
            <w:tcW w:type="dxa" w:w="3249"/>
          </w:tcPr>
          <w:p>
            <w:r/>
            <w:r>
              <w:rPr>
                <w:b w:val="0"/>
                <w:sz w:val="18"/>
              </w:rPr>
              <w:t>String enums for dispatch and labelling</w:t>
            </w:r>
          </w:p>
        </w:tc>
      </w:tr>
      <w:tr>
        <w:tc>
          <w:tcPr>
            <w:tcW w:type="dxa" w:w="3249"/>
          </w:tcPr>
          <w:p>
            <w:r/>
            <w:r>
              <w:rPr>
                <w:rFonts w:ascii="Consolas" w:hAnsi="Consolas" w:eastAsia="Consolas"/>
                <w:sz w:val="16"/>
              </w:rPr>
              <w:t>BaseEvent</w:t>
            </w:r>
            <w:r>
              <w:rPr>
                <w:b w:val="0"/>
                <w:sz w:val="18"/>
              </w:rPr>
              <w:t xml:space="preserve">, </w:t>
            </w:r>
            <w:r>
              <w:rPr>
                <w:rFonts w:ascii="Consolas" w:hAnsi="Consolas" w:eastAsia="Consolas"/>
                <w:sz w:val="16"/>
              </w:rPr>
              <w:t>BaseAction</w:t>
            </w:r>
          </w:p>
        </w:tc>
        <w:tc>
          <w:tcPr>
            <w:tcW w:type="dxa" w:w="3249"/>
          </w:tcPr>
          <w:p>
            <w:r/>
            <w:r>
              <w:rPr>
                <w:b w:val="0"/>
                <w:sz w:val="18"/>
              </w:rPr>
              <w:t>same</w:t>
            </w:r>
          </w:p>
        </w:tc>
        <w:tc>
          <w:tcPr>
            <w:tcW w:type="dxa" w:w="3249"/>
          </w:tcPr>
          <w:p>
            <w:r/>
            <w:r>
              <w:rPr>
                <w:b w:val="0"/>
                <w:sz w:val="18"/>
              </w:rPr>
              <w:t>Common envelope with uuid ids and clock-based timestamps</w:t>
            </w:r>
          </w:p>
        </w:tc>
      </w:tr>
      <w:tr>
        <w:tc>
          <w:tcPr>
            <w:tcW w:type="dxa" w:w="3249"/>
          </w:tcPr>
          <w:p>
            <w:r/>
            <w:r>
              <w:rPr>
                <w:rFonts w:ascii="Consolas" w:hAnsi="Consolas" w:eastAsia="Consolas"/>
                <w:sz w:val="16"/>
              </w:rPr>
              <w:t>InFlightCallInfo</w:t>
            </w:r>
          </w:p>
        </w:tc>
        <w:tc>
          <w:tcPr>
            <w:tcW w:type="dxa" w:w="3249"/>
          </w:tcPr>
          <w:p>
            <w:r/>
            <w:r>
              <w:rPr>
                <w:rFonts w:ascii="Consolas" w:hAnsi="Consolas" w:eastAsia="Consolas"/>
                <w:sz w:val="16"/>
              </w:rPr>
              <w:t>agent/schemas/actions.py</w:t>
            </w:r>
          </w:p>
        </w:tc>
        <w:tc>
          <w:tcPr>
            <w:tcW w:type="dxa" w:w="3249"/>
          </w:tcPr>
          <w:p>
            <w:r/>
            <w:r>
              <w:rPr>
                <w:b w:val="0"/>
                <w:sz w:val="18"/>
              </w:rPr>
              <w:t>Compact record of a pending or running call inside a snapshot</w:t>
            </w:r>
          </w:p>
        </w:tc>
      </w:tr>
      <w:tr>
        <w:tc>
          <w:tcPr>
            <w:tcW w:type="dxa" w:w="3249"/>
          </w:tcPr>
          <w:p>
            <w:r/>
            <w:r>
              <w:rPr>
                <w:rFonts w:ascii="Consolas" w:hAnsi="Consolas" w:eastAsia="Consolas"/>
                <w:sz w:val="16"/>
              </w:rPr>
              <w:t>GraphNodePayload</w:t>
            </w:r>
            <w:r>
              <w:rPr>
                <w:b w:val="0"/>
                <w:sz w:val="18"/>
              </w:rPr>
              <w:t xml:space="preserve">, </w:t>
            </w:r>
            <w:r>
              <w:rPr>
                <w:rFonts w:ascii="Consolas" w:hAnsi="Consolas" w:eastAsia="Consolas"/>
                <w:sz w:val="16"/>
              </w:rPr>
              <w:t>GraphEdgePayload</w:t>
            </w:r>
          </w:p>
        </w:tc>
        <w:tc>
          <w:tcPr>
            <w:tcW w:type="dxa" w:w="3249"/>
          </w:tcPr>
          <w:p>
            <w:r/>
            <w:r>
              <w:rPr>
                <w:rFonts w:ascii="Consolas" w:hAnsi="Consolas" w:eastAsia="Consolas"/>
                <w:sz w:val="16"/>
              </w:rPr>
              <w:t>agent/schemas/actions.py</w:t>
            </w:r>
          </w:p>
        </w:tc>
        <w:tc>
          <w:tcPr>
            <w:tcW w:type="dxa" w:w="3249"/>
          </w:tcPr>
          <w:p>
            <w:r/>
            <w:r>
              <w:rPr>
                <w:b w:val="0"/>
                <w:sz w:val="18"/>
              </w:rPr>
              <w:t>Wire shape of memory graph nodes and edges</w:t>
            </w:r>
          </w:p>
        </w:tc>
      </w:tr>
      <w:tr>
        <w:tc>
          <w:tcPr>
            <w:tcW w:type="dxa" w:w="3249"/>
          </w:tcPr>
          <w:p>
            <w:r/>
            <w:r>
              <w:rPr>
                <w:b w:val="0"/>
                <w:sz w:val="18"/>
              </w:rPr>
              <w:t>package exports</w:t>
            </w:r>
          </w:p>
        </w:tc>
        <w:tc>
          <w:tcPr>
            <w:tcW w:type="dxa" w:w="3249"/>
          </w:tcPr>
          <w:p>
            <w:r/>
            <w:r>
              <w:rPr>
                <w:rFonts w:ascii="Consolas" w:hAnsi="Consolas" w:eastAsia="Consolas"/>
                <w:sz w:val="16"/>
              </w:rPr>
              <w:t>agent/schemas/__init__.py</w:t>
            </w:r>
          </w:p>
        </w:tc>
        <w:tc>
          <w:tcPr>
            <w:tcW w:type="dxa" w:w="3249"/>
          </w:tcPr>
          <w:p>
            <w:r/>
            <w:r>
              <w:rPr>
                <w:b w:val="0"/>
                <w:sz w:val="18"/>
              </w:rPr>
              <w:t>Re-exports the core subset only</w:t>
            </w:r>
          </w:p>
        </w:tc>
      </w:tr>
    </w:tbl>
    <w:p>
      <w:pPr>
        <w:spacing w:after="40"/>
      </w:pPr>
    </w:p>
    <w:p>
      <w:pPr>
        <w:pStyle w:val="Heading3"/>
      </w:pPr>
      <w:r>
        <w:t>Configuration</w:t>
      </w:r>
    </w:p>
    <w:p>
      <w:r>
        <w:rPr>
          <w:b w:val="0"/>
        </w:rPr>
        <w:t xml:space="preserve">None. The schemas read no environment variables. The only external dependency is </w:t>
      </w:r>
      <w:r>
        <w:rPr>
          <w:rFonts w:ascii="Consolas" w:hAnsi="Consolas" w:eastAsia="Consolas"/>
          <w:sz w:val="19"/>
        </w:rPr>
        <w:t>agent.clock</w:t>
      </w:r>
      <w:r>
        <w:rPr>
          <w:b w:val="0"/>
        </w:rPr>
        <w:t>.</w:t>
      </w:r>
    </w:p>
    <w:p>
      <w:pPr>
        <w:pStyle w:val="Heading3"/>
      </w:pPr>
      <w:r>
        <w:t>Interactions</w:t>
      </w:r>
    </w:p>
    <w:p>
      <w:pPr>
        <w:pStyle w:val="ListBullet"/>
      </w:pPr>
      <w:r>
        <w:rPr>
          <w:b w:val="0"/>
        </w:rPr>
        <w:t xml:space="preserve">The coordinator builds actions and consumes events; </w:t>
      </w:r>
      <w:r>
        <w:rPr>
          <w:rFonts w:ascii="Consolas" w:hAnsi="Consolas" w:eastAsia="Consolas"/>
          <w:sz w:val="19"/>
        </w:rPr>
        <w:t>SessionState</w:t>
      </w:r>
      <w:r>
        <w:rPr>
          <w:b w:val="0"/>
        </w:rPr>
        <w:t xml:space="preserve"> builds </w:t>
      </w:r>
      <w:r>
        <w:rPr>
          <w:rFonts w:ascii="Consolas" w:hAnsi="Consolas" w:eastAsia="Consolas"/>
          <w:sz w:val="19"/>
        </w:rPr>
        <w:t>ToolCallAction</w:t>
      </w:r>
      <w:r>
        <w:rPr>
          <w:b w:val="0"/>
        </w:rPr>
        <w:t xml:space="preserve">, </w:t>
      </w:r>
      <w:r>
        <w:rPr>
          <w:rFonts w:ascii="Consolas" w:hAnsi="Consolas" w:eastAsia="Consolas"/>
          <w:sz w:val="19"/>
        </w:rPr>
        <w:t>ToolCancelAction</w:t>
      </w:r>
      <w:r>
        <w:rPr>
          <w:b w:val="0"/>
        </w:rPr>
        <w:t xml:space="preserve"> and </w:t>
      </w:r>
      <w:r>
        <w:rPr>
          <w:rFonts w:ascii="Consolas" w:hAnsi="Consolas" w:eastAsia="Consolas"/>
          <w:sz w:val="19"/>
        </w:rPr>
        <w:t>StateSnapshotAction</w:t>
      </w:r>
      <w:r>
        <w:rPr>
          <w:b w:val="0"/>
        </w:rPr>
        <w:t xml:space="preserve"> itself.</w:t>
      </w:r>
    </w:p>
    <w:p>
      <w:pPr>
        <w:pStyle w:val="ListBullet"/>
      </w:pPr>
      <w:r>
        <w:rPr>
          <w:rFonts w:ascii="Consolas" w:hAnsi="Consolas" w:eastAsia="Consolas"/>
          <w:sz w:val="19"/>
        </w:rPr>
        <w:t>scripts/dump_android_fixtures.py</w:t>
      </w:r>
      <w:r>
        <w:rPr>
          <w:b w:val="0"/>
        </w:rPr>
        <w:t xml:space="preserve"> serializes the real classes into fixtures that the Kotlin </w:t>
      </w:r>
      <w:r>
        <w:rPr>
          <w:rFonts w:ascii="Consolas" w:hAnsi="Consolas" w:eastAsia="Consolas"/>
          <w:sz w:val="19"/>
        </w:rPr>
        <w:t>Protocol.kt</w:t>
      </w:r>
      <w:r>
        <w:rPr>
          <w:b w:val="0"/>
        </w:rPr>
        <w:t xml:space="preserve"> parses; any change to an action must be mirrored there (see </w:t>
      </w:r>
      <w:r>
        <w:rPr>
          <w:rFonts w:ascii="Consolas" w:hAnsi="Consolas" w:eastAsia="Consolas"/>
          <w:sz w:val="19"/>
        </w:rPr>
        <w:t>CLAUDE.md</w:t>
      </w:r>
      <w:r>
        <w:rPr>
          <w:b w:val="0"/>
        </w:rPr>
        <w:t xml:space="preserve">, checked by </w:t>
      </w:r>
      <w:r>
        <w:rPr>
          <w:rFonts w:ascii="Consolas" w:hAnsi="Consolas" w:eastAsia="Consolas"/>
          <w:sz w:val="19"/>
        </w:rPr>
        <w:t>tests/test_android_fixtures.py</w:t>
      </w:r>
      <w:r>
        <w:rPr>
          <w:b w:val="0"/>
        </w:rPr>
        <w:t>).</w:t>
      </w:r>
    </w:p>
    <w:p>
      <w:pPr>
        <w:pStyle w:val="ListBullet"/>
      </w:pPr>
      <w:r>
        <w:rPr>
          <w:b w:val="0"/>
        </w:rPr>
        <w:t>The trace logger validates the dumped form of each action.</w:t>
      </w:r>
    </w:p>
    <w:p>
      <w:pPr>
        <w:pStyle w:val="Heading3"/>
      </w:pPr>
      <w:r>
        <w:t>Failure modes and guarantees</w:t>
      </w:r>
    </w:p>
    <w:p>
      <w:pPr>
        <w:pStyle w:val="ListBullet"/>
      </w:pPr>
      <w:r>
        <w:rPr>
          <w:b w:val="0"/>
        </w:rPr>
        <w:t>Pydantic rejects malformed construction at the point of creation, so a bad action cannot enter the queue silently.</w:t>
      </w:r>
    </w:p>
    <w:p>
      <w:pPr>
        <w:pStyle w:val="ListBullet"/>
      </w:pPr>
      <w:r>
        <w:rPr>
          <w:rFonts w:ascii="Consolas" w:hAnsi="Consolas" w:eastAsia="Consolas"/>
          <w:sz w:val="19"/>
        </w:rPr>
        <w:t>agent/schemas/__init__.py</w:t>
      </w:r>
      <w:r>
        <w:rPr>
          <w:b w:val="0"/>
        </w:rPr>
        <w:t xml:space="preserve"> exports only the original action types (filler, spoken, clarification, tool call, cancel, snapshot) and not the later ones (</w:t>
      </w:r>
      <w:r>
        <w:rPr>
          <w:rFonts w:ascii="Consolas" w:hAnsi="Consolas" w:eastAsia="Consolas"/>
          <w:sz w:val="19"/>
        </w:rPr>
        <w:t>AgentStepAction</w:t>
      </w:r>
      <w:r>
        <w:rPr>
          <w:b w:val="0"/>
        </w:rPr>
        <w:t xml:space="preserve">, </w:t>
      </w:r>
      <w:r>
        <w:rPr>
          <w:rFonts w:ascii="Consolas" w:hAnsi="Consolas" w:eastAsia="Consolas"/>
          <w:sz w:val="19"/>
        </w:rPr>
        <w:t>TranscriptAction</w:t>
      </w:r>
      <w:r>
        <w:rPr>
          <w:b w:val="0"/>
        </w:rPr>
        <w:t xml:space="preserve">, </w:t>
      </w:r>
      <w:r>
        <w:rPr>
          <w:rFonts w:ascii="Consolas" w:hAnsi="Consolas" w:eastAsia="Consolas"/>
          <w:sz w:val="19"/>
        </w:rPr>
        <w:t>VoiceActivityAction</w:t>
      </w:r>
      <w:r>
        <w:rPr>
          <w:b w:val="0"/>
        </w:rPr>
        <w:t xml:space="preserve">, </w:t>
      </w:r>
      <w:r>
        <w:rPr>
          <w:rFonts w:ascii="Consolas" w:hAnsi="Consolas" w:eastAsia="Consolas"/>
          <w:sz w:val="19"/>
        </w:rPr>
        <w:t>AudioOutAction</w:t>
      </w:r>
      <w:r>
        <w:rPr>
          <w:b w:val="0"/>
        </w:rPr>
        <w:t xml:space="preserve">, </w:t>
      </w:r>
      <w:r>
        <w:rPr>
          <w:rFonts w:ascii="Consolas" w:hAnsi="Consolas" w:eastAsia="Consolas"/>
          <w:sz w:val="19"/>
        </w:rPr>
        <w:t>SpeechStateAction</w:t>
      </w:r>
      <w:r>
        <w:rPr>
          <w:b w:val="0"/>
        </w:rPr>
        <w:t xml:space="preserve">, </w:t>
      </w:r>
      <w:r>
        <w:rPr>
          <w:rFonts w:ascii="Consolas" w:hAnsi="Consolas" w:eastAsia="Consolas"/>
          <w:sz w:val="19"/>
        </w:rPr>
        <w:t>FileExportedAction</w:t>
      </w:r>
      <w:r>
        <w:rPr>
          <w:b w:val="0"/>
        </w:rPr>
        <w:t xml:space="preserve">, graph payloads). This is not a bug, because the coordinator imports them from </w:t>
      </w:r>
      <w:r>
        <w:rPr>
          <w:rFonts w:ascii="Consolas" w:hAnsi="Consolas" w:eastAsia="Consolas"/>
          <w:sz w:val="19"/>
        </w:rPr>
        <w:t>agent.schemas.actions</w:t>
      </w:r>
      <w:r>
        <w:rPr>
          <w:b w:val="0"/>
        </w:rPr>
        <w:t xml:space="preserve"> directly, but the package-level export list is incomplete.</w:t>
      </w:r>
    </w:p>
    <w:p>
      <w:pPr>
        <w:pStyle w:val="ListBullet"/>
      </w:pPr>
      <w:r>
        <w:rPr>
          <w:b w:val="0"/>
        </w:rPr>
        <w:t>Bytes in events (audio, frames) are not JSON-serializable; the trace logger replaces them with size markers (section 7).</w:t>
      </w:r>
    </w:p>
    <w:p>
      <w:pPr>
        <w:pStyle w:val="Heading3"/>
      </w:pPr>
      <w:r>
        <w:t>Tests that cover it</w:t>
      </w:r>
    </w:p>
    <w:p>
      <w:r>
        <w:rPr>
          <w:rFonts w:ascii="Consolas" w:hAnsi="Consolas" w:eastAsia="Consolas"/>
          <w:sz w:val="19"/>
        </w:rPr>
        <w:t>tests/test_android_fixtures.py</w:t>
      </w:r>
      <w:r>
        <w:rPr>
          <w:b w:val="0"/>
        </w:rPr>
        <w:t xml:space="preserve"> (protocol contract), </w:t>
      </w:r>
      <w:r>
        <w:rPr>
          <w:rFonts w:ascii="Consolas" w:hAnsi="Consolas" w:eastAsia="Consolas"/>
          <w:sz w:val="19"/>
        </w:rPr>
        <w:t>tests/test_trace_logger.py</w:t>
      </w:r>
      <w:r>
        <w:rPr>
          <w:b w:val="0"/>
        </w:rPr>
        <w:t xml:space="preserve"> (schema of the trace records built from them), </w:t>
      </w:r>
      <w:r>
        <w:rPr>
          <w:rFonts w:ascii="Consolas" w:hAnsi="Consolas" w:eastAsia="Consolas"/>
          <w:sz w:val="19"/>
        </w:rPr>
        <w:t>tests/test_imports.py</w:t>
      </w:r>
      <w:r>
        <w:rPr>
          <w:b w:val="0"/>
        </w:rPr>
        <w:t xml:space="preserve"> (every module imports).</w:t>
      </w:r>
    </w:p>
    <w:p>
      <w:pPr>
        <w:pStyle w:val="Heading2"/>
      </w:pPr>
      <w:r>
        <w:t>3. The coordinator (`agent/coordinator.py`)</w:t>
      </w:r>
    </w:p>
    <w:p>
      <w:pPr>
        <w:pStyle w:val="Heading3"/>
      </w:pPr>
      <w:r>
        <w:t>Purpose</w:t>
      </w:r>
    </w:p>
    <w:p>
      <w:r>
        <w:rPr>
          <w:rFonts w:ascii="Consolas" w:hAnsi="Consolas" w:eastAsia="Consolas"/>
          <w:sz w:val="19"/>
        </w:rPr>
        <w:t>AgentCoordinator</w:t>
      </w:r>
      <w:r>
        <w:rPr>
          <w:b w:val="0"/>
        </w:rPr>
        <w:t xml:space="preserve"> is the single place where an input becomes a reaction. It exists so that the three latency tiers (Tier 1 interrupt classification, Tier 2 instant acknowledgement, Tier 3 LLM planning) run in the right order and so that stale work is cancelled instead of completed. It does not decide what to do (the planner does) and does not know how to book a flight (the tool router does). It decides when things run, which epoch they belong to, and what the client is told.</w:t>
      </w:r>
    </w:p>
    <w:p>
      <w:pPr>
        <w:pStyle w:val="Heading3"/>
      </w:pPr>
      <w:r>
        <w:t>How it works: the pipeline, step by step</w:t>
      </w:r>
    </w:p>
    <w:p>
      <w:r>
        <w:rPr>
          <w:b/>
        </w:rPr>
        <w:t>Construction.</w:t>
      </w:r>
      <w:r>
        <w:rPr>
          <w:b w:val="0"/>
        </w:rPr>
        <w:t xml:space="preserve"> </w:t>
      </w:r>
      <w:r>
        <w:rPr>
          <w:rFonts w:ascii="Consolas" w:hAnsi="Consolas" w:eastAsia="Consolas"/>
          <w:sz w:val="19"/>
        </w:rPr>
        <w:t>AgentCoordinator.__init__</w:t>
      </w:r>
      <w:r>
        <w:rPr>
          <w:b w:val="0"/>
        </w:rPr>
        <w:t xml:space="preserve"> creates both queues and wires its collaborators: a </w:t>
      </w:r>
      <w:r>
        <w:rPr>
          <w:rFonts w:ascii="Consolas" w:hAnsi="Consolas" w:eastAsia="Consolas"/>
          <w:sz w:val="19"/>
        </w:rPr>
        <w:t>ToolRouter</w:t>
      </w:r>
      <w:r>
        <w:rPr>
          <w:b w:val="0"/>
        </w:rPr>
        <w:t xml:space="preserve">, a </w:t>
      </w:r>
      <w:r>
        <w:rPr>
          <w:rFonts w:ascii="Consolas" w:hAnsi="Consolas" w:eastAsia="Consolas"/>
          <w:sz w:val="19"/>
        </w:rPr>
        <w:t>TraceLogger</w:t>
      </w:r>
      <w:r>
        <w:rPr>
          <w:b w:val="0"/>
        </w:rPr>
        <w:t xml:space="preserve">, an </w:t>
      </w:r>
      <w:r>
        <w:rPr>
          <w:rFonts w:ascii="Consolas" w:hAnsi="Consolas" w:eastAsia="Consolas"/>
          <w:sz w:val="19"/>
        </w:rPr>
        <w:t>IntentClassifier</w:t>
      </w:r>
      <w:r>
        <w:rPr>
          <w:b w:val="0"/>
        </w:rPr>
        <w:t xml:space="preserve"> (with </w:t>
      </w:r>
      <w:r>
        <w:rPr>
          <w:rFonts w:ascii="Consolas" w:hAnsi="Consolas" w:eastAsia="Consolas"/>
          <w:sz w:val="19"/>
        </w:rPr>
        <w:t>use_embeddings=embeddings_enabled()</w:t>
      </w:r>
      <w:r>
        <w:rPr>
          <w:b w:val="0"/>
        </w:rPr>
        <w:t xml:space="preserve">), an LLM backend from </w:t>
      </w:r>
      <w:r>
        <w:rPr>
          <w:rFonts w:ascii="Consolas" w:hAnsi="Consolas" w:eastAsia="Consolas"/>
          <w:sz w:val="19"/>
        </w:rPr>
        <w:t>get_backend(LLMConfig())</w:t>
      </w:r>
      <w:r>
        <w:rPr>
          <w:b w:val="0"/>
        </w:rPr>
        <w:t xml:space="preserve">, a </w:t>
      </w:r>
      <w:r>
        <w:rPr>
          <w:rFonts w:ascii="Consolas" w:hAnsi="Consolas" w:eastAsia="Consolas"/>
          <w:sz w:val="19"/>
        </w:rPr>
        <w:t>Planner</w:t>
      </w:r>
      <w:r>
        <w:rPr>
          <w:b w:val="0"/>
        </w:rPr>
        <w:t xml:space="preserve">, an </w:t>
      </w:r>
      <w:r>
        <w:rPr>
          <w:rFonts w:ascii="Consolas" w:hAnsi="Consolas" w:eastAsia="Consolas"/>
          <w:sz w:val="19"/>
        </w:rPr>
        <w:t>ASRProcessor</w:t>
      </w:r>
      <w:r>
        <w:rPr>
          <w:b w:val="0"/>
        </w:rPr>
        <w:t xml:space="preserve">, a vision backend and an optional TTS backend. Every collaborator can be injected, which is how tests and the evaluation harness substitute mocks. Constructor knobs: </w:t>
      </w:r>
      <w:r>
        <w:rPr>
          <w:rFonts w:ascii="Consolas" w:hAnsi="Consolas" w:eastAsia="Consolas"/>
          <w:sz w:val="19"/>
        </w:rPr>
        <w:t>enable_debounce</w:t>
      </w:r>
      <w:r>
        <w:rPr>
          <w:b w:val="0"/>
        </w:rPr>
        <w:t xml:space="preserve"> (default </w:t>
      </w:r>
      <w:r>
        <w:rPr>
          <w:rFonts w:ascii="Consolas" w:hAnsi="Consolas" w:eastAsia="Consolas"/>
          <w:sz w:val="19"/>
        </w:rPr>
        <w:t>True</w:t>
      </w:r>
      <w:r>
        <w:rPr>
          <w:b w:val="0"/>
        </w:rPr>
        <w:t xml:space="preserve">) and </w:t>
      </w:r>
      <w:r>
        <w:rPr>
          <w:rFonts w:ascii="Consolas" w:hAnsi="Consolas" w:eastAsia="Consolas"/>
          <w:sz w:val="19"/>
        </w:rPr>
        <w:t>debounce_window_s</w:t>
      </w:r>
      <w:r>
        <w:rPr>
          <w:b w:val="0"/>
        </w:rPr>
        <w:t xml:space="preserve"> (default </w:t>
      </w:r>
      <w:r>
        <w:rPr>
          <w:rFonts w:ascii="Consolas" w:hAnsi="Consolas" w:eastAsia="Consolas"/>
          <w:sz w:val="19"/>
        </w:rPr>
        <w:t>0.10</w:t>
      </w:r>
      <w:r>
        <w:rPr>
          <w:b w:val="0"/>
        </w:rPr>
        <w:t>).</w:t>
      </w:r>
    </w:p>
    <w:p>
      <w:r>
        <w:rPr>
          <w:b/>
        </w:rPr>
        <w:t>Lifecycle.</w:t>
      </w:r>
      <w:r>
        <w:rPr>
          <w:b w:val="0"/>
        </w:rPr>
        <w:t xml:space="preserve"> </w:t>
      </w:r>
      <w:r>
        <w:rPr>
          <w:rFonts w:ascii="Consolas" w:hAnsi="Consolas" w:eastAsia="Consolas"/>
          <w:sz w:val="19"/>
        </w:rPr>
        <w:t>start()</w:t>
      </w:r>
      <w:r>
        <w:rPr>
          <w:b w:val="0"/>
        </w:rPr>
        <w:t xml:space="preserve"> launches two background tasks: </w:t>
      </w:r>
      <w:r>
        <w:rPr>
          <w:rFonts w:ascii="Consolas" w:hAnsi="Consolas" w:eastAsia="Consolas"/>
          <w:sz w:val="19"/>
        </w:rPr>
        <w:t>_process_events</w:t>
      </w:r>
      <w:r>
        <w:rPr>
          <w:b w:val="0"/>
        </w:rPr>
        <w:t xml:space="preserve"> (the main loop) and </w:t>
      </w:r>
      <w:r>
        <w:rPr>
          <w:rFonts w:ascii="Consolas" w:hAnsi="Consolas" w:eastAsia="Consolas"/>
          <w:sz w:val="19"/>
        </w:rPr>
        <w:t>_evict_idle_sessions_loop</w:t>
      </w:r>
      <w:r>
        <w:rPr>
          <w:b w:val="0"/>
        </w:rPr>
        <w:t xml:space="preserve">. </w:t>
      </w:r>
      <w:r>
        <w:rPr>
          <w:rFonts w:ascii="Consolas" w:hAnsi="Consolas" w:eastAsia="Consolas"/>
          <w:sz w:val="19"/>
        </w:rPr>
        <w:t>stop()</w:t>
      </w:r>
      <w:r>
        <w:rPr>
          <w:b w:val="0"/>
        </w:rPr>
        <w:t xml:space="preserve"> cancels both, cancels pending debounce timers, bumps every session's epoch with reason </w:t>
      </w:r>
      <w:r>
        <w:rPr>
          <w:rFonts w:ascii="Consolas" w:hAnsi="Consolas" w:eastAsia="Consolas"/>
          <w:sz w:val="19"/>
        </w:rPr>
        <w:t>system_shutdown</w:t>
      </w:r>
      <w:r>
        <w:rPr>
          <w:b w:val="0"/>
        </w:rPr>
        <w:t xml:space="preserve"> (which cancels every in-flight tool task), cancels the turn tasks and voice tasks, closes the speakers and clears the voice and audio state.</w:t>
      </w:r>
    </w:p>
    <w:p>
      <w:r>
        <w:rPr>
          <w:b/>
        </w:rPr>
        <w:t>Entry: `post_event`.</w:t>
      </w:r>
      <w:r>
        <w:rPr>
          <w:b w:val="0"/>
        </w:rPr>
        <w:t xml:space="preserve"> Every inbound event passes through </w:t>
      </w:r>
      <w:r>
        <w:rPr>
          <w:rFonts w:ascii="Consolas" w:hAnsi="Consolas" w:eastAsia="Consolas"/>
          <w:sz w:val="19"/>
        </w:rPr>
        <w:t>post_event</w:t>
      </w:r>
      <w:r>
        <w:rPr>
          <w:b w:val="0"/>
        </w:rPr>
        <w:t>, which does four things before queueing:</w:t>
      </w:r>
    </w:p>
    <w:p>
      <w:pPr>
        <w:ind w:left="510" w:hanging="340"/>
      </w:pPr>
      <w:r>
        <w:rPr>
          <w:b w:val="0"/>
        </w:rPr>
        <w:t xml:space="preserve">1.  </w:t>
      </w:r>
      <w:r>
        <w:rPr>
          <w:rFonts w:ascii="Consolas" w:hAnsi="Consolas" w:eastAsia="Consolas"/>
          <w:sz w:val="19"/>
        </w:rPr>
        <w:t>trace_logger.log_event(event)</w:t>
      </w:r>
      <w:r>
        <w:rPr>
          <w:b w:val="0"/>
        </w:rPr>
        <w:t xml:space="preserve"> records it;</w:t>
      </w:r>
    </w:p>
    <w:p>
      <w:pPr>
        <w:ind w:left="510" w:hanging="340"/>
      </w:pPr>
      <w:r>
        <w:rPr>
          <w:b w:val="0"/>
        </w:rPr>
        <w:t xml:space="preserve">2.  it calls </w:t>
      </w:r>
      <w:r>
        <w:rPr>
          <w:rFonts w:ascii="Consolas" w:hAnsi="Consolas" w:eastAsia="Consolas"/>
          <w:sz w:val="19"/>
        </w:rPr>
        <w:t>session.touch()</w:t>
      </w:r>
      <w:r>
        <w:rPr>
          <w:b w:val="0"/>
        </w:rPr>
        <w:t xml:space="preserve"> for an existing session (resets the idle clock) and increments </w:t>
      </w:r>
      <w:r>
        <w:rPr>
          <w:rFonts w:ascii="Consolas" w:hAnsi="Consolas" w:eastAsia="Consolas"/>
          <w:sz w:val="19"/>
        </w:rPr>
        <w:t>agent_events_total{type}</w:t>
      </w:r>
      <w:r>
        <w:rPr>
          <w:b w:val="0"/>
        </w:rPr>
        <w:t>;</w:t>
      </w:r>
    </w:p>
    <w:p>
      <w:pPr>
        <w:ind w:left="510" w:hanging="340"/>
      </w:pPr>
      <w:r>
        <w:rPr>
          <w:b w:val="0"/>
        </w:rPr>
        <w:t xml:space="preserve">3.  for non-empty </w:t>
      </w:r>
      <w:r>
        <w:rPr>
          <w:rFonts w:ascii="Consolas" w:hAnsi="Consolas" w:eastAsia="Consolas"/>
          <w:sz w:val="19"/>
        </w:rPr>
        <w:t>USER_TEXT</w:t>
      </w:r>
      <w:r>
        <w:rPr>
          <w:b w:val="0"/>
        </w:rPr>
        <w:t xml:space="preserve"> it calls </w:t>
      </w:r>
      <w:r>
        <w:rPr>
          <w:rFonts w:ascii="Consolas" w:hAnsi="Consolas" w:eastAsia="Consolas"/>
          <w:sz w:val="19"/>
        </w:rPr>
        <w:t>_stop_speech(session_id, "user_spoke")</w:t>
      </w:r>
      <w:r>
        <w:rPr>
          <w:b w:val="0"/>
        </w:rPr>
        <w:t>, so the agent stops talking at once and does not wait out the debounce window;</w:t>
      </w:r>
    </w:p>
    <w:p>
      <w:pPr>
        <w:ind w:left="510" w:hanging="340"/>
      </w:pPr>
      <w:r>
        <w:rPr>
          <w:b w:val="0"/>
        </w:rPr>
        <w:t xml:space="preserve">4.  for </w:t>
      </w:r>
      <w:r>
        <w:rPr>
          <w:rFonts w:ascii="Consolas" w:hAnsi="Consolas" w:eastAsia="Consolas"/>
          <w:sz w:val="19"/>
        </w:rPr>
        <w:t>USER_TEXT</w:t>
      </w:r>
      <w:r>
        <w:rPr>
          <w:b w:val="0"/>
        </w:rPr>
        <w:t xml:space="preserve"> and </w:t>
      </w:r>
      <w:r>
        <w:rPr>
          <w:rFonts w:ascii="Consolas" w:hAnsi="Consolas" w:eastAsia="Consolas"/>
          <w:sz w:val="19"/>
        </w:rPr>
        <w:t>INTERRUPT_SIGNAL</w:t>
      </w:r>
      <w:r>
        <w:rPr>
          <w:b w:val="0"/>
        </w:rPr>
        <w:t xml:space="preserve"> it stores </w:t>
      </w:r>
      <w:r>
        <w:rPr>
          <w:rFonts w:ascii="Consolas" w:hAnsi="Consolas" w:eastAsia="Consolas"/>
          <w:sz w:val="19"/>
        </w:rPr>
        <w:t>self._reaction[session_id] = [now, False, False]</w:t>
      </w:r>
      <w:r>
        <w:rPr>
          <w:b w:val="0"/>
        </w:rPr>
        <w:t>. This starts the clock for two latency metrics: first acknowledgement and interrupt-to-cancel.</w:t>
      </w:r>
    </w:p>
    <w:p>
      <w:r>
        <w:rPr>
          <w:b w:val="0"/>
        </w:rPr>
        <w:t xml:space="preserve">Then it puts the event on </w:t>
      </w:r>
      <w:r>
        <w:rPr>
          <w:rFonts w:ascii="Consolas" w:hAnsi="Consolas" w:eastAsia="Consolas"/>
          <w:sz w:val="19"/>
        </w:rPr>
        <w:t>event_queue</w:t>
      </w:r>
      <w:r>
        <w:rPr>
          <w:b w:val="0"/>
        </w:rPr>
        <w:t>.</w:t>
      </w:r>
    </w:p>
    <w:p>
      <w:r>
        <w:rPr>
          <w:b/>
        </w:rPr>
        <w:t>The loop: `_process_events` and `_handle_event`.</w:t>
      </w:r>
      <w:r>
        <w:rPr>
          <w:b w:val="0"/>
        </w:rPr>
        <w:t xml:space="preserve"> The loop awaits </w:t>
      </w:r>
      <w:r>
        <w:rPr>
          <w:rFonts w:ascii="Consolas" w:hAnsi="Consolas" w:eastAsia="Consolas"/>
          <w:sz w:val="19"/>
        </w:rPr>
        <w:t>event_queue.get()</w:t>
      </w:r>
      <w:r>
        <w:rPr>
          <w:b w:val="0"/>
        </w:rPr>
        <w:t xml:space="preserve"> and calls </w:t>
      </w:r>
      <w:r>
        <w:rPr>
          <w:rFonts w:ascii="Consolas" w:hAnsi="Consolas" w:eastAsia="Consolas"/>
          <w:sz w:val="19"/>
        </w:rPr>
        <w:t>_handle_event</w:t>
      </w:r>
      <w:r>
        <w:rPr>
          <w:b w:val="0"/>
        </w:rPr>
        <w:t xml:space="preserve">, catching and logging any exception so one bad event cannot kill the loop. </w:t>
      </w:r>
      <w:r>
        <w:rPr>
          <w:rFonts w:ascii="Consolas" w:hAnsi="Consolas" w:eastAsia="Consolas"/>
          <w:sz w:val="19"/>
        </w:rPr>
        <w:t>_handle_event</w:t>
      </w:r>
      <w:r>
        <w:rPr>
          <w:b w:val="0"/>
        </w:rPr>
        <w:t xml:space="preserve"> fetches or creates the </w:t>
      </w:r>
      <w:r>
        <w:rPr>
          <w:rFonts w:ascii="Consolas" w:hAnsi="Consolas" w:eastAsia="Consolas"/>
          <w:sz w:val="19"/>
        </w:rPr>
        <w:t>SessionState</w:t>
      </w:r>
      <w:r>
        <w:rPr>
          <w:b w:val="0"/>
        </w:rPr>
        <w:t xml:space="preserve"> (</w:t>
      </w:r>
      <w:r>
        <w:rPr>
          <w:rFonts w:ascii="Consolas" w:hAnsi="Consolas" w:eastAsia="Consolas"/>
          <w:sz w:val="19"/>
        </w:rPr>
        <w:t>get_or_create_session</w:t>
      </w:r>
      <w:r>
        <w:rPr>
          <w:b w:val="0"/>
        </w:rPr>
        <w:t xml:space="preserve"> also calls </w:t>
      </w:r>
      <w:r>
        <w:rPr>
          <w:rFonts w:ascii="Consolas" w:hAnsi="Consolas" w:eastAsia="Consolas"/>
          <w:sz w:val="19"/>
        </w:rPr>
        <w:t>session.ensure_memory()</w:t>
      </w:r>
      <w:r>
        <w:rPr>
          <w:b w:val="0"/>
        </w:rPr>
        <w:t xml:space="preserve"> so every session has a scratchpad and a graph memory) and sets two </w:t>
      </w:r>
      <w:r>
        <w:rPr>
          <w:rFonts w:ascii="Consolas" w:hAnsi="Consolas" w:eastAsia="Consolas"/>
          <w:sz w:val="19"/>
        </w:rPr>
        <w:t>contextvars</w:t>
      </w:r>
      <w:r>
        <w:rPr>
          <w:b w:val="0"/>
        </w:rPr>
        <w:t xml:space="preserve"> (</w:t>
      </w:r>
      <w:r>
        <w:rPr>
          <w:rFonts w:ascii="Consolas" w:hAnsi="Consolas" w:eastAsia="Consolas"/>
          <w:sz w:val="19"/>
        </w:rPr>
        <w:t>session_id_var</w:t>
      </w:r>
      <w:r>
        <w:rPr>
          <w:b w:val="0"/>
        </w:rPr>
        <w:t xml:space="preserve">, </w:t>
      </w:r>
      <w:r>
        <w:rPr>
          <w:rFonts w:ascii="Consolas" w:hAnsi="Consolas" w:eastAsia="Consolas"/>
          <w:sz w:val="19"/>
        </w:rPr>
        <w:t>epoch_var</w:t>
      </w:r>
      <w:r>
        <w:rPr>
          <w:b w:val="0"/>
        </w:rPr>
        <w:t>) so every log line from this handling carries the session and epoch. Then it routes by event type:</w:t>
      </w:r>
    </w:p>
    <w:p>
      <w:pPr>
        <w:pStyle w:val="ListBullet"/>
      </w:pPr>
      <w:r>
        <w:rPr>
          <w:rFonts w:ascii="Consolas" w:hAnsi="Consolas" w:eastAsia="Consolas"/>
          <w:sz w:val="19"/>
        </w:rPr>
        <w:t>INTERRUPT_SIGNAL</w:t>
      </w:r>
      <w:r>
        <w:rPr>
          <w:b w:val="0"/>
        </w:rPr>
        <w:t xml:space="preserve"> goes straight to </w:t>
      </w:r>
      <w:r>
        <w:rPr>
          <w:rFonts w:ascii="Consolas" w:hAnsi="Consolas" w:eastAsia="Consolas"/>
          <w:sz w:val="19"/>
        </w:rPr>
        <w:t>_handle_interrupt</w:t>
      </w:r>
      <w:r>
        <w:rPr>
          <w:b w:val="0"/>
        </w:rPr>
        <w:t xml:space="preserve"> (no debounce, no classification: an explicit interrupt is trusted);</w:t>
      </w:r>
    </w:p>
    <w:p>
      <w:pPr>
        <w:pStyle w:val="ListBullet"/>
      </w:pPr>
      <w:r>
        <w:rPr>
          <w:rFonts w:ascii="Consolas" w:hAnsi="Consolas" w:eastAsia="Consolas"/>
          <w:sz w:val="19"/>
        </w:rPr>
        <w:t>USER_TEXT</w:t>
      </w:r>
      <w:r>
        <w:rPr>
          <w:b w:val="0"/>
        </w:rPr>
        <w:t xml:space="preserve"> goes to one of three paths: </w:t>
      </w:r>
      <w:r>
        <w:rPr>
          <w:rFonts w:ascii="Consolas" w:hAnsi="Consolas" w:eastAsia="Consolas"/>
          <w:sz w:val="19"/>
        </w:rPr>
        <w:t>immediate</w:t>
      </w:r>
      <w:r>
        <w:rPr>
          <w:b w:val="0"/>
        </w:rPr>
        <w:t xml:space="preserve"> events spawn a turn task now, otherwise (when debounce is enabled and the window is positive) </w:t>
      </w:r>
      <w:r>
        <w:rPr>
          <w:rFonts w:ascii="Consolas" w:hAnsi="Consolas" w:eastAsia="Consolas"/>
          <w:sz w:val="19"/>
        </w:rPr>
        <w:t>_queue_debounced_user_text</w:t>
      </w:r>
      <w:r>
        <w:rPr>
          <w:b w:val="0"/>
        </w:rPr>
        <w:t xml:space="preserve">, otherwise </w:t>
      </w:r>
      <w:r>
        <w:rPr>
          <w:rFonts w:ascii="Consolas" w:hAnsi="Consolas" w:eastAsia="Consolas"/>
          <w:sz w:val="19"/>
        </w:rPr>
        <w:t>_handle_user_text</w:t>
      </w:r>
      <w:r>
        <w:rPr>
          <w:b w:val="0"/>
        </w:rPr>
        <w:t xml:space="preserve"> is awaited inline;</w:t>
      </w:r>
    </w:p>
    <w:p>
      <w:pPr>
        <w:pStyle w:val="ListBullet"/>
      </w:pPr>
      <w:r>
        <w:rPr>
          <w:rFonts w:ascii="Consolas" w:hAnsi="Consolas" w:eastAsia="Consolas"/>
          <w:sz w:val="19"/>
        </w:rPr>
        <w:t>AUDIO_CHUNK</w:t>
      </w:r>
      <w:r>
        <w:rPr>
          <w:b w:val="0"/>
        </w:rPr>
        <w:t xml:space="preserve"> goes to </w:t>
      </w:r>
      <w:r>
        <w:rPr>
          <w:rFonts w:ascii="Consolas" w:hAnsi="Consolas" w:eastAsia="Consolas"/>
          <w:sz w:val="19"/>
        </w:rPr>
        <w:t>_handle_audio_chunk</w:t>
      </w:r>
      <w:r>
        <w:rPr>
          <w:b w:val="0"/>
        </w:rPr>
        <w:t>;</w:t>
      </w:r>
    </w:p>
    <w:p>
      <w:pPr>
        <w:pStyle w:val="ListBullet"/>
      </w:pPr>
      <w:r>
        <w:rPr>
          <w:rFonts w:ascii="Consolas" w:hAnsi="Consolas" w:eastAsia="Consolas"/>
          <w:sz w:val="19"/>
        </w:rPr>
        <w:t>VIDEO_FRAME</w:t>
      </w:r>
      <w:r>
        <w:rPr>
          <w:b w:val="0"/>
        </w:rPr>
        <w:t xml:space="preserve"> goes to </w:t>
      </w:r>
      <w:r>
        <w:rPr>
          <w:rFonts w:ascii="Consolas" w:hAnsi="Consolas" w:eastAsia="Consolas"/>
          <w:sz w:val="19"/>
        </w:rPr>
        <w:t>_handle_video_frame</w:t>
      </w:r>
      <w:r>
        <w:rPr>
          <w:b w:val="0"/>
        </w:rPr>
        <w:t xml:space="preserve"> (buffering only);</w:t>
      </w:r>
    </w:p>
    <w:p>
      <w:pPr>
        <w:pStyle w:val="ListBullet"/>
      </w:pPr>
      <w:r>
        <w:rPr>
          <w:rFonts w:ascii="Consolas" w:hAnsi="Consolas" w:eastAsia="Consolas"/>
          <w:sz w:val="19"/>
        </w:rPr>
        <w:t>TOOL_RESULT</w:t>
      </w:r>
      <w:r>
        <w:rPr>
          <w:b w:val="0"/>
        </w:rPr>
        <w:t xml:space="preserve"> goes to </w:t>
      </w:r>
      <w:r>
        <w:rPr>
          <w:rFonts w:ascii="Consolas" w:hAnsi="Consolas" w:eastAsia="Consolas"/>
          <w:sz w:val="19"/>
        </w:rPr>
        <w:t>_handle_tool_result</w:t>
      </w:r>
      <w:r>
        <w:rPr>
          <w:b w:val="0"/>
        </w:rPr>
        <w:t>.</w:t>
      </w:r>
    </w:p>
    <w:p>
      <w:pPr>
        <w:pStyle w:val="Heading3"/>
      </w:pPr>
      <w:r>
        <w:t>3.1 Debounce: coalescing rapid-fire corrections</w:t>
      </w:r>
    </w:p>
    <w:p>
      <w:r>
        <w:rPr>
          <w:rFonts w:ascii="Consolas" w:hAnsi="Consolas" w:eastAsia="Consolas"/>
          <w:sz w:val="19"/>
        </w:rPr>
        <w:t>_queue_debounced_user_text</w:t>
      </w:r>
      <w:r>
        <w:rPr>
          <w:b w:val="0"/>
        </w:rPr>
        <w:t xml:space="preserve"> implements the burst rule from the design notes (section 7.5 in code comments). For each session it appends the event to </w:t>
      </w:r>
      <w:r>
        <w:rPr>
          <w:rFonts w:ascii="Consolas" w:hAnsi="Consolas" w:eastAsia="Consolas"/>
          <w:sz w:val="19"/>
        </w:rPr>
        <w:t>self._pending_events[sid]</w:t>
      </w:r>
      <w:r>
        <w:rPr>
          <w:b w:val="0"/>
        </w:rPr>
        <w:t>, cancels any running debounce timer for that session and starts a new one (</w:t>
      </w:r>
      <w:r>
        <w:rPr>
          <w:rFonts w:ascii="Consolas" w:hAnsi="Consolas" w:eastAsia="Consolas"/>
          <w:sz w:val="19"/>
        </w:rPr>
        <w:t>_flush_after_delay</w:t>
      </w:r>
      <w:r>
        <w:rPr>
          <w:b w:val="0"/>
        </w:rPr>
        <w:t xml:space="preserve">). The timer sleeps </w:t>
      </w:r>
      <w:r>
        <w:rPr>
          <w:rFonts w:ascii="Consolas" w:hAnsi="Consolas" w:eastAsia="Consolas"/>
          <w:sz w:val="19"/>
        </w:rPr>
        <w:t>debounce_window_s</w:t>
      </w:r>
      <w:r>
        <w:rPr>
          <w:b w:val="0"/>
        </w:rPr>
        <w:t xml:space="preserve">; if it is cancelled (a newer event arrived inside the window) it returns silently, otherwise it pops the pending list and calls </w:t>
      </w:r>
      <w:r>
        <w:rPr>
          <w:rFonts w:ascii="Consolas" w:hAnsi="Consolas" w:eastAsia="Consolas"/>
          <w:sz w:val="19"/>
        </w:rPr>
        <w:t>self._spawn_turn(self._handle_user_text(session, events[-1]))</w:t>
      </w:r>
      <w:r>
        <w:rPr>
          <w:b w:val="0"/>
        </w:rPr>
        <w:t>. In other words, only the last event of a burst is planned.</w:t>
      </w:r>
    </w:p>
    <w:p>
      <w:r>
        <w:rPr>
          <w:b w:val="0"/>
        </w:rPr>
        <w:t xml:space="preserve">Two details are deliberate and documented in the code. First, planning runs in its own task via </w:t>
      </w:r>
      <w:r>
        <w:rPr>
          <w:rFonts w:ascii="Consolas" w:hAnsi="Consolas" w:eastAsia="Consolas"/>
          <w:sz w:val="19"/>
        </w:rPr>
        <w:t>_spawn_turn</w:t>
      </w:r>
      <w:r>
        <w:rPr>
          <w:b w:val="0"/>
        </w:rPr>
        <w:t xml:space="preserve">, not inside the timer task, because cancelling the timer for a newer message must never kill a plan that is already in progress (an earlier version silently lost the earlier request). Whether a running plan is still wanted is decided by the epoch check in the planner, not by task cancellation. Second, </w:t>
      </w:r>
      <w:r>
        <w:rPr>
          <w:rFonts w:ascii="Consolas" w:hAnsi="Consolas" w:eastAsia="Consolas"/>
          <w:sz w:val="19"/>
        </w:rPr>
        <w:t>_spawn_turn</w:t>
      </w:r>
      <w:r>
        <w:rPr>
          <w:b w:val="0"/>
        </w:rPr>
        <w:t xml:space="preserve"> keeps a strong reference in </w:t>
      </w:r>
      <w:r>
        <w:rPr>
          <w:rFonts w:ascii="Consolas" w:hAnsi="Consolas" w:eastAsia="Consolas"/>
          <w:sz w:val="19"/>
        </w:rPr>
        <w:t>self._turn_tasks</w:t>
      </w:r>
      <w:r>
        <w:rPr>
          <w:b w:val="0"/>
        </w:rPr>
        <w:t xml:space="preserve"> and logs any exception from the task in a done-callback.</w:t>
      </w:r>
    </w:p>
    <w:p>
      <w:r>
        <w:rPr>
          <w:b w:val="0"/>
        </w:rPr>
        <w:t>A consequence worth knowing: for a burst such as "Book flight to NYC", "Actually wait make that Boston", "No sorry, Chicago", only the text "No sorry, Chicago" reaches classification and the planner; the earlier texts are neither classified nor appended to the scratchpad (</w:t>
      </w:r>
      <w:r>
        <w:rPr>
          <w:rFonts w:ascii="Consolas" w:hAnsi="Consolas" w:eastAsia="Consolas"/>
          <w:sz w:val="19"/>
        </w:rPr>
        <w:t>append_utterance_chunk</w:t>
      </w:r>
      <w:r>
        <w:rPr>
          <w:b w:val="0"/>
        </w:rPr>
        <w:t xml:space="preserve"> is called inside </w:t>
      </w:r>
      <w:r>
        <w:rPr>
          <w:rFonts w:ascii="Consolas" w:hAnsi="Consolas" w:eastAsia="Consolas"/>
          <w:sz w:val="19"/>
        </w:rPr>
        <w:t>_handle_user_text</w:t>
      </w:r>
      <w:r>
        <w:rPr>
          <w:b w:val="0"/>
        </w:rPr>
        <w:t xml:space="preserve">). The test </w:t>
      </w:r>
      <w:r>
        <w:rPr>
          <w:rFonts w:ascii="Consolas" w:hAnsi="Consolas" w:eastAsia="Consolas"/>
          <w:sz w:val="19"/>
        </w:rPr>
        <w:t>tests/test_adversarial_timing.py::test_rapid_fire_corrections_coalescing</w:t>
      </w:r>
      <w:r>
        <w:rPr>
          <w:b w:val="0"/>
        </w:rPr>
        <w:t xml:space="preserve"> asserts that exactly one filler is emitted and the epoch is at most 2. The planner's view of the earlier texts therefore depends on what memory already holds, and this is a design trade-off rather than a verified guarantee that the final text alone is enough context.</w:t>
      </w:r>
    </w:p>
    <w:p>
      <w:r>
        <w:rPr>
          <w:b w:val="0"/>
        </w:rPr>
        <w:t xml:space="preserve">A second cost: because the debounce delay is spent before classification, a typed correction cannot cancel a running tool earlier than </w:t>
      </w:r>
      <w:r>
        <w:rPr>
          <w:rFonts w:ascii="Consolas" w:hAnsi="Consolas" w:eastAsia="Consolas"/>
          <w:sz w:val="19"/>
        </w:rPr>
        <w:t>debounce_window_s</w:t>
      </w:r>
      <w:r>
        <w:rPr>
          <w:b w:val="0"/>
        </w:rPr>
        <w:t xml:space="preserve"> (default 100 ms) after it was posted. Explicit </w:t>
      </w:r>
      <w:r>
        <w:rPr>
          <w:rFonts w:ascii="Consolas" w:hAnsi="Consolas" w:eastAsia="Consolas"/>
          <w:sz w:val="19"/>
        </w:rPr>
        <w:t>InterruptSignalEvent</w:t>
      </w:r>
      <w:r>
        <w:rPr>
          <w:b w:val="0"/>
        </w:rPr>
        <w:t>s and voice barge-ins skip this delay.</w:t>
      </w:r>
    </w:p>
    <w:p>
      <w:pPr>
        <w:pStyle w:val="Heading3"/>
      </w:pPr>
      <w:r>
        <w:t>3.2 The turn: `_handle_user_text`</w:t>
      </w:r>
    </w:p>
    <w:p>
      <w:r>
        <w:rPr>
          <w:b w:val="0"/>
        </w:rPr>
        <w:t>This is the heart of the coordinator. In order:</w:t>
      </w:r>
    </w:p>
    <w:p>
      <w:pPr>
        <w:ind w:left="510" w:hanging="340"/>
      </w:pPr>
      <w:r>
        <w:rPr>
          <w:b w:val="0"/>
        </w:rPr>
        <w:t xml:space="preserve">1.  </w:t>
      </w:r>
      <w:r>
        <w:rPr>
          <w:b/>
        </w:rPr>
        <w:t>Memory and speech.</w:t>
      </w:r>
      <w:r>
        <w:rPr>
          <w:b w:val="0"/>
        </w:rPr>
        <w:t xml:space="preserve"> Append the text to the scratchpad (</w:t>
      </w:r>
      <w:r>
        <w:rPr>
          <w:rFonts w:ascii="Consolas" w:hAnsi="Consolas" w:eastAsia="Consolas"/>
          <w:sz w:val="19"/>
        </w:rPr>
        <w:t>append_utterance_chunk</w:t>
      </w:r>
      <w:r>
        <w:rPr>
          <w:b w:val="0"/>
        </w:rPr>
        <w:t>) and stop any speech in progress.</w:t>
      </w:r>
    </w:p>
    <w:p>
      <w:pPr>
        <w:ind w:left="510" w:hanging="340"/>
      </w:pPr>
      <w:r>
        <w:rPr>
          <w:b w:val="0"/>
        </w:rPr>
        <w:t xml:space="preserve">2.  </w:t>
      </w:r>
      <w:r>
        <w:rPr>
          <w:b/>
        </w:rPr>
        <w:t>Work check.</w:t>
      </w:r>
      <w:r>
        <w:rPr>
          <w:b w:val="0"/>
        </w:rPr>
        <w:t xml:space="preserve"> </w:t>
      </w:r>
      <w:r>
        <w:rPr>
          <w:rFonts w:ascii="Consolas" w:hAnsi="Consolas" w:eastAsia="Consolas"/>
          <w:sz w:val="19"/>
        </w:rPr>
        <w:t>has_work</w:t>
      </w:r>
      <w:r>
        <w:rPr>
          <w:b w:val="0"/>
        </w:rPr>
        <w:t xml:space="preserve"> is true if any in-flight call is </w:t>
      </w:r>
      <w:r>
        <w:rPr>
          <w:rFonts w:ascii="Consolas" w:hAnsi="Consolas" w:eastAsia="Consolas"/>
          <w:sz w:val="19"/>
        </w:rPr>
        <w:t>pending</w:t>
      </w:r>
      <w:r>
        <w:rPr>
          <w:b w:val="0"/>
        </w:rPr>
        <w:t xml:space="preserve"> or </w:t>
      </w:r>
      <w:r>
        <w:rPr>
          <w:rFonts w:ascii="Consolas" w:hAnsi="Consolas" w:eastAsia="Consolas"/>
          <w:sz w:val="19"/>
        </w:rPr>
        <w:t>running</w:t>
      </w:r>
      <w:r>
        <w:rPr>
          <w:b w:val="0"/>
        </w:rPr>
        <w:t>.</w:t>
      </w:r>
    </w:p>
    <w:p>
      <w:pPr>
        <w:ind w:left="510" w:hanging="340"/>
      </w:pPr>
      <w:r>
        <w:rPr>
          <w:b w:val="0"/>
        </w:rPr>
        <w:t xml:space="preserve">3.  </w:t>
      </w:r>
      <w:r>
        <w:rPr>
          <w:b/>
        </w:rPr>
        <w:t>Pending yes/no answer.</w:t>
      </w:r>
      <w:r>
        <w:rPr>
          <w:b w:val="0"/>
        </w:rPr>
        <w:t xml:space="preserve"> If </w:t>
      </w:r>
      <w:r>
        <w:rPr>
          <w:rFonts w:ascii="Consolas" w:hAnsi="Consolas" w:eastAsia="Consolas"/>
          <w:sz w:val="19"/>
        </w:rPr>
        <w:t>session.pending_clarification</w:t>
      </w:r>
      <w:r>
        <w:rPr>
          <w:b w:val="0"/>
        </w:rPr>
        <w:t xml:space="preserve"> is set, a previous mid-band utterance asked "Do you want me to change what I'm working on?". </w:t>
      </w:r>
      <w:r>
        <w:rPr>
          <w:rFonts w:ascii="Consolas" w:hAnsi="Consolas" w:eastAsia="Consolas"/>
          <w:sz w:val="19"/>
        </w:rPr>
        <w:t>_yes_no</w:t>
      </w:r>
      <w:r>
        <w:rPr>
          <w:b w:val="0"/>
        </w:rPr>
        <w:t xml:space="preserve"> (two regexes </w:t>
      </w:r>
      <w:r>
        <w:rPr>
          <w:rFonts w:ascii="Consolas" w:hAnsi="Consolas" w:eastAsia="Consolas"/>
          <w:sz w:val="19"/>
        </w:rPr>
        <w:t>_YES</w:t>
      </w:r>
      <w:r>
        <w:rPr>
          <w:b w:val="0"/>
        </w:rPr>
        <w:t xml:space="preserve"> and </w:t>
      </w:r>
      <w:r>
        <w:rPr>
          <w:rFonts w:ascii="Consolas" w:hAnsi="Consolas" w:eastAsia="Consolas"/>
          <w:sz w:val="19"/>
        </w:rPr>
        <w:t>_NO</w:t>
      </w:r>
      <w:r>
        <w:rPr>
          <w:b w:val="0"/>
        </w:rPr>
        <w:t xml:space="preserve"> on the start of the text) decides: "yes" replaces the text with the original utterance and forces an interrupt; "no" emits </w:t>
      </w:r>
      <w:r>
        <w:rPr>
          <w:rFonts w:ascii="Consolas" w:hAnsi="Consolas" w:eastAsia="Consolas"/>
          <w:sz w:val="19"/>
        </w:rPr>
        <w:t>SpokenResponseAction("Okay, I'll carry on as before.")</w:t>
      </w:r>
      <w:r>
        <w:rPr>
          <w:b w:val="0"/>
        </w:rPr>
        <w:t xml:space="preserve"> and ends the turn; anything else is treated as a fresh request.</w:t>
      </w:r>
    </w:p>
    <w:p>
      <w:pPr>
        <w:ind w:left="510" w:hanging="340"/>
      </w:pPr>
      <w:r>
        <w:rPr>
          <w:b w:val="0"/>
        </w:rPr>
        <w:t xml:space="preserve">4.  </w:t>
      </w:r>
      <w:r>
        <w:rPr>
          <w:b/>
        </w:rPr>
        <w:t>Tier 1 classification.</w:t>
      </w:r>
      <w:r>
        <w:rPr>
          <w:b w:val="0"/>
        </w:rPr>
        <w:t xml:space="preserve"> </w:t>
      </w:r>
      <w:r>
        <w:rPr>
          <w:rFonts w:ascii="Consolas" w:hAnsi="Consolas" w:eastAsia="Consolas"/>
          <w:sz w:val="19"/>
        </w:rPr>
        <w:t>_classify(text)</w:t>
      </w:r>
      <w:r>
        <w:rPr>
          <w:b w:val="0"/>
        </w:rPr>
        <w:t xml:space="preserve"> returns the classifier dict; </w:t>
      </w:r>
      <w:r>
        <w:rPr>
          <w:rFonts w:ascii="Consolas" w:hAnsi="Consolas" w:eastAsia="Consolas"/>
          <w:sz w:val="19"/>
        </w:rPr>
        <w:t>trace_logger.log_classification</w:t>
      </w:r>
      <w:r>
        <w:rPr>
          <w:b w:val="0"/>
        </w:rPr>
        <w:t xml:space="preserve"> records it. </w:t>
      </w:r>
      <w:r>
        <w:rPr>
          <w:rFonts w:ascii="Consolas" w:hAnsi="Consolas" w:eastAsia="Consolas"/>
          <w:sz w:val="19"/>
        </w:rPr>
        <w:t>is_interrupt</w:t>
      </w:r>
      <w:r>
        <w:rPr>
          <w:b w:val="0"/>
        </w:rPr>
        <w:t xml:space="preserve"> is true if the classifier said so, or </w:t>
      </w:r>
      <w:r>
        <w:rPr>
          <w:rFonts w:ascii="Consolas" w:hAnsi="Consolas" w:eastAsia="Consolas"/>
          <w:sz w:val="19"/>
        </w:rPr>
        <w:t>event.barge_in_handled</w:t>
      </w:r>
      <w:r>
        <w:rPr>
          <w:b w:val="0"/>
        </w:rPr>
        <w:t>, or the yes-answer forced it.</w:t>
      </w:r>
    </w:p>
    <w:p>
      <w:pPr>
        <w:ind w:left="510" w:hanging="340"/>
      </w:pPr>
      <w:r>
        <w:rPr>
          <w:b w:val="0"/>
        </w:rPr>
        <w:t xml:space="preserve">5.  </w:t>
      </w:r>
      <w:r>
        <w:rPr>
          <w:b/>
        </w:rPr>
        <w:t>Mid-band clarification.</w:t>
      </w:r>
      <w:r>
        <w:rPr>
          <w:b w:val="0"/>
        </w:rPr>
        <w:t xml:space="preserve"> If the classifier says </w:t>
      </w:r>
      <w:r>
        <w:rPr>
          <w:rFonts w:ascii="Consolas" w:hAnsi="Consolas" w:eastAsia="Consolas"/>
          <w:sz w:val="19"/>
        </w:rPr>
        <w:t>needs_clarification</w:t>
      </w:r>
      <w:r>
        <w:rPr>
          <w:b w:val="0"/>
        </w:rPr>
        <w:t xml:space="preserve">, there is work in flight and it is not already an interrupt, the coordinator stores </w:t>
      </w:r>
      <w:r>
        <w:rPr>
          <w:rFonts w:ascii="Consolas" w:hAnsi="Consolas" w:eastAsia="Consolas"/>
          <w:sz w:val="19"/>
        </w:rPr>
        <w:t>pending_clarification</w:t>
      </w:r>
      <w:r>
        <w:rPr>
          <w:b w:val="0"/>
        </w:rPr>
        <w:t xml:space="preserve"> and emits a </w:t>
      </w:r>
      <w:r>
        <w:rPr>
          <w:rFonts w:ascii="Consolas" w:hAnsi="Consolas" w:eastAsia="Consolas"/>
          <w:sz w:val="19"/>
        </w:rPr>
        <w:t>ClarificationAction</w:t>
      </w:r>
      <w:r>
        <w:rPr>
          <w:b w:val="0"/>
        </w:rPr>
        <w:t xml:space="preserve"> asking yes/no, then returns without touching the epoch. This is how an ambiguous utterance avoids thrashing the epoch.</w:t>
      </w:r>
    </w:p>
    <w:p>
      <w:pPr>
        <w:ind w:left="510" w:hanging="340"/>
      </w:pPr>
      <w:r>
        <w:rPr>
          <w:b w:val="0"/>
        </w:rPr>
        <w:t xml:space="preserve">6.  </w:t>
      </w:r>
      <w:r>
        <w:rPr>
          <w:b/>
        </w:rPr>
        <w:t>Interrupt.</w:t>
      </w:r>
      <w:r>
        <w:rPr>
          <w:b w:val="0"/>
        </w:rPr>
        <w:t xml:space="preserve"> If </w:t>
      </w:r>
      <w:r>
        <w:rPr>
          <w:rFonts w:ascii="Consolas" w:hAnsi="Consolas" w:eastAsia="Consolas"/>
          <w:sz w:val="19"/>
        </w:rPr>
        <w:t>is_interrupt and not event.barge_in_handled</w:t>
      </w:r>
      <w:r>
        <w:rPr>
          <w:b w:val="0"/>
        </w:rPr>
        <w:t xml:space="preserve">, call </w:t>
      </w:r>
      <w:r>
        <w:rPr>
          <w:rFonts w:ascii="Consolas" w:hAnsi="Consolas" w:eastAsia="Consolas"/>
          <w:sz w:val="19"/>
        </w:rPr>
        <w:t>session.bump_epoch(reason=f"user_correction: {text}")</w:t>
      </w:r>
      <w:r>
        <w:rPr>
          <w:b w:val="0"/>
        </w:rPr>
        <w:t xml:space="preserve"> and emit one </w:t>
      </w:r>
      <w:r>
        <w:rPr>
          <w:rFonts w:ascii="Consolas" w:hAnsi="Consolas" w:eastAsia="Consolas"/>
          <w:sz w:val="19"/>
        </w:rPr>
        <w:t>ToolCancelAction</w:t>
      </w:r>
      <w:r>
        <w:rPr>
          <w:b w:val="0"/>
        </w:rPr>
        <w:t xml:space="preserve"> per cancelled call.</w:t>
      </w:r>
    </w:p>
    <w:p>
      <w:pPr>
        <w:ind w:left="510" w:hanging="340"/>
      </w:pPr>
      <w:r>
        <w:rPr>
          <w:b w:val="0"/>
        </w:rPr>
        <w:t xml:space="preserve">7.  </w:t>
      </w:r>
      <w:r>
        <w:rPr>
          <w:b/>
        </w:rPr>
        <w:t>Tier 2 filler.</w:t>
      </w:r>
      <w:r>
        <w:rPr>
          <w:b w:val="0"/>
        </w:rPr>
        <w:t xml:space="preserve"> </w:t>
      </w:r>
      <w:r>
        <w:rPr>
          <w:rFonts w:ascii="Consolas" w:hAnsi="Consolas" w:eastAsia="Consolas"/>
          <w:sz w:val="19"/>
        </w:rPr>
        <w:t>generate_filler(intent, slots, is_interruption)</w:t>
      </w:r>
      <w:r>
        <w:rPr>
          <w:b w:val="0"/>
        </w:rPr>
        <w:t xml:space="preserve"> yields the text instantly (an interruption always gets </w:t>
      </w:r>
      <w:r>
        <w:rPr>
          <w:rFonts w:ascii="Consolas" w:hAnsi="Consolas" w:eastAsia="Consolas"/>
          <w:sz w:val="19"/>
        </w:rPr>
        <w:t>INTERRUPT_ACKS[0]</w:t>
      </w:r>
      <w:r>
        <w:rPr>
          <w:b w:val="0"/>
        </w:rPr>
        <w:t xml:space="preserve">, "Got it, changing that."). It is emitted as a </w:t>
      </w:r>
      <w:r>
        <w:rPr>
          <w:rFonts w:ascii="Consolas" w:hAnsi="Consolas" w:eastAsia="Consolas"/>
          <w:sz w:val="19"/>
        </w:rPr>
        <w:t>FillerAction</w:t>
      </w:r>
      <w:r>
        <w:rPr>
          <w:b w:val="0"/>
        </w:rPr>
        <w:t xml:space="preserve"> stamped with the (possibly new) epoch.</w:t>
      </w:r>
    </w:p>
    <w:p>
      <w:pPr>
        <w:ind w:left="510" w:hanging="340"/>
      </w:pPr>
      <w:r>
        <w:rPr>
          <w:b w:val="0"/>
        </w:rPr>
        <w:t xml:space="preserve">8.  </w:t>
      </w:r>
      <w:r>
        <w:rPr>
          <w:b/>
        </w:rPr>
        <w:t>Tier 3 planning.</w:t>
      </w:r>
      <w:r>
        <w:rPr>
          <w:b w:val="0"/>
        </w:rPr>
        <w:t xml:space="preserve"> </w:t>
      </w:r>
      <w:r>
        <w:rPr>
          <w:rFonts w:ascii="Consolas" w:hAnsi="Consolas" w:eastAsia="Consolas"/>
          <w:sz w:val="19"/>
        </w:rPr>
        <w:t>self._active_plans[sid]</w:t>
      </w:r>
      <w:r>
        <w:rPr>
          <w:b w:val="0"/>
        </w:rPr>
        <w:t xml:space="preserve"> is incremented around </w:t>
      </w:r>
      <w:r>
        <w:rPr>
          <w:rFonts w:ascii="Consolas" w:hAnsi="Consolas" w:eastAsia="Consolas"/>
          <w:sz w:val="19"/>
        </w:rPr>
        <w:t>self.planner.plan(event, session, plan_epoch=session.epoch, on_slow=self._slow_notice(...))</w:t>
      </w:r>
      <w:r>
        <w:rPr>
          <w:b w:val="0"/>
        </w:rPr>
        <w:t xml:space="preserve">. </w:t>
      </w:r>
      <w:r>
        <w:rPr>
          <w:rFonts w:ascii="Consolas" w:hAnsi="Consolas" w:eastAsia="Consolas"/>
          <w:sz w:val="19"/>
        </w:rPr>
        <w:t>plan_epoch</w:t>
      </w:r>
      <w:r>
        <w:rPr>
          <w:b w:val="0"/>
        </w:rPr>
        <w:t xml:space="preserve"> is the epoch the plan started under; the planner returns an empty list if the epoch moved while the LLM was thinking. </w:t>
      </w:r>
      <w:r>
        <w:rPr>
          <w:rFonts w:ascii="Consolas" w:hAnsi="Consolas" w:eastAsia="Consolas"/>
          <w:sz w:val="19"/>
        </w:rPr>
        <w:t>_slow_notice</w:t>
      </w:r>
      <w:r>
        <w:rPr>
          <w:b w:val="0"/>
        </w:rPr>
        <w:t xml:space="preserve"> returns a callback that the LLM client invokes at its soft deadline; it emits "Still working on that -- one moment." only if the epoch is unchanged.</w:t>
      </w:r>
    </w:p>
    <w:p>
      <w:pPr>
        <w:ind w:left="510" w:hanging="340"/>
      </w:pPr>
      <w:r>
        <w:rPr>
          <w:b w:val="0"/>
        </w:rPr>
        <w:t xml:space="preserve">9.  </w:t>
      </w:r>
      <w:r>
        <w:rPr>
          <w:b/>
        </w:rPr>
        <w:t>Dispatch.</w:t>
      </w:r>
      <w:r>
        <w:rPr>
          <w:b w:val="0"/>
        </w:rPr>
        <w:t xml:space="preserve"> An empty plan means the turn was superseded: nothing is emitted and no turn is committed. Otherwise </w:t>
      </w:r>
      <w:r>
        <w:rPr>
          <w:rFonts w:ascii="Consolas" w:hAnsi="Consolas" w:eastAsia="Consolas"/>
          <w:sz w:val="19"/>
        </w:rPr>
        <w:t>_dispatch_actions</w:t>
      </w:r>
      <w:r>
        <w:rPr>
          <w:b w:val="0"/>
        </w:rPr>
        <w:t xml:space="preserve"> runs.</w:t>
      </w:r>
    </w:p>
    <w:p>
      <w:pPr>
        <w:ind w:left="510" w:hanging="340"/>
      </w:pPr>
      <w:r>
        <w:rPr>
          <w:b w:val="0"/>
        </w:rPr>
        <w:t xml:space="preserve">10.  </w:t>
      </w:r>
      <w:r>
        <w:rPr>
          <w:b/>
        </w:rPr>
        <w:t>Commit.</w:t>
      </w:r>
      <w:r>
        <w:rPr>
          <w:b w:val="0"/>
        </w:rPr>
        <w:t xml:space="preserve"> If the plan contained no tool call (a spoken reply or clarification), the turn is complete now and </w:t>
      </w:r>
      <w:r>
        <w:rPr>
          <w:rFonts w:ascii="Consolas" w:hAnsi="Consolas" w:eastAsia="Consolas"/>
          <w:sz w:val="19"/>
        </w:rPr>
        <w:t>_commit_turn_and_emit_graph</w:t>
      </w:r>
      <w:r>
        <w:rPr>
          <w:b w:val="0"/>
        </w:rPr>
        <w:t xml:space="preserve"> commits it. Turns with tool calls commit later, in </w:t>
      </w:r>
      <w:r>
        <w:rPr>
          <w:rFonts w:ascii="Consolas" w:hAnsi="Consolas" w:eastAsia="Consolas"/>
          <w:sz w:val="19"/>
        </w:rPr>
        <w:t>_handle_tool_result</w:t>
      </w:r>
      <w:r>
        <w:rPr>
          <w:b w:val="0"/>
        </w:rPr>
        <w:t>.</w:t>
      </w:r>
    </w:p>
    <w:p>
      <w:pPr>
        <w:pStyle w:val="Heading3"/>
      </w:pPr>
      <w:r>
        <w:t>3.3 Tier 1 classification: `_classify`</w:t>
      </w:r>
    </w:p>
    <w:p>
      <w:r>
        <w:rPr>
          <w:rFonts w:ascii="Consolas" w:hAnsi="Consolas" w:eastAsia="Consolas"/>
          <w:sz w:val="19"/>
        </w:rPr>
        <w:t>_classify</w:t>
      </w:r>
      <w:r>
        <w:rPr>
          <w:b w:val="0"/>
        </w:rPr>
        <w:t xml:space="preserve"> is deliberately inline (not </w:t>
      </w:r>
      <w:r>
        <w:rPr>
          <w:rFonts w:ascii="Consolas" w:hAnsi="Consolas" w:eastAsia="Consolas"/>
          <w:sz w:val="19"/>
        </w:rPr>
        <w:t>to_thread</w:t>
      </w:r>
      <w:r>
        <w:rPr>
          <w:b w:val="0"/>
        </w:rPr>
        <w:t xml:space="preserve">). Its comment records a real bug found by the </w:t>
      </w:r>
      <w:r>
        <w:rPr>
          <w:rFonts w:ascii="Consolas" w:hAnsi="Consolas" w:eastAsia="Consolas"/>
          <w:sz w:val="19"/>
        </w:rPr>
        <w:t>rapid_fire_corrections</w:t>
      </w:r>
      <w:r>
        <w:rPr>
          <w:b w:val="0"/>
        </w:rPr>
        <w:t xml:space="preserve"> scenario: with a thread hop, a later correction could finish classification first, reorder the epoch bumps and let the stale plan win (it booked "Boston" instead of "Chicago"). If the classifier is </w:t>
      </w:r>
      <w:r>
        <w:rPr>
          <w:rFonts w:ascii="Consolas" w:hAnsi="Consolas" w:eastAsia="Consolas"/>
          <w:sz w:val="19"/>
        </w:rPr>
        <w:t>ready</w:t>
      </w:r>
      <w:r>
        <w:rPr>
          <w:b w:val="0"/>
        </w:rPr>
        <w:t xml:space="preserve">, the call runs synchronously (about 5 ms of CPU). If MiniLM has not loaded yet, </w:t>
      </w:r>
      <w:r>
        <w:rPr>
          <w:rFonts w:ascii="Consolas" w:hAnsi="Consolas" w:eastAsia="Consolas"/>
          <w:sz w:val="19"/>
        </w:rPr>
        <w:t>_classify</w:t>
      </w:r>
      <w:r>
        <w:rPr>
          <w:b w:val="0"/>
        </w:rPr>
        <w:t xml:space="preserve"> schedules </w:t>
      </w:r>
      <w:r>
        <w:rPr>
          <w:rFonts w:ascii="Consolas" w:hAnsi="Consolas" w:eastAsia="Consolas"/>
          <w:sz w:val="19"/>
        </w:rPr>
        <w:t>clf.aload()</w:t>
      </w:r>
      <w:r>
        <w:rPr>
          <w:b w:val="0"/>
        </w:rPr>
        <w:t xml:space="preserve"> in the background (guarded by </w:t>
      </w:r>
      <w:r>
        <w:rPr>
          <w:rFonts w:ascii="Consolas" w:hAnsi="Consolas" w:eastAsia="Consolas"/>
          <w:sz w:val="19"/>
        </w:rPr>
        <w:t>_classifier_loading</w:t>
      </w:r>
      <w:r>
        <w:rPr>
          <w:b w:val="0"/>
        </w:rPr>
        <w:t xml:space="preserve">) and answers immediately with </w:t>
      </w:r>
      <w:r>
        <w:rPr>
          <w:rFonts w:ascii="Consolas" w:hAnsi="Consolas" w:eastAsia="Consolas"/>
          <w:sz w:val="19"/>
        </w:rPr>
        <w:t>classify_text(text, force_keywords=True)</w:t>
      </w:r>
      <w:r>
        <w:rPr>
          <w:b w:val="0"/>
        </w:rPr>
        <w:t xml:space="preserve">, so the fast path never waits for a model import. The classifier internals (anchors, calibrated weights, thresholds, rules) belong to </w:t>
      </w:r>
      <w:r>
        <w:rPr>
          <w:rFonts w:ascii="Consolas" w:hAnsi="Consolas" w:eastAsia="Consolas"/>
          <w:sz w:val="19"/>
        </w:rPr>
        <w:t>04_fast_and_slow_path.md</w:t>
      </w:r>
      <w:r>
        <w:rPr>
          <w:b w:val="0"/>
        </w:rPr>
        <w:t>.</w:t>
      </w:r>
    </w:p>
    <w:p>
      <w:pPr>
        <w:pStyle w:val="Heading3"/>
      </w:pPr>
      <w:r>
        <w:t>3.4 Interrupt handling: `_handle_interrupt`</w:t>
      </w:r>
    </w:p>
    <w:p>
      <w:r>
        <w:rPr>
          <w:b w:val="0"/>
        </w:rPr>
        <w:t xml:space="preserve">Used for </w:t>
      </w:r>
      <w:r>
        <w:rPr>
          <w:rFonts w:ascii="Consolas" w:hAnsi="Consolas" w:eastAsia="Consolas"/>
          <w:sz w:val="19"/>
        </w:rPr>
        <w:t>InterruptSignalEvent</w:t>
      </w:r>
      <w:r>
        <w:rPr>
          <w:b w:val="0"/>
        </w:rPr>
        <w:t xml:space="preserve"> (the UI stop button, the CLI </w:t>
      </w:r>
      <w:r>
        <w:rPr>
          <w:rFonts w:ascii="Consolas" w:hAnsi="Consolas" w:eastAsia="Consolas"/>
          <w:sz w:val="19"/>
        </w:rPr>
        <w:t>interrupt</w:t>
      </w:r>
      <w:r>
        <w:rPr>
          <w:b w:val="0"/>
        </w:rPr>
        <w:t xml:space="preserve"> command). It calls </w:t>
      </w:r>
      <w:r>
        <w:rPr>
          <w:rFonts w:ascii="Consolas" w:hAnsi="Consolas" w:eastAsia="Consolas"/>
          <w:sz w:val="19"/>
        </w:rPr>
        <w:t>_stop_speech(..., "interrupt")</w:t>
      </w:r>
      <w:r>
        <w:rPr>
          <w:b w:val="0"/>
        </w:rPr>
        <w:t xml:space="preserve">, then </w:t>
      </w:r>
      <w:r>
        <w:rPr>
          <w:rFonts w:ascii="Consolas" w:hAnsi="Consolas" w:eastAsia="Consolas"/>
          <w:sz w:val="19"/>
        </w:rPr>
        <w:t>session.bump_epoch(reason=...)</w:t>
      </w:r>
      <w:r>
        <w:rPr>
          <w:b w:val="0"/>
        </w:rPr>
        <w:t xml:space="preserve"> and emits the resulting </w:t>
      </w:r>
      <w:r>
        <w:rPr>
          <w:rFonts w:ascii="Consolas" w:hAnsi="Consolas" w:eastAsia="Consolas"/>
          <w:sz w:val="19"/>
        </w:rPr>
        <w:t>ToolCancelAction</w:t>
      </w:r>
      <w:r>
        <w:rPr>
          <w:b w:val="0"/>
        </w:rPr>
        <w:t>s. If something was actually cancelled, or a plan is awaiting the LLM (</w:t>
      </w:r>
      <w:r>
        <w:rPr>
          <w:rFonts w:ascii="Consolas" w:hAnsi="Consolas" w:eastAsia="Consolas"/>
          <w:sz w:val="19"/>
        </w:rPr>
        <w:t>_active_plans &gt; 0</w:t>
      </w:r>
      <w:r>
        <w:rPr>
          <w:b w:val="0"/>
        </w:rPr>
        <w:t xml:space="preserve">), it emits an interruption </w:t>
      </w:r>
      <w:r>
        <w:rPr>
          <w:rFonts w:ascii="Consolas" w:hAnsi="Consolas" w:eastAsia="Consolas"/>
          <w:sz w:val="19"/>
        </w:rPr>
        <w:t>FillerAction</w:t>
      </w:r>
      <w:r>
        <w:rPr>
          <w:b w:val="0"/>
        </w:rPr>
        <w:t xml:space="preserve"> so that a bare "stop" is not met with silence. Finally it emits a fresh </w:t>
      </w:r>
      <w:r>
        <w:rPr>
          <w:rFonts w:ascii="Consolas" w:hAnsi="Consolas" w:eastAsia="Consolas"/>
          <w:sz w:val="19"/>
        </w:rPr>
        <w:t>StateSnapshotAction</w:t>
      </w:r>
      <w:r>
        <w:rPr>
          <w:b w:val="0"/>
        </w:rPr>
        <w:t xml:space="preserve"> showing the cancelled calls gone from the in-flight list.</w:t>
      </w:r>
    </w:p>
    <w:p>
      <w:r>
        <w:rPr>
          <w:b w:val="0"/>
        </w:rPr>
        <w:t>There are three different paths that can bump the epoch, and the coordinator takes care to bump only once per user intent: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Path</w:t>
            </w:r>
          </w:p>
        </w:tc>
        <w:tc>
          <w:tcPr>
            <w:tcW w:type="dxa" w:w="3249"/>
            <w:shd w:val="clear" w:color="auto" w:fill="DCE6F2"/>
          </w:tcPr>
          <w:p>
            <w:r/>
            <w:r>
              <w:rPr>
                <w:b/>
                <w:sz w:val="18"/>
              </w:rPr>
              <w:t>Trigger</w:t>
            </w:r>
          </w:p>
        </w:tc>
        <w:tc>
          <w:tcPr>
            <w:tcW w:type="dxa" w:w="3249"/>
            <w:shd w:val="clear" w:color="auto" w:fill="DCE6F2"/>
          </w:tcPr>
          <w:p>
            <w:r/>
            <w:r>
              <w:rPr>
                <w:b/>
                <w:sz w:val="18"/>
              </w:rPr>
              <w:t>Where</w:t>
            </w:r>
          </w:p>
        </w:tc>
      </w:tr>
      <w:tr>
        <w:tc>
          <w:tcPr>
            <w:tcW w:type="dxa" w:w="3249"/>
          </w:tcPr>
          <w:p>
            <w:r/>
            <w:r>
              <w:rPr>
                <w:b w:val="0"/>
                <w:sz w:val="18"/>
              </w:rPr>
              <w:t>Explicit interrupt</w:t>
            </w:r>
          </w:p>
        </w:tc>
        <w:tc>
          <w:tcPr>
            <w:tcW w:type="dxa" w:w="3249"/>
          </w:tcPr>
          <w:p>
            <w:r/>
            <w:r>
              <w:rPr>
                <w:rFonts w:ascii="Consolas" w:hAnsi="Consolas" w:eastAsia="Consolas"/>
                <w:sz w:val="16"/>
              </w:rPr>
              <w:t>InterruptSignalEvent</w:t>
            </w:r>
          </w:p>
        </w:tc>
        <w:tc>
          <w:tcPr>
            <w:tcW w:type="dxa" w:w="3249"/>
          </w:tcPr>
          <w:p>
            <w:r/>
            <w:r>
              <w:rPr>
                <w:rFonts w:ascii="Consolas" w:hAnsi="Consolas" w:eastAsia="Consolas"/>
                <w:sz w:val="16"/>
              </w:rPr>
              <w:t>_handle_interrupt</w:t>
            </w:r>
          </w:p>
        </w:tc>
      </w:tr>
      <w:tr>
        <w:tc>
          <w:tcPr>
            <w:tcW w:type="dxa" w:w="3249"/>
          </w:tcPr>
          <w:p>
            <w:r/>
            <w:r>
              <w:rPr>
                <w:b w:val="0"/>
                <w:sz w:val="18"/>
              </w:rPr>
              <w:t>Text correction</w:t>
            </w:r>
          </w:p>
        </w:tc>
        <w:tc>
          <w:tcPr>
            <w:tcW w:type="dxa" w:w="3249"/>
          </w:tcPr>
          <w:p>
            <w:r/>
            <w:r>
              <w:rPr>
                <w:b w:val="0"/>
                <w:sz w:val="18"/>
              </w:rPr>
              <w:t>Classifier says interrupt</w:t>
            </w:r>
          </w:p>
        </w:tc>
        <w:tc>
          <w:tcPr>
            <w:tcW w:type="dxa" w:w="3249"/>
          </w:tcPr>
          <w:p>
            <w:r/>
            <w:r>
              <w:rPr>
                <w:rFonts w:ascii="Consolas" w:hAnsi="Consolas" w:eastAsia="Consolas"/>
                <w:sz w:val="16"/>
              </w:rPr>
              <w:t>_handle_user_text</w:t>
            </w:r>
            <w:r>
              <w:rPr>
                <w:b w:val="0"/>
                <w:sz w:val="18"/>
              </w:rPr>
              <w:t xml:space="preserve"> step 6</w:t>
            </w:r>
          </w:p>
        </w:tc>
      </w:tr>
      <w:tr>
        <w:tc>
          <w:tcPr>
            <w:tcW w:type="dxa" w:w="3249"/>
          </w:tcPr>
          <w:p>
            <w:r/>
            <w:r>
              <w:rPr>
                <w:b w:val="0"/>
                <w:sz w:val="18"/>
              </w:rPr>
              <w:t>Voice barge-in</w:t>
            </w:r>
          </w:p>
        </w:tc>
        <w:tc>
          <w:tcPr>
            <w:tcW w:type="dxa" w:w="3249"/>
          </w:tcPr>
          <w:p>
            <w:r/>
            <w:r>
              <w:rPr>
                <w:b w:val="0"/>
                <w:sz w:val="18"/>
              </w:rPr>
              <w:t>Partial transcript reads as a correction</w:t>
            </w:r>
          </w:p>
        </w:tc>
        <w:tc>
          <w:tcPr>
            <w:tcW w:type="dxa" w:w="3249"/>
          </w:tcPr>
          <w:p>
            <w:r/>
            <w:r>
              <w:rPr>
                <w:rFonts w:ascii="Consolas" w:hAnsi="Consolas" w:eastAsia="Consolas"/>
                <w:sz w:val="16"/>
              </w:rPr>
              <w:t>_maybe_voice_barge_in</w:t>
            </w:r>
            <w:r>
              <w:rPr>
                <w:b w:val="0"/>
                <w:sz w:val="18"/>
              </w:rPr>
              <w:t xml:space="preserve">, which sets </w:t>
            </w:r>
            <w:r>
              <w:rPr>
                <w:rFonts w:ascii="Consolas" w:hAnsi="Consolas" w:eastAsia="Consolas"/>
                <w:sz w:val="16"/>
              </w:rPr>
              <w:t>barge_in_handled</w:t>
            </w:r>
            <w:r>
              <w:rPr>
                <w:b w:val="0"/>
                <w:sz w:val="18"/>
              </w:rPr>
              <w:t xml:space="preserve"> so the final text skips step 6</w:t>
            </w:r>
          </w:p>
        </w:tc>
      </w:tr>
    </w:tbl>
    <w:p>
      <w:pPr>
        <w:spacing w:after="40"/>
      </w:pPr>
    </w:p>
    <w:p>
      <w:pPr>
        <w:pStyle w:val="Heading3"/>
      </w:pPr>
      <w:r>
        <w:t>3.5 Tool execution</w:t>
      </w:r>
    </w:p>
    <w:p>
      <w:r>
        <w:rPr>
          <w:rFonts w:ascii="Consolas" w:hAnsi="Consolas" w:eastAsia="Consolas"/>
          <w:sz w:val="19"/>
        </w:rPr>
        <w:t>_dispatch_actions(session, actions, origin_text)</w:t>
      </w:r>
      <w:r>
        <w:rPr>
          <w:b w:val="0"/>
        </w:rPr>
        <w:t xml:space="preserve"> iterates over the plan. For a </w:t>
      </w:r>
      <w:r>
        <w:rPr>
          <w:rFonts w:ascii="Consolas" w:hAnsi="Consolas" w:eastAsia="Consolas"/>
          <w:sz w:val="19"/>
        </w:rPr>
        <w:t>ToolCallAction</w:t>
      </w:r>
      <w:r>
        <w:rPr>
          <w:b w:val="0"/>
        </w:rPr>
        <w:t xml:space="preserve"> it sets </w:t>
      </w:r>
      <w:r>
        <w:rPr>
          <w:rFonts w:ascii="Consolas" w:hAnsi="Consolas" w:eastAsia="Consolas"/>
          <w:sz w:val="19"/>
        </w:rPr>
        <w:t>turn_has_tool_call</w:t>
      </w:r>
      <w:r>
        <w:rPr>
          <w:b w:val="0"/>
        </w:rPr>
        <w:t xml:space="preserve">, remembers the originating user text in </w:t>
      </w:r>
      <w:r>
        <w:rPr>
          <w:rFonts w:ascii="Consolas" w:hAnsi="Consolas" w:eastAsia="Consolas"/>
          <w:sz w:val="19"/>
        </w:rPr>
        <w:t>self._call_origin[call_id]</w:t>
      </w:r>
      <w:r>
        <w:rPr>
          <w:b w:val="0"/>
        </w:rPr>
        <w:t xml:space="preserve">, emits the action and spawns </w:t>
      </w:r>
      <w:r>
        <w:rPr>
          <w:rFonts w:ascii="Consolas" w:hAnsi="Consolas" w:eastAsia="Consolas"/>
          <w:sz w:val="19"/>
        </w:rPr>
        <w:t>_execute_tool_task(...)</w:t>
      </w:r>
      <w:r>
        <w:rPr>
          <w:b w:val="0"/>
        </w:rPr>
        <w:t xml:space="preserve"> as a task, which it attaches to the in-flight call with </w:t>
      </w:r>
      <w:r>
        <w:rPr>
          <w:rFonts w:ascii="Consolas" w:hAnsi="Consolas" w:eastAsia="Consolas"/>
          <w:sz w:val="19"/>
        </w:rPr>
        <w:t>session.attach_task(call_id, task)</w:t>
      </w:r>
      <w:r>
        <w:rPr>
          <w:b w:val="0"/>
        </w:rPr>
        <w:t xml:space="preserve"> (so </w:t>
      </w:r>
      <w:r>
        <w:rPr>
          <w:rFonts w:ascii="Consolas" w:hAnsi="Consolas" w:eastAsia="Consolas"/>
          <w:sz w:val="19"/>
        </w:rPr>
        <w:t>bump_epoch</w:t>
      </w:r>
      <w:r>
        <w:rPr>
          <w:b w:val="0"/>
        </w:rPr>
        <w:t xml:space="preserve"> can cancel it). Other actions (spoken response, clarification, snapshot) are emitted in order. The planner has already registered the call in the session (</w:t>
      </w:r>
      <w:r>
        <w:rPr>
          <w:rFonts w:ascii="Consolas" w:hAnsi="Consolas" w:eastAsia="Consolas"/>
          <w:sz w:val="19"/>
        </w:rPr>
        <w:t>register_tool_call</w:t>
      </w:r>
      <w:r>
        <w:rPr>
          <w:b w:val="0"/>
        </w:rPr>
        <w:t xml:space="preserve">), which is where the idempotency check happens; </w:t>
      </w:r>
      <w:r>
        <w:rPr>
          <w:rFonts w:ascii="Consolas" w:hAnsi="Consolas" w:eastAsia="Consolas"/>
          <w:sz w:val="19"/>
        </w:rPr>
        <w:t>dispatch_tool_call</w:t>
      </w:r>
      <w:r>
        <w:rPr>
          <w:b w:val="0"/>
        </w:rPr>
        <w:t xml:space="preserve"> is a second, public entry point that does registration itself and is used by tests and direct callers.</w:t>
      </w:r>
    </w:p>
    <w:p>
      <w:r>
        <w:rPr>
          <w:rFonts w:ascii="Consolas" w:hAnsi="Consolas" w:eastAsia="Consolas"/>
          <w:sz w:val="19"/>
        </w:rPr>
        <w:t>_execute_tool_task</w:t>
      </w:r>
      <w:r>
        <w:rPr>
          <w:b w:val="0"/>
        </w:rPr>
        <w:t xml:space="preserve"> has four branches by tool name: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Tool</w:t>
            </w:r>
          </w:p>
        </w:tc>
        <w:tc>
          <w:tcPr>
            <w:tcW w:type="dxa" w:w="4873"/>
            <w:shd w:val="clear" w:color="auto" w:fill="DCE6F2"/>
          </w:tcPr>
          <w:p>
            <w:r/>
            <w:r>
              <w:rPr>
                <w:b/>
                <w:sz w:val="18"/>
              </w:rPr>
              <w:t>Executed by</w:t>
            </w:r>
          </w:p>
        </w:tc>
      </w:tr>
      <w:tr>
        <w:tc>
          <w:tcPr>
            <w:tcW w:type="dxa" w:w="4873"/>
          </w:tcPr>
          <w:p>
            <w:r/>
            <w:r>
              <w:rPr>
                <w:rFonts w:ascii="Consolas" w:hAnsi="Consolas" w:eastAsia="Consolas"/>
                <w:sz w:val="16"/>
              </w:rPr>
              <w:t>spawn_agent</w:t>
            </w:r>
          </w:p>
        </w:tc>
        <w:tc>
          <w:tcPr>
            <w:tcW w:type="dxa" w:w="4873"/>
          </w:tcPr>
          <w:p>
            <w:r/>
            <w:r>
              <w:rPr>
                <w:rFonts w:ascii="Consolas" w:hAnsi="Consolas" w:eastAsia="Consolas"/>
                <w:sz w:val="16"/>
              </w:rPr>
              <w:t>create_agent_worker(...)</w:t>
            </w:r>
            <w:r>
              <w:rPr>
                <w:b w:val="0"/>
                <w:sz w:val="18"/>
              </w:rPr>
              <w:t xml:space="preserve"> from </w:t>
            </w:r>
            <w:r>
              <w:rPr>
                <w:rFonts w:ascii="Consolas" w:hAnsi="Consolas" w:eastAsia="Consolas"/>
                <w:sz w:val="16"/>
              </w:rPr>
              <w:t>agent.workers.registry</w:t>
            </w:r>
            <w:r>
              <w:rPr>
                <w:b w:val="0"/>
                <w:sz w:val="18"/>
              </w:rPr>
              <w:t xml:space="preserve">, </w:t>
            </w:r>
            <w:r>
              <w:rPr>
                <w:rFonts w:ascii="Consolas" w:hAnsi="Consolas" w:eastAsia="Consolas"/>
                <w:sz w:val="16"/>
              </w:rPr>
              <w:t>worker.execute(step_callback=...)</w:t>
            </w:r>
            <w:r>
              <w:rPr>
                <w:b w:val="0"/>
                <w:sz w:val="18"/>
              </w:rPr>
              <w:t xml:space="preserve">, each step emitted as an </w:t>
            </w:r>
            <w:r>
              <w:rPr>
                <w:rFonts w:ascii="Consolas" w:hAnsi="Consolas" w:eastAsia="Consolas"/>
                <w:sz w:val="16"/>
              </w:rPr>
              <w:t>AgentStepAction</w:t>
            </w:r>
          </w:p>
        </w:tc>
      </w:tr>
      <w:tr>
        <w:tc>
          <w:tcPr>
            <w:tcW w:type="dxa" w:w="4873"/>
          </w:tcPr>
          <w:p>
            <w:r/>
            <w:r>
              <w:rPr>
                <w:rFonts w:ascii="Consolas" w:hAnsi="Consolas" w:eastAsia="Consolas"/>
                <w:sz w:val="16"/>
              </w:rPr>
              <w:t>export_artifact</w:t>
            </w:r>
          </w:p>
        </w:tc>
        <w:tc>
          <w:tcPr>
            <w:tcW w:type="dxa" w:w="4873"/>
          </w:tcPr>
          <w:p>
            <w:r/>
            <w:r>
              <w:rPr>
                <w:rFonts w:ascii="Consolas" w:hAnsi="Consolas" w:eastAsia="Consolas"/>
                <w:sz w:val="16"/>
              </w:rPr>
              <w:t>_run_export</w:t>
            </w:r>
            <w:r>
              <w:rPr>
                <w:b w:val="0"/>
                <w:sz w:val="18"/>
              </w:rPr>
              <w:t xml:space="preserve">: content from the arguments or the newest artifact stored for the session; written by </w:t>
            </w:r>
            <w:r>
              <w:rPr>
                <w:rFonts w:ascii="Consolas" w:hAnsi="Consolas" w:eastAsia="Consolas"/>
                <w:sz w:val="16"/>
              </w:rPr>
              <w:t>exporter.export_file</w:t>
            </w:r>
            <w:r>
              <w:rPr>
                <w:b w:val="0"/>
                <w:sz w:val="18"/>
              </w:rPr>
              <w:t xml:space="preserve"> in a worker thread (inline under the virtual clock)</w:t>
            </w:r>
          </w:p>
        </w:tc>
      </w:tr>
      <w:tr>
        <w:tc>
          <w:tcPr>
            <w:tcW w:type="dxa" w:w="4873"/>
          </w:tcPr>
          <w:p>
            <w:r/>
            <w:r>
              <w:rPr>
                <w:rFonts w:ascii="Consolas" w:hAnsi="Consolas" w:eastAsia="Consolas"/>
                <w:sz w:val="16"/>
              </w:rPr>
              <w:t>analyze_frame</w:t>
            </w:r>
          </w:p>
        </w:tc>
        <w:tc>
          <w:tcPr>
            <w:tcW w:type="dxa" w:w="4873"/>
          </w:tcPr>
          <w:p>
            <w:r/>
            <w:r>
              <w:rPr>
                <w:rFonts w:ascii="Consolas" w:hAnsi="Consolas" w:eastAsia="Consolas"/>
                <w:sz w:val="16"/>
              </w:rPr>
              <w:t>_run_vision</w:t>
            </w:r>
            <w:r>
              <w:rPr>
                <w:b w:val="0"/>
                <w:sz w:val="18"/>
              </w:rPr>
              <w:t>: asks the vision backend about the newest buffered frame</w:t>
            </w:r>
          </w:p>
        </w:tc>
      </w:tr>
      <w:tr>
        <w:tc>
          <w:tcPr>
            <w:tcW w:type="dxa" w:w="4873"/>
          </w:tcPr>
          <w:p>
            <w:r/>
            <w:r>
              <w:rPr>
                <w:b w:val="0"/>
                <w:sz w:val="18"/>
              </w:rPr>
              <w:t>anything else</w:t>
            </w:r>
          </w:p>
        </w:tc>
        <w:tc>
          <w:tcPr>
            <w:tcW w:type="dxa" w:w="4873"/>
          </w:tcPr>
          <w:p>
            <w:r/>
            <w:r>
              <w:rPr>
                <w:rFonts w:ascii="Consolas" w:hAnsi="Consolas" w:eastAsia="Consolas"/>
                <w:sz w:val="16"/>
              </w:rPr>
              <w:t>self.tool_router.execute_tool(name, arguments)</w:t>
            </w:r>
          </w:p>
        </w:tc>
      </w:tr>
    </w:tbl>
    <w:p>
      <w:pPr>
        <w:spacing w:after="40"/>
      </w:pPr>
    </w:p>
    <w:p>
      <w:r>
        <w:rPr>
          <w:b w:val="0"/>
        </w:rPr>
        <w:t xml:space="preserve">In every branch </w:t>
      </w:r>
      <w:r>
        <w:rPr>
          <w:rFonts w:ascii="Consolas" w:hAnsi="Consolas" w:eastAsia="Consolas"/>
          <w:sz w:val="19"/>
        </w:rPr>
        <w:t>asyncio.CancelledError</w:t>
      </w:r>
      <w:r>
        <w:rPr>
          <w:b w:val="0"/>
        </w:rPr>
        <w:t xml:space="preserve"> is caught and the task returns without posting anything: a cancelled call is silent. Any other exception becomes the </w:t>
      </w:r>
      <w:r>
        <w:rPr>
          <w:rFonts w:ascii="Consolas" w:hAnsi="Consolas" w:eastAsia="Consolas"/>
          <w:sz w:val="19"/>
        </w:rPr>
        <w:t>error</w:t>
      </w:r>
      <w:r>
        <w:rPr>
          <w:b w:val="0"/>
        </w:rPr>
        <w:t xml:space="preserve"> string. After the branch, a non-dict result with no error is converted into an error ("the service returned an unreadable response"), because reporting "Done" for a garbled payload would be a false completion claim. Finally the task posts a </w:t>
      </w:r>
      <w:r>
        <w:rPr>
          <w:rFonts w:ascii="Consolas" w:hAnsi="Consolas" w:eastAsia="Consolas"/>
          <w:sz w:val="19"/>
        </w:rPr>
        <w:t>ToolResultEvent</w:t>
      </w:r>
      <w:r>
        <w:rPr>
          <w:b w:val="0"/>
        </w:rPr>
        <w:t xml:space="preserve"> (with the epoch the call started under) back to the event queue through </w:t>
      </w:r>
      <w:r>
        <w:rPr>
          <w:rFonts w:ascii="Consolas" w:hAnsi="Consolas" w:eastAsia="Consolas"/>
          <w:sz w:val="19"/>
        </w:rPr>
        <w:t>post_event</w:t>
      </w:r>
      <w:r>
        <w:rPr>
          <w:b w:val="0"/>
        </w:rPr>
        <w:t>. Results thus re-enter the same serialized loop as every other event.</w:t>
      </w:r>
    </w:p>
    <w:p>
      <w:pPr>
        <w:pStyle w:val="Heading3"/>
      </w:pPr>
      <w:r>
        <w:t>3.6 Tool results: `_handle_tool_result`</w:t>
      </w:r>
    </w:p>
    <w:p>
      <w:pPr>
        <w:ind w:left="510" w:hanging="340"/>
      </w:pPr>
      <w:r>
        <w:rPr>
          <w:b w:val="0"/>
        </w:rPr>
        <w:t xml:space="preserve">1.  </w:t>
      </w:r>
      <w:r>
        <w:rPr>
          <w:rFonts w:ascii="Consolas" w:hAnsi="Consolas" w:eastAsia="Consolas"/>
          <w:sz w:val="19"/>
        </w:rPr>
        <w:t>session.complete_tool_call(call_id, result, error)</w:t>
      </w:r>
      <w:r>
        <w:rPr>
          <w:b w:val="0"/>
        </w:rPr>
        <w:t xml:space="preserve"> returns False if the call was cancelled or belongs to an older epoch; the staleness decision is made from the session's own record of the call, not from the event's </w:t>
      </w:r>
      <w:r>
        <w:rPr>
          <w:rFonts w:ascii="Consolas" w:hAnsi="Consolas" w:eastAsia="Consolas"/>
          <w:sz w:val="19"/>
        </w:rPr>
        <w:t>epoch</w:t>
      </w:r>
      <w:r>
        <w:rPr>
          <w:b w:val="0"/>
        </w:rPr>
        <w:t xml:space="preserve"> field. A False result is logged ("Discarding stale or cancelled tool result") and the handler returns: no action, no reply, no commit. This is the second line of defence behind task cancellation, for the case where a result slipped into the queue just before the cancel.</w:t>
      </w:r>
    </w:p>
    <w:p>
      <w:pPr>
        <w:ind w:left="510" w:hanging="340"/>
      </w:pPr>
      <w:r>
        <w:rPr>
          <w:b w:val="0"/>
        </w:rPr>
        <w:t xml:space="preserve">2.  A successful </w:t>
      </w:r>
      <w:r>
        <w:rPr>
          <w:rFonts w:ascii="Consolas" w:hAnsi="Consolas" w:eastAsia="Consolas"/>
          <w:sz w:val="19"/>
        </w:rPr>
        <w:t>export_artifact</w:t>
      </w:r>
      <w:r>
        <w:rPr>
          <w:b w:val="0"/>
        </w:rPr>
        <w:t xml:space="preserve"> emits a </w:t>
      </w:r>
      <w:r>
        <w:rPr>
          <w:rFonts w:ascii="Consolas" w:hAnsi="Consolas" w:eastAsia="Consolas"/>
          <w:sz w:val="19"/>
        </w:rPr>
        <w:t>FileExportedAction</w:t>
      </w:r>
      <w:r>
        <w:rPr>
          <w:b w:val="0"/>
        </w:rPr>
        <w:t>.</w:t>
      </w:r>
    </w:p>
    <w:p>
      <w:pPr>
        <w:ind w:left="510" w:hanging="340"/>
      </w:pPr>
      <w:r>
        <w:rPr>
          <w:b w:val="0"/>
        </w:rPr>
        <w:t xml:space="preserve">3.  An </w:t>
      </w:r>
      <w:r>
        <w:rPr>
          <w:rFonts w:ascii="Consolas" w:hAnsi="Consolas" w:eastAsia="Consolas"/>
          <w:sz w:val="19"/>
        </w:rPr>
        <w:t>analyze_frame</w:t>
      </w:r>
      <w:r>
        <w:rPr>
          <w:b w:val="0"/>
        </w:rPr>
        <w:t xml:space="preserve"> result is an observation, not an answer: the coordinator emits a snapshot and spawns </w:t>
      </w:r>
      <w:r>
        <w:rPr>
          <w:rFonts w:ascii="Consolas" w:hAnsi="Consolas" w:eastAsia="Consolas"/>
          <w:sz w:val="19"/>
        </w:rPr>
        <w:t>_continue_after_observation</w:t>
      </w:r>
      <w:r>
        <w:rPr>
          <w:b w:val="0"/>
        </w:rPr>
        <w:t xml:space="preserve">, which re-plans the original user request with the observation attached (one step only; the continuation is not offered </w:t>
      </w:r>
      <w:r>
        <w:rPr>
          <w:rFonts w:ascii="Consolas" w:hAnsi="Consolas" w:eastAsia="Consolas"/>
          <w:sz w:val="19"/>
        </w:rPr>
        <w:t>analyze_frame</w:t>
      </w:r>
      <w:r>
        <w:rPr>
          <w:b w:val="0"/>
        </w:rPr>
        <w:t xml:space="preserve"> again, so it cannot loop).</w:t>
      </w:r>
    </w:p>
    <w:p>
      <w:pPr>
        <w:ind w:left="510" w:hanging="340"/>
      </w:pPr>
      <w:r>
        <w:rPr>
          <w:b w:val="0"/>
        </w:rPr>
        <w:t xml:space="preserve">4.  Otherwise a visible reply is composed: </w:t>
      </w:r>
      <w:r>
        <w:rPr>
          <w:rFonts w:ascii="Consolas" w:hAnsi="Consolas" w:eastAsia="Consolas"/>
          <w:sz w:val="19"/>
        </w:rPr>
        <w:t>summarize_tool_error</w:t>
      </w:r>
      <w:r>
        <w:rPr>
          <w:b w:val="0"/>
        </w:rPr>
        <w:t xml:space="preserve"> for an error, an "Agent '...' has successfully finished building ..." message for a worker artifact, or </w:t>
      </w:r>
      <w:r>
        <w:rPr>
          <w:rFonts w:ascii="Consolas" w:hAnsi="Consolas" w:eastAsia="Consolas"/>
          <w:sz w:val="19"/>
        </w:rPr>
        <w:t>summarize_tool_result</w:t>
      </w:r>
      <w:r>
        <w:rPr>
          <w:b w:val="0"/>
        </w:rPr>
        <w:t xml:space="preserve"> for ordinary results (</w:t>
      </w:r>
      <w:r>
        <w:rPr>
          <w:rFonts w:ascii="Consolas" w:hAnsi="Consolas" w:eastAsia="Consolas"/>
          <w:sz w:val="19"/>
        </w:rPr>
        <w:t>agent/tool_summaries.py</w:t>
      </w:r>
      <w:r>
        <w:rPr>
          <w:b w:val="0"/>
        </w:rPr>
        <w:t xml:space="preserve">). It is emitted as a </w:t>
      </w:r>
      <w:r>
        <w:rPr>
          <w:rFonts w:ascii="Consolas" w:hAnsi="Consolas" w:eastAsia="Consolas"/>
          <w:sz w:val="19"/>
        </w:rPr>
        <w:t>SpokenResponseAction</w:t>
      </w:r>
      <w:r>
        <w:rPr>
          <w:b w:val="0"/>
        </w:rPr>
        <w:t xml:space="preserve">, followed by a state snapshot, then </w:t>
      </w:r>
      <w:r>
        <w:rPr>
          <w:rFonts w:ascii="Consolas" w:hAnsi="Consolas" w:eastAsia="Consolas"/>
          <w:sz w:val="19"/>
        </w:rPr>
        <w:t>_commit_turn_and_emit_graph</w:t>
      </w:r>
      <w:r>
        <w:rPr>
          <w:b w:val="0"/>
        </w:rPr>
        <w:t>.</w:t>
      </w:r>
    </w:p>
    <w:p>
      <w:pPr>
        <w:pStyle w:val="Heading3"/>
      </w:pPr>
      <w:r>
        <w:t>3.7 Committing a turn and the graph stream</w:t>
      </w:r>
    </w:p>
    <w:p>
      <w:r>
        <w:rPr>
          <w:rFonts w:ascii="Consolas" w:hAnsi="Consolas" w:eastAsia="Consolas"/>
          <w:sz w:val="19"/>
        </w:rPr>
        <w:t>_commit_turn_and_emit_graph</w:t>
      </w:r>
      <w:r>
        <w:rPr>
          <w:b w:val="0"/>
        </w:rPr>
        <w:t xml:space="preserve"> is a no-op if the session has no scratchpad or graph memory. Otherwise it commits the scratchpad (</w:t>
      </w:r>
      <w:r>
        <w:rPr>
          <w:rFonts w:ascii="Consolas" w:hAnsi="Consolas" w:eastAsia="Consolas"/>
          <w:sz w:val="19"/>
        </w:rPr>
        <w:t>scratchpad.commit(agent_response, artifacts)</w:t>
      </w:r>
      <w:r>
        <w:rPr>
          <w:b w:val="0"/>
        </w:rPr>
        <w:t xml:space="preserve">), inserts the resulting </w:t>
      </w:r>
      <w:r>
        <w:rPr>
          <w:rFonts w:ascii="Consolas" w:hAnsi="Consolas" w:eastAsia="Consolas"/>
          <w:sz w:val="19"/>
        </w:rPr>
        <w:t>CanonicalTurn</w:t>
      </w:r>
      <w:r>
        <w:rPr>
          <w:b w:val="0"/>
        </w:rPr>
        <w:t xml:space="preserve"> into </w:t>
      </w:r>
      <w:r>
        <w:rPr>
          <w:rFonts w:ascii="Consolas" w:hAnsi="Consolas" w:eastAsia="Consolas"/>
          <w:sz w:val="19"/>
        </w:rPr>
        <w:t>graph_memory</w:t>
      </w:r>
      <w:r>
        <w:rPr>
          <w:b w:val="0"/>
        </w:rPr>
        <w:t xml:space="preserve"> (</w:t>
      </w:r>
      <w:r>
        <w:rPr>
          <w:rFonts w:ascii="Consolas" w:hAnsi="Consolas" w:eastAsia="Consolas"/>
          <w:sz w:val="19"/>
        </w:rPr>
        <w:t>insert_turn</w:t>
      </w:r>
      <w:r>
        <w:rPr>
          <w:b w:val="0"/>
        </w:rPr>
        <w:t xml:space="preserve">), collects the new turn node, its entities and its artifacts, and emits one </w:t>
      </w:r>
      <w:r>
        <w:rPr>
          <w:rFonts w:ascii="Consolas" w:hAnsi="Consolas" w:eastAsia="Consolas"/>
          <w:sz w:val="19"/>
        </w:rPr>
        <w:t>GraphUpdateAction(op="append")</w:t>
      </w:r>
      <w:r>
        <w:rPr>
          <w:b w:val="0"/>
        </w:rPr>
        <w:t xml:space="preserve"> with only the new nodes and the edges touching them. Details of the memory model are in </w:t>
      </w:r>
      <w:r>
        <w:rPr>
          <w:rFonts w:ascii="Consolas" w:hAnsi="Consolas" w:eastAsia="Consolas"/>
          <w:sz w:val="19"/>
        </w:rPr>
        <w:t>06_memory.md</w:t>
      </w:r>
      <w:r>
        <w:rPr>
          <w:b w:val="0"/>
        </w:rPr>
        <w:t>.</w:t>
      </w:r>
    </w:p>
    <w:p>
      <w:pPr>
        <w:pStyle w:val="Heading3"/>
      </w:pPr>
      <w:r>
        <w:t>3.8 `emit_action`: the single outbound gate</w:t>
      </w:r>
    </w:p>
    <w:p>
      <w:r>
        <w:rPr>
          <w:b w:val="0"/>
        </w:rPr>
        <w:t xml:space="preserve">Every action leaves through </w:t>
      </w:r>
      <w:r>
        <w:rPr>
          <w:rFonts w:ascii="Consolas" w:hAnsi="Consolas" w:eastAsia="Consolas"/>
          <w:sz w:val="19"/>
        </w:rPr>
        <w:t>emit_action</w:t>
      </w:r>
      <w:r>
        <w:rPr>
          <w:b w:val="0"/>
        </w:rPr>
        <w:t>, which does, in order:</w:t>
      </w:r>
    </w:p>
    <w:p>
      <w:pPr>
        <w:ind w:left="510" w:hanging="340"/>
      </w:pPr>
      <w:r>
        <w:rPr>
          <w:b w:val="0"/>
        </w:rPr>
        <w:t xml:space="preserve">1.  </w:t>
      </w:r>
      <w:r>
        <w:rPr>
          <w:rFonts w:ascii="Consolas" w:hAnsi="Consolas" w:eastAsia="Consolas"/>
          <w:sz w:val="19"/>
        </w:rPr>
        <w:t>trace_logger.log_action(action)</w:t>
      </w:r>
      <w:r>
        <w:rPr>
          <w:b w:val="0"/>
        </w:rPr>
        <w:t>: validates invariants and the schema, may raise in strict mode (section 7);</w:t>
      </w:r>
    </w:p>
    <w:p>
      <w:pPr>
        <w:ind w:left="510" w:hanging="340"/>
      </w:pPr>
      <w:r>
        <w:rPr>
          <w:b w:val="0"/>
        </w:rPr>
        <w:t xml:space="preserve">2.  </w:t>
      </w:r>
      <w:r>
        <w:rPr>
          <w:rFonts w:ascii="Consolas" w:hAnsi="Consolas" w:eastAsia="Consolas"/>
          <w:sz w:val="19"/>
        </w:rPr>
        <w:t>action_queue.put(action)</w:t>
      </w:r>
      <w:r>
        <w:rPr>
          <w:b w:val="0"/>
        </w:rPr>
        <w:t>;</w:t>
      </w:r>
    </w:p>
    <w:p>
      <w:pPr>
        <w:ind w:left="510" w:hanging="340"/>
      </w:pPr>
      <w:r>
        <w:rPr>
          <w:b w:val="0"/>
        </w:rPr>
        <w:t xml:space="preserve">3.  </w:t>
      </w:r>
      <w:r>
        <w:rPr>
          <w:rFonts w:ascii="Consolas" w:hAnsi="Consolas" w:eastAsia="Consolas"/>
          <w:sz w:val="19"/>
        </w:rPr>
        <w:t>agent_actions_total{type}</w:t>
      </w:r>
      <w:r>
        <w:rPr>
          <w:b w:val="0"/>
        </w:rPr>
        <w:t xml:space="preserve"> increment;</w:t>
      </w:r>
    </w:p>
    <w:p>
      <w:pPr>
        <w:ind w:left="510" w:hanging="340"/>
      </w:pPr>
      <w:r>
        <w:rPr>
          <w:b w:val="0"/>
        </w:rPr>
        <w:t xml:space="preserve">4.  for an </w:t>
      </w:r>
      <w:r>
        <w:rPr>
          <w:rFonts w:ascii="Consolas" w:hAnsi="Consolas" w:eastAsia="Consolas"/>
          <w:sz w:val="19"/>
        </w:rPr>
        <w:t>AgentStepAction</w:t>
      </w:r>
      <w:r>
        <w:rPr>
          <w:b w:val="0"/>
        </w:rPr>
        <w:t xml:space="preserve"> with an artifact, append it to </w:t>
      </w:r>
      <w:r>
        <w:rPr>
          <w:rFonts w:ascii="Consolas" w:hAnsi="Consolas" w:eastAsia="Consolas"/>
          <w:sz w:val="19"/>
        </w:rPr>
        <w:t>self._artifacts[session_id]</w:t>
      </w:r>
      <w:r>
        <w:rPr>
          <w:b w:val="0"/>
        </w:rPr>
        <w:t xml:space="preserve"> (capped at the newest 10; this is what a later </w:t>
      </w:r>
      <w:r>
        <w:rPr>
          <w:rFonts w:ascii="Consolas" w:hAnsi="Consolas" w:eastAsia="Consolas"/>
          <w:sz w:val="19"/>
        </w:rPr>
        <w:t>export_artifact</w:t>
      </w:r>
      <w:r>
        <w:rPr>
          <w:b w:val="0"/>
        </w:rPr>
        <w:t xml:space="preserve"> without content exports);</w:t>
      </w:r>
    </w:p>
    <w:p>
      <w:pPr>
        <w:ind w:left="510" w:hanging="340"/>
      </w:pPr>
      <w:r>
        <w:rPr>
          <w:b w:val="0"/>
        </w:rPr>
        <w:t xml:space="preserve">5.  reaction timing: the first </w:t>
      </w:r>
      <w:r>
        <w:rPr>
          <w:rFonts w:ascii="Consolas" w:hAnsi="Consolas" w:eastAsia="Consolas"/>
          <w:sz w:val="19"/>
        </w:rPr>
        <w:t>FillerAction</w:t>
      </w:r>
      <w:r>
        <w:rPr>
          <w:b w:val="0"/>
        </w:rPr>
        <w:t xml:space="preserve"> after the last user text or interrupt observes </w:t>
      </w:r>
      <w:r>
        <w:rPr>
          <w:rFonts w:ascii="Consolas" w:hAnsi="Consolas" w:eastAsia="Consolas"/>
          <w:sz w:val="19"/>
        </w:rPr>
        <w:t>agent_first_ack_seconds</w:t>
      </w:r>
      <w:r>
        <w:rPr>
          <w:b w:val="0"/>
        </w:rPr>
        <w:t xml:space="preserve">; the first </w:t>
      </w:r>
      <w:r>
        <w:rPr>
          <w:rFonts w:ascii="Consolas" w:hAnsi="Consolas" w:eastAsia="Consolas"/>
          <w:sz w:val="19"/>
        </w:rPr>
        <w:t>ToolCancelAction</w:t>
      </w:r>
      <w:r>
        <w:rPr>
          <w:b w:val="0"/>
        </w:rPr>
        <w:t xml:space="preserve"> observes </w:t>
      </w:r>
      <w:r>
        <w:rPr>
          <w:rFonts w:ascii="Consolas" w:hAnsi="Consolas" w:eastAsia="Consolas"/>
          <w:sz w:val="19"/>
        </w:rPr>
        <w:t>agent_interrupt_cancel_seconds</w:t>
      </w:r>
      <w:r>
        <w:rPr>
          <w:b w:val="0"/>
        </w:rPr>
        <w:t>;</w:t>
      </w:r>
    </w:p>
    <w:p>
      <w:pPr>
        <w:ind w:left="510" w:hanging="340"/>
      </w:pPr>
      <w:r>
        <w:rPr>
          <w:b w:val="0"/>
        </w:rPr>
        <w:t>6.  if the action is spoken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clarification</w:t>
      </w:r>
      <w:r>
        <w:rPr>
          <w:b w:val="0"/>
        </w:rPr>
        <w:t xml:space="preserve">) and the session opted into speech, hand its text to </w:t>
      </w:r>
      <w:r>
        <w:rPr>
          <w:rFonts w:ascii="Consolas" w:hAnsi="Consolas" w:eastAsia="Consolas"/>
          <w:sz w:val="19"/>
        </w:rPr>
        <w:t>SessionSpeaker.enqueue(text, epoch)</w:t>
      </w:r>
      <w:r>
        <w:rPr>
          <w:b w:val="0"/>
        </w:rPr>
        <w:t>.</w:t>
      </w:r>
    </w:p>
    <w:p>
      <w:r>
        <w:rPr>
          <w:b w:val="0"/>
        </w:rPr>
        <w:t xml:space="preserve">Because the trace validation is the first thing in </w:t>
      </w:r>
      <w:r>
        <w:rPr>
          <w:rFonts w:ascii="Consolas" w:hAnsi="Consolas" w:eastAsia="Consolas"/>
          <w:sz w:val="19"/>
        </w:rPr>
        <w:t>emit_action</w:t>
      </w:r>
      <w:r>
        <w:rPr>
          <w:b w:val="0"/>
        </w:rPr>
        <w:t>, a violating action never reaches the client in strict mode.</w:t>
      </w:r>
    </w:p>
    <w:p>
      <w:pPr>
        <w:pStyle w:val="Heading3"/>
      </w:pPr>
      <w:r>
        <w:t>3.9 Voice runtime hooks</w:t>
      </w:r>
    </w:p>
    <w:p>
      <w:r>
        <w:rPr>
          <w:b w:val="0"/>
        </w:rPr>
        <w:t xml:space="preserve">Voice is covered in depth in </w:t>
      </w:r>
      <w:r>
        <w:rPr>
          <w:rFonts w:ascii="Consolas" w:hAnsi="Consolas" w:eastAsia="Consolas"/>
          <w:sz w:val="19"/>
        </w:rPr>
        <w:t>08_voice_vision_speech.md</w:t>
      </w:r>
      <w:r>
        <w:rPr>
          <w:b w:val="0"/>
        </w:rPr>
        <w:t xml:space="preserve">; this section describes only how the coordinator hosts it. Audio arrives as </w:t>
      </w:r>
      <w:r>
        <w:rPr>
          <w:rFonts w:ascii="Consolas" w:hAnsi="Consolas" w:eastAsia="Consolas"/>
          <w:sz w:val="19"/>
        </w:rPr>
        <w:t>AudioChunkEvent</w:t>
      </w:r>
      <w:r>
        <w:rPr>
          <w:b w:val="0"/>
        </w:rPr>
        <w:t xml:space="preserve">. </w:t>
      </w:r>
      <w:r>
        <w:rPr>
          <w:rFonts w:ascii="Consolas" w:hAnsi="Consolas" w:eastAsia="Consolas"/>
          <w:sz w:val="19"/>
        </w:rPr>
        <w:t>_handle_audio_chunk</w:t>
      </w:r>
      <w:r>
        <w:rPr>
          <w:b w:val="0"/>
        </w:rPr>
        <w:t xml:space="preserve"> forks on </w:t>
      </w:r>
      <w:r>
        <w:rPr>
          <w:rFonts w:ascii="Consolas" w:hAnsi="Consolas" w:eastAsia="Consolas"/>
          <w:sz w:val="19"/>
        </w:rPr>
        <w:t>event.streaming or event.stream_control</w:t>
      </w:r>
      <w:r>
        <w:rPr>
          <w:b w:val="0"/>
        </w:rPr>
        <w:t>:</w:t>
      </w:r>
    </w:p>
    <w:p>
      <w:pPr>
        <w:pStyle w:val="ListBullet"/>
      </w:pPr>
      <w:r>
        <w:rPr>
          <w:b/>
        </w:rPr>
        <w:t>Push-to-talk (legacy path).</w:t>
      </w:r>
      <w:r>
        <w:rPr>
          <w:b w:val="0"/>
        </w:rPr>
        <w:t xml:space="preserve"> Bytes accumulate in </w:t>
      </w:r>
      <w:r>
        <w:rPr>
          <w:rFonts w:ascii="Consolas" w:hAnsi="Consolas" w:eastAsia="Consolas"/>
          <w:sz w:val="19"/>
        </w:rPr>
        <w:t>self._audio_buffers[sid]</w:t>
      </w:r>
      <w:r>
        <w:rPr>
          <w:b w:val="0"/>
        </w:rPr>
        <w:t xml:space="preserve">. When </w:t>
      </w:r>
      <w:r>
        <w:rPr>
          <w:rFonts w:ascii="Consolas" w:hAnsi="Consolas" w:eastAsia="Consolas"/>
          <w:sz w:val="19"/>
        </w:rPr>
        <w:t>is_final</w:t>
      </w:r>
      <w:r>
        <w:rPr>
          <w:b w:val="0"/>
        </w:rPr>
        <w:t xml:space="preserve"> is set, or the buffer reaches 48,000 bytes (1.5 s of 16 kHz PCM16), the buffer is transcribed with </w:t>
      </w:r>
      <w:r>
        <w:rPr>
          <w:rFonts w:ascii="Consolas" w:hAnsi="Consolas" w:eastAsia="Consolas"/>
          <w:sz w:val="19"/>
        </w:rPr>
        <w:t>asyncio.to_thread(asr_processor.transcribe_audio_bytes, ...)</w:t>
      </w:r>
      <w:r>
        <w:rPr>
          <w:b w:val="0"/>
        </w:rPr>
        <w:t xml:space="preserve">, a </w:t>
      </w:r>
      <w:r>
        <w:rPr>
          <w:rFonts w:ascii="Consolas" w:hAnsi="Consolas" w:eastAsia="Consolas"/>
          <w:sz w:val="19"/>
        </w:rPr>
        <w:t>TranscriptAction</w:t>
      </w:r>
      <w:r>
        <w:rPr>
          <w:b w:val="0"/>
        </w:rPr>
        <w:t xml:space="preserve"> is emitted, and non-empty text becomes a </w:t>
      </w:r>
      <w:r>
        <w:rPr>
          <w:rFonts w:ascii="Consolas" w:hAnsi="Consolas" w:eastAsia="Consolas"/>
          <w:sz w:val="19"/>
        </w:rPr>
        <w:t>UserTextEvent</w:t>
      </w:r>
      <w:r>
        <w:rPr>
          <w:b w:val="0"/>
        </w:rPr>
        <w:t xml:space="preserve"> that goes through the same debounce or direct path as typed text.</w:t>
      </w:r>
    </w:p>
    <w:p>
      <w:pPr>
        <w:pStyle w:val="ListBullet"/>
      </w:pPr>
      <w:r>
        <w:rPr>
          <w:b/>
        </w:rPr>
        <w:t>Streaming path.</w:t>
      </w:r>
      <w:r>
        <w:rPr>
          <w:b w:val="0"/>
        </w:rPr>
        <w:t xml:space="preserve"> </w:t>
      </w:r>
      <w:r>
        <w:rPr>
          <w:rFonts w:ascii="Consolas" w:hAnsi="Consolas" w:eastAsia="Consolas"/>
          <w:sz w:val="19"/>
        </w:rPr>
        <w:t>_handle_voice_stream</w:t>
      </w:r>
      <w:r>
        <w:rPr>
          <w:b w:val="0"/>
        </w:rPr>
        <w:t xml:space="preserve"> owns a </w:t>
      </w:r>
      <w:r>
        <w:rPr>
          <w:rFonts w:ascii="Consolas" w:hAnsi="Consolas" w:eastAsia="Consolas"/>
          <w:sz w:val="19"/>
        </w:rPr>
        <w:t>_VoiceRuntime</w:t>
      </w:r>
      <w:r>
        <w:rPr>
          <w:b w:val="0"/>
        </w:rPr>
        <w:t xml:space="preserve"> per session (a </w:t>
      </w:r>
      <w:r>
        <w:rPr>
          <w:rFonts w:ascii="Consolas" w:hAnsi="Consolas" w:eastAsia="Consolas"/>
          <w:sz w:val="19"/>
        </w:rPr>
        <w:t>VoiceStream</w:t>
      </w:r>
      <w:r>
        <w:rPr>
          <w:b w:val="0"/>
        </w:rPr>
        <w:t xml:space="preserve"> built on </w:t>
      </w:r>
      <w:r>
        <w:rPr>
          <w:rFonts w:ascii="Consolas" w:hAnsi="Consolas" w:eastAsia="Consolas"/>
          <w:sz w:val="19"/>
        </w:rPr>
        <w:t>make_vad()</w:t>
      </w:r>
      <w:r>
        <w:rPr>
          <w:b w:val="0"/>
        </w:rPr>
        <w:t xml:space="preserve">, plus partial/final tasks and bookkeeping sets and dicts). </w:t>
      </w:r>
      <w:r>
        <w:rPr>
          <w:rFonts w:ascii="Consolas" w:hAnsi="Consolas" w:eastAsia="Consolas"/>
          <w:sz w:val="19"/>
        </w:rPr>
        <w:t>stream_control == "start"</w:t>
      </w:r>
      <w:r>
        <w:rPr>
          <w:b w:val="0"/>
        </w:rPr>
        <w:t xml:space="preserve"> creates (or resets) the runtime and emits </w:t>
      </w:r>
      <w:r>
        <w:rPr>
          <w:rFonts w:ascii="Consolas" w:hAnsi="Consolas" w:eastAsia="Consolas"/>
          <w:sz w:val="19"/>
        </w:rPr>
        <w:t>VoiceActivityAction("listening")</w:t>
      </w:r>
      <w:r>
        <w:rPr>
          <w:b w:val="0"/>
        </w:rPr>
        <w:t xml:space="preserve">; audio before a start is ignored; </w:t>
      </w:r>
      <w:r>
        <w:rPr>
          <w:rFonts w:ascii="Consolas" w:hAnsi="Consolas" w:eastAsia="Consolas"/>
          <w:sz w:val="19"/>
        </w:rPr>
        <w:t>"stop"</w:t>
      </w:r>
      <w:r>
        <w:rPr>
          <w:b w:val="0"/>
        </w:rPr>
        <w:t xml:space="preserve"> flushes the stream, drops the runtime and emits </w:t>
      </w:r>
      <w:r>
        <w:rPr>
          <w:rFonts w:ascii="Consolas" w:hAnsi="Consolas" w:eastAsia="Consolas"/>
          <w:sz w:val="19"/>
        </w:rPr>
        <w:t>idle</w:t>
      </w:r>
      <w:r>
        <w:rPr>
          <w:b w:val="0"/>
        </w:rPr>
        <w:t xml:space="preserve">. Frames are fed to </w:t>
      </w:r>
      <w:r>
        <w:rPr>
          <w:rFonts w:ascii="Consolas" w:hAnsi="Consolas" w:eastAsia="Consolas"/>
          <w:sz w:val="19"/>
        </w:rPr>
        <w:t>runtime.stream.feed(...)</w:t>
      </w:r>
      <w:r>
        <w:rPr>
          <w:b w:val="0"/>
        </w:rPr>
        <w:t xml:space="preserve">, which returns </w:t>
      </w:r>
      <w:r>
        <w:rPr>
          <w:rFonts w:ascii="Consolas" w:hAnsi="Consolas" w:eastAsia="Consolas"/>
          <w:sz w:val="19"/>
        </w:rPr>
        <w:t>SpeechStart</w:t>
      </w:r>
      <w:r>
        <w:rPr>
          <w:b w:val="0"/>
        </w:rPr>
        <w:t xml:space="preserve">, </w:t>
      </w:r>
      <w:r>
        <w:rPr>
          <w:rFonts w:ascii="Consolas" w:hAnsi="Consolas" w:eastAsia="Consolas"/>
          <w:sz w:val="19"/>
        </w:rPr>
        <w:t>PartialDue</w:t>
      </w:r>
      <w:r>
        <w:rPr>
          <w:b w:val="0"/>
        </w:rPr>
        <w:t xml:space="preserve"> and </w:t>
      </w:r>
      <w:r>
        <w:rPr>
          <w:rFonts w:ascii="Consolas" w:hAnsi="Consolas" w:eastAsia="Consolas"/>
          <w:sz w:val="19"/>
        </w:rPr>
        <w:t>UtteranceEnd</w:t>
      </w:r>
      <w:r>
        <w:rPr>
          <w:b w:val="0"/>
        </w:rPr>
        <w:t xml:space="preserve"> events that </w:t>
      </w:r>
      <w:r>
        <w:rPr>
          <w:rFonts w:ascii="Consolas" w:hAnsi="Consolas" w:eastAsia="Consolas"/>
          <w:sz w:val="19"/>
        </w:rPr>
        <w:t>_dispatch_voice_events</w:t>
      </w:r>
      <w:r>
        <w:rPr>
          <w:b w:val="0"/>
        </w:rPr>
        <w:t xml:space="preserve"> handles.</w:t>
      </w:r>
    </w:p>
    <w:p>
      <w:r>
        <w:rPr>
          <w:b w:val="0"/>
        </w:rPr>
        <w:t xml:space="preserve">What </w:t>
      </w:r>
      <w:r>
        <w:rPr>
          <w:rFonts w:ascii="Consolas" w:hAnsi="Consolas" w:eastAsia="Consolas"/>
          <w:sz w:val="19"/>
        </w:rPr>
        <w:t>_dispatch_voice_events</w:t>
      </w:r>
      <w:r>
        <w:rPr>
          <w:b w:val="0"/>
        </w:rPr>
        <w:t xml:space="preserve"> does: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Voice event</w:t>
            </w:r>
          </w:p>
        </w:tc>
        <w:tc>
          <w:tcPr>
            <w:tcW w:type="dxa" w:w="4873"/>
            <w:shd w:val="clear" w:color="auto" w:fill="DCE6F2"/>
          </w:tcPr>
          <w:p>
            <w:r/>
            <w:r>
              <w:rPr>
                <w:b/>
                <w:sz w:val="18"/>
              </w:rPr>
              <w:t>Coordinator reaction</w:t>
            </w:r>
          </w:p>
        </w:tc>
      </w:tr>
      <w:tr>
        <w:tc>
          <w:tcPr>
            <w:tcW w:type="dxa" w:w="4873"/>
          </w:tcPr>
          <w:p>
            <w:r/>
            <w:r>
              <w:rPr>
                <w:rFonts w:ascii="Consolas" w:hAnsi="Consolas" w:eastAsia="Consolas"/>
                <w:sz w:val="16"/>
              </w:rPr>
              <w:t>SpeechStart</w:t>
            </w:r>
          </w:p>
        </w:tc>
        <w:tc>
          <w:tcPr>
            <w:tcW w:type="dxa" w:w="4873"/>
          </w:tcPr>
          <w:p>
            <w:r/>
            <w:r>
              <w:rPr>
                <w:b w:val="0"/>
                <w:sz w:val="18"/>
              </w:rPr>
              <w:t xml:space="preserve">Emit </w:t>
            </w:r>
            <w:r>
              <w:rPr>
                <w:rFonts w:ascii="Consolas" w:hAnsi="Consolas" w:eastAsia="Consolas"/>
                <w:sz w:val="16"/>
              </w:rPr>
              <w:t>speech_start</w:t>
            </w:r>
            <w:r>
              <w:rPr>
                <w:b w:val="0"/>
                <w:sz w:val="18"/>
              </w:rPr>
              <w:t xml:space="preserve">; if the agent is speaking, </w:t>
            </w:r>
            <w:r>
              <w:rPr>
                <w:rFonts w:ascii="Consolas" w:hAnsi="Consolas" w:eastAsia="Consolas"/>
                <w:sz w:val="16"/>
              </w:rPr>
              <w:t>speaker.duck()</w:t>
            </w:r>
            <w:r>
              <w:rPr>
                <w:b w:val="0"/>
                <w:sz w:val="18"/>
              </w:rPr>
              <w:t xml:space="preserve"> (or stop at once if </w:t>
            </w:r>
            <w:r>
              <w:rPr>
                <w:rFonts w:ascii="Consolas" w:hAnsi="Consolas" w:eastAsia="Consolas"/>
                <w:sz w:val="16"/>
              </w:rPr>
              <w:t>VOICE_STOP_ON_SPEECH_START=1</w:t>
            </w:r>
            <w:r>
              <w:rPr>
                <w:b w:val="0"/>
                <w:sz w:val="18"/>
              </w:rPr>
              <w:t>)</w:t>
            </w:r>
          </w:p>
        </w:tc>
      </w:tr>
      <w:tr>
        <w:tc>
          <w:tcPr>
            <w:tcW w:type="dxa" w:w="4873"/>
          </w:tcPr>
          <w:p>
            <w:r/>
            <w:r>
              <w:rPr>
                <w:rFonts w:ascii="Consolas" w:hAnsi="Consolas" w:eastAsia="Consolas"/>
                <w:sz w:val="16"/>
              </w:rPr>
              <w:t>PartialDue</w:t>
            </w:r>
          </w:p>
        </w:tc>
        <w:tc>
          <w:tcPr>
            <w:tcW w:type="dxa" w:w="4873"/>
          </w:tcPr>
          <w:p>
            <w:r/>
            <w:r>
              <w:rPr>
                <w:b w:val="0"/>
                <w:sz w:val="18"/>
              </w:rPr>
              <w:t xml:space="preserve">If no partial is in flight, spawn </w:t>
            </w:r>
            <w:r>
              <w:rPr>
                <w:rFonts w:ascii="Consolas" w:hAnsi="Consolas" w:eastAsia="Consolas"/>
                <w:sz w:val="16"/>
              </w:rPr>
              <w:t>_voice_partial</w:t>
            </w:r>
            <w:r>
              <w:rPr>
                <w:b w:val="0"/>
                <w:sz w:val="18"/>
              </w:rPr>
              <w:t xml:space="preserve"> (one at a time; skip if Whisper is busy)</w:t>
            </w:r>
          </w:p>
        </w:tc>
      </w:tr>
      <w:tr>
        <w:tc>
          <w:tcPr>
            <w:tcW w:type="dxa" w:w="4873"/>
          </w:tcPr>
          <w:p>
            <w:r/>
            <w:r>
              <w:rPr>
                <w:rFonts w:ascii="Consolas" w:hAnsi="Consolas" w:eastAsia="Consolas"/>
                <w:sz w:val="16"/>
              </w:rPr>
              <w:t>UtteranceEnd</w:t>
            </w:r>
          </w:p>
        </w:tc>
        <w:tc>
          <w:tcPr>
            <w:tcW w:type="dxa" w:w="4873"/>
          </w:tcPr>
          <w:p>
            <w:r/>
            <w:r>
              <w:rPr>
                <w:b w:val="0"/>
                <w:sz w:val="18"/>
              </w:rPr>
              <w:t xml:space="preserve">Mark the utterance finalized, emit </w:t>
            </w:r>
            <w:r>
              <w:rPr>
                <w:rFonts w:ascii="Consolas" w:hAnsi="Consolas" w:eastAsia="Consolas"/>
                <w:sz w:val="16"/>
              </w:rPr>
              <w:t>speech_end</w:t>
            </w:r>
            <w:r>
              <w:rPr>
                <w:b w:val="0"/>
                <w:sz w:val="18"/>
              </w:rPr>
              <w:t xml:space="preserve">, chain </w:t>
            </w:r>
            <w:r>
              <w:rPr>
                <w:rFonts w:ascii="Consolas" w:hAnsi="Consolas" w:eastAsia="Consolas"/>
                <w:sz w:val="16"/>
              </w:rPr>
              <w:t>_voice_final</w:t>
            </w:r>
            <w:r>
              <w:rPr>
                <w:b w:val="0"/>
                <w:sz w:val="18"/>
              </w:rPr>
              <w:t xml:space="preserve"> after the previous final (</w:t>
            </w:r>
            <w:r>
              <w:rPr>
                <w:rFonts w:ascii="Consolas" w:hAnsi="Consolas" w:eastAsia="Consolas"/>
                <w:sz w:val="16"/>
              </w:rPr>
              <w:t>runtime.final_tail</w:t>
            </w:r>
            <w:r>
              <w:rPr>
                <w:b w:val="0"/>
                <w:sz w:val="18"/>
              </w:rPr>
              <w:t>) so utterances reach the planner in order</w:t>
            </w:r>
          </w:p>
        </w:tc>
      </w:tr>
    </w:tbl>
    <w:p>
      <w:pPr>
        <w:spacing w:after="40"/>
      </w:pPr>
    </w:p>
    <w:p>
      <w:r>
        <w:rPr>
          <w:rFonts w:ascii="Consolas" w:hAnsi="Consolas" w:eastAsia="Consolas"/>
          <w:sz w:val="19"/>
        </w:rPr>
        <w:t>_voice_partial</w:t>
      </w:r>
      <w:r>
        <w:rPr>
          <w:b w:val="0"/>
        </w:rPr>
        <w:t xml:space="preserve"> transcribes in a thread, drops the result if the utterance already ended, discards it if </w:t>
      </w:r>
      <w:r>
        <w:rPr>
          <w:rFonts w:ascii="Consolas" w:hAnsi="Consolas" w:eastAsia="Consolas"/>
          <w:sz w:val="19"/>
        </w:rPr>
        <w:t>speaker.is_echo(text)</w:t>
      </w:r>
      <w:r>
        <w:rPr>
          <w:b w:val="0"/>
        </w:rPr>
        <w:t xml:space="preserve"> (the agent hearing itself), and while the agent is speaking requires either an interrupt word or two consecutive substantial partials (</w:t>
      </w:r>
      <w:r>
        <w:rPr>
          <w:rFonts w:ascii="Consolas" w:hAnsi="Consolas" w:eastAsia="Consolas"/>
          <w:sz w:val="19"/>
        </w:rPr>
        <w:t>runtime.talkover</w:t>
      </w:r>
      <w:r>
        <w:rPr>
          <w:b w:val="0"/>
        </w:rPr>
        <w:t xml:space="preserve">) before </w:t>
      </w:r>
      <w:r>
        <w:rPr>
          <w:rFonts w:ascii="Consolas" w:hAnsi="Consolas" w:eastAsia="Consolas"/>
          <w:sz w:val="19"/>
        </w:rPr>
        <w:t>speaker.stop("user_spoke")</w:t>
      </w:r>
      <w:r>
        <w:rPr>
          <w:b w:val="0"/>
        </w:rPr>
        <w:t xml:space="preserve">. It emits a partial </w:t>
      </w:r>
      <w:r>
        <w:rPr>
          <w:rFonts w:ascii="Consolas" w:hAnsi="Consolas" w:eastAsia="Consolas"/>
          <w:sz w:val="19"/>
        </w:rPr>
        <w:t>TranscriptAction</w:t>
      </w:r>
      <w:r>
        <w:rPr>
          <w:b w:val="0"/>
        </w:rPr>
        <w:t xml:space="preserve">, adapts the endpoint with </w:t>
      </w:r>
      <w:r>
        <w:rPr>
          <w:rFonts w:ascii="Consolas" w:hAnsi="Consolas" w:eastAsia="Consolas"/>
          <w:sz w:val="19"/>
        </w:rPr>
        <w:t>endpoint_hint_ms</w:t>
      </w:r>
      <w:r>
        <w:rPr>
          <w:b w:val="0"/>
        </w:rPr>
        <w:t xml:space="preserve"> if </w:t>
      </w:r>
      <w:r>
        <w:rPr>
          <w:rFonts w:ascii="Consolas" w:hAnsi="Consolas" w:eastAsia="Consolas"/>
          <w:sz w:val="19"/>
        </w:rPr>
        <w:t>VOICE_ADAPTIVE_ENDPOINT</w:t>
      </w:r>
      <w:r>
        <w:rPr>
          <w:b w:val="0"/>
        </w:rPr>
        <w:t xml:space="preserve"> is on, then calls </w:t>
      </w:r>
      <w:r>
        <w:rPr>
          <w:rFonts w:ascii="Consolas" w:hAnsi="Consolas" w:eastAsia="Consolas"/>
          <w:sz w:val="19"/>
        </w:rPr>
        <w:t>_maybe_voice_barge_in</w:t>
      </w:r>
      <w:r>
        <w:rPr>
          <w:b w:val="0"/>
        </w:rPr>
        <w:t>.</w:t>
      </w:r>
    </w:p>
    <w:p>
      <w:r>
        <w:rPr>
          <w:rFonts w:ascii="Consolas" w:hAnsi="Consolas" w:eastAsia="Consolas"/>
          <w:sz w:val="19"/>
        </w:rPr>
        <w:t>_maybe_voice_barge_in</w:t>
      </w:r>
      <w:r>
        <w:rPr>
          <w:b w:val="0"/>
        </w:rPr>
        <w:t xml:space="preserve"> is the "cancel before the sentence ends" feature: if something is actually running and the partial classifies as an interrupt, it records the utterance in </w:t>
      </w:r>
      <w:r>
        <w:rPr>
          <w:rFonts w:ascii="Consolas" w:hAnsi="Consolas" w:eastAsia="Consolas"/>
          <w:sz w:val="19"/>
        </w:rPr>
        <w:t>barge_in_fired</w:t>
      </w:r>
      <w:r>
        <w:rPr>
          <w:b w:val="0"/>
        </w:rPr>
        <w:t xml:space="preserve">, resets the reaction clock (marking the acknowledgement as already observed), bumps the epoch, emits the cancels, a </w:t>
      </w:r>
      <w:r>
        <w:rPr>
          <w:rFonts w:ascii="Consolas" w:hAnsi="Consolas" w:eastAsia="Consolas"/>
          <w:sz w:val="19"/>
        </w:rPr>
        <w:t>VoiceActivityAction("barge_in")</w:t>
      </w:r>
      <w:r>
        <w:rPr>
          <w:b w:val="0"/>
        </w:rPr>
        <w:t xml:space="preserve"> and a snapshot. It only fires once per utterance.</w:t>
      </w:r>
    </w:p>
    <w:p>
      <w:r>
        <w:rPr>
          <w:rFonts w:ascii="Consolas" w:hAnsi="Consolas" w:eastAsia="Consolas"/>
          <w:sz w:val="19"/>
        </w:rPr>
        <w:t>_voice_final</w:t>
      </w:r>
      <w:r>
        <w:rPr>
          <w:b w:val="0"/>
        </w:rPr>
        <w:t xml:space="preserve"> waits for the previous final, reuses the last tail partial if it covered all but </w:t>
      </w:r>
      <w:r>
        <w:rPr>
          <w:rFonts w:ascii="Consolas" w:hAnsi="Consolas" w:eastAsia="Consolas"/>
          <w:sz w:val="19"/>
        </w:rPr>
        <w:t>VOICE_FINAL_REUSE_SLACK_MS</w:t>
      </w:r>
      <w:r>
        <w:rPr>
          <w:b w:val="0"/>
        </w:rPr>
        <w:t xml:space="preserve"> (default 100 ms) of the audio, otherwise runs Whisper again, emits the final transcript, drops echoes (and calls </w:t>
      </w:r>
      <w:r>
        <w:rPr>
          <w:rFonts w:ascii="Consolas" w:hAnsi="Consolas" w:eastAsia="Consolas"/>
          <w:sz w:val="19"/>
        </w:rPr>
        <w:t>speaker.resume()</w:t>
      </w:r>
      <w:r>
        <w:rPr>
          <w:b w:val="0"/>
        </w:rPr>
        <w:t xml:space="preserve">), stops speech otherwise, and finally posts </w:t>
      </w:r>
      <w:r>
        <w:rPr>
          <w:rFonts w:ascii="Consolas" w:hAnsi="Consolas" w:eastAsia="Consolas"/>
          <w:sz w:val="19"/>
        </w:rPr>
        <w:t>UserTextEvent(text, barge_in_handled=handled, immediate=True)</w:t>
      </w:r>
      <w:r>
        <w:rPr>
          <w:b w:val="0"/>
        </w:rPr>
        <w:t xml:space="preserve">. The text then goes through the normal queue, so voice and typed input share the same turn logic; </w:t>
      </w:r>
      <w:r>
        <w:rPr>
          <w:rFonts w:ascii="Consolas" w:hAnsi="Consolas" w:eastAsia="Consolas"/>
          <w:sz w:val="19"/>
        </w:rPr>
        <w:t>immediate=True</w:t>
      </w:r>
      <w:r>
        <w:rPr>
          <w:b w:val="0"/>
        </w:rPr>
        <w:t xml:space="preserve"> bypasses the debounce and </w:t>
      </w:r>
      <w:r>
        <w:rPr>
          <w:rFonts w:ascii="Consolas" w:hAnsi="Consolas" w:eastAsia="Consolas"/>
          <w:sz w:val="19"/>
        </w:rPr>
        <w:t>barge_in_handled</w:t>
      </w:r>
      <w:r>
        <w:rPr>
          <w:b w:val="0"/>
        </w:rPr>
        <w:t xml:space="preserve"> prevents a second epoch bump.</w:t>
      </w:r>
    </w:p>
    <w:p>
      <w:r>
        <w:rPr>
          <w:b w:val="0"/>
        </w:rPr>
        <w:t xml:space="preserve">Speech opt-in is </w:t>
      </w:r>
      <w:r>
        <w:rPr>
          <w:rFonts w:ascii="Consolas" w:hAnsi="Consolas" w:eastAsia="Consolas"/>
          <w:sz w:val="19"/>
        </w:rPr>
        <w:t>set_tts(session_id, enabled)</w:t>
      </w:r>
      <w:r>
        <w:rPr>
          <w:b w:val="0"/>
        </w:rPr>
        <w:t xml:space="preserve">: it creates a </w:t>
      </w:r>
      <w:r>
        <w:rPr>
          <w:rFonts w:ascii="Consolas" w:hAnsi="Consolas" w:eastAsia="Consolas"/>
          <w:sz w:val="19"/>
        </w:rPr>
        <w:t>SessionSpeaker</w:t>
      </w:r>
      <w:r>
        <w:rPr>
          <w:b w:val="0"/>
        </w:rPr>
        <w:t xml:space="preserve"> with callbacks </w:t>
      </w:r>
      <w:r>
        <w:rPr>
          <w:rFonts w:ascii="Consolas" w:hAnsi="Consolas" w:eastAsia="Consolas"/>
          <w:sz w:val="19"/>
        </w:rPr>
        <w:t>on_truncated</w:t>
      </w:r>
      <w:r>
        <w:rPr>
          <w:b w:val="0"/>
        </w:rPr>
        <w:t xml:space="preserve"> (records on the graph what the user actually heard via </w:t>
      </w:r>
      <w:r>
        <w:rPr>
          <w:rFonts w:ascii="Consolas" w:hAnsi="Consolas" w:eastAsia="Consolas"/>
          <w:sz w:val="19"/>
        </w:rPr>
        <w:t>mark_response_truncated</w:t>
      </w:r>
      <w:r>
        <w:rPr>
          <w:b w:val="0"/>
        </w:rPr>
        <w:t xml:space="preserve">) and </w:t>
      </w:r>
      <w:r>
        <w:rPr>
          <w:rFonts w:ascii="Consolas" w:hAnsi="Consolas" w:eastAsia="Consolas"/>
          <w:sz w:val="19"/>
        </w:rPr>
        <w:t>on_activity</w:t>
      </w:r>
      <w:r>
        <w:rPr>
          <w:b w:val="0"/>
        </w:rPr>
        <w:t xml:space="preserve"> (raises the VAD threshold to </w:t>
      </w:r>
      <w:r>
        <w:rPr>
          <w:rFonts w:ascii="Consolas" w:hAnsi="Consolas" w:eastAsia="Consolas"/>
          <w:sz w:val="19"/>
        </w:rPr>
        <w:t>VOICE_SPEAKING_VAD_THRESHOLD</w:t>
      </w:r>
      <w:r>
        <w:rPr>
          <w:b w:val="0"/>
        </w:rPr>
        <w:t>, default 0.75, while the agent talks). It returns False if no TTS backend exists.</w:t>
      </w:r>
    </w:p>
    <w:p>
      <w:pPr>
        <w:pStyle w:val="Heading3"/>
      </w:pPr>
      <w:r>
        <w:t>3.10 Vision hooks</w:t>
      </w:r>
    </w:p>
    <w:p>
      <w:r>
        <w:rPr>
          <w:rFonts w:ascii="Consolas" w:hAnsi="Consolas" w:eastAsia="Consolas"/>
          <w:sz w:val="19"/>
        </w:rPr>
        <w:t>_handle_video_frame</w:t>
      </w:r>
      <w:r>
        <w:rPr>
          <w:b w:val="0"/>
        </w:rPr>
        <w:t xml:space="preserve"> validates the frame (non-empty, no larger than </w:t>
      </w:r>
      <w:r>
        <w:rPr>
          <w:rFonts w:ascii="Consolas" w:hAnsi="Consolas" w:eastAsia="Consolas"/>
          <w:sz w:val="19"/>
        </w:rPr>
        <w:t>MAX_FRAME_BYTES</w:t>
      </w:r>
      <w:r>
        <w:rPr>
          <w:b w:val="0"/>
        </w:rPr>
        <w:t xml:space="preserve">, MIME in </w:t>
      </w:r>
      <w:r>
        <w:rPr>
          <w:rFonts w:ascii="Consolas" w:hAnsi="Consolas" w:eastAsia="Consolas"/>
          <w:sz w:val="19"/>
        </w:rPr>
        <w:t>ALLOWED_MIME</w:t>
      </w:r>
      <w:r>
        <w:rPr>
          <w:b w:val="0"/>
        </w:rPr>
        <w:t xml:space="preserve">) and appends it to a per-session ring buffer of </w:t>
      </w:r>
      <w:r>
        <w:rPr>
          <w:rFonts w:ascii="Consolas" w:hAnsi="Consolas" w:eastAsia="Consolas"/>
          <w:sz w:val="19"/>
        </w:rPr>
        <w:t>FRAMES_PER_SESSION = 3</w:t>
      </w:r>
      <w:r>
        <w:rPr>
          <w:b w:val="0"/>
        </w:rPr>
        <w:t xml:space="preserve">. It does no inference. Vision only runs when the planner calls </w:t>
      </w:r>
      <w:r>
        <w:rPr>
          <w:rFonts w:ascii="Consolas" w:hAnsi="Consolas" w:eastAsia="Consolas"/>
          <w:sz w:val="19"/>
        </w:rPr>
        <w:t>analyze_frame</w:t>
      </w:r>
      <w:r>
        <w:rPr>
          <w:b w:val="0"/>
        </w:rPr>
        <w:t xml:space="preserve">; </w:t>
      </w:r>
      <w:r>
        <w:rPr>
          <w:rFonts w:ascii="Consolas" w:hAnsi="Consolas" w:eastAsia="Consolas"/>
          <w:sz w:val="19"/>
        </w:rPr>
        <w:t>latest_frame</w:t>
      </w:r>
      <w:r>
        <w:rPr>
          <w:b w:val="0"/>
        </w:rPr>
        <w:t xml:space="preserve"> refuses frames older than </w:t>
      </w:r>
      <w:r>
        <w:rPr>
          <w:rFonts w:ascii="Consolas" w:hAnsi="Consolas" w:eastAsia="Consolas"/>
          <w:sz w:val="19"/>
        </w:rPr>
        <w:t>MAX_FRAME_AGE_S = 15</w:t>
      </w:r>
      <w:r>
        <w:rPr>
          <w:b w:val="0"/>
        </w:rPr>
        <w:t xml:space="preserve"> seconds so a stale image is never described as current.</w:t>
      </w:r>
    </w:p>
    <w:p>
      <w:pPr>
        <w:pStyle w:val="Heading3"/>
      </w:pPr>
      <w:r>
        <w:t>3.11 Session eviction</w:t>
      </w:r>
    </w:p>
    <w:p>
      <w:r>
        <w:rPr>
          <w:rFonts w:ascii="Consolas" w:hAnsi="Consolas" w:eastAsia="Consolas"/>
          <w:sz w:val="19"/>
        </w:rPr>
        <w:t>evict_idle_sessions</w:t>
      </w:r>
      <w:r>
        <w:rPr>
          <w:b w:val="0"/>
        </w:rPr>
        <w:t xml:space="preserve"> drops sessions idle longer than </w:t>
      </w:r>
      <w:r>
        <w:rPr>
          <w:rFonts w:ascii="Consolas" w:hAnsi="Consolas" w:eastAsia="Consolas"/>
          <w:sz w:val="19"/>
        </w:rPr>
        <w:t>SESSION_TTL_S</w:t>
      </w:r>
      <w:r>
        <w:rPr>
          <w:b w:val="0"/>
        </w:rPr>
        <w:t xml:space="preserve"> (default 3600 s; </w:t>
      </w:r>
      <w:r>
        <w:rPr>
          <w:rFonts w:ascii="Consolas" w:hAnsi="Consolas" w:eastAsia="Consolas"/>
          <w:sz w:val="19"/>
        </w:rPr>
        <w:t>&lt;= 0</w:t>
      </w:r>
      <w:r>
        <w:rPr>
          <w:b w:val="0"/>
        </w:rPr>
        <w:t xml:space="preserve"> disables), checked every </w:t>
      </w:r>
      <w:r>
        <w:rPr>
          <w:rFonts w:ascii="Consolas" w:hAnsi="Consolas" w:eastAsia="Consolas"/>
          <w:sz w:val="19"/>
        </w:rPr>
        <w:t>SESSION_EVICT_INTERVAL_S</w:t>
      </w:r>
      <w:r>
        <w:rPr>
          <w:b w:val="0"/>
        </w:rPr>
        <w:t xml:space="preserve"> (default 300 s) by </w:t>
      </w:r>
      <w:r>
        <w:rPr>
          <w:rFonts w:ascii="Consolas" w:hAnsi="Consolas" w:eastAsia="Consolas"/>
          <w:sz w:val="19"/>
        </w:rPr>
        <w:t>_evict_idle_sessions_loop</w:t>
      </w:r>
      <w:r>
        <w:rPr>
          <w:b w:val="0"/>
        </w:rPr>
        <w:t xml:space="preserve">. A session is never evicted while it has pending or running calls, an </w:t>
      </w:r>
      <w:r>
        <w:rPr>
          <w:rFonts w:ascii="Consolas" w:hAnsi="Consolas" w:eastAsia="Consolas"/>
          <w:sz w:val="19"/>
        </w:rPr>
        <w:t>_active_plans</w:t>
      </w:r>
      <w:r>
        <w:rPr>
          <w:b w:val="0"/>
        </w:rPr>
        <w:t xml:space="preserve"> entry or a live voice runtime. Eviction also clears the call origins, debounce timer, pending events, audio buffer, frames, reaction record, artifacts and speaker.</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AgentCoordinator</w:t>
            </w:r>
          </w:p>
        </w:tc>
        <w:tc>
          <w:tcPr>
            <w:tcW w:type="dxa" w:w="3249"/>
          </w:tcPr>
          <w:p>
            <w:r/>
            <w:r>
              <w:rPr>
                <w:rFonts w:ascii="Consolas" w:hAnsi="Consolas" w:eastAsia="Consolas"/>
                <w:sz w:val="16"/>
              </w:rPr>
              <w:t>agent/coordinator.py</w:t>
            </w:r>
          </w:p>
        </w:tc>
        <w:tc>
          <w:tcPr>
            <w:tcW w:type="dxa" w:w="3249"/>
          </w:tcPr>
          <w:p>
            <w:r/>
            <w:r>
              <w:rPr>
                <w:b w:val="0"/>
                <w:sz w:val="18"/>
              </w:rPr>
              <w:t>Owns queues, sessions and the whole pipeline</w:t>
            </w:r>
          </w:p>
        </w:tc>
      </w:tr>
      <w:tr>
        <w:tc>
          <w:tcPr>
            <w:tcW w:type="dxa" w:w="3249"/>
          </w:tcPr>
          <w:p>
            <w:r/>
            <w:r>
              <w:rPr>
                <w:rFonts w:ascii="Consolas" w:hAnsi="Consolas" w:eastAsia="Consolas"/>
                <w:sz w:val="16"/>
              </w:rPr>
              <w:t>post_event</w:t>
            </w:r>
            <w:r>
              <w:rPr>
                <w:b w:val="0"/>
                <w:sz w:val="18"/>
              </w:rPr>
              <w:t xml:space="preserve"> / </w:t>
            </w:r>
            <w:r>
              <w:rPr>
                <w:rFonts w:ascii="Consolas" w:hAnsi="Consolas" w:eastAsia="Consolas"/>
                <w:sz w:val="16"/>
              </w:rPr>
              <w:t>emit_action</w:t>
            </w:r>
          </w:p>
        </w:tc>
        <w:tc>
          <w:tcPr>
            <w:tcW w:type="dxa" w:w="3249"/>
          </w:tcPr>
          <w:p>
            <w:r/>
            <w:r>
              <w:rPr>
                <w:rFonts w:ascii="Consolas" w:hAnsi="Consolas" w:eastAsia="Consolas"/>
                <w:sz w:val="16"/>
              </w:rPr>
              <w:t>agent/coordinator.py</w:t>
            </w:r>
          </w:p>
        </w:tc>
        <w:tc>
          <w:tcPr>
            <w:tcW w:type="dxa" w:w="3249"/>
          </w:tcPr>
          <w:p>
            <w:r/>
            <w:r>
              <w:rPr>
                <w:b w:val="0"/>
                <w:sz w:val="18"/>
              </w:rPr>
              <w:t>The single inbound gate and the single outbound gate</w:t>
            </w:r>
          </w:p>
        </w:tc>
      </w:tr>
      <w:tr>
        <w:tc>
          <w:tcPr>
            <w:tcW w:type="dxa" w:w="3249"/>
          </w:tcPr>
          <w:p>
            <w:r/>
            <w:r>
              <w:rPr>
                <w:rFonts w:ascii="Consolas" w:hAnsi="Consolas" w:eastAsia="Consolas"/>
                <w:sz w:val="16"/>
              </w:rPr>
              <w:t>_process_events</w:t>
            </w:r>
            <w:r>
              <w:rPr>
                <w:b w:val="0"/>
                <w:sz w:val="18"/>
              </w:rPr>
              <w:t xml:space="preserve">, </w:t>
            </w:r>
            <w:r>
              <w:rPr>
                <w:rFonts w:ascii="Consolas" w:hAnsi="Consolas" w:eastAsia="Consolas"/>
                <w:sz w:val="16"/>
              </w:rPr>
              <w:t>_handle_event</w:t>
            </w:r>
          </w:p>
        </w:tc>
        <w:tc>
          <w:tcPr>
            <w:tcW w:type="dxa" w:w="3249"/>
          </w:tcPr>
          <w:p>
            <w:r/>
            <w:r>
              <w:rPr>
                <w:rFonts w:ascii="Consolas" w:hAnsi="Consolas" w:eastAsia="Consolas"/>
                <w:sz w:val="16"/>
              </w:rPr>
              <w:t>agent/coordinator.py</w:t>
            </w:r>
          </w:p>
        </w:tc>
        <w:tc>
          <w:tcPr>
            <w:tcW w:type="dxa" w:w="3249"/>
          </w:tcPr>
          <w:p>
            <w:r/>
            <w:r>
              <w:rPr>
                <w:b w:val="0"/>
                <w:sz w:val="18"/>
              </w:rPr>
              <w:t>Serialized main loop and router</w:t>
            </w:r>
          </w:p>
        </w:tc>
      </w:tr>
      <w:tr>
        <w:tc>
          <w:tcPr>
            <w:tcW w:type="dxa" w:w="3249"/>
          </w:tcPr>
          <w:p>
            <w:r/>
            <w:r>
              <w:rPr>
                <w:rFonts w:ascii="Consolas" w:hAnsi="Consolas" w:eastAsia="Consolas"/>
                <w:sz w:val="16"/>
              </w:rPr>
              <w:t>_queue_debounced_user_text</w:t>
            </w:r>
            <w:r>
              <w:rPr>
                <w:b w:val="0"/>
                <w:sz w:val="18"/>
              </w:rPr>
              <w:t xml:space="preserve">, </w:t>
            </w:r>
            <w:r>
              <w:rPr>
                <w:rFonts w:ascii="Consolas" w:hAnsi="Consolas" w:eastAsia="Consolas"/>
                <w:sz w:val="16"/>
              </w:rPr>
              <w:t>_spawn_turn</w:t>
            </w:r>
          </w:p>
        </w:tc>
        <w:tc>
          <w:tcPr>
            <w:tcW w:type="dxa" w:w="3249"/>
          </w:tcPr>
          <w:p>
            <w:r/>
            <w:r>
              <w:rPr>
                <w:rFonts w:ascii="Consolas" w:hAnsi="Consolas" w:eastAsia="Consolas"/>
                <w:sz w:val="16"/>
              </w:rPr>
              <w:t>agent/coordinator.py</w:t>
            </w:r>
          </w:p>
        </w:tc>
        <w:tc>
          <w:tcPr>
            <w:tcW w:type="dxa" w:w="3249"/>
          </w:tcPr>
          <w:p>
            <w:r/>
            <w:r>
              <w:rPr>
                <w:b w:val="0"/>
                <w:sz w:val="18"/>
              </w:rPr>
              <w:t>Burst coalescing and turn task lifecycle</w:t>
            </w:r>
          </w:p>
        </w:tc>
      </w:tr>
      <w:tr>
        <w:tc>
          <w:tcPr>
            <w:tcW w:type="dxa" w:w="3249"/>
          </w:tcPr>
          <w:p>
            <w:r/>
            <w:r>
              <w:rPr>
                <w:rFonts w:ascii="Consolas" w:hAnsi="Consolas" w:eastAsia="Consolas"/>
                <w:sz w:val="16"/>
              </w:rPr>
              <w:t>_handle_user_text</w:t>
            </w:r>
          </w:p>
        </w:tc>
        <w:tc>
          <w:tcPr>
            <w:tcW w:type="dxa" w:w="3249"/>
          </w:tcPr>
          <w:p>
            <w:r/>
            <w:r>
              <w:rPr>
                <w:rFonts w:ascii="Consolas" w:hAnsi="Consolas" w:eastAsia="Consolas"/>
                <w:sz w:val="16"/>
              </w:rPr>
              <w:t>agent/coordinator.py</w:t>
            </w:r>
          </w:p>
        </w:tc>
        <w:tc>
          <w:tcPr>
            <w:tcW w:type="dxa" w:w="3249"/>
          </w:tcPr>
          <w:p>
            <w:r/>
            <w:r>
              <w:rPr>
                <w:b w:val="0"/>
                <w:sz w:val="18"/>
              </w:rPr>
              <w:t>Tier 1, Tier 2 and Tier 3 sequence for a turn</w:t>
            </w:r>
          </w:p>
        </w:tc>
      </w:tr>
      <w:tr>
        <w:tc>
          <w:tcPr>
            <w:tcW w:type="dxa" w:w="3249"/>
          </w:tcPr>
          <w:p>
            <w:r/>
            <w:r>
              <w:rPr>
                <w:rFonts w:ascii="Consolas" w:hAnsi="Consolas" w:eastAsia="Consolas"/>
                <w:sz w:val="16"/>
              </w:rPr>
              <w:t>_handle_interrupt</w:t>
            </w:r>
          </w:p>
        </w:tc>
        <w:tc>
          <w:tcPr>
            <w:tcW w:type="dxa" w:w="3249"/>
          </w:tcPr>
          <w:p>
            <w:r/>
            <w:r>
              <w:rPr>
                <w:rFonts w:ascii="Consolas" w:hAnsi="Consolas" w:eastAsia="Consolas"/>
                <w:sz w:val="16"/>
              </w:rPr>
              <w:t>agent/coordinator.py</w:t>
            </w:r>
          </w:p>
        </w:tc>
        <w:tc>
          <w:tcPr>
            <w:tcW w:type="dxa" w:w="3249"/>
          </w:tcPr>
          <w:p>
            <w:r/>
            <w:r>
              <w:rPr>
                <w:b w:val="0"/>
                <w:sz w:val="18"/>
              </w:rPr>
              <w:t>Explicit interrupt: bump, cancel, acknowledge, snapshot</w:t>
            </w:r>
          </w:p>
        </w:tc>
      </w:tr>
      <w:tr>
        <w:tc>
          <w:tcPr>
            <w:tcW w:type="dxa" w:w="3249"/>
          </w:tcPr>
          <w:p>
            <w:r/>
            <w:r>
              <w:rPr>
                <w:rFonts w:ascii="Consolas" w:hAnsi="Consolas" w:eastAsia="Consolas"/>
                <w:sz w:val="16"/>
              </w:rPr>
              <w:t>_dispatch_actions</w:t>
            </w:r>
            <w:r>
              <w:rPr>
                <w:b w:val="0"/>
                <w:sz w:val="18"/>
              </w:rPr>
              <w:t xml:space="preserve">, </w:t>
            </w:r>
            <w:r>
              <w:rPr>
                <w:rFonts w:ascii="Consolas" w:hAnsi="Consolas" w:eastAsia="Consolas"/>
                <w:sz w:val="16"/>
              </w:rPr>
              <w:t>dispatch_tool_call</w:t>
            </w:r>
            <w:r>
              <w:rPr>
                <w:b w:val="0"/>
                <w:sz w:val="18"/>
              </w:rPr>
              <w:t xml:space="preserve">, </w:t>
            </w:r>
            <w:r>
              <w:rPr>
                <w:rFonts w:ascii="Consolas" w:hAnsi="Consolas" w:eastAsia="Consolas"/>
                <w:sz w:val="16"/>
              </w:rPr>
              <w:t>_execute_tool_task</w:t>
            </w:r>
          </w:p>
        </w:tc>
        <w:tc>
          <w:tcPr>
            <w:tcW w:type="dxa" w:w="3249"/>
          </w:tcPr>
          <w:p>
            <w:r/>
            <w:r>
              <w:rPr>
                <w:rFonts w:ascii="Consolas" w:hAnsi="Consolas" w:eastAsia="Consolas"/>
                <w:sz w:val="16"/>
              </w:rPr>
              <w:t>agent/coordinator.py</w:t>
            </w:r>
          </w:p>
        </w:tc>
        <w:tc>
          <w:tcPr>
            <w:tcW w:type="dxa" w:w="3249"/>
          </w:tcPr>
          <w:p>
            <w:r/>
            <w:r>
              <w:rPr>
                <w:b w:val="0"/>
                <w:sz w:val="18"/>
              </w:rPr>
              <w:t>Start tool calls as tasks and report results as events</w:t>
            </w:r>
          </w:p>
        </w:tc>
      </w:tr>
      <w:tr>
        <w:tc>
          <w:tcPr>
            <w:tcW w:type="dxa" w:w="3249"/>
          </w:tcPr>
          <w:p>
            <w:r/>
            <w:r>
              <w:rPr>
                <w:rFonts w:ascii="Consolas" w:hAnsi="Consolas" w:eastAsia="Consolas"/>
                <w:sz w:val="16"/>
              </w:rPr>
              <w:t>_handle_tool_result</w:t>
            </w:r>
          </w:p>
        </w:tc>
        <w:tc>
          <w:tcPr>
            <w:tcW w:type="dxa" w:w="3249"/>
          </w:tcPr>
          <w:p>
            <w:r/>
            <w:r>
              <w:rPr>
                <w:rFonts w:ascii="Consolas" w:hAnsi="Consolas" w:eastAsia="Consolas"/>
                <w:sz w:val="16"/>
              </w:rPr>
              <w:t>agent/coordinator.py</w:t>
            </w:r>
          </w:p>
        </w:tc>
        <w:tc>
          <w:tcPr>
            <w:tcW w:type="dxa" w:w="3249"/>
          </w:tcPr>
          <w:p>
            <w:r/>
            <w:r>
              <w:rPr>
                <w:b w:val="0"/>
                <w:sz w:val="18"/>
              </w:rPr>
              <w:t>Stale-result discard, reply composition, turn commit</w:t>
            </w:r>
          </w:p>
        </w:tc>
      </w:tr>
      <w:tr>
        <w:tc>
          <w:tcPr>
            <w:tcW w:type="dxa" w:w="3249"/>
          </w:tcPr>
          <w:p>
            <w:r/>
            <w:r>
              <w:rPr>
                <w:rFonts w:ascii="Consolas" w:hAnsi="Consolas" w:eastAsia="Consolas"/>
                <w:sz w:val="16"/>
              </w:rPr>
              <w:t>_continue_after_observation</w:t>
            </w:r>
          </w:p>
        </w:tc>
        <w:tc>
          <w:tcPr>
            <w:tcW w:type="dxa" w:w="3249"/>
          </w:tcPr>
          <w:p>
            <w:r/>
            <w:r>
              <w:rPr>
                <w:rFonts w:ascii="Consolas" w:hAnsi="Consolas" w:eastAsia="Consolas"/>
                <w:sz w:val="16"/>
              </w:rPr>
              <w:t>agent/coordinator.py</w:t>
            </w:r>
          </w:p>
        </w:tc>
        <w:tc>
          <w:tcPr>
            <w:tcW w:type="dxa" w:w="3249"/>
          </w:tcPr>
          <w:p>
            <w:r/>
            <w:r>
              <w:rPr>
                <w:b w:val="0"/>
                <w:sz w:val="18"/>
              </w:rPr>
              <w:t>One-step re-plan after a vision observation</w:t>
            </w:r>
          </w:p>
        </w:tc>
      </w:tr>
      <w:tr>
        <w:tc>
          <w:tcPr>
            <w:tcW w:type="dxa" w:w="3249"/>
          </w:tcPr>
          <w:p>
            <w:r/>
            <w:r>
              <w:rPr>
                <w:rFonts w:ascii="Consolas" w:hAnsi="Consolas" w:eastAsia="Consolas"/>
                <w:sz w:val="16"/>
              </w:rPr>
              <w:t>_commit_turn_and_emit_graph</w:t>
            </w:r>
          </w:p>
        </w:tc>
        <w:tc>
          <w:tcPr>
            <w:tcW w:type="dxa" w:w="3249"/>
          </w:tcPr>
          <w:p>
            <w:r/>
            <w:r>
              <w:rPr>
                <w:rFonts w:ascii="Consolas" w:hAnsi="Consolas" w:eastAsia="Consolas"/>
                <w:sz w:val="16"/>
              </w:rPr>
              <w:t>agent/coordinator.py</w:t>
            </w:r>
          </w:p>
        </w:tc>
        <w:tc>
          <w:tcPr>
            <w:tcW w:type="dxa" w:w="3249"/>
          </w:tcPr>
          <w:p>
            <w:r/>
            <w:r>
              <w:rPr>
                <w:b w:val="0"/>
                <w:sz w:val="18"/>
              </w:rPr>
              <w:t>Commit scratchpad turn, stream graph delta</w:t>
            </w:r>
          </w:p>
        </w:tc>
      </w:tr>
      <w:tr>
        <w:tc>
          <w:tcPr>
            <w:tcW w:type="dxa" w:w="3249"/>
          </w:tcPr>
          <w:p>
            <w:r/>
            <w:r>
              <w:rPr>
                <w:rFonts w:ascii="Consolas" w:hAnsi="Consolas" w:eastAsia="Consolas"/>
                <w:sz w:val="16"/>
              </w:rPr>
              <w:t>_handle_voice_stream</w:t>
            </w:r>
            <w:r>
              <w:rPr>
                <w:b w:val="0"/>
                <w:sz w:val="18"/>
              </w:rPr>
              <w:t xml:space="preserve">, </w:t>
            </w:r>
            <w:r>
              <w:rPr>
                <w:rFonts w:ascii="Consolas" w:hAnsi="Consolas" w:eastAsia="Consolas"/>
                <w:sz w:val="16"/>
              </w:rPr>
              <w:t>_voice_partial</w:t>
            </w:r>
            <w:r>
              <w:rPr>
                <w:b w:val="0"/>
                <w:sz w:val="18"/>
              </w:rPr>
              <w:t xml:space="preserve">, </w:t>
            </w:r>
            <w:r>
              <w:rPr>
                <w:rFonts w:ascii="Consolas" w:hAnsi="Consolas" w:eastAsia="Consolas"/>
                <w:sz w:val="16"/>
              </w:rPr>
              <w:t>_voice_final</w:t>
            </w:r>
            <w:r>
              <w:rPr>
                <w:b w:val="0"/>
                <w:sz w:val="18"/>
              </w:rPr>
              <w:t xml:space="preserve">, </w:t>
            </w:r>
            <w:r>
              <w:rPr>
                <w:rFonts w:ascii="Consolas" w:hAnsi="Consolas" w:eastAsia="Consolas"/>
                <w:sz w:val="16"/>
              </w:rPr>
              <w:t>_maybe_voice_barge_in</w:t>
            </w:r>
          </w:p>
        </w:tc>
        <w:tc>
          <w:tcPr>
            <w:tcW w:type="dxa" w:w="3249"/>
          </w:tcPr>
          <w:p>
            <w:r/>
            <w:r>
              <w:rPr>
                <w:rFonts w:ascii="Consolas" w:hAnsi="Consolas" w:eastAsia="Consolas"/>
                <w:sz w:val="16"/>
              </w:rPr>
              <w:t>agent/coordinator.py</w:t>
            </w:r>
          </w:p>
        </w:tc>
        <w:tc>
          <w:tcPr>
            <w:tcW w:type="dxa" w:w="3249"/>
          </w:tcPr>
          <w:p>
            <w:r/>
            <w:r>
              <w:rPr>
                <w:b w:val="0"/>
                <w:sz w:val="18"/>
              </w:rPr>
              <w:t>Voice runtime hooks</w:t>
            </w:r>
          </w:p>
        </w:tc>
      </w:tr>
      <w:tr>
        <w:tc>
          <w:tcPr>
            <w:tcW w:type="dxa" w:w="3249"/>
          </w:tcPr>
          <w:p>
            <w:r/>
            <w:r>
              <w:rPr>
                <w:rFonts w:ascii="Consolas" w:hAnsi="Consolas" w:eastAsia="Consolas"/>
                <w:sz w:val="16"/>
              </w:rPr>
              <w:t>_VoiceRuntime</w:t>
            </w:r>
            <w:r>
              <w:rPr>
                <w:b w:val="0"/>
                <w:sz w:val="18"/>
              </w:rPr>
              <w:t xml:space="preserve">, </w:t>
            </w:r>
            <w:r>
              <w:rPr>
                <w:rFonts w:ascii="Consolas" w:hAnsi="Consolas" w:eastAsia="Consolas"/>
                <w:sz w:val="16"/>
              </w:rPr>
              <w:t>_Frame</w:t>
            </w:r>
          </w:p>
        </w:tc>
        <w:tc>
          <w:tcPr>
            <w:tcW w:type="dxa" w:w="3249"/>
          </w:tcPr>
          <w:p>
            <w:r/>
            <w:r>
              <w:rPr>
                <w:rFonts w:ascii="Consolas" w:hAnsi="Consolas" w:eastAsia="Consolas"/>
                <w:sz w:val="16"/>
              </w:rPr>
              <w:t>agent/coordinator.py</w:t>
            </w:r>
          </w:p>
        </w:tc>
        <w:tc>
          <w:tcPr>
            <w:tcW w:type="dxa" w:w="3249"/>
          </w:tcPr>
          <w:p>
            <w:r/>
            <w:r>
              <w:rPr>
                <w:b w:val="0"/>
                <w:sz w:val="18"/>
              </w:rPr>
              <w:t>Per-session voice state and buffered frame</w:t>
            </w:r>
          </w:p>
        </w:tc>
      </w:tr>
      <w:tr>
        <w:tc>
          <w:tcPr>
            <w:tcW w:type="dxa" w:w="3249"/>
          </w:tcPr>
          <w:p>
            <w:r/>
            <w:r>
              <w:rPr>
                <w:rFonts w:ascii="Consolas" w:hAnsi="Consolas" w:eastAsia="Consolas"/>
                <w:sz w:val="16"/>
              </w:rPr>
              <w:t>evict_idle_sessions</w:t>
            </w:r>
          </w:p>
        </w:tc>
        <w:tc>
          <w:tcPr>
            <w:tcW w:type="dxa" w:w="3249"/>
          </w:tcPr>
          <w:p>
            <w:r/>
            <w:r>
              <w:rPr>
                <w:rFonts w:ascii="Consolas" w:hAnsi="Consolas" w:eastAsia="Consolas"/>
                <w:sz w:val="16"/>
              </w:rPr>
              <w:t>agent/coordinator.py</w:t>
            </w:r>
          </w:p>
        </w:tc>
        <w:tc>
          <w:tcPr>
            <w:tcW w:type="dxa" w:w="3249"/>
          </w:tcPr>
          <w:p>
            <w:r/>
            <w:r>
              <w:rPr>
                <w:b w:val="0"/>
                <w:sz w:val="18"/>
              </w:rPr>
              <w:t>Bounded memory for long-running servers</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Setting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enable_debounce</w:t>
            </w:r>
            <w:r>
              <w:rPr>
                <w:b w:val="0"/>
                <w:sz w:val="18"/>
              </w:rPr>
              <w:t xml:space="preserve"> (constructor)</w:t>
            </w:r>
          </w:p>
        </w:tc>
        <w:tc>
          <w:tcPr>
            <w:tcW w:type="dxa" w:w="3249"/>
          </w:tcPr>
          <w:p>
            <w:r/>
            <w:r>
              <w:rPr>
                <w:rFonts w:ascii="Consolas" w:hAnsi="Consolas" w:eastAsia="Consolas"/>
                <w:sz w:val="16"/>
              </w:rPr>
              <w:t>True</w:t>
            </w:r>
          </w:p>
        </w:tc>
        <w:tc>
          <w:tcPr>
            <w:tcW w:type="dxa" w:w="3249"/>
          </w:tcPr>
          <w:p>
            <w:r/>
            <w:r>
              <w:rPr>
                <w:b w:val="0"/>
                <w:sz w:val="18"/>
              </w:rPr>
              <w:t>Coalesce typed text bursts</w:t>
            </w:r>
          </w:p>
        </w:tc>
      </w:tr>
      <w:tr>
        <w:tc>
          <w:tcPr>
            <w:tcW w:type="dxa" w:w="3249"/>
          </w:tcPr>
          <w:p>
            <w:r/>
            <w:r>
              <w:rPr>
                <w:rFonts w:ascii="Consolas" w:hAnsi="Consolas" w:eastAsia="Consolas"/>
                <w:sz w:val="16"/>
              </w:rPr>
              <w:t>debounce_window_s</w:t>
            </w:r>
            <w:r>
              <w:rPr>
                <w:b w:val="0"/>
                <w:sz w:val="18"/>
              </w:rPr>
              <w:t xml:space="preserve"> (constructor)</w:t>
            </w:r>
          </w:p>
        </w:tc>
        <w:tc>
          <w:tcPr>
            <w:tcW w:type="dxa" w:w="3249"/>
          </w:tcPr>
          <w:p>
            <w:r/>
            <w:r>
              <w:rPr>
                <w:rFonts w:ascii="Consolas" w:hAnsi="Consolas" w:eastAsia="Consolas"/>
                <w:sz w:val="16"/>
              </w:rPr>
              <w:t>0.10</w:t>
            </w:r>
          </w:p>
        </w:tc>
        <w:tc>
          <w:tcPr>
            <w:tcW w:type="dxa" w:w="3249"/>
          </w:tcPr>
          <w:p>
            <w:r/>
            <w:r>
              <w:rPr>
                <w:b w:val="0"/>
                <w:sz w:val="18"/>
              </w:rPr>
              <w:t>Burst window in seconds</w:t>
            </w:r>
          </w:p>
        </w:tc>
      </w:tr>
      <w:tr>
        <w:tc>
          <w:tcPr>
            <w:tcW w:type="dxa" w:w="3249"/>
          </w:tcPr>
          <w:p>
            <w:r/>
            <w:r>
              <w:rPr>
                <w:rFonts w:ascii="Consolas" w:hAnsi="Consolas" w:eastAsia="Consolas"/>
                <w:sz w:val="16"/>
              </w:rPr>
              <w:t>SESSION_TTL_S</w:t>
            </w:r>
          </w:p>
        </w:tc>
        <w:tc>
          <w:tcPr>
            <w:tcW w:type="dxa" w:w="3249"/>
          </w:tcPr>
          <w:p>
            <w:r/>
            <w:r>
              <w:rPr>
                <w:rFonts w:ascii="Consolas" w:hAnsi="Consolas" w:eastAsia="Consolas"/>
                <w:sz w:val="16"/>
              </w:rPr>
              <w:t>3600</w:t>
            </w:r>
          </w:p>
        </w:tc>
        <w:tc>
          <w:tcPr>
            <w:tcW w:type="dxa" w:w="3249"/>
          </w:tcPr>
          <w:p>
            <w:r/>
            <w:r>
              <w:rPr>
                <w:b w:val="0"/>
                <w:sz w:val="18"/>
              </w:rPr>
              <w:t>Idle seconds before a session is evicted (</w:t>
            </w:r>
            <w:r>
              <w:rPr>
                <w:rFonts w:ascii="Consolas" w:hAnsi="Consolas" w:eastAsia="Consolas"/>
                <w:sz w:val="16"/>
              </w:rPr>
              <w:t>&lt;= 0</w:t>
            </w:r>
            <w:r>
              <w:rPr>
                <w:b w:val="0"/>
                <w:sz w:val="18"/>
              </w:rPr>
              <w:t xml:space="preserve"> disables)</w:t>
            </w:r>
          </w:p>
        </w:tc>
      </w:tr>
      <w:tr>
        <w:tc>
          <w:tcPr>
            <w:tcW w:type="dxa" w:w="3249"/>
          </w:tcPr>
          <w:p>
            <w:r/>
            <w:r>
              <w:rPr>
                <w:rFonts w:ascii="Consolas" w:hAnsi="Consolas" w:eastAsia="Consolas"/>
                <w:sz w:val="16"/>
              </w:rPr>
              <w:t>SESSION_EVICT_INTERVAL_S</w:t>
            </w:r>
          </w:p>
        </w:tc>
        <w:tc>
          <w:tcPr>
            <w:tcW w:type="dxa" w:w="3249"/>
          </w:tcPr>
          <w:p>
            <w:r/>
            <w:r>
              <w:rPr>
                <w:rFonts w:ascii="Consolas" w:hAnsi="Consolas" w:eastAsia="Consolas"/>
                <w:sz w:val="16"/>
              </w:rPr>
              <w:t>300</w:t>
            </w:r>
          </w:p>
        </w:tc>
        <w:tc>
          <w:tcPr>
            <w:tcW w:type="dxa" w:w="3249"/>
          </w:tcPr>
          <w:p>
            <w:r/>
            <w:r>
              <w:rPr>
                <w:b w:val="0"/>
                <w:sz w:val="18"/>
              </w:rPr>
              <w:t>How often the eviction pass runs</w:t>
            </w:r>
          </w:p>
        </w:tc>
      </w:tr>
      <w:tr>
        <w:tc>
          <w:tcPr>
            <w:tcW w:type="dxa" w:w="3249"/>
          </w:tcPr>
          <w:p>
            <w:r/>
            <w:r>
              <w:rPr>
                <w:rFonts w:ascii="Consolas" w:hAnsi="Consolas" w:eastAsia="Consolas"/>
                <w:sz w:val="16"/>
              </w:rPr>
              <w:t>VOICE_STOP_ON_SPEECH_START</w:t>
            </w:r>
          </w:p>
        </w:tc>
        <w:tc>
          <w:tcPr>
            <w:tcW w:type="dxa" w:w="3249"/>
          </w:tcPr>
          <w:p>
            <w:r/>
            <w:r>
              <w:rPr>
                <w:rFonts w:ascii="Consolas" w:hAnsi="Consolas" w:eastAsia="Consolas"/>
                <w:sz w:val="16"/>
              </w:rPr>
              <w:t>0</w:t>
            </w:r>
          </w:p>
        </w:tc>
        <w:tc>
          <w:tcPr>
            <w:tcW w:type="dxa" w:w="3249"/>
          </w:tcPr>
          <w:p>
            <w:r/>
            <w:r>
              <w:rPr>
                <w:rFonts w:ascii="Consolas" w:hAnsi="Consolas" w:eastAsia="Consolas"/>
                <w:sz w:val="16"/>
              </w:rPr>
              <w:t>1</w:t>
            </w:r>
            <w:r>
              <w:rPr>
                <w:b w:val="0"/>
                <w:sz w:val="18"/>
              </w:rPr>
              <w:t xml:space="preserve"> stops the agent's voice the moment the VAD hears speech</w:t>
            </w:r>
          </w:p>
        </w:tc>
      </w:tr>
      <w:tr>
        <w:tc>
          <w:tcPr>
            <w:tcW w:type="dxa" w:w="3249"/>
          </w:tcPr>
          <w:p>
            <w:r/>
            <w:r>
              <w:rPr>
                <w:rFonts w:ascii="Consolas" w:hAnsi="Consolas" w:eastAsia="Consolas"/>
                <w:sz w:val="16"/>
              </w:rPr>
              <w:t>VOICE_SPEAKING_VAD_THRESHOLD</w:t>
            </w:r>
          </w:p>
        </w:tc>
        <w:tc>
          <w:tcPr>
            <w:tcW w:type="dxa" w:w="3249"/>
          </w:tcPr>
          <w:p>
            <w:r/>
            <w:r>
              <w:rPr>
                <w:rFonts w:ascii="Consolas" w:hAnsi="Consolas" w:eastAsia="Consolas"/>
                <w:sz w:val="16"/>
              </w:rPr>
              <w:t>0.75</w:t>
            </w:r>
          </w:p>
        </w:tc>
        <w:tc>
          <w:tcPr>
            <w:tcW w:type="dxa" w:w="3249"/>
          </w:tcPr>
          <w:p>
            <w:r/>
            <w:r>
              <w:rPr>
                <w:b w:val="0"/>
                <w:sz w:val="18"/>
              </w:rPr>
              <w:t>VAD threshold applied while the agent is speaking</w:t>
            </w:r>
          </w:p>
        </w:tc>
      </w:tr>
      <w:tr>
        <w:tc>
          <w:tcPr>
            <w:tcW w:type="dxa" w:w="3249"/>
          </w:tcPr>
          <w:p>
            <w:r/>
            <w:r>
              <w:rPr>
                <w:rFonts w:ascii="Consolas" w:hAnsi="Consolas" w:eastAsia="Consolas"/>
                <w:sz w:val="16"/>
              </w:rPr>
              <w:t>VOICE_ADAPTIVE_ENDPOINT</w:t>
            </w:r>
          </w:p>
        </w:tc>
        <w:tc>
          <w:tcPr>
            <w:tcW w:type="dxa" w:w="3249"/>
          </w:tcPr>
          <w:p>
            <w:r/>
            <w:r>
              <w:rPr>
                <w:rFonts w:ascii="Consolas" w:hAnsi="Consolas" w:eastAsia="Consolas"/>
                <w:sz w:val="16"/>
              </w:rPr>
              <w:t>1</w:t>
            </w:r>
          </w:p>
        </w:tc>
        <w:tc>
          <w:tcPr>
            <w:tcW w:type="dxa" w:w="3249"/>
          </w:tcPr>
          <w:p>
            <w:r/>
            <w:r>
              <w:rPr>
                <w:b w:val="0"/>
                <w:sz w:val="18"/>
              </w:rPr>
              <w:t>Adaptive end-of-utterance timing</w:t>
            </w:r>
          </w:p>
        </w:tc>
      </w:tr>
      <w:tr>
        <w:tc>
          <w:tcPr>
            <w:tcW w:type="dxa" w:w="3249"/>
          </w:tcPr>
          <w:p>
            <w:r/>
            <w:r>
              <w:rPr>
                <w:rFonts w:ascii="Consolas" w:hAnsi="Consolas" w:eastAsia="Consolas"/>
                <w:sz w:val="16"/>
              </w:rPr>
              <w:t>VOICE_FINAL_REUSE_SLACK_MS</w:t>
            </w:r>
          </w:p>
        </w:tc>
        <w:tc>
          <w:tcPr>
            <w:tcW w:type="dxa" w:w="3249"/>
          </w:tcPr>
          <w:p>
            <w:r/>
            <w:r>
              <w:rPr>
                <w:rFonts w:ascii="Consolas" w:hAnsi="Consolas" w:eastAsia="Consolas"/>
                <w:sz w:val="16"/>
              </w:rPr>
              <w:t>100</w:t>
            </w:r>
          </w:p>
        </w:tc>
        <w:tc>
          <w:tcPr>
            <w:tcW w:type="dxa" w:w="3249"/>
          </w:tcPr>
          <w:p>
            <w:r/>
            <w:r>
              <w:rPr>
                <w:b w:val="0"/>
                <w:sz w:val="18"/>
              </w:rPr>
              <w:t>How much audio a reused partial may miss</w:t>
            </w:r>
          </w:p>
        </w:tc>
      </w:tr>
      <w:tr>
        <w:tc>
          <w:tcPr>
            <w:tcW w:type="dxa" w:w="3249"/>
          </w:tcPr>
          <w:p>
            <w:r/>
            <w:r>
              <w:rPr>
                <w:rFonts w:ascii="Consolas" w:hAnsi="Consolas" w:eastAsia="Consolas"/>
                <w:sz w:val="16"/>
              </w:rPr>
              <w:t>INTENT_EMBEDDINGS</w:t>
            </w:r>
          </w:p>
        </w:tc>
        <w:tc>
          <w:tcPr>
            <w:tcW w:type="dxa" w:w="3249"/>
          </w:tcPr>
          <w:p>
            <w:r/>
            <w:r>
              <w:rPr>
                <w:b w:val="0"/>
                <w:sz w:val="18"/>
              </w:rPr>
              <w:t>auto</w:t>
            </w:r>
          </w:p>
        </w:tc>
        <w:tc>
          <w:tcPr>
            <w:tcW w:type="dxa" w:w="3249"/>
          </w:tcPr>
          <w:p>
            <w:r/>
            <w:r>
              <w:rPr>
                <w:b w:val="0"/>
                <w:sz w:val="18"/>
              </w:rPr>
              <w:t xml:space="preserve">Read by </w:t>
            </w:r>
            <w:r>
              <w:rPr>
                <w:rFonts w:ascii="Consolas" w:hAnsi="Consolas" w:eastAsia="Consolas"/>
                <w:sz w:val="16"/>
              </w:rPr>
              <w:t>embeddings_enabled()</w:t>
            </w:r>
            <w:r>
              <w:rPr>
                <w:b w:val="0"/>
                <w:sz w:val="18"/>
              </w:rPr>
              <w:t xml:space="preserve">: </w:t>
            </w:r>
            <w:r>
              <w:rPr>
                <w:rFonts w:ascii="Consolas" w:hAnsi="Consolas" w:eastAsia="Consolas"/>
                <w:sz w:val="16"/>
              </w:rPr>
              <w:t>1</w:t>
            </w:r>
            <w:r>
              <w:rPr>
                <w:b w:val="0"/>
                <w:sz w:val="18"/>
              </w:rPr>
              <w:t xml:space="preserve"> forces MiniLM, </w:t>
            </w:r>
            <w:r>
              <w:rPr>
                <w:rFonts w:ascii="Consolas" w:hAnsi="Consolas" w:eastAsia="Consolas"/>
                <w:sz w:val="16"/>
              </w:rPr>
              <w:t>0</w:t>
            </w:r>
            <w:r>
              <w:rPr>
                <w:b w:val="0"/>
                <w:sz w:val="18"/>
              </w:rPr>
              <w:t xml:space="preserve"> forces keywords</w:t>
            </w:r>
          </w:p>
        </w:tc>
      </w:tr>
    </w:tbl>
    <w:p>
      <w:pPr>
        <w:spacing w:after="40"/>
      </w:pPr>
    </w:p>
    <w:p>
      <w:r>
        <w:rPr>
          <w:b w:val="0"/>
        </w:rPr>
        <w:t xml:space="preserve">Module constants without environment overrides: </w:t>
      </w:r>
      <w:r>
        <w:rPr>
          <w:rFonts w:ascii="Consolas" w:hAnsi="Consolas" w:eastAsia="Consolas"/>
          <w:sz w:val="19"/>
        </w:rPr>
        <w:t>FRAMES_PER_SESSION = 3</w:t>
      </w:r>
      <w:r>
        <w:rPr>
          <w:b w:val="0"/>
        </w:rPr>
        <w:t xml:space="preserve">, </w:t>
      </w:r>
      <w:r>
        <w:rPr>
          <w:rFonts w:ascii="Consolas" w:hAnsi="Consolas" w:eastAsia="Consolas"/>
          <w:sz w:val="19"/>
        </w:rPr>
        <w:t>MAX_FRAME_AGE_S = 15.0</w:t>
      </w:r>
      <w:r>
        <w:rPr>
          <w:b w:val="0"/>
        </w:rPr>
        <w:t xml:space="preserve">, </w:t>
      </w:r>
      <w:r>
        <w:rPr>
          <w:rFonts w:ascii="Consolas" w:hAnsi="Consolas" w:eastAsia="Consolas"/>
          <w:sz w:val="19"/>
        </w:rPr>
        <w:t>EXPORT_PREVIEW_CHARS = 6000</w:t>
      </w:r>
      <w:r>
        <w:rPr>
          <w:b w:val="0"/>
        </w:rPr>
        <w:t>, the push-to-talk chunk threshold of 48,000 bytes, and the artifact cap of 10 per session.</w:t>
      </w:r>
    </w:p>
    <w:p>
      <w:pPr>
        <w:pStyle w:val="Heading3"/>
      </w:pPr>
      <w:r>
        <w:t>Interactions with other components</w:t>
      </w:r>
    </w:p>
    <w:p>
      <w:pPr>
        <w:pStyle w:val="ListBullet"/>
      </w:pPr>
      <w:r>
        <w:rPr>
          <w:rFonts w:ascii="Consolas" w:hAnsi="Consolas" w:eastAsia="Consolas"/>
          <w:sz w:val="19"/>
        </w:rPr>
        <w:t>agent/coordination/state_machine.py</w:t>
      </w:r>
      <w:r>
        <w:rPr>
          <w:b w:val="0"/>
        </w:rPr>
        <w:t xml:space="preserve"> (</w:t>
      </w:r>
      <w:r>
        <w:rPr>
          <w:rFonts w:ascii="Consolas" w:hAnsi="Consolas" w:eastAsia="Consolas"/>
          <w:sz w:val="19"/>
        </w:rPr>
        <w:t>SessionState</w:t>
      </w:r>
      <w:r>
        <w:rPr>
          <w:b w:val="0"/>
        </w:rPr>
        <w:t>): epoch, slots, in-flight calls, snapshots, idempotency; the coordinator never mutates these directly except through its methods.</w:t>
      </w:r>
    </w:p>
    <w:p>
      <w:pPr>
        <w:pStyle w:val="ListBullet"/>
      </w:pPr>
      <w:r>
        <w:rPr>
          <w:rFonts w:ascii="Consolas" w:hAnsi="Consolas" w:eastAsia="Consolas"/>
          <w:sz w:val="19"/>
        </w:rPr>
        <w:t>agent/coordination/tool_router.py</w:t>
      </w:r>
      <w:r>
        <w:rPr>
          <w:b w:val="0"/>
        </w:rPr>
        <w:t xml:space="preserve">: </w:t>
      </w:r>
      <w:r>
        <w:rPr>
          <w:rFonts w:ascii="Consolas" w:hAnsi="Consolas" w:eastAsia="Consolas"/>
          <w:sz w:val="19"/>
        </w:rPr>
        <w:t>execute_tool</w:t>
      </w:r>
      <w:r>
        <w:rPr>
          <w:b w:val="0"/>
        </w:rPr>
        <w:t xml:space="preserve">, </w:t>
      </w:r>
      <w:r>
        <w:rPr>
          <w:rFonts w:ascii="Consolas" w:hAnsi="Consolas" w:eastAsia="Consolas"/>
          <w:sz w:val="19"/>
        </w:rPr>
        <w:t>is_state_modifying</w:t>
      </w:r>
      <w:r>
        <w:rPr>
          <w:b w:val="0"/>
        </w:rPr>
        <w:t>; tool schemas are given to the planner.</w:t>
      </w:r>
    </w:p>
    <w:p>
      <w:pPr>
        <w:pStyle w:val="ListBullet"/>
      </w:pPr>
      <w:r>
        <w:rPr>
          <w:rFonts w:ascii="Consolas" w:hAnsi="Consolas" w:eastAsia="Consolas"/>
          <w:sz w:val="19"/>
        </w:rPr>
        <w:t>agent/fast_path/</w:t>
      </w:r>
      <w:r>
        <w:rPr>
          <w:b w:val="0"/>
        </w:rPr>
        <w:t xml:space="preserve"> (classifier and templates) and </w:t>
      </w:r>
      <w:r>
        <w:rPr>
          <w:rFonts w:ascii="Consolas" w:hAnsi="Consolas" w:eastAsia="Consolas"/>
          <w:sz w:val="19"/>
        </w:rPr>
        <w:t>agent/slow_path/planner.py</w:t>
      </w:r>
      <w:r>
        <w:rPr>
          <w:b w:val="0"/>
        </w:rPr>
        <w:t xml:space="preserve"> for Tiers 1 to 3.</w:t>
      </w:r>
    </w:p>
    <w:p>
      <w:pPr>
        <w:pStyle w:val="ListBullet"/>
      </w:pPr>
      <w:r>
        <w:rPr>
          <w:rFonts w:ascii="Consolas" w:hAnsi="Consolas" w:eastAsia="Consolas"/>
          <w:sz w:val="19"/>
        </w:rPr>
        <w:t>agent/llm_client.py</w:t>
      </w:r>
      <w:r>
        <w:rPr>
          <w:b w:val="0"/>
        </w:rPr>
        <w:t xml:space="preserve"> through the planner, and </w:t>
      </w:r>
      <w:r>
        <w:rPr>
          <w:rFonts w:ascii="Consolas" w:hAnsi="Consolas" w:eastAsia="Consolas"/>
          <w:sz w:val="19"/>
        </w:rPr>
        <w:t>agent/workers/</w:t>
      </w:r>
      <w:r>
        <w:rPr>
          <w:b w:val="0"/>
        </w:rPr>
        <w:t xml:space="preserve"> for </w:t>
      </w:r>
      <w:r>
        <w:rPr>
          <w:rFonts w:ascii="Consolas" w:hAnsi="Consolas" w:eastAsia="Consolas"/>
          <w:sz w:val="19"/>
        </w:rPr>
        <w:t>spawn_agent</w:t>
      </w:r>
      <w:r>
        <w:rPr>
          <w:b w:val="0"/>
        </w:rPr>
        <w:t>.</w:t>
      </w:r>
    </w:p>
    <w:p>
      <w:pPr>
        <w:pStyle w:val="ListBullet"/>
      </w:pPr>
      <w:r>
        <w:rPr>
          <w:rFonts w:ascii="Consolas" w:hAnsi="Consolas" w:eastAsia="Consolas"/>
          <w:sz w:val="19"/>
        </w:rPr>
        <w:t>agent/memory/</w:t>
      </w:r>
      <w:r>
        <w:rPr>
          <w:b w:val="0"/>
        </w:rPr>
        <w:t xml:space="preserve"> through the scratchpad and graph memory on each </w:t>
      </w:r>
      <w:r>
        <w:rPr>
          <w:rFonts w:ascii="Consolas" w:hAnsi="Consolas" w:eastAsia="Consolas"/>
          <w:sz w:val="19"/>
        </w:rPr>
        <w:t>SessionState</w:t>
      </w:r>
      <w:r>
        <w:rPr>
          <w:b w:val="0"/>
        </w:rPr>
        <w:t>.</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for ASR, VAD, vision and TTS.</w:t>
      </w:r>
    </w:p>
    <w:p>
      <w:pPr>
        <w:pStyle w:val="ListBullet"/>
      </w:pPr>
      <w:r>
        <w:rPr>
          <w:rFonts w:ascii="Consolas" w:hAnsi="Consolas" w:eastAsia="Consolas"/>
          <w:sz w:val="19"/>
        </w:rPr>
        <w:t>agent/server.py</w:t>
      </w:r>
      <w:r>
        <w:rPr>
          <w:b w:val="0"/>
        </w:rPr>
        <w:t xml:space="preserve">: calls </w:t>
      </w:r>
      <w:r>
        <w:rPr>
          <w:rFonts w:ascii="Consolas" w:hAnsi="Consolas" w:eastAsia="Consolas"/>
          <w:sz w:val="19"/>
        </w:rPr>
        <w:t>post_event</w:t>
      </w:r>
      <w:r>
        <w:rPr>
          <w:b w:val="0"/>
        </w:rPr>
        <w:t xml:space="preserve">, </w:t>
      </w:r>
      <w:r>
        <w:rPr>
          <w:rFonts w:ascii="Consolas" w:hAnsi="Consolas" w:eastAsia="Consolas"/>
          <w:sz w:val="19"/>
        </w:rPr>
        <w:t>get_next_action</w:t>
      </w:r>
      <w:r>
        <w:rPr>
          <w:b w:val="0"/>
        </w:rPr>
        <w:t xml:space="preserve"> (through the dispatcher), </w:t>
      </w:r>
      <w:r>
        <w:rPr>
          <w:rFonts w:ascii="Consolas" w:hAnsi="Consolas" w:eastAsia="Consolas"/>
          <w:sz w:val="19"/>
        </w:rPr>
        <w:t>set_tts</w:t>
      </w:r>
      <w:r>
        <w:rPr>
          <w:b w:val="0"/>
        </w:rPr>
        <w:t xml:space="preserve">, </w:t>
      </w:r>
      <w:r>
        <w:rPr>
          <w:rFonts w:ascii="Consolas" w:hAnsi="Consolas" w:eastAsia="Consolas"/>
          <w:sz w:val="19"/>
        </w:rPr>
        <w:t>get_or_create_session</w:t>
      </w:r>
      <w:r>
        <w:rPr>
          <w:b w:val="0"/>
        </w:rPr>
        <w:t>.</w:t>
      </w:r>
    </w:p>
    <w:p>
      <w:pPr>
        <w:pStyle w:val="Heading3"/>
      </w:pPr>
      <w:r>
        <w:t>Failure modes and guarantees</w:t>
      </w:r>
    </w:p>
    <w:p>
      <w:pPr>
        <w:pStyle w:val="ListBullet"/>
      </w:pPr>
      <w:r>
        <w:rPr>
          <w:b/>
        </w:rPr>
        <w:t>No stale completion.</w:t>
      </w:r>
      <w:r>
        <w:rPr>
          <w:b w:val="0"/>
        </w:rPr>
        <w:t xml:space="preserve"> A cancelled task returns silently; a result that still arrives is discarded by </w:t>
      </w:r>
      <w:r>
        <w:rPr>
          <w:rFonts w:ascii="Consolas" w:hAnsi="Consolas" w:eastAsia="Consolas"/>
          <w:sz w:val="19"/>
        </w:rPr>
        <w:t>complete_tool_call</w:t>
      </w:r>
      <w:r>
        <w:rPr>
          <w:b w:val="0"/>
        </w:rPr>
        <w:t xml:space="preserve">; a plan finishing under an old epoch returns </w:t>
      </w:r>
      <w:r>
        <w:rPr>
          <w:rFonts w:ascii="Consolas" w:hAnsi="Consolas" w:eastAsia="Consolas"/>
          <w:sz w:val="19"/>
        </w:rPr>
        <w:t>[]</w:t>
      </w:r>
      <w:r>
        <w:rPr>
          <w:b w:val="0"/>
        </w:rPr>
        <w:t>. All three must fail for a stale result to surface.</w:t>
      </w:r>
    </w:p>
    <w:p>
      <w:pPr>
        <w:pStyle w:val="ListBullet"/>
      </w:pPr>
      <w:r>
        <w:rPr>
          <w:b/>
        </w:rPr>
        <w:t>Loop survival.</w:t>
      </w:r>
      <w:r>
        <w:rPr>
          <w:b w:val="0"/>
        </w:rPr>
        <w:t xml:space="preserve"> </w:t>
      </w:r>
      <w:r>
        <w:rPr>
          <w:rFonts w:ascii="Consolas" w:hAnsi="Consolas" w:eastAsia="Consolas"/>
          <w:sz w:val="19"/>
        </w:rPr>
        <w:t>_process_events</w:t>
      </w:r>
      <w:r>
        <w:rPr>
          <w:b w:val="0"/>
        </w:rPr>
        <w:t xml:space="preserve"> logs and continues after an exception; </w:t>
      </w:r>
      <w:r>
        <w:rPr>
          <w:rFonts w:ascii="Consolas" w:hAnsi="Consolas" w:eastAsia="Consolas"/>
          <w:sz w:val="19"/>
        </w:rPr>
        <w:t>_spawn_turn</w:t>
      </w:r>
      <w:r>
        <w:rPr>
          <w:b w:val="0"/>
        </w:rPr>
        <w:t xml:space="preserve"> logs exceptions from turn tasks; eviction logs and continues.</w:t>
      </w:r>
    </w:p>
    <w:p>
      <w:pPr>
        <w:pStyle w:val="ListBullet"/>
      </w:pPr>
      <w:r>
        <w:rPr>
          <w:b/>
        </w:rPr>
        <w:t>Ordering.</w:t>
      </w:r>
      <w:r>
        <w:rPr>
          <w:b w:val="0"/>
        </w:rPr>
        <w:t xml:space="preserve"> Classification is inline so epoch bumps follow arrival order of turn tasks; voice finals are chained so utterances reach the planner in order.</w:t>
      </w:r>
    </w:p>
    <w:p>
      <w:pPr>
        <w:pStyle w:val="ListBullet"/>
      </w:pPr>
      <w:r>
        <w:rPr>
          <w:b/>
        </w:rPr>
        <w:t>Honest completion.</w:t>
      </w:r>
      <w:r>
        <w:rPr>
          <w:b w:val="0"/>
        </w:rPr>
        <w:t xml:space="preserve"> Unreadable tool payloads become errors, and the reply is produced from the real result (</w:t>
      </w:r>
      <w:r>
        <w:rPr>
          <w:rFonts w:ascii="Consolas" w:hAnsi="Consolas" w:eastAsia="Consolas"/>
          <w:sz w:val="19"/>
        </w:rPr>
        <w:t>summarize_tool_result</w:t>
      </w:r>
      <w:r>
        <w:rPr>
          <w:b w:val="0"/>
        </w:rPr>
        <w:t>), never from a template that claims success.</w:t>
      </w:r>
    </w:p>
    <w:p>
      <w:pPr>
        <w:pStyle w:val="ListBullet"/>
      </w:pPr>
      <w:r>
        <w:rPr>
          <w:b/>
        </w:rPr>
        <w:t>Interrupt when the model is slow.</w:t>
      </w:r>
      <w:r>
        <w:rPr>
          <w:b w:val="0"/>
        </w:rPr>
        <w:t xml:space="preserve"> If an interrupt arrives while the LLM is still thinking, no tool call exists to cancel; the plan is discarded afterwards. </w:t>
      </w:r>
      <w:r>
        <w:rPr>
          <w:rFonts w:ascii="Consolas" w:hAnsi="Consolas" w:eastAsia="Consolas"/>
          <w:sz w:val="19"/>
        </w:rPr>
        <w:t>_handle_interrupt</w:t>
      </w:r>
      <w:r>
        <w:rPr>
          <w:b w:val="0"/>
        </w:rPr>
        <w:t xml:space="preserve"> still acknowledges because </w:t>
      </w:r>
      <w:r>
        <w:rPr>
          <w:rFonts w:ascii="Consolas" w:hAnsi="Consolas" w:eastAsia="Consolas"/>
          <w:sz w:val="19"/>
        </w:rPr>
        <w:t>_active_plans</w:t>
      </w:r>
      <w:r>
        <w:rPr>
          <w:b w:val="0"/>
        </w:rPr>
        <w:t xml:space="preserve"> is positive.</w:t>
      </w:r>
    </w:p>
    <w:p>
      <w:pPr>
        <w:pStyle w:val="ListBullet"/>
      </w:pPr>
      <w:r>
        <w:rPr>
          <w:b/>
        </w:rPr>
        <w:t>Single process, in memory.</w:t>
      </w:r>
      <w:r>
        <w:rPr>
          <w:b w:val="0"/>
        </w:rPr>
        <w:t xml:space="preserve"> Sessions, queues and traces are lost on restart; there is no persistence or multi-process sharing. Client slowness is handled in the server dispatcher (a full inbox drops the action with a warning), not in the coordinator.</w:t>
      </w:r>
    </w:p>
    <w:p>
      <w:pPr>
        <w:pStyle w:val="ListBullet"/>
      </w:pPr>
      <w:r>
        <w:rPr>
          <w:b/>
        </w:rPr>
        <w:t>Unused field.</w:t>
      </w:r>
      <w:r>
        <w:rPr>
          <w:b w:val="0"/>
        </w:rPr>
        <w:t xml:space="preserve"> </w:t>
      </w:r>
      <w:r>
        <w:rPr>
          <w:rFonts w:ascii="Consolas" w:hAnsi="Consolas" w:eastAsia="Consolas"/>
          <w:sz w:val="19"/>
        </w:rPr>
        <w:t>SessionState._lock</w:t>
      </w:r>
      <w:r>
        <w:rPr>
          <w:b w:val="0"/>
        </w:rPr>
        <w:t xml:space="preserve"> is created but not used by the coordinator path I read; consistency instead relies on the single-threaded event loop and on inline classification.</w:t>
      </w:r>
    </w:p>
    <w:p>
      <w:pPr>
        <w:pStyle w:val="Heading3"/>
      </w:pPr>
      <w:r>
        <w:t>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checks</w:t>
            </w:r>
          </w:p>
        </w:tc>
      </w:tr>
      <w:tr>
        <w:tc>
          <w:tcPr>
            <w:tcW w:type="dxa" w:w="4873"/>
          </w:tcPr>
          <w:p>
            <w:r/>
            <w:r>
              <w:rPr>
                <w:rFonts w:ascii="Consolas" w:hAnsi="Consolas" w:eastAsia="Consolas"/>
                <w:sz w:val="16"/>
              </w:rPr>
              <w:t>tests/test_coordinator_flow.py</w:t>
            </w:r>
          </w:p>
        </w:tc>
        <w:tc>
          <w:tcPr>
            <w:tcW w:type="dxa" w:w="4873"/>
          </w:tcPr>
          <w:p>
            <w:r/>
            <w:r>
              <w:rPr>
                <w:b w:val="0"/>
                <w:sz w:val="18"/>
              </w:rPr>
              <w:t xml:space="preserve">Mid-call interrupt: one </w:t>
            </w:r>
            <w:r>
              <w:rPr>
                <w:rFonts w:ascii="Consolas" w:hAnsi="Consolas" w:eastAsia="Consolas"/>
                <w:sz w:val="16"/>
              </w:rPr>
              <w:t>ToolCancelAction</w:t>
            </w:r>
            <w:r>
              <w:rPr>
                <w:b w:val="0"/>
                <w:sz w:val="18"/>
              </w:rPr>
              <w:t xml:space="preserve"> at epoch 2, task really cancelled</w:t>
            </w:r>
          </w:p>
        </w:tc>
      </w:tr>
      <w:tr>
        <w:tc>
          <w:tcPr>
            <w:tcW w:type="dxa" w:w="4873"/>
          </w:tcPr>
          <w:p>
            <w:r/>
            <w:r>
              <w:rPr>
                <w:rFonts w:ascii="Consolas" w:hAnsi="Consolas" w:eastAsia="Consolas"/>
                <w:sz w:val="16"/>
              </w:rPr>
              <w:t>tests/test_adversarial_timing.py</w:t>
            </w:r>
          </w:p>
        </w:tc>
        <w:tc>
          <w:tcPr>
            <w:tcW w:type="dxa" w:w="4873"/>
          </w:tcPr>
          <w:p>
            <w:r/>
            <w:r>
              <w:rPr>
                <w:b w:val="0"/>
                <w:sz w:val="18"/>
              </w:rPr>
              <w:t>Rapid-fire coalescing (one filler, epoch &lt;= 2), fault-injected latency and cancellation</w:t>
            </w:r>
          </w:p>
        </w:tc>
      </w:tr>
      <w:tr>
        <w:tc>
          <w:tcPr>
            <w:tcW w:type="dxa" w:w="4873"/>
          </w:tcPr>
          <w:p>
            <w:r/>
            <w:r>
              <w:rPr>
                <w:rFonts w:ascii="Consolas" w:hAnsi="Consolas" w:eastAsia="Consolas"/>
                <w:sz w:val="16"/>
              </w:rPr>
              <w:t>tests/test_session_eviction.py</w:t>
            </w:r>
          </w:p>
        </w:tc>
        <w:tc>
          <w:tcPr>
            <w:tcW w:type="dxa" w:w="4873"/>
          </w:tcPr>
          <w:p>
            <w:r/>
            <w:r>
              <w:rPr>
                <w:b w:val="0"/>
                <w:sz w:val="18"/>
              </w:rPr>
              <w:t>Eviction rules, in-flight/planning/voice sessions spared</w:t>
            </w:r>
          </w:p>
        </w:tc>
      </w:tr>
      <w:tr>
        <w:tc>
          <w:tcPr>
            <w:tcW w:type="dxa" w:w="4873"/>
          </w:tcPr>
          <w:p>
            <w:r/>
            <w:r>
              <w:rPr>
                <w:rFonts w:ascii="Consolas" w:hAnsi="Consolas" w:eastAsia="Consolas"/>
                <w:sz w:val="16"/>
              </w:rPr>
              <w:t>tests/test_voice_stream.py</w:t>
            </w:r>
          </w:p>
        </w:tc>
        <w:tc>
          <w:tcPr>
            <w:tcW w:type="dxa" w:w="4873"/>
          </w:tcPr>
          <w:p>
            <w:r/>
            <w:r>
              <w:rPr>
                <w:b w:val="0"/>
                <w:sz w:val="18"/>
              </w:rPr>
              <w:t>Streaming activity, partials, barge-in bumping the epoch once, non-interrupting speech</w:t>
            </w:r>
          </w:p>
        </w:tc>
      </w:tr>
      <w:tr>
        <w:tc>
          <w:tcPr>
            <w:tcW w:type="dxa" w:w="4873"/>
          </w:tcPr>
          <w:p>
            <w:r/>
            <w:r>
              <w:rPr>
                <w:rFonts w:ascii="Consolas" w:hAnsi="Consolas" w:eastAsia="Consolas"/>
                <w:sz w:val="16"/>
              </w:rPr>
              <w:t>tests/test_voice_websocket.py</w:t>
            </w:r>
          </w:p>
        </w:tc>
        <w:tc>
          <w:tcPr>
            <w:tcW w:type="dxa" w:w="4873"/>
          </w:tcPr>
          <w:p>
            <w:r/>
            <w:r>
              <w:rPr>
                <w:b w:val="0"/>
                <w:sz w:val="18"/>
              </w:rPr>
              <w:t>Streaming PCM over the WebSocket, disconnect frees the voice runtime</w:t>
            </w:r>
          </w:p>
        </w:tc>
      </w:tr>
      <w:tr>
        <w:tc>
          <w:tcPr>
            <w:tcW w:type="dxa" w:w="4873"/>
          </w:tcPr>
          <w:p>
            <w:r/>
            <w:r>
              <w:rPr>
                <w:rFonts w:ascii="Consolas" w:hAnsi="Consolas" w:eastAsia="Consolas"/>
                <w:sz w:val="16"/>
              </w:rPr>
              <w:t>tests/test_latency_levers.py</w:t>
            </w:r>
          </w:p>
        </w:tc>
        <w:tc>
          <w:tcPr>
            <w:tcW w:type="dxa" w:w="4873"/>
          </w:tcPr>
          <w:p>
            <w:r/>
            <w:r>
              <w:rPr>
                <w:b w:val="0"/>
                <w:sz w:val="18"/>
              </w:rPr>
              <w:t xml:space="preserve">Soft deadline, endpoint hints, tail-partial reuse in </w:t>
            </w:r>
            <w:r>
              <w:rPr>
                <w:rFonts w:ascii="Consolas" w:hAnsi="Consolas" w:eastAsia="Consolas"/>
                <w:sz w:val="16"/>
              </w:rPr>
              <w:t>_voice_final</w:t>
            </w:r>
          </w:p>
        </w:tc>
      </w:tr>
      <w:tr>
        <w:tc>
          <w:tcPr>
            <w:tcW w:type="dxa" w:w="4873"/>
          </w:tcPr>
          <w:p>
            <w:r/>
            <w:r>
              <w:rPr>
                <w:rFonts w:ascii="Consolas" w:hAnsi="Consolas" w:eastAsia="Consolas"/>
                <w:sz w:val="16"/>
              </w:rPr>
              <w:t>tests/test_tool_replies.py</w:t>
            </w:r>
            <w:r>
              <w:rPr>
                <w:b w:val="0"/>
                <w:sz w:val="18"/>
              </w:rPr>
              <w:t xml:space="preserve">, </w:t>
            </w:r>
            <w:r>
              <w:rPr>
                <w:rFonts w:ascii="Consolas" w:hAnsi="Consolas" w:eastAsia="Consolas"/>
                <w:sz w:val="16"/>
              </w:rPr>
              <w:t>tests/test_export.py</w:t>
            </w:r>
            <w:r>
              <w:rPr>
                <w:b w:val="0"/>
                <w:sz w:val="18"/>
              </w:rPr>
              <w:t xml:space="preserve">, </w:t>
            </w:r>
            <w:r>
              <w:rPr>
                <w:rFonts w:ascii="Consolas" w:hAnsi="Consolas" w:eastAsia="Consolas"/>
                <w:sz w:val="16"/>
              </w:rPr>
              <w:t>tests/test_vision.py</w:t>
            </w:r>
          </w:p>
        </w:tc>
        <w:tc>
          <w:tcPr>
            <w:tcW w:type="dxa" w:w="4873"/>
          </w:tcPr>
          <w:p>
            <w:r/>
            <w:r>
              <w:rPr>
                <w:b w:val="0"/>
                <w:sz w:val="18"/>
              </w:rPr>
              <w:t>Reply composition, export and vision tool branches</w:t>
            </w:r>
          </w:p>
        </w:tc>
      </w:tr>
      <w:tr>
        <w:tc>
          <w:tcPr>
            <w:tcW w:type="dxa" w:w="4873"/>
          </w:tcPr>
          <w:p>
            <w:r/>
            <w:r>
              <w:rPr>
                <w:rFonts w:ascii="Consolas" w:hAnsi="Consolas" w:eastAsia="Consolas"/>
                <w:sz w:val="16"/>
              </w:rPr>
              <w:t>agent/eval</w:t>
            </w:r>
            <w:r>
              <w:rPr>
                <w:b w:val="0"/>
                <w:sz w:val="18"/>
              </w:rPr>
              <w:t xml:space="preserve"> scenarios (</w:t>
            </w:r>
            <w:r>
              <w:rPr>
                <w:rFonts w:ascii="Consolas" w:hAnsi="Consolas" w:eastAsia="Consolas"/>
                <w:sz w:val="16"/>
              </w:rPr>
              <w:t>agent/eval/scenarios.py</w:t>
            </w:r>
            <w:r>
              <w:rPr>
                <w:b w:val="0"/>
                <w:sz w:val="18"/>
              </w:rPr>
              <w:t xml:space="preserve">, run by </w:t>
            </w:r>
            <w:r>
              <w:rPr>
                <w:rFonts w:ascii="Consolas" w:hAnsi="Consolas" w:eastAsia="Consolas"/>
                <w:sz w:val="16"/>
              </w:rPr>
              <w:t>tests/test_eval_suite.py</w:t>
            </w:r>
            <w:r>
              <w:rPr>
                <w:b w:val="0"/>
                <w:sz w:val="18"/>
              </w:rPr>
              <w:t>)</w:t>
            </w:r>
          </w:p>
        </w:tc>
        <w:tc>
          <w:tcPr>
            <w:tcW w:type="dxa" w:w="4873"/>
          </w:tcPr>
          <w:p>
            <w:r/>
            <w:r>
              <w:rPr>
                <w:b w:val="0"/>
                <w:sz w:val="18"/>
              </w:rPr>
              <w:t>End-to-end behaviour in virtual time with a mock LLM</w:t>
            </w:r>
          </w:p>
        </w:tc>
      </w:tr>
    </w:tbl>
    <w:p>
      <w:pPr>
        <w:spacing w:after="40"/>
      </w:pPr>
    </w:p>
    <w:p>
      <w:pPr>
        <w:pStyle w:val="Heading2"/>
      </w:pPr>
      <w:r>
        <w:t>4. End-to-end trace: a correction mid-task</w:t>
      </w:r>
    </w:p>
    <w:p>
      <w:r>
        <w:rPr>
          <w:b w:val="0"/>
        </w:rPr>
        <w:t xml:space="preserve">This traces the scenario </w:t>
      </w:r>
      <w:r>
        <w:rPr>
          <w:rFonts w:ascii="Consolas" w:hAnsi="Consolas" w:eastAsia="Consolas"/>
          <w:sz w:val="19"/>
        </w:rPr>
        <w:t>correction_mid_booking</w:t>
      </w:r>
      <w:r>
        <w:rPr>
          <w:b w:val="0"/>
        </w:rPr>
        <w:t xml:space="preserve"> from </w:t>
      </w:r>
      <w:r>
        <w:rPr>
          <w:rFonts w:ascii="Consolas" w:hAnsi="Consolas" w:eastAsia="Consolas"/>
          <w:sz w:val="19"/>
        </w:rPr>
        <w:t>agent/eval/scenarios.py</w:t>
      </w:r>
      <w:r>
        <w:rPr>
          <w:b w:val="0"/>
        </w:rPr>
        <w:t xml:space="preserve">, which is the "book Delhi... no, Mumbai" case with the destinations swapped: the user asks for a flight from Delhi to Mumbai, then 0.8 s later says "No wait, change it to Goa". The mock LLM returns </w:t>
      </w:r>
      <w:r>
        <w:rPr>
          <w:rFonts w:ascii="Consolas" w:hAnsi="Consolas" w:eastAsia="Consolas"/>
          <w:sz w:val="19"/>
        </w:rPr>
        <w:t>book_flight(Delhi, Mumbai)</w:t>
      </w:r>
      <w:r>
        <w:rPr>
          <w:b w:val="0"/>
        </w:rPr>
        <w:t xml:space="preserve"> for the first turn and </w:t>
      </w:r>
      <w:r>
        <w:rPr>
          <w:rFonts w:ascii="Consolas" w:hAnsi="Consolas" w:eastAsia="Consolas"/>
          <w:sz w:val="19"/>
        </w:rPr>
        <w:t>book_flight(Delhi, Goa)</w:t>
      </w:r>
      <w:r>
        <w:rPr>
          <w:b w:val="0"/>
        </w:rPr>
        <w:t xml:space="preserve"> for the second; the booking tool takes 2.5 s. The same code path handles "Book Delhi" then "no, Mumbai". Defaults are used: debounce on with a 0.10 s window, epoch starting at 1.</w:t>
      </w:r>
    </w:p>
    <w:p>
      <w:r>
        <w:rPr>
          <w:b/>
        </w:rPr>
        <w:t>t = 0.00 s, first message.</w:t>
      </w:r>
    </w:p>
    <w:p>
      <w:pPr>
        <w:ind w:left="510" w:hanging="340"/>
      </w:pPr>
      <w:r>
        <w:rPr>
          <w:b w:val="0"/>
        </w:rPr>
        <w:t xml:space="preserve">1.  The server calls </w:t>
      </w:r>
      <w:r>
        <w:rPr>
          <w:rFonts w:ascii="Consolas" w:hAnsi="Consolas" w:eastAsia="Consolas"/>
          <w:sz w:val="19"/>
        </w:rPr>
        <w:t>coordinator.post_event(UserTextEvent(text="Book a flight from Delhi to Mumbai"))</w:t>
      </w:r>
      <w:r>
        <w:rPr>
          <w:b w:val="0"/>
        </w:rPr>
        <w:t xml:space="preserve">. The event is traced, counted, the session is touched, speech (none) is stopped and </w:t>
      </w:r>
      <w:r>
        <w:rPr>
          <w:rFonts w:ascii="Consolas" w:hAnsi="Consolas" w:eastAsia="Consolas"/>
          <w:sz w:val="19"/>
        </w:rPr>
        <w:t>_reaction[sid] = [t0, False, False]</w:t>
      </w:r>
      <w:r>
        <w:rPr>
          <w:b w:val="0"/>
        </w:rPr>
        <w:t>.</w:t>
      </w:r>
    </w:p>
    <w:p>
      <w:pPr>
        <w:ind w:left="510" w:hanging="340"/>
      </w:pPr>
      <w:r>
        <w:rPr>
          <w:b w:val="0"/>
        </w:rPr>
        <w:t xml:space="preserve">2.  </w:t>
      </w:r>
      <w:r>
        <w:rPr>
          <w:rFonts w:ascii="Consolas" w:hAnsi="Consolas" w:eastAsia="Consolas"/>
          <w:sz w:val="19"/>
        </w:rPr>
        <w:t>_process_events</w:t>
      </w:r>
      <w:r>
        <w:rPr>
          <w:b w:val="0"/>
        </w:rPr>
        <w:t xml:space="preserve"> takes it; </w:t>
      </w:r>
      <w:r>
        <w:rPr>
          <w:rFonts w:ascii="Consolas" w:hAnsi="Consolas" w:eastAsia="Consolas"/>
          <w:sz w:val="19"/>
        </w:rPr>
        <w:t>_handle_event</w:t>
      </w:r>
      <w:r>
        <w:rPr>
          <w:b w:val="0"/>
        </w:rPr>
        <w:t xml:space="preserve"> creates </w:t>
      </w:r>
      <w:r>
        <w:rPr>
          <w:rFonts w:ascii="Consolas" w:hAnsi="Consolas" w:eastAsia="Consolas"/>
          <w:sz w:val="19"/>
        </w:rPr>
        <w:t>SessionState</w:t>
      </w:r>
      <w:r>
        <w:rPr>
          <w:b w:val="0"/>
        </w:rPr>
        <w:t xml:space="preserve"> (epoch 1) and sets the log context. The event is not immediate, so </w:t>
      </w:r>
      <w:r>
        <w:rPr>
          <w:rFonts w:ascii="Consolas" w:hAnsi="Consolas" w:eastAsia="Consolas"/>
          <w:sz w:val="19"/>
        </w:rPr>
        <w:t>_queue_debounced_user_text</w:t>
      </w:r>
      <w:r>
        <w:rPr>
          <w:b w:val="0"/>
        </w:rPr>
        <w:t xml:space="preserve"> stores it and starts a 0.10 s timer.</w:t>
      </w:r>
    </w:p>
    <w:p>
      <w:pPr>
        <w:ind w:left="510" w:hanging="340"/>
      </w:pPr>
      <w:r>
        <w:rPr>
          <w:b w:val="0"/>
        </w:rPr>
        <w:t xml:space="preserve">3.  t = 0.10 s: the timer fires and </w:t>
      </w:r>
      <w:r>
        <w:rPr>
          <w:rFonts w:ascii="Consolas" w:hAnsi="Consolas" w:eastAsia="Consolas"/>
          <w:sz w:val="19"/>
        </w:rPr>
        <w:t>_spawn_turn(_handle_user_text(session, event))</w:t>
      </w:r>
      <w:r>
        <w:rPr>
          <w:b w:val="0"/>
        </w:rPr>
        <w:t xml:space="preserve"> creates a turn task.</w:t>
      </w:r>
    </w:p>
    <w:p>
      <w:pPr>
        <w:ind w:left="510" w:hanging="340"/>
      </w:pPr>
      <w:r>
        <w:rPr>
          <w:b w:val="0"/>
        </w:rPr>
        <w:t xml:space="preserve">4.  </w:t>
      </w:r>
      <w:r>
        <w:rPr>
          <w:rFonts w:ascii="Consolas" w:hAnsi="Consolas" w:eastAsia="Consolas"/>
          <w:sz w:val="19"/>
        </w:rPr>
        <w:t>_handle_user_text</w:t>
      </w:r>
      <w:r>
        <w:rPr>
          <w:b w:val="0"/>
        </w:rPr>
        <w:t xml:space="preserve">: scratchpad chunk appended; </w:t>
      </w:r>
      <w:r>
        <w:rPr>
          <w:rFonts w:ascii="Consolas" w:hAnsi="Consolas" w:eastAsia="Consolas"/>
          <w:sz w:val="19"/>
        </w:rPr>
        <w:t>has_work</w:t>
      </w:r>
      <w:r>
        <w:rPr>
          <w:b w:val="0"/>
        </w:rPr>
        <w:t xml:space="preserve"> is False; </w:t>
      </w:r>
      <w:r>
        <w:rPr>
          <w:rFonts w:ascii="Consolas" w:hAnsi="Consolas" w:eastAsia="Consolas"/>
          <w:sz w:val="19"/>
        </w:rPr>
        <w:t>_classify</w:t>
      </w:r>
      <w:r>
        <w:rPr>
          <w:b w:val="0"/>
        </w:rPr>
        <w:t xml:space="preserve"> says continue ("book a flight..." has no retraction cues). </w:t>
      </w:r>
      <w:r>
        <w:rPr>
          <w:rFonts w:ascii="Consolas" w:hAnsi="Consolas" w:eastAsia="Consolas"/>
          <w:sz w:val="19"/>
        </w:rPr>
        <w:t>log_classification</w:t>
      </w:r>
      <w:r>
        <w:rPr>
          <w:b w:val="0"/>
        </w:rPr>
        <w:t xml:space="preserve"> writes a </w:t>
      </w:r>
      <w:r>
        <w:rPr>
          <w:rFonts w:ascii="Consolas" w:hAnsi="Consolas" w:eastAsia="Consolas"/>
          <w:sz w:val="19"/>
        </w:rPr>
        <w:t>classification</w:t>
      </w:r>
      <w:r>
        <w:rPr>
          <w:b w:val="0"/>
        </w:rPr>
        <w:t xml:space="preserve"> record.</w:t>
      </w:r>
    </w:p>
    <w:p>
      <w:pPr>
        <w:ind w:left="510" w:hanging="340"/>
      </w:pPr>
      <w:r>
        <w:rPr>
          <w:b w:val="0"/>
        </w:rPr>
        <w:t xml:space="preserve">5.  Tier 2: no intent or slots yet, so </w:t>
      </w:r>
      <w:r>
        <w:rPr>
          <w:rFonts w:ascii="Consolas" w:hAnsi="Consolas" w:eastAsia="Consolas"/>
          <w:sz w:val="19"/>
        </w:rPr>
        <w:t>generate_filler</w:t>
      </w:r>
      <w:r>
        <w:rPr>
          <w:b w:val="0"/>
        </w:rPr>
        <w:t xml:space="preserve"> returns the generic filler ("Looking that up right now..."). </w:t>
      </w:r>
      <w:r>
        <w:rPr>
          <w:rFonts w:ascii="Consolas" w:hAnsi="Consolas" w:eastAsia="Consolas"/>
          <w:sz w:val="19"/>
        </w:rPr>
        <w:t>emit_action(FillerAction, epoch=1)</w:t>
      </w:r>
      <w:r>
        <w:rPr>
          <w:b w:val="0"/>
        </w:rPr>
        <w:t xml:space="preserve"> goes through the trace logger and onto the action queue; </w:t>
      </w:r>
      <w:r>
        <w:rPr>
          <w:rFonts w:ascii="Consolas" w:hAnsi="Consolas" w:eastAsia="Consolas"/>
          <w:sz w:val="19"/>
        </w:rPr>
        <w:t>agent_first_ack_seconds</w:t>
      </w:r>
      <w:r>
        <w:rPr>
          <w:b w:val="0"/>
        </w:rPr>
        <w:t xml:space="preserve"> is observed (about 0.10 s here, because the clock started at </w:t>
      </w:r>
      <w:r>
        <w:rPr>
          <w:rFonts w:ascii="Consolas" w:hAnsi="Consolas" w:eastAsia="Consolas"/>
          <w:sz w:val="19"/>
        </w:rPr>
        <w:t>post_event</w:t>
      </w:r>
      <w:r>
        <w:rPr>
          <w:b w:val="0"/>
        </w:rPr>
        <w:t>).</w:t>
      </w:r>
    </w:p>
    <w:p>
      <w:pPr>
        <w:ind w:left="510" w:hanging="340"/>
      </w:pPr>
      <w:r>
        <w:rPr>
          <w:b w:val="0"/>
        </w:rPr>
        <w:t xml:space="preserve">6.  Tier 3: </w:t>
      </w:r>
      <w:r>
        <w:rPr>
          <w:rFonts w:ascii="Consolas" w:hAnsi="Consolas" w:eastAsia="Consolas"/>
          <w:sz w:val="19"/>
        </w:rPr>
        <w:t>_active_plans[sid]</w:t>
      </w:r>
      <w:r>
        <w:rPr>
          <w:b w:val="0"/>
        </w:rPr>
        <w:t xml:space="preserve"> becomes 1; </w:t>
      </w:r>
      <w:r>
        <w:rPr>
          <w:rFonts w:ascii="Consolas" w:hAnsi="Consolas" w:eastAsia="Consolas"/>
          <w:sz w:val="19"/>
        </w:rPr>
        <w:t>planner.plan(..., plan_epoch=1)</w:t>
      </w:r>
      <w:r>
        <w:rPr>
          <w:b w:val="0"/>
        </w:rPr>
        <w:t xml:space="preserve"> calls the LLM. The planner validates the call, stages the slots (</w:t>
      </w:r>
      <w:r>
        <w:rPr>
          <w:rFonts w:ascii="Consolas" w:hAnsi="Consolas" w:eastAsia="Consolas"/>
          <w:sz w:val="19"/>
        </w:rPr>
        <w:t>origin=Delhi</w:t>
      </w:r>
      <w:r>
        <w:rPr>
          <w:b w:val="0"/>
        </w:rPr>
        <w:t xml:space="preserve">, </w:t>
      </w:r>
      <w:r>
        <w:rPr>
          <w:rFonts w:ascii="Consolas" w:hAnsi="Consolas" w:eastAsia="Consolas"/>
          <w:sz w:val="19"/>
        </w:rPr>
        <w:t>destination=Mumbai</w:t>
      </w:r>
      <w:r>
        <w:rPr>
          <w:b w:val="0"/>
        </w:rPr>
        <w:t xml:space="preserve">) with an undo record, and registers the call through </w:t>
      </w:r>
      <w:r>
        <w:rPr>
          <w:rFonts w:ascii="Consolas" w:hAnsi="Consolas" w:eastAsia="Consolas"/>
          <w:sz w:val="19"/>
        </w:rPr>
        <w:t>session.register_tool_call</w:t>
      </w:r>
      <w:r>
        <w:rPr>
          <w:b w:val="0"/>
        </w:rPr>
        <w:t xml:space="preserve">. </w:t>
      </w:r>
      <w:r>
        <w:rPr>
          <w:rFonts w:ascii="Consolas" w:hAnsi="Consolas" w:eastAsia="Consolas"/>
          <w:sz w:val="19"/>
        </w:rPr>
        <w:t>book_flight</w:t>
      </w:r>
      <w:r>
        <w:rPr>
          <w:b w:val="0"/>
        </w:rPr>
        <w:t xml:space="preserve"> is state-modifying, so an idempotency key is computed from intent, slots, epoch, tool and canonical arguments and registered. The plan is </w:t>
      </w:r>
      <w:r>
        <w:rPr>
          <w:rFonts w:ascii="Consolas" w:hAnsi="Consolas" w:eastAsia="Consolas"/>
          <w:sz w:val="19"/>
        </w:rPr>
        <w:t>[ToolCallAction(call_x, epoch 1), StateSnapshotAction]</w:t>
      </w:r>
      <w:r>
        <w:rPr>
          <w:b w:val="0"/>
        </w:rPr>
        <w:t>.</w:t>
      </w:r>
    </w:p>
    <w:p>
      <w:pPr>
        <w:ind w:left="510" w:hanging="340"/>
      </w:pPr>
      <w:r>
        <w:rPr>
          <w:b w:val="0"/>
        </w:rPr>
        <w:t xml:space="preserve">7.  </w:t>
      </w:r>
      <w:r>
        <w:rPr>
          <w:rFonts w:ascii="Consolas" w:hAnsi="Consolas" w:eastAsia="Consolas"/>
          <w:sz w:val="19"/>
        </w:rPr>
        <w:t>_dispatch_actions</w:t>
      </w:r>
      <w:r>
        <w:rPr>
          <w:b w:val="0"/>
        </w:rPr>
        <w:t xml:space="preserve"> records </w:t>
      </w:r>
      <w:r>
        <w:rPr>
          <w:rFonts w:ascii="Consolas" w:hAnsi="Consolas" w:eastAsia="Consolas"/>
          <w:sz w:val="19"/>
        </w:rPr>
        <w:t>_call_origin[call_x]</w:t>
      </w:r>
      <w:r>
        <w:rPr>
          <w:b w:val="0"/>
        </w:rPr>
        <w:t xml:space="preserve">, emits the </w:t>
      </w:r>
      <w:r>
        <w:rPr>
          <w:rFonts w:ascii="Consolas" w:hAnsi="Consolas" w:eastAsia="Consolas"/>
          <w:sz w:val="19"/>
        </w:rPr>
        <w:t>ToolCallAction</w:t>
      </w:r>
      <w:r>
        <w:rPr>
          <w:b w:val="0"/>
        </w:rPr>
        <w:t xml:space="preserve">, creates the </w:t>
      </w:r>
      <w:r>
        <w:rPr>
          <w:rFonts w:ascii="Consolas" w:hAnsi="Consolas" w:eastAsia="Consolas"/>
          <w:sz w:val="19"/>
        </w:rPr>
        <w:t>_execute_tool_task</w:t>
      </w:r>
      <w:r>
        <w:rPr>
          <w:b w:val="0"/>
        </w:rPr>
        <w:t xml:space="preserve"> task for </w:t>
      </w:r>
      <w:r>
        <w:rPr>
          <w:rFonts w:ascii="Consolas" w:hAnsi="Consolas" w:eastAsia="Consolas"/>
          <w:sz w:val="19"/>
        </w:rPr>
        <w:t>book_flight</w:t>
      </w:r>
      <w:r>
        <w:rPr>
          <w:b w:val="0"/>
        </w:rPr>
        <w:t xml:space="preserve"> and attaches it to the in-flight call; then it emits the snapshot (slots show Mumbai, </w:t>
      </w:r>
      <w:r>
        <w:rPr>
          <w:rFonts w:ascii="Consolas" w:hAnsi="Consolas" w:eastAsia="Consolas"/>
          <w:sz w:val="19"/>
        </w:rPr>
        <w:t>in_flight_calls</w:t>
      </w:r>
      <w:r>
        <w:rPr>
          <w:b w:val="0"/>
        </w:rPr>
        <w:t xml:space="preserve"> lists </w:t>
      </w:r>
      <w:r>
        <w:rPr>
          <w:rFonts w:ascii="Consolas" w:hAnsi="Consolas" w:eastAsia="Consolas"/>
          <w:sz w:val="19"/>
        </w:rPr>
        <w:t>call_x</w:t>
      </w:r>
      <w:r>
        <w:rPr>
          <w:b w:val="0"/>
        </w:rPr>
        <w:t xml:space="preserve">). </w:t>
      </w:r>
      <w:r>
        <w:rPr>
          <w:rFonts w:ascii="Consolas" w:hAnsi="Consolas" w:eastAsia="Consolas"/>
          <w:sz w:val="19"/>
        </w:rPr>
        <w:t>turn_has_tool_call</w:t>
      </w:r>
      <w:r>
        <w:rPr>
          <w:b w:val="0"/>
        </w:rPr>
        <w:t xml:space="preserve"> is True, so the turn is not committed yet. The tool task is sleeping inside the handler (2.5 s).</w:t>
      </w:r>
    </w:p>
    <w:p>
      <w:r>
        <w:rPr>
          <w:b/>
        </w:rPr>
        <w:t>t = 0.80 s, the correction.</w:t>
      </w:r>
    </w:p>
    <w:p>
      <w:pPr>
        <w:ind w:left="510" w:hanging="340"/>
      </w:pPr>
      <w:r>
        <w:rPr>
          <w:b w:val="0"/>
        </w:rPr>
        <w:t xml:space="preserve">8.  </w:t>
      </w:r>
      <w:r>
        <w:rPr>
          <w:rFonts w:ascii="Consolas" w:hAnsi="Consolas" w:eastAsia="Consolas"/>
          <w:sz w:val="19"/>
        </w:rPr>
        <w:t>post_event(UserTextEvent("No wait, change it to Goa"))</w:t>
      </w:r>
      <w:r>
        <w:rPr>
          <w:b w:val="0"/>
        </w:rPr>
        <w:t xml:space="preserve"> again resets </w:t>
      </w:r>
      <w:r>
        <w:rPr>
          <w:rFonts w:ascii="Consolas" w:hAnsi="Consolas" w:eastAsia="Consolas"/>
          <w:sz w:val="19"/>
        </w:rPr>
        <w:t>_reaction</w:t>
      </w:r>
      <w:r>
        <w:rPr>
          <w:b w:val="0"/>
        </w:rPr>
        <w:t xml:space="preserve"> (new t0) and goes through the same debounce path; at t = 0.90 s a second turn task starts </w:t>
      </w:r>
      <w:r>
        <w:rPr>
          <w:rFonts w:ascii="Consolas" w:hAnsi="Consolas" w:eastAsia="Consolas"/>
          <w:sz w:val="19"/>
        </w:rPr>
        <w:t>_handle_user_text</w:t>
      </w:r>
      <w:r>
        <w:rPr>
          <w:b w:val="0"/>
        </w:rPr>
        <w:t>.</w:t>
      </w:r>
    </w:p>
    <w:p>
      <w:pPr>
        <w:ind w:left="510" w:hanging="340"/>
      </w:pPr>
      <w:r>
        <w:rPr>
          <w:b w:val="0"/>
        </w:rPr>
        <w:t xml:space="preserve">9.  </w:t>
      </w:r>
      <w:r>
        <w:rPr>
          <w:rFonts w:ascii="Consolas" w:hAnsi="Consolas" w:eastAsia="Consolas"/>
          <w:sz w:val="19"/>
        </w:rPr>
        <w:t>has_work</w:t>
      </w:r>
      <w:r>
        <w:rPr>
          <w:b w:val="0"/>
        </w:rPr>
        <w:t xml:space="preserve"> is True (call_x is running). </w:t>
      </w:r>
      <w:r>
        <w:rPr>
          <w:rFonts w:ascii="Consolas" w:hAnsi="Consolas" w:eastAsia="Consolas"/>
          <w:sz w:val="19"/>
        </w:rPr>
        <w:t>pending_clarification</w:t>
      </w:r>
      <w:r>
        <w:rPr>
          <w:b w:val="0"/>
        </w:rPr>
        <w:t xml:space="preserve"> is None. </w:t>
      </w:r>
      <w:r>
        <w:rPr>
          <w:rFonts w:ascii="Consolas" w:hAnsi="Consolas" w:eastAsia="Consolas"/>
          <w:sz w:val="19"/>
        </w:rPr>
        <w:t>_classify</w:t>
      </w:r>
      <w:r>
        <w:rPr>
          <w:b w:val="0"/>
        </w:rPr>
        <w:t xml:space="preserve"> returns an interrupt: the keyword fallback matches </w:t>
      </w:r>
      <w:r>
        <w:rPr>
          <w:rFonts w:ascii="Consolas" w:hAnsi="Consolas" w:eastAsia="Consolas"/>
          <w:sz w:val="19"/>
        </w:rPr>
        <w:t>no</w:t>
      </w:r>
      <w:r>
        <w:rPr>
          <w:b w:val="0"/>
        </w:rPr>
        <w:t xml:space="preserve"> and </w:t>
      </w:r>
      <w:r>
        <w:rPr>
          <w:rFonts w:ascii="Consolas" w:hAnsi="Consolas" w:eastAsia="Consolas"/>
          <w:sz w:val="19"/>
        </w:rPr>
        <w:t>wait</w:t>
      </w:r>
      <w:r>
        <w:rPr>
          <w:b w:val="0"/>
        </w:rPr>
        <w:t xml:space="preserve">, and in embedding mode the lexical features (opening "no"/"wait" and the repair words "change") feed the calibrated model, so the text scores above the high threshold and the decision is </w:t>
      </w:r>
      <w:r>
        <w:rPr>
          <w:rFonts w:ascii="Consolas" w:hAnsi="Consolas" w:eastAsia="Consolas"/>
          <w:sz w:val="19"/>
        </w:rPr>
        <w:t>act</w:t>
      </w:r>
      <w:r>
        <w:rPr>
          <w:b w:val="0"/>
        </w:rPr>
        <w:t xml:space="preserve">. </w:t>
      </w:r>
      <w:r>
        <w:rPr>
          <w:rFonts w:ascii="Consolas" w:hAnsi="Consolas" w:eastAsia="Consolas"/>
          <w:sz w:val="19"/>
        </w:rPr>
        <w:t>needs_clarification</w:t>
      </w:r>
      <w:r>
        <w:rPr>
          <w:b w:val="0"/>
        </w:rPr>
        <w:t xml:space="preserve"> is False. </w:t>
      </w:r>
      <w:r>
        <w:rPr>
          <w:rFonts w:ascii="Consolas" w:hAnsi="Consolas" w:eastAsia="Consolas"/>
          <w:sz w:val="19"/>
        </w:rPr>
        <w:t>is_interrupt</w:t>
      </w:r>
      <w:r>
        <w:rPr>
          <w:b w:val="0"/>
        </w:rPr>
        <w:t xml:space="preserve"> is True.</w:t>
      </w:r>
    </w:p>
    <w:p>
      <w:pPr>
        <w:ind w:left="510" w:hanging="340"/>
      </w:pPr>
      <w:r>
        <w:rPr>
          <w:b w:val="0"/>
        </w:rPr>
        <w:t xml:space="preserve">10.  </w:t>
      </w:r>
      <w:r>
        <w:rPr>
          <w:rFonts w:ascii="Consolas" w:hAnsi="Consolas" w:eastAsia="Consolas"/>
          <w:sz w:val="19"/>
        </w:rPr>
        <w:t>session.bump_epoch(reason="user_correction: No wait, change it to Goa")</w:t>
      </w:r>
      <w:r>
        <w:rPr>
          <w:b w:val="0"/>
        </w:rPr>
        <w:t xml:space="preserve"> runs (see </w:t>
      </w:r>
      <w:r>
        <w:rPr>
          <w:rFonts w:ascii="Consolas" w:hAnsi="Consolas" w:eastAsia="Consolas"/>
          <w:sz w:val="19"/>
        </w:rPr>
        <w:t>02_coordination_core.md</w:t>
      </w:r>
      <w:r>
        <w:rPr>
          <w:b w:val="0"/>
        </w:rPr>
        <w:t xml:space="preserve">): the epoch becomes 2; call_x (epoch 1, still running) has its asyncio task cancelled, status set to </w:t>
      </w:r>
      <w:r>
        <w:rPr>
          <w:rFonts w:ascii="Consolas" w:hAnsi="Consolas" w:eastAsia="Consolas"/>
          <w:sz w:val="19"/>
        </w:rPr>
        <w:t>cancelled</w:t>
      </w:r>
      <w:r>
        <w:rPr>
          <w:b w:val="0"/>
        </w:rPr>
        <w:t xml:space="preserve">, its slot changes reverted (Mumbai is removed from the snapshot slots), and the scratchpad's </w:t>
      </w:r>
      <w:r>
        <w:rPr>
          <w:rFonts w:ascii="Consolas" w:hAnsi="Consolas" w:eastAsia="Consolas"/>
          <w:sz w:val="19"/>
        </w:rPr>
        <w:t>mark_aborted</w:t>
      </w:r>
      <w:r>
        <w:rPr>
          <w:b w:val="0"/>
        </w:rPr>
        <w:t xml:space="preserve"> discards the entity candidates that came from that call. It returns one </w:t>
      </w:r>
      <w:r>
        <w:rPr>
          <w:rFonts w:ascii="Consolas" w:hAnsi="Consolas" w:eastAsia="Consolas"/>
          <w:sz w:val="19"/>
        </w:rPr>
        <w:t>ToolCancelAction(call_x, epoch=2, reason="user_correction: ...")</w:t>
      </w:r>
      <w:r>
        <w:rPr>
          <w:b w:val="0"/>
        </w:rPr>
        <w:t>.</w:t>
      </w:r>
    </w:p>
    <w:p>
      <w:pPr>
        <w:ind w:left="510" w:hanging="340"/>
      </w:pPr>
      <w:r>
        <w:rPr>
          <w:b w:val="0"/>
        </w:rPr>
        <w:t xml:space="preserve">11.  The coordinator emits that cancel. In </w:t>
      </w:r>
      <w:r>
        <w:rPr>
          <w:rFonts w:ascii="Consolas" w:hAnsi="Consolas" w:eastAsia="Consolas"/>
          <w:sz w:val="19"/>
        </w:rPr>
        <w:t>emit_action</w:t>
      </w:r>
      <w:r>
        <w:rPr>
          <w:b w:val="0"/>
        </w:rPr>
        <w:t xml:space="preserve"> the trace logger checks that call_x is a known call id and the epoch is not lower than before; </w:t>
      </w:r>
      <w:r>
        <w:rPr>
          <w:rFonts w:ascii="Consolas" w:hAnsi="Consolas" w:eastAsia="Consolas"/>
          <w:sz w:val="19"/>
        </w:rPr>
        <w:t>agent_interrupt_cancel_seconds</w:t>
      </w:r>
      <w:r>
        <w:rPr>
          <w:b w:val="0"/>
        </w:rPr>
        <w:t xml:space="preserve"> is observed (about 0.10 s: the debounce wait plus classification).</w:t>
      </w:r>
    </w:p>
    <w:p>
      <w:pPr>
        <w:ind w:left="510" w:hanging="340"/>
      </w:pPr>
      <w:r>
        <w:rPr>
          <w:b w:val="0"/>
        </w:rPr>
        <w:t xml:space="preserve">12.  Meanwhile the cancelled tool task receives </w:t>
      </w:r>
      <w:r>
        <w:rPr>
          <w:rFonts w:ascii="Consolas" w:hAnsi="Consolas" w:eastAsia="Consolas"/>
          <w:sz w:val="19"/>
        </w:rPr>
        <w:t>CancelledError</w:t>
      </w:r>
      <w:r>
        <w:rPr>
          <w:b w:val="0"/>
        </w:rPr>
        <w:t xml:space="preserve"> inside </w:t>
      </w:r>
      <w:r>
        <w:rPr>
          <w:rFonts w:ascii="Consolas" w:hAnsi="Consolas" w:eastAsia="Consolas"/>
          <w:sz w:val="19"/>
        </w:rPr>
        <w:t>execute_tool</w:t>
      </w:r>
      <w:r>
        <w:rPr>
          <w:b w:val="0"/>
        </w:rPr>
        <w:t xml:space="preserve">, logs "Tool task ... cancelled" and returns. It never posts a </w:t>
      </w:r>
      <w:r>
        <w:rPr>
          <w:rFonts w:ascii="Consolas" w:hAnsi="Consolas" w:eastAsia="Consolas"/>
          <w:sz w:val="19"/>
        </w:rPr>
        <w:t>ToolResultEvent</w:t>
      </w:r>
      <w:r>
        <w:rPr>
          <w:b w:val="0"/>
        </w:rPr>
        <w:t>, so the booking handler's 2.5 s completion is never reported. The environment's execution record marks the call cancelled and the scorer verifies that no stale booking completed.</w:t>
      </w:r>
    </w:p>
    <w:p>
      <w:pPr>
        <w:ind w:left="510" w:hanging="340"/>
      </w:pPr>
      <w:r>
        <w:rPr>
          <w:b w:val="0"/>
        </w:rPr>
        <w:t xml:space="preserve">13.  Tier 2: </w:t>
      </w:r>
      <w:r>
        <w:rPr>
          <w:rFonts w:ascii="Consolas" w:hAnsi="Consolas" w:eastAsia="Consolas"/>
          <w:sz w:val="19"/>
        </w:rPr>
        <w:t>generate_filler(is_interruption=True)</w:t>
      </w:r>
      <w:r>
        <w:rPr>
          <w:b w:val="0"/>
        </w:rPr>
        <w:t xml:space="preserve"> emits </w:t>
      </w:r>
      <w:r>
        <w:rPr>
          <w:rFonts w:ascii="Consolas" w:hAnsi="Consolas" w:eastAsia="Consolas"/>
          <w:sz w:val="19"/>
        </w:rPr>
        <w:t>FillerAction("Got it, changing that.", epoch=2)</w:t>
      </w:r>
      <w:r>
        <w:rPr>
          <w:b w:val="0"/>
        </w:rPr>
        <w:t>. If the speaker is enabled this is also spoken, after the earlier speech was stopped at step 8.</w:t>
      </w:r>
    </w:p>
    <w:p>
      <w:pPr>
        <w:ind w:left="510" w:hanging="340"/>
      </w:pPr>
      <w:r>
        <w:rPr>
          <w:b w:val="0"/>
        </w:rPr>
        <w:t xml:space="preserve">14.  Tier 3: </w:t>
      </w:r>
      <w:r>
        <w:rPr>
          <w:rFonts w:ascii="Consolas" w:hAnsi="Consolas" w:eastAsia="Consolas"/>
          <w:sz w:val="19"/>
        </w:rPr>
        <w:t>planner.plan(..., plan_epoch=2)</w:t>
      </w:r>
      <w:r>
        <w:rPr>
          <w:b w:val="0"/>
        </w:rPr>
        <w:t xml:space="preserve"> calls the LLM again. The call returns </w:t>
      </w:r>
      <w:r>
        <w:rPr>
          <w:rFonts w:ascii="Consolas" w:hAnsi="Consolas" w:eastAsia="Consolas"/>
          <w:sz w:val="19"/>
        </w:rPr>
        <w:t>book_flight(Delhi, Goa)</w:t>
      </w:r>
      <w:r>
        <w:rPr>
          <w:b w:val="0"/>
        </w:rPr>
        <w:t xml:space="preserve">. The planner stages </w:t>
      </w:r>
      <w:r>
        <w:rPr>
          <w:rFonts w:ascii="Consolas" w:hAnsi="Consolas" w:eastAsia="Consolas"/>
          <w:sz w:val="19"/>
        </w:rPr>
        <w:t>destination=Goa</w:t>
      </w:r>
      <w:r>
        <w:rPr>
          <w:b w:val="0"/>
        </w:rPr>
        <w:t xml:space="preserve">, registers the call with a new id (epoch 2, so a different idempotency key) and returns </w:t>
      </w:r>
      <w:r>
        <w:rPr>
          <w:rFonts w:ascii="Consolas" w:hAnsi="Consolas" w:eastAsia="Consolas"/>
          <w:sz w:val="19"/>
        </w:rPr>
        <w:t>[ToolCallAction(call_y, epoch 2), StateSnapshotAction]</w:t>
      </w:r>
      <w:r>
        <w:rPr>
          <w:b w:val="0"/>
        </w:rPr>
        <w:t xml:space="preserve">. The epoch still equals </w:t>
      </w:r>
      <w:r>
        <w:rPr>
          <w:rFonts w:ascii="Consolas" w:hAnsi="Consolas" w:eastAsia="Consolas"/>
          <w:sz w:val="19"/>
        </w:rPr>
        <w:t>plan_epoch</w:t>
      </w:r>
      <w:r>
        <w:rPr>
          <w:b w:val="0"/>
        </w:rPr>
        <w:t>, so the plan is accepted.</w:t>
      </w:r>
    </w:p>
    <w:p>
      <w:pPr>
        <w:ind w:left="510" w:hanging="340"/>
      </w:pPr>
      <w:r>
        <w:rPr>
          <w:b w:val="0"/>
        </w:rPr>
        <w:t xml:space="preserve">15.  </w:t>
      </w:r>
      <w:r>
        <w:rPr>
          <w:rFonts w:ascii="Consolas" w:hAnsi="Consolas" w:eastAsia="Consolas"/>
          <w:sz w:val="19"/>
        </w:rPr>
        <w:t>_dispatch_actions</w:t>
      </w:r>
      <w:r>
        <w:rPr>
          <w:b w:val="0"/>
        </w:rPr>
        <w:t xml:space="preserve"> emits the call and the snapshot (slots </w:t>
      </w:r>
      <w:r>
        <w:rPr>
          <w:rFonts w:ascii="Consolas" w:hAnsi="Consolas" w:eastAsia="Consolas"/>
          <w:sz w:val="19"/>
        </w:rPr>
        <w:t>origin=Delhi</w:t>
      </w:r>
      <w:r>
        <w:rPr>
          <w:b w:val="0"/>
        </w:rPr>
        <w:t xml:space="preserve">, </w:t>
      </w:r>
      <w:r>
        <w:rPr>
          <w:rFonts w:ascii="Consolas" w:hAnsi="Consolas" w:eastAsia="Consolas"/>
          <w:sz w:val="19"/>
        </w:rPr>
        <w:t>destination=Goa</w:t>
      </w:r>
      <w:r>
        <w:rPr>
          <w:b w:val="0"/>
        </w:rPr>
        <w:t xml:space="preserve">, </w:t>
      </w:r>
      <w:r>
        <w:rPr>
          <w:rFonts w:ascii="Consolas" w:hAnsi="Consolas" w:eastAsia="Consolas"/>
          <w:sz w:val="19"/>
        </w:rPr>
        <w:t>in_flight_calls</w:t>
      </w:r>
      <w:r>
        <w:rPr>
          <w:b w:val="0"/>
        </w:rPr>
        <w:t xml:space="preserve"> lists call_y only) and starts the new tool task.</w:t>
      </w:r>
    </w:p>
    <w:p>
      <w:r>
        <w:rPr>
          <w:b w:val="0"/>
        </w:rPr>
        <w:t xml:space="preserve">What if the LLM were slow during step 14 and the user interrupted again? The second </w:t>
      </w:r>
      <w:r>
        <w:rPr>
          <w:rFonts w:ascii="Consolas" w:hAnsi="Consolas" w:eastAsia="Consolas"/>
          <w:sz w:val="19"/>
        </w:rPr>
        <w:t>bump_epoch</w:t>
      </w:r>
      <w:r>
        <w:rPr>
          <w:b w:val="0"/>
        </w:rPr>
        <w:t xml:space="preserve"> would change </w:t>
      </w:r>
      <w:r>
        <w:rPr>
          <w:rFonts w:ascii="Consolas" w:hAnsi="Consolas" w:eastAsia="Consolas"/>
          <w:sz w:val="19"/>
        </w:rPr>
        <w:t>session.epoch</w:t>
      </w:r>
      <w:r>
        <w:rPr>
          <w:b w:val="0"/>
        </w:rPr>
        <w:t xml:space="preserve">; when </w:t>
      </w:r>
      <w:r>
        <w:rPr>
          <w:rFonts w:ascii="Consolas" w:hAnsi="Consolas" w:eastAsia="Consolas"/>
          <w:sz w:val="19"/>
        </w:rPr>
        <w:t>plan</w:t>
      </w:r>
      <w:r>
        <w:rPr>
          <w:b w:val="0"/>
        </w:rPr>
        <w:t xml:space="preserve"> returned, the planner would see </w:t>
      </w:r>
      <w:r>
        <w:rPr>
          <w:rFonts w:ascii="Consolas" w:hAnsi="Consolas" w:eastAsia="Consolas"/>
          <w:sz w:val="19"/>
        </w:rPr>
        <w:t>session.epoch != plan_epoch</w:t>
      </w:r>
      <w:r>
        <w:rPr>
          <w:b w:val="0"/>
        </w:rPr>
        <w:t xml:space="preserve"> and return </w:t>
      </w:r>
      <w:r>
        <w:rPr>
          <w:rFonts w:ascii="Consolas" w:hAnsi="Consolas" w:eastAsia="Consolas"/>
          <w:sz w:val="19"/>
        </w:rPr>
        <w:t>[]</w:t>
      </w:r>
      <w:r>
        <w:rPr>
          <w:b w:val="0"/>
        </w:rPr>
        <w:t xml:space="preserve">, and </w:t>
      </w:r>
      <w:r>
        <w:rPr>
          <w:rFonts w:ascii="Consolas" w:hAnsi="Consolas" w:eastAsia="Consolas"/>
          <w:sz w:val="19"/>
        </w:rPr>
        <w:t>_handle_user_text</w:t>
      </w:r>
      <w:r>
        <w:rPr>
          <w:b w:val="0"/>
        </w:rPr>
        <w:t xml:space="preserve"> would emit nothing and commit nothing. Nothing stale is dispatched.</w:t>
      </w:r>
    </w:p>
    <w:p>
      <w:r>
        <w:rPr>
          <w:b/>
        </w:rPr>
        <w:t>t = 0.90 + 2.5 s, completion.</w:t>
      </w:r>
    </w:p>
    <w:p>
      <w:pPr>
        <w:ind w:left="510" w:hanging="340"/>
      </w:pPr>
      <w:r>
        <w:rPr>
          <w:b w:val="0"/>
        </w:rPr>
        <w:t xml:space="preserve">16.  The new tool task finishes and </w:t>
      </w:r>
      <w:r>
        <w:rPr>
          <w:rFonts w:ascii="Consolas" w:hAnsi="Consolas" w:eastAsia="Consolas"/>
          <w:sz w:val="19"/>
        </w:rPr>
        <w:t>_execute_tool_task</w:t>
      </w:r>
      <w:r>
        <w:rPr>
          <w:b w:val="0"/>
        </w:rPr>
        <w:t xml:space="preserve"> posts </w:t>
      </w:r>
      <w:r>
        <w:rPr>
          <w:rFonts w:ascii="Consolas" w:hAnsi="Consolas" w:eastAsia="Consolas"/>
          <w:sz w:val="19"/>
        </w:rPr>
        <w:t>ToolResultEvent(call_y, epoch=2, result={booking_id, status: confirmed, ...})</w:t>
      </w:r>
      <w:r>
        <w:rPr>
          <w:b w:val="0"/>
        </w:rPr>
        <w:t xml:space="preserve"> through </w:t>
      </w:r>
      <w:r>
        <w:rPr>
          <w:rFonts w:ascii="Consolas" w:hAnsi="Consolas" w:eastAsia="Consolas"/>
          <w:sz w:val="19"/>
        </w:rPr>
        <w:t>post_event</w:t>
      </w:r>
      <w:r>
        <w:rPr>
          <w:b w:val="0"/>
        </w:rPr>
        <w:t>.</w:t>
      </w:r>
    </w:p>
    <w:p>
      <w:pPr>
        <w:ind w:left="510" w:hanging="340"/>
      </w:pPr>
      <w:r>
        <w:rPr>
          <w:b w:val="0"/>
        </w:rPr>
        <w:t xml:space="preserve">17.  </w:t>
      </w:r>
      <w:r>
        <w:rPr>
          <w:rFonts w:ascii="Consolas" w:hAnsi="Consolas" w:eastAsia="Consolas"/>
          <w:sz w:val="19"/>
        </w:rPr>
        <w:t>_handle_tool_result</w:t>
      </w:r>
      <w:r>
        <w:rPr>
          <w:b w:val="0"/>
        </w:rPr>
        <w:t xml:space="preserve">: </w:t>
      </w:r>
      <w:r>
        <w:rPr>
          <w:rFonts w:ascii="Consolas" w:hAnsi="Consolas" w:eastAsia="Consolas"/>
          <w:sz w:val="19"/>
        </w:rPr>
        <w:t>complete_tool_call</w:t>
      </w:r>
      <w:r>
        <w:rPr>
          <w:b w:val="0"/>
        </w:rPr>
        <w:t xml:space="preserve"> finds call_y with status running and epoch equal to the session epoch, so it returns True and marks it completed (releasing its slot undo record and completing its idempotency entry). The origin text is popped.</w:t>
      </w:r>
    </w:p>
    <w:p>
      <w:pPr>
        <w:ind w:left="510" w:hanging="340"/>
      </w:pPr>
      <w:r>
        <w:rPr>
          <w:b w:val="0"/>
        </w:rPr>
        <w:t xml:space="preserve">18.  A reply is composed with </w:t>
      </w:r>
      <w:r>
        <w:rPr>
          <w:rFonts w:ascii="Consolas" w:hAnsi="Consolas" w:eastAsia="Consolas"/>
          <w:sz w:val="19"/>
        </w:rPr>
        <w:t>summarize_tool_result("book_flight", result)</w:t>
      </w:r>
      <w:r>
        <w:rPr>
          <w:b w:val="0"/>
        </w:rPr>
        <w:t xml:space="preserve">, emitted as </w:t>
      </w:r>
      <w:r>
        <w:rPr>
          <w:rFonts w:ascii="Consolas" w:hAnsi="Consolas" w:eastAsia="Consolas"/>
          <w:sz w:val="19"/>
        </w:rPr>
        <w:t>SpokenResponseAction</w:t>
      </w:r>
      <w:r>
        <w:rPr>
          <w:b w:val="0"/>
        </w:rPr>
        <w:t xml:space="preserve">, followed by a snapshot with no in-flight calls. </w:t>
      </w:r>
      <w:r>
        <w:rPr>
          <w:rFonts w:ascii="Consolas" w:hAnsi="Consolas" w:eastAsia="Consolas"/>
          <w:sz w:val="19"/>
        </w:rPr>
        <w:t>_commit_turn_and_emit_graph</w:t>
      </w:r>
      <w:r>
        <w:rPr>
          <w:b w:val="0"/>
        </w:rPr>
        <w:t xml:space="preserve"> commits the scratchpad turn (the turn's entities now reflect Goa, Mumbai having been discarded as aborted), inserts it into the graph and emits a </w:t>
      </w:r>
      <w:r>
        <w:rPr>
          <w:rFonts w:ascii="Consolas" w:hAnsi="Consolas" w:eastAsia="Consolas"/>
          <w:sz w:val="19"/>
        </w:rPr>
        <w:t>GraphUpdateAction</w:t>
      </w:r>
      <w:r>
        <w:rPr>
          <w:b w:val="0"/>
        </w:rPr>
        <w:t>.</w:t>
      </w:r>
    </w:p>
    <w:p>
      <w:r>
        <w:rPr>
          <w:b w:val="0"/>
        </w:rPr>
        <w:t>Final action stream as the client sees it (epochs in brackets):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t=0.10  filler[1]  tool_call[1] call_x  state_snapshot[1]</w:t>
            </w:r>
          </w:p>
          <w:p>
            <w:pPr>
              <w:spacing w:after="0"/>
            </w:pPr>
            <w:r>
              <w:rPr>
                <w:rFonts w:ascii="Consolas" w:hAnsi="Consolas"/>
                <w:sz w:val="17"/>
              </w:rPr>
              <w:t>t=0.90  tool_cancel[2] call_x</w:t>
            </w:r>
          </w:p>
          <w:p>
            <w:pPr>
              <w:spacing w:after="0"/>
            </w:pPr>
            <w:r>
              <w:rPr>
                <w:rFonts w:ascii="Consolas" w:hAnsi="Consolas"/>
                <w:sz w:val="17"/>
              </w:rPr>
              <w:t xml:space="preserve">        filler[2] "Got it, changing that."</w:t>
            </w:r>
          </w:p>
          <w:p>
            <w:pPr>
              <w:spacing w:after="0"/>
            </w:pPr>
            <w:r>
              <w:rPr>
                <w:rFonts w:ascii="Consolas" w:hAnsi="Consolas"/>
                <w:sz w:val="17"/>
              </w:rPr>
              <w:t xml:space="preserve">        tool_call[2] call_y  state_snapshot[2]</w:t>
            </w:r>
          </w:p>
          <w:p>
            <w:pPr>
              <w:spacing w:after="0"/>
            </w:pPr>
            <w:r>
              <w:rPr>
                <w:rFonts w:ascii="Consolas" w:hAnsi="Consolas"/>
                <w:sz w:val="17"/>
              </w:rPr>
              <w:t>t=3.40  spoken_response[2]  state_snapshot[2]  graph_update[2]</w:t>
            </w:r>
          </w:p>
        </w:tc>
      </w:tr>
    </w:tbl>
    <w:p>
      <w:pPr>
        <w:spacing w:after="40"/>
      </w:pPr>
    </w:p>
    <w:p>
      <w:r>
        <w:rPr>
          <w:b w:val="0"/>
        </w:rPr>
        <w:t xml:space="preserve">The cancel is emitted before the filler because </w:t>
      </w:r>
      <w:r>
        <w:rPr>
          <w:rFonts w:ascii="Consolas" w:hAnsi="Consolas" w:eastAsia="Consolas"/>
          <w:sz w:val="19"/>
        </w:rPr>
        <w:t>_handle_user_text</w:t>
      </w:r>
      <w:r>
        <w:rPr>
          <w:b w:val="0"/>
        </w:rPr>
        <w:t xml:space="preserve"> bumps the epoch (step 6) before it generates the Tier 2 acknowledgement (step 7). The trace logger would reject any regression, such as an epoch-1 action emitted after an epoch-2 one for the same session.</w:t>
      </w:r>
    </w:p>
    <w:p>
      <w:r>
        <w:rPr>
          <w:b w:val="0"/>
        </w:rPr>
        <w:t xml:space="preserve">A race worth naming: if the cancelled booking had already completed in the instant before step 10, its </w:t>
      </w:r>
      <w:r>
        <w:rPr>
          <w:rFonts w:ascii="Consolas" w:hAnsi="Consolas" w:eastAsia="Consolas"/>
          <w:sz w:val="19"/>
        </w:rPr>
        <w:t>ToolResultEvent</w:t>
      </w:r>
      <w:r>
        <w:rPr>
          <w:b w:val="0"/>
        </w:rPr>
        <w:t xml:space="preserve"> would be sitting in the event queue. </w:t>
      </w:r>
      <w:r>
        <w:rPr>
          <w:rFonts w:ascii="Consolas" w:hAnsi="Consolas" w:eastAsia="Consolas"/>
          <w:sz w:val="19"/>
        </w:rPr>
        <w:t>_handle_tool_result</w:t>
      </w:r>
      <w:r>
        <w:rPr>
          <w:b w:val="0"/>
        </w:rPr>
        <w:t xml:space="preserve"> would call </w:t>
      </w:r>
      <w:r>
        <w:rPr>
          <w:rFonts w:ascii="Consolas" w:hAnsi="Consolas" w:eastAsia="Consolas"/>
          <w:sz w:val="19"/>
        </w:rPr>
        <w:t>complete_tool_call</w:t>
      </w:r>
      <w:r>
        <w:rPr>
          <w:b w:val="0"/>
        </w:rPr>
        <w:t xml:space="preserve">, see status </w:t>
      </w:r>
      <w:r>
        <w:rPr>
          <w:rFonts w:ascii="Consolas" w:hAnsi="Consolas" w:eastAsia="Consolas"/>
          <w:sz w:val="19"/>
        </w:rPr>
        <w:t>cancelled</w:t>
      </w:r>
      <w:r>
        <w:rPr>
          <w:b w:val="0"/>
        </w:rPr>
        <w:t xml:space="preserve"> and drop it. This is the case that the status check, not the task cancel, protects.</w:t>
      </w:r>
    </w:p>
    <w:p>
      <w:pPr>
        <w:pStyle w:val="Heading2"/>
      </w:pPr>
      <w:r>
        <w:t>5. Failure behaviours across the flow</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Situation</w:t>
            </w:r>
          </w:p>
        </w:tc>
        <w:tc>
          <w:tcPr>
            <w:tcW w:type="dxa" w:w="3249"/>
            <w:shd w:val="clear" w:color="auto" w:fill="DCE6F2"/>
          </w:tcPr>
          <w:p>
            <w:r/>
            <w:r>
              <w:rPr>
                <w:b/>
                <w:sz w:val="18"/>
              </w:rPr>
              <w:t>What happens</w:t>
            </w:r>
          </w:p>
        </w:tc>
        <w:tc>
          <w:tcPr>
            <w:tcW w:type="dxa" w:w="3249"/>
            <w:shd w:val="clear" w:color="auto" w:fill="DCE6F2"/>
          </w:tcPr>
          <w:p>
            <w:r/>
            <w:r>
              <w:rPr>
                <w:b/>
                <w:sz w:val="18"/>
              </w:rPr>
              <w:t>Where</w:t>
            </w:r>
          </w:p>
        </w:tc>
      </w:tr>
      <w:tr>
        <w:tc>
          <w:tcPr>
            <w:tcW w:type="dxa" w:w="3249"/>
          </w:tcPr>
          <w:p>
            <w:r/>
            <w:r>
              <w:rPr>
                <w:b w:val="0"/>
                <w:sz w:val="18"/>
              </w:rPr>
              <w:t>Interrupt while a tool runs</w:t>
            </w:r>
          </w:p>
        </w:tc>
        <w:tc>
          <w:tcPr>
            <w:tcW w:type="dxa" w:w="3249"/>
          </w:tcPr>
          <w:p>
            <w:r/>
            <w:r>
              <w:rPr>
                <w:b w:val="0"/>
                <w:sz w:val="18"/>
              </w:rPr>
              <w:t>Task cancelled, cancel action emitted, slots reverted</w:t>
            </w:r>
          </w:p>
        </w:tc>
        <w:tc>
          <w:tcPr>
            <w:tcW w:type="dxa" w:w="3249"/>
          </w:tcPr>
          <w:p>
            <w:r/>
            <w:r>
              <w:rPr>
                <w:rFonts w:ascii="Consolas" w:hAnsi="Consolas" w:eastAsia="Consolas"/>
                <w:sz w:val="16"/>
              </w:rPr>
              <w:t>bump_epoch</w:t>
            </w:r>
            <w:r>
              <w:rPr>
                <w:b w:val="0"/>
                <w:sz w:val="18"/>
              </w:rPr>
              <w:t xml:space="preserve">, </w:t>
            </w:r>
            <w:r>
              <w:rPr>
                <w:rFonts w:ascii="Consolas" w:hAnsi="Consolas" w:eastAsia="Consolas"/>
                <w:sz w:val="16"/>
              </w:rPr>
              <w:t>_handle_user_text</w:t>
            </w:r>
            <w:r>
              <w:rPr>
                <w:b w:val="0"/>
                <w:sz w:val="18"/>
              </w:rPr>
              <w:t xml:space="preserve">, </w:t>
            </w:r>
            <w:r>
              <w:rPr>
                <w:rFonts w:ascii="Consolas" w:hAnsi="Consolas" w:eastAsia="Consolas"/>
                <w:sz w:val="16"/>
              </w:rPr>
              <w:t>_handle_interrupt</w:t>
            </w:r>
          </w:p>
        </w:tc>
      </w:tr>
      <w:tr>
        <w:tc>
          <w:tcPr>
            <w:tcW w:type="dxa" w:w="3249"/>
          </w:tcPr>
          <w:p>
            <w:r/>
            <w:r>
              <w:rPr>
                <w:b w:val="0"/>
                <w:sz w:val="18"/>
              </w:rPr>
              <w:t>Interrupt while the LLM is thinking</w:t>
            </w:r>
          </w:p>
        </w:tc>
        <w:tc>
          <w:tcPr>
            <w:tcW w:type="dxa" w:w="3249"/>
          </w:tcPr>
          <w:p>
            <w:r/>
            <w:r>
              <w:rPr>
                <w:b w:val="0"/>
                <w:sz w:val="18"/>
              </w:rPr>
              <w:t xml:space="preserve">Plan returns </w:t>
            </w:r>
            <w:r>
              <w:rPr>
                <w:rFonts w:ascii="Consolas" w:hAnsi="Consolas" w:eastAsia="Consolas"/>
                <w:sz w:val="16"/>
              </w:rPr>
              <w:t>[]</w:t>
            </w:r>
            <w:r>
              <w:rPr>
                <w:b w:val="0"/>
                <w:sz w:val="18"/>
              </w:rPr>
              <w:t>, nothing dispatched; interrupt is acknowledged</w:t>
            </w:r>
          </w:p>
        </w:tc>
        <w:tc>
          <w:tcPr>
            <w:tcW w:type="dxa" w:w="3249"/>
          </w:tcPr>
          <w:p>
            <w:r/>
            <w:r>
              <w:rPr>
                <w:rFonts w:ascii="Consolas" w:hAnsi="Consolas" w:eastAsia="Consolas"/>
                <w:sz w:val="16"/>
              </w:rPr>
              <w:t>Planner.plan</w:t>
            </w:r>
            <w:r>
              <w:rPr>
                <w:b w:val="0"/>
                <w:sz w:val="18"/>
              </w:rPr>
              <w:t xml:space="preserve">, </w:t>
            </w:r>
            <w:r>
              <w:rPr>
                <w:rFonts w:ascii="Consolas" w:hAnsi="Consolas" w:eastAsia="Consolas"/>
                <w:sz w:val="16"/>
              </w:rPr>
              <w:t>_active_plans</w:t>
            </w:r>
          </w:p>
        </w:tc>
      </w:tr>
      <w:tr>
        <w:tc>
          <w:tcPr>
            <w:tcW w:type="dxa" w:w="3249"/>
          </w:tcPr>
          <w:p>
            <w:r/>
            <w:r>
              <w:rPr>
                <w:b w:val="0"/>
                <w:sz w:val="18"/>
              </w:rPr>
              <w:t>Result arrives after cancellation</w:t>
            </w:r>
          </w:p>
        </w:tc>
        <w:tc>
          <w:tcPr>
            <w:tcW w:type="dxa" w:w="3249"/>
          </w:tcPr>
          <w:p>
            <w:r/>
            <w:r>
              <w:rPr>
                <w:b w:val="0"/>
                <w:sz w:val="18"/>
              </w:rPr>
              <w:t>Discarded with a log line</w:t>
            </w:r>
          </w:p>
        </w:tc>
        <w:tc>
          <w:tcPr>
            <w:tcW w:type="dxa" w:w="3249"/>
          </w:tcPr>
          <w:p>
            <w:r/>
            <w:r>
              <w:rPr>
                <w:rFonts w:ascii="Consolas" w:hAnsi="Consolas" w:eastAsia="Consolas"/>
                <w:sz w:val="16"/>
              </w:rPr>
              <w:t>_handle_tool_result</w:t>
            </w:r>
          </w:p>
        </w:tc>
      </w:tr>
      <w:tr>
        <w:tc>
          <w:tcPr>
            <w:tcW w:type="dxa" w:w="3249"/>
          </w:tcPr>
          <w:p>
            <w:r/>
            <w:r>
              <w:rPr>
                <w:b w:val="0"/>
                <w:sz w:val="18"/>
              </w:rPr>
              <w:t>Ambiguous correction ("hmm, maybe") while work runs</w:t>
            </w:r>
          </w:p>
        </w:tc>
        <w:tc>
          <w:tcPr>
            <w:tcW w:type="dxa" w:w="3249"/>
          </w:tcPr>
          <w:p>
            <w:r/>
            <w:r>
              <w:rPr>
                <w:b w:val="0"/>
                <w:sz w:val="18"/>
              </w:rPr>
              <w:t>Yes/no clarification, no epoch change</w:t>
            </w:r>
          </w:p>
        </w:tc>
        <w:tc>
          <w:tcPr>
            <w:tcW w:type="dxa" w:w="3249"/>
          </w:tcPr>
          <w:p>
            <w:r/>
            <w:r>
              <w:rPr>
                <w:rFonts w:ascii="Consolas" w:hAnsi="Consolas" w:eastAsia="Consolas"/>
                <w:sz w:val="16"/>
              </w:rPr>
              <w:t>_handle_user_text</w:t>
            </w:r>
            <w:r>
              <w:rPr>
                <w:b w:val="0"/>
                <w:sz w:val="18"/>
              </w:rPr>
              <w:t xml:space="preserve"> step 5</w:t>
            </w:r>
          </w:p>
        </w:tc>
      </w:tr>
      <w:tr>
        <w:tc>
          <w:tcPr>
            <w:tcW w:type="dxa" w:w="3249"/>
          </w:tcPr>
          <w:p>
            <w:r/>
            <w:r>
              <w:rPr>
                <w:b w:val="0"/>
                <w:sz w:val="18"/>
              </w:rPr>
              <w:t>Tool raises</w:t>
            </w:r>
          </w:p>
        </w:tc>
        <w:tc>
          <w:tcPr>
            <w:tcW w:type="dxa" w:w="3249"/>
          </w:tcPr>
          <w:p>
            <w:r/>
            <w:r>
              <w:rPr>
                <w:rFonts w:ascii="Consolas" w:hAnsi="Consolas" w:eastAsia="Consolas"/>
                <w:sz w:val="16"/>
              </w:rPr>
              <w:t>error</w:t>
            </w:r>
            <w:r>
              <w:rPr>
                <w:b w:val="0"/>
                <w:sz w:val="18"/>
              </w:rPr>
              <w:t xml:space="preserve"> string, reply from </w:t>
            </w:r>
            <w:r>
              <w:rPr>
                <w:rFonts w:ascii="Consolas" w:hAnsi="Consolas" w:eastAsia="Consolas"/>
                <w:sz w:val="16"/>
              </w:rPr>
              <w:t>summarize_tool_error</w:t>
            </w:r>
          </w:p>
        </w:tc>
        <w:tc>
          <w:tcPr>
            <w:tcW w:type="dxa" w:w="3249"/>
          </w:tcPr>
          <w:p>
            <w:r/>
            <w:r>
              <w:rPr>
                <w:rFonts w:ascii="Consolas" w:hAnsi="Consolas" w:eastAsia="Consolas"/>
                <w:sz w:val="16"/>
              </w:rPr>
              <w:t>_execute_tool_task</w:t>
            </w:r>
          </w:p>
        </w:tc>
      </w:tr>
      <w:tr>
        <w:tc>
          <w:tcPr>
            <w:tcW w:type="dxa" w:w="3249"/>
          </w:tcPr>
          <w:p>
            <w:r/>
            <w:r>
              <w:rPr>
                <w:b w:val="0"/>
                <w:sz w:val="18"/>
              </w:rPr>
              <w:t>Tool returns a non-dict</w:t>
            </w:r>
          </w:p>
        </w:tc>
        <w:tc>
          <w:tcPr>
            <w:tcW w:type="dxa" w:w="3249"/>
          </w:tcPr>
          <w:p>
            <w:r/>
            <w:r>
              <w:rPr>
                <w:b w:val="0"/>
                <w:sz w:val="18"/>
              </w:rPr>
              <w:t>Treated as an error</w:t>
            </w:r>
          </w:p>
        </w:tc>
        <w:tc>
          <w:tcPr>
            <w:tcW w:type="dxa" w:w="3249"/>
          </w:tcPr>
          <w:p>
            <w:r/>
            <w:r>
              <w:rPr>
                <w:rFonts w:ascii="Consolas" w:hAnsi="Consolas" w:eastAsia="Consolas"/>
                <w:sz w:val="16"/>
              </w:rPr>
              <w:t>_execute_tool_task</w:t>
            </w:r>
          </w:p>
        </w:tc>
      </w:tr>
      <w:tr>
        <w:tc>
          <w:tcPr>
            <w:tcW w:type="dxa" w:w="3249"/>
          </w:tcPr>
          <w:p>
            <w:r/>
            <w:r>
              <w:rPr>
                <w:b w:val="0"/>
                <w:sz w:val="18"/>
              </w:rPr>
              <w:t>Classifier model still loading</w:t>
            </w:r>
          </w:p>
        </w:tc>
        <w:tc>
          <w:tcPr>
            <w:tcW w:type="dxa" w:w="3249"/>
          </w:tcPr>
          <w:p>
            <w:r/>
            <w:r>
              <w:rPr>
                <w:b w:val="0"/>
                <w:sz w:val="18"/>
              </w:rPr>
              <w:t>Keyword fallback, load continues in the background</w:t>
            </w:r>
          </w:p>
        </w:tc>
        <w:tc>
          <w:tcPr>
            <w:tcW w:type="dxa" w:w="3249"/>
          </w:tcPr>
          <w:p>
            <w:r/>
            <w:r>
              <w:rPr>
                <w:rFonts w:ascii="Consolas" w:hAnsi="Consolas" w:eastAsia="Consolas"/>
                <w:sz w:val="16"/>
              </w:rPr>
              <w:t>_classify</w:t>
            </w:r>
          </w:p>
        </w:tc>
      </w:tr>
      <w:tr>
        <w:tc>
          <w:tcPr>
            <w:tcW w:type="dxa" w:w="3249"/>
          </w:tcPr>
          <w:p>
            <w:r/>
            <w:r>
              <w:rPr>
                <w:b w:val="0"/>
                <w:sz w:val="18"/>
              </w:rPr>
              <w:t>LLM slow</w:t>
            </w:r>
          </w:p>
        </w:tc>
        <w:tc>
          <w:tcPr>
            <w:tcW w:type="dxa" w:w="3249"/>
          </w:tcPr>
          <w:p>
            <w:r/>
            <w:r>
              <w:rPr>
                <w:b w:val="0"/>
                <w:sz w:val="18"/>
              </w:rPr>
              <w:t>"Still working on that -- one moment." at the soft deadline, only if still current</w:t>
            </w:r>
          </w:p>
        </w:tc>
        <w:tc>
          <w:tcPr>
            <w:tcW w:type="dxa" w:w="3249"/>
          </w:tcPr>
          <w:p>
            <w:r/>
            <w:r>
              <w:rPr>
                <w:rFonts w:ascii="Consolas" w:hAnsi="Consolas" w:eastAsia="Consolas"/>
                <w:sz w:val="16"/>
              </w:rPr>
              <w:t>_slow_notice</w:t>
            </w:r>
          </w:p>
        </w:tc>
      </w:tr>
      <w:tr>
        <w:tc>
          <w:tcPr>
            <w:tcW w:type="dxa" w:w="3249"/>
          </w:tcPr>
          <w:p>
            <w:r/>
            <w:r>
              <w:rPr>
                <w:b w:val="0"/>
                <w:sz w:val="18"/>
              </w:rPr>
              <w:t>Client slow</w:t>
            </w:r>
          </w:p>
        </w:tc>
        <w:tc>
          <w:tcPr>
            <w:tcW w:type="dxa" w:w="3249"/>
          </w:tcPr>
          <w:p>
            <w:r/>
            <w:r>
              <w:rPr>
                <w:b w:val="0"/>
                <w:sz w:val="18"/>
              </w:rPr>
              <w:t>Action dropped in the server dispatcher with a warning</w:t>
            </w:r>
          </w:p>
        </w:tc>
        <w:tc>
          <w:tcPr>
            <w:tcW w:type="dxa" w:w="3249"/>
          </w:tcPr>
          <w:p>
            <w:r/>
            <w:r>
              <w:rPr>
                <w:rFonts w:ascii="Consolas" w:hAnsi="Consolas" w:eastAsia="Consolas"/>
                <w:sz w:val="16"/>
              </w:rPr>
              <w:t>agent/server.py</w:t>
            </w:r>
          </w:p>
        </w:tc>
      </w:tr>
      <w:tr>
        <w:tc>
          <w:tcPr>
            <w:tcW w:type="dxa" w:w="3249"/>
          </w:tcPr>
          <w:p>
            <w:r/>
            <w:r>
              <w:rPr>
                <w:b w:val="0"/>
                <w:sz w:val="18"/>
              </w:rPr>
              <w:t>Trace record invalid</w:t>
            </w:r>
          </w:p>
        </w:tc>
        <w:tc>
          <w:tcPr>
            <w:tcW w:type="dxa" w:w="3249"/>
          </w:tcPr>
          <w:p>
            <w:r/>
            <w:r>
              <w:rPr>
                <w:b w:val="0"/>
                <w:sz w:val="18"/>
              </w:rPr>
              <w:t>Strict: raises; non-strict: dropped and counted</w:t>
            </w:r>
          </w:p>
        </w:tc>
        <w:tc>
          <w:tcPr>
            <w:tcW w:type="dxa" w:w="3249"/>
          </w:tcPr>
          <w:p>
            <w:r/>
            <w:r>
              <w:rPr>
                <w:rFonts w:ascii="Consolas" w:hAnsi="Consolas" w:eastAsia="Consolas"/>
                <w:sz w:val="16"/>
              </w:rPr>
              <w:t>agent/trace_logger.py</w:t>
            </w:r>
          </w:p>
        </w:tc>
      </w:tr>
    </w:tbl>
    <w:p>
      <w:pPr>
        <w:spacing w:after="40"/>
      </w:pPr>
    </w:p>
    <w:p>
      <w:pPr>
        <w:pStyle w:val="Heading2"/>
      </w:pPr>
      <w:r>
        <w:t>6. `agent/main.py`: entrypoint and factory</w:t>
      </w:r>
    </w:p>
    <w:p>
      <w:pPr>
        <w:pStyle w:val="Heading3"/>
      </w:pPr>
      <w:r>
        <w:t>Purpose</w:t>
      </w:r>
    </w:p>
    <w:p>
      <w:r>
        <w:rPr>
          <w:rFonts w:ascii="Consolas" w:hAnsi="Consolas" w:eastAsia="Consolas"/>
          <w:sz w:val="19"/>
        </w:rPr>
        <w:t>agent/main.py</w:t>
      </w:r>
      <w:r>
        <w:rPr>
          <w:b w:val="0"/>
        </w:rPr>
        <w:t xml:space="preserve"> is the minimal wiring used outside the server: a factory and a CLI loop for manual testing.</w:t>
      </w:r>
    </w:p>
    <w:p>
      <w:pPr>
        <w:pStyle w:val="Heading3"/>
      </w:pPr>
      <w:r>
        <w:t>How it works</w:t>
      </w:r>
    </w:p>
    <w:p>
      <w:r>
        <w:rPr>
          <w:rFonts w:ascii="Consolas" w:hAnsi="Consolas" w:eastAsia="Consolas"/>
          <w:sz w:val="19"/>
        </w:rPr>
        <w:t>create_agent(log_file="trace.jsonl")</w:t>
      </w:r>
      <w:r>
        <w:rPr>
          <w:b w:val="0"/>
        </w:rPr>
        <w:t xml:space="preserve"> builds a </w:t>
      </w:r>
      <w:r>
        <w:rPr>
          <w:rFonts w:ascii="Consolas" w:hAnsi="Consolas" w:eastAsia="Consolas"/>
          <w:sz w:val="19"/>
        </w:rPr>
        <w:t>ToolRouter</w:t>
      </w:r>
      <w:r>
        <w:rPr>
          <w:b w:val="0"/>
        </w:rPr>
        <w:t xml:space="preserve">, a </w:t>
      </w:r>
      <w:r>
        <w:rPr>
          <w:rFonts w:ascii="Consolas" w:hAnsi="Consolas" w:eastAsia="Consolas"/>
          <w:sz w:val="19"/>
        </w:rPr>
        <w:t>TraceLogger(log_file=...)</w:t>
      </w:r>
      <w:r>
        <w:rPr>
          <w:b w:val="0"/>
        </w:rPr>
        <w:t xml:space="preserve"> and returns </w:t>
      </w:r>
      <w:r>
        <w:rPr>
          <w:rFonts w:ascii="Consolas" w:hAnsi="Consolas" w:eastAsia="Consolas"/>
          <w:sz w:val="19"/>
        </w:rPr>
        <w:t>AgentCoordinator(tool_router=..., trace_logger=...)</w:t>
      </w:r>
      <w:r>
        <w:rPr>
          <w:b w:val="0"/>
        </w:rPr>
        <w:t xml:space="preserve">. It is re-exported from </w:t>
      </w:r>
      <w:r>
        <w:rPr>
          <w:rFonts w:ascii="Consolas" w:hAnsi="Consolas" w:eastAsia="Consolas"/>
          <w:sz w:val="19"/>
        </w:rPr>
        <w:t>agent/__init__.py</w:t>
      </w:r>
      <w:r>
        <w:rPr>
          <w:b w:val="0"/>
        </w:rPr>
        <w:t xml:space="preserve">. </w:t>
      </w:r>
      <w:r>
        <w:rPr>
          <w:rFonts w:ascii="Consolas" w:hAnsi="Consolas" w:eastAsia="Consolas"/>
          <w:sz w:val="19"/>
        </w:rPr>
        <w:t>main()</w:t>
      </w:r>
      <w:r>
        <w:rPr>
          <w:b w:val="0"/>
        </w:rPr>
        <w:t xml:space="preserve"> starts the coordinator, then reads stdin lines on a thread (</w:t>
      </w:r>
      <w:r>
        <w:rPr>
          <w:rFonts w:ascii="Consolas" w:hAnsi="Consolas" w:eastAsia="Consolas"/>
          <w:sz w:val="19"/>
        </w:rPr>
        <w:t>asyncio.to_thread(sys.stdin.readline)</w:t>
      </w:r>
      <w:r>
        <w:rPr>
          <w:b w:val="0"/>
        </w:rPr>
        <w:t xml:space="preserve">). </w:t>
      </w:r>
      <w:r>
        <w:rPr>
          <w:rFonts w:ascii="Consolas" w:hAnsi="Consolas" w:eastAsia="Consolas"/>
          <w:sz w:val="19"/>
        </w:rPr>
        <w:t>quit</w:t>
      </w:r>
      <w:r>
        <w:rPr>
          <w:b w:val="0"/>
        </w:rPr>
        <w:t xml:space="preserve"> exits; </w:t>
      </w:r>
      <w:r>
        <w:rPr>
          <w:rFonts w:ascii="Consolas" w:hAnsi="Consolas" w:eastAsia="Consolas"/>
          <w:sz w:val="19"/>
        </w:rPr>
        <w:t>interrupt</w:t>
      </w:r>
      <w:r>
        <w:rPr>
          <w:b w:val="0"/>
        </w:rPr>
        <w:t xml:space="preserve"> posts an </w:t>
      </w:r>
      <w:r>
        <w:rPr>
          <w:rFonts w:ascii="Consolas" w:hAnsi="Consolas" w:eastAsia="Consolas"/>
          <w:sz w:val="19"/>
        </w:rPr>
        <w:t>InterruptSignalEvent(reason="manual_interrupt")</w:t>
      </w:r>
      <w:r>
        <w:rPr>
          <w:b w:val="0"/>
        </w:rPr>
        <w:t xml:space="preserve">; anything else posts a </w:t>
      </w:r>
      <w:r>
        <w:rPr>
          <w:rFonts w:ascii="Consolas" w:hAnsi="Consolas" w:eastAsia="Consolas"/>
          <w:sz w:val="19"/>
        </w:rPr>
        <w:t>UserTextEvent</w:t>
      </w:r>
      <w:r>
        <w:rPr>
          <w:b w:val="0"/>
        </w:rPr>
        <w:t xml:space="preserve"> for the session </w:t>
      </w:r>
      <w:r>
        <w:rPr>
          <w:rFonts w:ascii="Consolas" w:hAnsi="Consolas" w:eastAsia="Consolas"/>
          <w:sz w:val="19"/>
        </w:rPr>
        <w:t>interactive_session</w:t>
      </w:r>
      <w:r>
        <w:rPr>
          <w:b w:val="0"/>
        </w:rPr>
        <w:t xml:space="preserve">. After each line it waits 50 ms and prints every action currently in the action queue as </w:t>
      </w:r>
      <w:r>
        <w:rPr>
          <w:rFonts w:ascii="Consolas" w:hAnsi="Consolas" w:eastAsia="Consolas"/>
          <w:sz w:val="19"/>
        </w:rPr>
        <w:t>[ACTION] TYPE: json</w:t>
      </w:r>
      <w:r>
        <w:rPr>
          <w:b w:val="0"/>
        </w:rPr>
        <w:t xml:space="preserve">. Run it with </w:t>
      </w:r>
      <w:r>
        <w:rPr>
          <w:rFonts w:ascii="Consolas" w:hAnsi="Consolas" w:eastAsia="Consolas"/>
          <w:sz w:val="19"/>
        </w:rPr>
        <w:t>python -m agent.main</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create_agent</w:t>
            </w:r>
          </w:p>
        </w:tc>
        <w:tc>
          <w:tcPr>
            <w:tcW w:type="dxa" w:w="3249"/>
          </w:tcPr>
          <w:p>
            <w:r/>
            <w:r>
              <w:rPr>
                <w:rFonts w:ascii="Consolas" w:hAnsi="Consolas" w:eastAsia="Consolas"/>
                <w:sz w:val="16"/>
              </w:rPr>
              <w:t>agent/main.py</w:t>
            </w:r>
          </w:p>
        </w:tc>
        <w:tc>
          <w:tcPr>
            <w:tcW w:type="dxa" w:w="3249"/>
          </w:tcPr>
          <w:p>
            <w:r/>
            <w:r>
              <w:rPr>
                <w:b w:val="0"/>
                <w:sz w:val="18"/>
              </w:rPr>
              <w:t>Factory with a default trace file</w:t>
            </w:r>
          </w:p>
        </w:tc>
      </w:tr>
      <w:tr>
        <w:tc>
          <w:tcPr>
            <w:tcW w:type="dxa" w:w="3249"/>
          </w:tcPr>
          <w:p>
            <w:r/>
            <w:r>
              <w:rPr>
                <w:rFonts w:ascii="Consolas" w:hAnsi="Consolas" w:eastAsia="Consolas"/>
                <w:sz w:val="16"/>
              </w:rPr>
              <w:t>main</w:t>
            </w:r>
          </w:p>
        </w:tc>
        <w:tc>
          <w:tcPr>
            <w:tcW w:type="dxa" w:w="3249"/>
          </w:tcPr>
          <w:p>
            <w:r/>
            <w:r>
              <w:rPr>
                <w:rFonts w:ascii="Consolas" w:hAnsi="Consolas" w:eastAsia="Consolas"/>
                <w:sz w:val="16"/>
              </w:rPr>
              <w:t>agent/main.py</w:t>
            </w:r>
          </w:p>
        </w:tc>
        <w:tc>
          <w:tcPr>
            <w:tcW w:type="dxa" w:w="3249"/>
          </w:tcPr>
          <w:p>
            <w:r/>
            <w:r>
              <w:rPr>
                <w:b w:val="0"/>
                <w:sz w:val="18"/>
              </w:rPr>
              <w:t>Interactive CLI loop</w:t>
            </w:r>
          </w:p>
        </w:tc>
      </w:tr>
    </w:tbl>
    <w:p>
      <w:pPr>
        <w:spacing w:after="40"/>
      </w:pPr>
    </w:p>
    <w:p>
      <w:pPr>
        <w:pStyle w:val="Heading3"/>
      </w:pPr>
      <w:r>
        <w:t>Configuration</w:t>
      </w:r>
    </w:p>
    <w:p>
      <w:r>
        <w:rPr>
          <w:b w:val="0"/>
        </w:rPr>
        <w:t xml:space="preserve">The only knob is the </w:t>
      </w:r>
      <w:r>
        <w:rPr>
          <w:rFonts w:ascii="Consolas" w:hAnsi="Consolas" w:eastAsia="Consolas"/>
          <w:sz w:val="19"/>
        </w:rPr>
        <w:t>log_file</w:t>
      </w:r>
      <w:r>
        <w:rPr>
          <w:b w:val="0"/>
        </w:rPr>
        <w:t xml:space="preserve"> argument (default </w:t>
      </w:r>
      <w:r>
        <w:rPr>
          <w:rFonts w:ascii="Consolas" w:hAnsi="Consolas" w:eastAsia="Consolas"/>
          <w:sz w:val="19"/>
        </w:rPr>
        <w:t>trace.jsonl</w:t>
      </w:r>
      <w:r>
        <w:rPr>
          <w:b w:val="0"/>
        </w:rPr>
        <w:t xml:space="preserve">, strict validation because </w:t>
      </w:r>
      <w:r>
        <w:rPr>
          <w:rFonts w:ascii="Consolas" w:hAnsi="Consolas" w:eastAsia="Consolas"/>
          <w:sz w:val="19"/>
        </w:rPr>
        <w:t>TraceLogger</w:t>
      </w:r>
      <w:r>
        <w:rPr>
          <w:b w:val="0"/>
        </w:rPr>
        <w:t xml:space="preserve"> defaults to </w:t>
      </w:r>
      <w:r>
        <w:rPr>
          <w:rFonts w:ascii="Consolas" w:hAnsi="Consolas" w:eastAsia="Consolas"/>
          <w:sz w:val="19"/>
        </w:rPr>
        <w:t>strict=True</w:t>
      </w:r>
      <w:r>
        <w:rPr>
          <w:b w:val="0"/>
        </w:rPr>
        <w:t xml:space="preserve">). It is separate from the server's </w:t>
      </w:r>
      <w:r>
        <w:rPr>
          <w:rFonts w:ascii="Consolas" w:hAnsi="Consolas" w:eastAsia="Consolas"/>
          <w:sz w:val="19"/>
        </w:rPr>
        <w:t>TRACE_LOG_PATH</w:t>
      </w:r>
      <w:r>
        <w:rPr>
          <w:b w:val="0"/>
        </w:rPr>
        <w:t>.</w:t>
      </w:r>
    </w:p>
    <w:p>
      <w:pPr>
        <w:pStyle w:val="Heading3"/>
      </w:pPr>
      <w:r>
        <w:t>Interactions and limits</w:t>
      </w:r>
    </w:p>
    <w:p>
      <w:r>
        <w:rPr>
          <w:b w:val="0"/>
        </w:rPr>
        <w:t xml:space="preserve">The CLI drains the queue only 50 ms after each input, so output from slow tools (a 2.5 s booking) appears under a later prompt, not the one that caused it. The server does not use </w:t>
      </w:r>
      <w:r>
        <w:rPr>
          <w:rFonts w:ascii="Consolas" w:hAnsi="Consolas" w:eastAsia="Consolas"/>
          <w:sz w:val="19"/>
        </w:rPr>
        <w:t>create_agent</w:t>
      </w:r>
      <w:r>
        <w:rPr>
          <w:b w:val="0"/>
        </w:rPr>
        <w:t xml:space="preserve">; it builds its own coordinator in </w:t>
      </w:r>
      <w:r>
        <w:rPr>
          <w:rFonts w:ascii="Consolas" w:hAnsi="Consolas" w:eastAsia="Consolas"/>
          <w:sz w:val="19"/>
        </w:rPr>
        <w:t>agent/server.py</w:t>
      </w:r>
      <w:r>
        <w:rPr>
          <w:b w:val="0"/>
        </w:rPr>
        <w:t xml:space="preserve">. I found no test that exercises </w:t>
      </w:r>
      <w:r>
        <w:rPr>
          <w:rFonts w:ascii="Consolas" w:hAnsi="Consolas" w:eastAsia="Consolas"/>
          <w:sz w:val="19"/>
        </w:rPr>
        <w:t>main()</w:t>
      </w:r>
      <w:r>
        <w:rPr>
          <w:b w:val="0"/>
        </w:rPr>
        <w:t xml:space="preserve"> itself.</w:t>
      </w:r>
    </w:p>
    <w:p>
      <w:pPr>
        <w:pStyle w:val="Heading3"/>
      </w:pPr>
      <w:r>
        <w:t>Tests that cover it</w:t>
      </w:r>
    </w:p>
    <w:p>
      <w:r>
        <w:rPr>
          <w:rFonts w:ascii="Consolas" w:hAnsi="Consolas" w:eastAsia="Consolas"/>
          <w:sz w:val="19"/>
        </w:rPr>
        <w:t>tests/test_imports.py</w:t>
      </w:r>
      <w:r>
        <w:rPr>
          <w:b w:val="0"/>
        </w:rPr>
        <w:t xml:space="preserve"> imports the module. No dedicated test was found.</w:t>
      </w:r>
    </w:p>
    <w:p>
      <w:pPr>
        <w:pStyle w:val="Heading2"/>
      </w:pPr>
      <w:r>
        <w:t>7. Trace logger (`agent/trace_logger.py`)</w:t>
      </w:r>
    </w:p>
    <w:p>
      <w:pPr>
        <w:pStyle w:val="Heading3"/>
      </w:pPr>
      <w:r>
        <w:t>Purpose</w:t>
      </w:r>
    </w:p>
    <w:p>
      <w:r>
        <w:rPr>
          <w:b w:val="0"/>
        </w:rPr>
        <w:t>The evaluation harness scores the system strictly from trace logs, so the logger is also a self-check: it refuses to record (or emit) behaviour that breaks the system's invariants. It makes interruption correctness auditable after the fact: every event in, every action out, and every classifier decision with its scores.</w:t>
      </w:r>
    </w:p>
    <w:p>
      <w:pPr>
        <w:pStyle w:val="Heading3"/>
      </w:pPr>
      <w:r>
        <w:t>How it works</w:t>
      </w:r>
    </w:p>
    <w:p>
      <w:r>
        <w:rPr>
          <w:rFonts w:ascii="Consolas" w:hAnsi="Consolas" w:eastAsia="Consolas"/>
          <w:sz w:val="19"/>
        </w:rPr>
        <w:t>TraceLogger</w:t>
      </w:r>
      <w:r>
        <w:rPr>
          <w:b w:val="0"/>
        </w:rPr>
        <w:t xml:space="preserve"> keeps an in-memory list </w:t>
      </w:r>
      <w:r>
        <w:rPr>
          <w:rFonts w:ascii="Consolas" w:hAnsi="Consolas" w:eastAsia="Consolas"/>
          <w:sz w:val="19"/>
        </w:rPr>
        <w:t>trace_history</w:t>
      </w:r>
      <w:r>
        <w:rPr>
          <w:b w:val="0"/>
        </w:rPr>
        <w:t xml:space="preserve"> (bounded to </w:t>
      </w:r>
      <w:r>
        <w:rPr>
          <w:rFonts w:ascii="Consolas" w:hAnsi="Consolas" w:eastAsia="Consolas"/>
          <w:sz w:val="19"/>
        </w:rPr>
        <w:t>max_history</w:t>
      </w:r>
      <w:r>
        <w:rPr>
          <w:b w:val="0"/>
        </w:rPr>
        <w:t xml:space="preserve">, default 5000, oldest dropped) and optionally appends JSON lines to </w:t>
      </w:r>
      <w:r>
        <w:rPr>
          <w:rFonts w:ascii="Consolas" w:hAnsi="Consolas" w:eastAsia="Consolas"/>
          <w:sz w:val="19"/>
        </w:rPr>
        <w:t>log_file</w:t>
      </w:r>
      <w:r>
        <w:rPr>
          <w:b w:val="0"/>
        </w:rPr>
        <w:t>. It has three entry points:</w:t>
      </w:r>
    </w:p>
    <w:p>
      <w:pPr>
        <w:ind w:left="510" w:hanging="340"/>
      </w:pPr>
      <w:r>
        <w:rPr>
          <w:b w:val="0"/>
        </w:rPr>
        <w:t xml:space="preserve">1.  </w:t>
      </w:r>
      <w:r>
        <w:rPr>
          <w:rFonts w:ascii="Consolas" w:hAnsi="Consolas" w:eastAsia="Consolas"/>
          <w:sz w:val="19"/>
        </w:rPr>
        <w:t>log_event(event)</w:t>
      </w:r>
      <w:r>
        <w:rPr>
          <w:b w:val="0"/>
        </w:rPr>
        <w:t xml:space="preserve"> builds a record with </w:t>
      </w:r>
      <w:r>
        <w:rPr>
          <w:rFonts w:ascii="Consolas" w:hAnsi="Consolas" w:eastAsia="Consolas"/>
          <w:sz w:val="19"/>
        </w:rPr>
        <w:t>record_type="event"</w:t>
      </w:r>
      <w:r>
        <w:rPr>
          <w:b w:val="0"/>
        </w:rPr>
        <w:t xml:space="preserve"> from the event's </w:t>
      </w:r>
      <w:r>
        <w:rPr>
          <w:rFonts w:ascii="Consolas" w:hAnsi="Consolas" w:eastAsia="Consolas"/>
          <w:sz w:val="19"/>
        </w:rPr>
        <w:t>model_dump</w:t>
      </w:r>
      <w:r>
        <w:rPr>
          <w:b w:val="0"/>
        </w:rPr>
        <w:t xml:space="preserve"> (minus the free-form payload) and validates the schema.</w:t>
      </w:r>
    </w:p>
    <w:p>
      <w:pPr>
        <w:ind w:left="510" w:hanging="340"/>
      </w:pPr>
      <w:r>
        <w:rPr>
          <w:b w:val="0"/>
        </w:rPr>
        <w:t xml:space="preserve">2.  </w:t>
      </w:r>
      <w:r>
        <w:rPr>
          <w:rFonts w:ascii="Consolas" w:hAnsi="Consolas" w:eastAsia="Consolas"/>
          <w:sz w:val="19"/>
        </w:rPr>
        <w:t>log_action(action)</w:t>
      </w:r>
      <w:r>
        <w:rPr>
          <w:b w:val="0"/>
        </w:rPr>
        <w:t xml:space="preserve"> first runs </w:t>
      </w:r>
      <w:r>
        <w:rPr>
          <w:rFonts w:ascii="Consolas" w:hAnsi="Consolas" w:eastAsia="Consolas"/>
          <w:sz w:val="19"/>
        </w:rPr>
        <w:t>_validate_invariants(action)</w:t>
      </w:r>
      <w:r>
        <w:rPr>
          <w:b w:val="0"/>
        </w:rPr>
        <w:t xml:space="preserve">, then builds an </w:t>
      </w:r>
      <w:r>
        <w:rPr>
          <w:rFonts w:ascii="Consolas" w:hAnsi="Consolas" w:eastAsia="Consolas"/>
          <w:sz w:val="19"/>
        </w:rPr>
        <w:t>action</w:t>
      </w:r>
      <w:r>
        <w:rPr>
          <w:b w:val="0"/>
        </w:rPr>
        <w:t xml:space="preserve"> record and validates the schema.</w:t>
      </w:r>
    </w:p>
    <w:p>
      <w:pPr>
        <w:ind w:left="510" w:hanging="340"/>
      </w:pPr>
      <w:r>
        <w:rPr>
          <w:b w:val="0"/>
        </w:rPr>
        <w:t xml:space="preserve">3.  </w:t>
      </w:r>
      <w:r>
        <w:rPr>
          <w:rFonts w:ascii="Consolas" w:hAnsi="Consolas" w:eastAsia="Consolas"/>
          <w:sz w:val="19"/>
        </w:rPr>
        <w:t>log_classification(session_id, text, result, timestamp)</w:t>
      </w:r>
      <w:r>
        <w:rPr>
          <w:b w:val="0"/>
        </w:rPr>
        <w:t xml:space="preserve"> records a Tier 1 decision with its raw scores and features, so a threshold can be audited later.</w:t>
      </w:r>
    </w:p>
    <w:p>
      <w:r>
        <w:rPr>
          <w:b w:val="0"/>
        </w:rPr>
        <w:t xml:space="preserve">Every record has a </w:t>
      </w:r>
      <w:r>
        <w:rPr>
          <w:rFonts w:ascii="Consolas" w:hAnsi="Consolas" w:eastAsia="Consolas"/>
          <w:sz w:val="19"/>
        </w:rPr>
        <w:t>schema_version</w:t>
      </w:r>
      <w:r>
        <w:rPr>
          <w:b w:val="0"/>
        </w:rPr>
        <w:t xml:space="preserve"> (</w:t>
      </w:r>
      <w:r>
        <w:rPr>
          <w:rFonts w:ascii="Consolas" w:hAnsi="Consolas" w:eastAsia="Consolas"/>
          <w:sz w:val="19"/>
        </w:rPr>
        <w:t>TRACE_SCHEMA_VERSION = 1</w:t>
      </w:r>
      <w:r>
        <w:rPr>
          <w:b w:val="0"/>
        </w:rPr>
        <w:t xml:space="preserve">), a </w:t>
      </w:r>
      <w:r>
        <w:rPr>
          <w:rFonts w:ascii="Consolas" w:hAnsi="Consolas" w:eastAsia="Consolas"/>
          <w:sz w:val="19"/>
        </w:rPr>
        <w:t>record_type</w:t>
      </w:r>
      <w:r>
        <w:rPr>
          <w:b w:val="0"/>
        </w:rPr>
        <w:t xml:space="preserve"> (</w:t>
      </w:r>
      <w:r>
        <w:rPr>
          <w:rFonts w:ascii="Consolas" w:hAnsi="Consolas" w:eastAsia="Consolas"/>
          <w:sz w:val="19"/>
        </w:rPr>
        <w:t>event</w:t>
      </w:r>
      <w:r>
        <w:rPr>
          <w:b w:val="0"/>
        </w:rPr>
        <w:t xml:space="preserve">, </w:t>
      </w:r>
      <w:r>
        <w:rPr>
          <w:rFonts w:ascii="Consolas" w:hAnsi="Consolas" w:eastAsia="Consolas"/>
          <w:sz w:val="19"/>
        </w:rPr>
        <w:t>action</w:t>
      </w:r>
      <w:r>
        <w:rPr>
          <w:b w:val="0"/>
        </w:rPr>
        <w:t xml:space="preserve"> or </w:t>
      </w:r>
      <w:r>
        <w:rPr>
          <w:rFonts w:ascii="Consolas" w:hAnsi="Consolas" w:eastAsia="Consolas"/>
          <w:sz w:val="19"/>
        </w:rPr>
        <w:t>classification</w:t>
      </w:r>
      <w:r>
        <w:rPr>
          <w:b w:val="0"/>
        </w:rPr>
        <w:t xml:space="preserve">), the session id, a timestamp and a payload. It is validated against </w:t>
      </w:r>
      <w:r>
        <w:rPr>
          <w:rFonts w:ascii="Consolas" w:hAnsi="Consolas" w:eastAsia="Consolas"/>
          <w:sz w:val="19"/>
        </w:rPr>
        <w:t>TRACE_RECORD_SCHEMA</w:t>
      </w:r>
      <w:r>
        <w:rPr>
          <w:b w:val="0"/>
        </w:rPr>
        <w:t xml:space="preserve"> with </w:t>
      </w:r>
      <w:r>
        <w:rPr>
          <w:rFonts w:ascii="Consolas" w:hAnsi="Consolas" w:eastAsia="Consolas"/>
          <w:sz w:val="19"/>
        </w:rPr>
        <w:t>jsonschema.Draft202012Validator</w:t>
      </w:r>
      <w:r>
        <w:rPr>
          <w:b w:val="0"/>
        </w:rPr>
        <w:t xml:space="preserve">; </w:t>
      </w:r>
      <w:r>
        <w:rPr>
          <w:rFonts w:ascii="Consolas" w:hAnsi="Consolas" w:eastAsia="Consolas"/>
          <w:sz w:val="19"/>
        </w:rPr>
        <w:t>additionalProperties</w:t>
      </w:r>
      <w:r>
        <w:rPr>
          <w:b w:val="0"/>
        </w:rPr>
        <w:t xml:space="preserve"> is false, so stray top-level keys fail.</w:t>
      </w:r>
    </w:p>
    <w:p>
      <w:r>
        <w:rPr>
          <w:b w:val="0"/>
        </w:rPr>
        <w:t xml:space="preserve">Raw media never enters the trace: </w:t>
      </w:r>
      <w:r>
        <w:rPr>
          <w:rFonts w:ascii="Consolas" w:hAnsi="Consolas" w:eastAsia="Consolas"/>
          <w:sz w:val="19"/>
        </w:rPr>
        <w:t>_redact_bytes</w:t>
      </w:r>
      <w:r>
        <w:rPr>
          <w:b w:val="0"/>
        </w:rPr>
        <w:t xml:space="preserve"> replaces bytes values with a marker like </w:t>
      </w:r>
      <w:r>
        <w:rPr>
          <w:rFonts w:ascii="Consolas" w:hAnsi="Consolas" w:eastAsia="Consolas"/>
          <w:sz w:val="19"/>
        </w:rPr>
        <w:t>&lt;1234 bytes&gt;</w:t>
      </w:r>
      <w:r>
        <w:rPr>
          <w:b w:val="0"/>
        </w:rPr>
        <w:t xml:space="preserve"> and replaces the </w:t>
      </w:r>
      <w:r>
        <w:rPr>
          <w:rFonts w:ascii="Consolas" w:hAnsi="Consolas" w:eastAsia="Consolas"/>
          <w:sz w:val="19"/>
        </w:rPr>
        <w:t>audio_b64</w:t>
      </w:r>
      <w:r>
        <w:rPr>
          <w:b w:val="0"/>
        </w:rPr>
        <w:t xml:space="preserve"> field with the decoded byte count, keeping records small and JSON-serializable.</w:t>
      </w:r>
    </w:p>
    <w:p>
      <w:r>
        <w:rPr>
          <w:b w:val="0"/>
        </w:rPr>
        <w:t xml:space="preserve">The invariants enforced by </w:t>
      </w:r>
      <w:r>
        <w:rPr>
          <w:rFonts w:ascii="Consolas" w:hAnsi="Consolas" w:eastAsia="Consolas"/>
          <w:sz w:val="19"/>
        </w:rPr>
        <w:t>_validate_invariants</w:t>
      </w:r>
      <w:r>
        <w:rPr>
          <w:b w:val="0"/>
        </w:rPr>
        <w:t>:</w:t>
      </w:r>
    </w:p>
    <w:p>
      <w:pPr>
        <w:ind w:left="510" w:hanging="340"/>
      </w:pPr>
      <w:r>
        <w:rPr>
          <w:b w:val="0"/>
        </w:rPr>
        <w:t xml:space="preserve">1.  Epochs must be non-decreasing per session: an action with a lower epoch than the last one for that session raises </w:t>
      </w:r>
      <w:r>
        <w:rPr>
          <w:rFonts w:ascii="Consolas" w:hAnsi="Consolas" w:eastAsia="Consolas"/>
          <w:sz w:val="19"/>
        </w:rPr>
        <w:t>TraceValidationError</w:t>
      </w:r>
      <w:r>
        <w:rPr>
          <w:b w:val="0"/>
        </w:rPr>
        <w:t>.</w:t>
      </w:r>
    </w:p>
    <w:p>
      <w:pPr>
        <w:ind w:left="510" w:hanging="340"/>
      </w:pPr>
      <w:r>
        <w:rPr>
          <w:b w:val="0"/>
        </w:rPr>
        <w:t xml:space="preserve">2.  A </w:t>
      </w:r>
      <w:r>
        <w:rPr>
          <w:rFonts w:ascii="Consolas" w:hAnsi="Consolas" w:eastAsia="Consolas"/>
          <w:sz w:val="19"/>
        </w:rPr>
        <w:t>ToolCallAction</w:t>
      </w:r>
      <w:r>
        <w:rPr>
          <w:b w:val="0"/>
        </w:rPr>
        <w:t xml:space="preserve"> must have a non-empty </w:t>
      </w:r>
      <w:r>
        <w:rPr>
          <w:rFonts w:ascii="Consolas" w:hAnsi="Consolas" w:eastAsia="Consolas"/>
          <w:sz w:val="19"/>
        </w:rPr>
        <w:t>call_id</w:t>
      </w:r>
      <w:r>
        <w:rPr>
          <w:b w:val="0"/>
        </w:rPr>
        <w:t>; it is remembered for the session.</w:t>
      </w:r>
    </w:p>
    <w:p>
      <w:pPr>
        <w:ind w:left="510" w:hanging="340"/>
      </w:pPr>
      <w:r>
        <w:rPr>
          <w:b w:val="0"/>
        </w:rPr>
        <w:t xml:space="preserve">3.  A </w:t>
      </w:r>
      <w:r>
        <w:rPr>
          <w:rFonts w:ascii="Consolas" w:hAnsi="Consolas" w:eastAsia="Consolas"/>
          <w:sz w:val="19"/>
        </w:rPr>
        <w:t>ToolCancelAction</w:t>
      </w:r>
      <w:r>
        <w:rPr>
          <w:b w:val="0"/>
        </w:rPr>
        <w:t xml:space="preserve"> must reference a call id previously seen as a </w:t>
      </w:r>
      <w:r>
        <w:rPr>
          <w:rFonts w:ascii="Consolas" w:hAnsi="Consolas" w:eastAsia="Consolas"/>
          <w:sz w:val="19"/>
        </w:rPr>
        <w:t>ToolCallAction</w:t>
      </w:r>
      <w:r>
        <w:rPr>
          <w:b w:val="0"/>
        </w:rPr>
        <w:t xml:space="preserve"> in the same session.</w:t>
      </w:r>
    </w:p>
    <w:p>
      <w:r>
        <w:rPr>
          <w:b w:val="0"/>
        </w:rPr>
        <w:t xml:space="preserve">Persistence: with a </w:t>
      </w:r>
      <w:r>
        <w:rPr>
          <w:rFonts w:ascii="Consolas" w:hAnsi="Consolas" w:eastAsia="Consolas"/>
          <w:sz w:val="19"/>
        </w:rPr>
        <w:t>log_file</w:t>
      </w:r>
      <w:r>
        <w:rPr>
          <w:b w:val="0"/>
        </w:rPr>
        <w:t xml:space="preserve">, </w:t>
      </w:r>
      <w:r>
        <w:rPr>
          <w:rFonts w:ascii="Consolas" w:hAnsi="Consolas" w:eastAsia="Consolas"/>
          <w:sz w:val="19"/>
        </w:rPr>
        <w:t>_append_record</w:t>
      </w:r>
      <w:r>
        <w:rPr>
          <w:b w:val="0"/>
        </w:rPr>
        <w:t xml:space="preserve"> opens the file in append mode and writes one JSON line per record. </w:t>
      </w:r>
      <w:r>
        <w:rPr>
          <w:rFonts w:ascii="Consolas" w:hAnsi="Consolas" w:eastAsia="Consolas"/>
          <w:sz w:val="19"/>
        </w:rPr>
        <w:t>_rotate_if_needed</w:t>
      </w:r>
      <w:r>
        <w:rPr>
          <w:b w:val="0"/>
        </w:rPr>
        <w:t xml:space="preserve"> renames the file to </w:t>
      </w:r>
      <w:r>
        <w:rPr>
          <w:rFonts w:ascii="Consolas" w:hAnsi="Consolas" w:eastAsia="Consolas"/>
          <w:sz w:val="19"/>
        </w:rPr>
        <w:t>&lt;path&gt;.1</w:t>
      </w:r>
      <w:r>
        <w:rPr>
          <w:b w:val="0"/>
        </w:rPr>
        <w:t xml:space="preserve"> once it exceeds </w:t>
      </w:r>
      <w:r>
        <w:rPr>
          <w:rFonts w:ascii="Consolas" w:hAnsi="Consolas" w:eastAsia="Consolas"/>
          <w:sz w:val="19"/>
        </w:rPr>
        <w:t>max_file_bytes</w:t>
      </w:r>
      <w:r>
        <w:rPr>
          <w:b w:val="0"/>
        </w:rPr>
        <w:t xml:space="preserve"> (default 50 MB), keeping one prior file.</w:t>
      </w:r>
    </w:p>
    <w:p>
      <w:r>
        <w:rPr>
          <w:b w:val="0"/>
        </w:rPr>
        <w:t xml:space="preserve">The </w:t>
      </w:r>
      <w:r>
        <w:rPr>
          <w:rFonts w:ascii="Consolas" w:hAnsi="Consolas" w:eastAsia="Consolas"/>
          <w:sz w:val="19"/>
        </w:rPr>
        <w:t>strict</w:t>
      </w:r>
      <w:r>
        <w:rPr>
          <w:b w:val="0"/>
        </w:rPr>
        <w:t xml:space="preserve"> flag decides what a schema failure does. Strict (the class default, used by tests, the evaluation harness, the CLI) raises </w:t>
      </w:r>
      <w:r>
        <w:rPr>
          <w:rFonts w:ascii="Consolas" w:hAnsi="Consolas" w:eastAsia="Consolas"/>
          <w:sz w:val="19"/>
        </w:rPr>
        <w:t>TraceValidationError</w:t>
      </w:r>
      <w:r>
        <w:rPr>
          <w:b w:val="0"/>
        </w:rPr>
        <w:t xml:space="preserve">. Non-strict drops the record, increments </w:t>
      </w:r>
      <w:r>
        <w:rPr>
          <w:rFonts w:ascii="Consolas" w:hAnsi="Consolas" w:eastAsia="Consolas"/>
          <w:sz w:val="19"/>
        </w:rPr>
        <w:t>dropped_count</w:t>
      </w:r>
      <w:r>
        <w:rPr>
          <w:b w:val="0"/>
        </w:rPr>
        <w:t xml:space="preserve"> and logs a warning. The server constructs its logger with </w:t>
      </w:r>
      <w:r>
        <w:rPr>
          <w:rFonts w:ascii="Consolas" w:hAnsi="Consolas" w:eastAsia="Consolas"/>
          <w:sz w:val="19"/>
        </w:rPr>
        <w:t>strict=os.getenv("TRACE_STRICT", "0") == "1"</w:t>
      </w:r>
      <w:r>
        <w:rPr>
          <w:b w:val="0"/>
        </w:rPr>
        <w:t xml:space="preserve">, so live sessions are non-strict by default (availability over strictness); </w:t>
      </w:r>
      <w:r>
        <w:rPr>
          <w:rFonts w:ascii="Consolas" w:hAnsi="Consolas" w:eastAsia="Consolas"/>
          <w:sz w:val="19"/>
        </w:rPr>
        <w:t>dropped_count</w:t>
      </w:r>
      <w:r>
        <w:rPr>
          <w:b w:val="0"/>
        </w:rPr>
        <w:t xml:space="preserve"> is surfaced as the gauge </w:t>
      </w:r>
      <w:r>
        <w:rPr>
          <w:rFonts w:ascii="Consolas" w:hAnsi="Consolas" w:eastAsia="Consolas"/>
          <w:sz w:val="19"/>
        </w:rPr>
        <w:t>agent_trace_dropped_records</w:t>
      </w:r>
      <w:r>
        <w:rPr>
          <w:b w:val="0"/>
        </w:rPr>
        <w:t xml:space="preserve"> and as </w:t>
      </w:r>
      <w:r>
        <w:rPr>
          <w:rFonts w:ascii="Consolas" w:hAnsi="Consolas" w:eastAsia="Consolas"/>
          <w:sz w:val="19"/>
        </w:rPr>
        <w:t>trace_dropped_records</w:t>
      </w:r>
      <w:r>
        <w:rPr>
          <w:b w:val="0"/>
        </w:rPr>
        <w:t xml:space="preserve"> in </w:t>
      </w:r>
      <w:r>
        <w:rPr>
          <w:rFonts w:ascii="Consolas" w:hAnsi="Consolas" w:eastAsia="Consolas"/>
          <w:sz w:val="19"/>
        </w:rPr>
        <w:t>/health</w:t>
      </w:r>
      <w:r>
        <w:rPr>
          <w:b w:val="0"/>
        </w:rPr>
        <w:t xml:space="preserve">. Note that this flag only covers the schema check: the invariant checks in </w:t>
      </w:r>
      <w:r>
        <w:rPr>
          <w:rFonts w:ascii="Consolas" w:hAnsi="Consolas" w:eastAsia="Consolas"/>
          <w:sz w:val="19"/>
        </w:rPr>
        <w:t>_validate_invariants</w:t>
      </w:r>
      <w:r>
        <w:rPr>
          <w:b w:val="0"/>
        </w:rPr>
        <w:t xml:space="preserve"> always raise.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TraceLogger</w:t>
            </w:r>
          </w:p>
        </w:tc>
        <w:tc>
          <w:tcPr>
            <w:tcW w:type="dxa" w:w="3249"/>
          </w:tcPr>
          <w:p>
            <w:r/>
            <w:r>
              <w:rPr>
                <w:rFonts w:ascii="Consolas" w:hAnsi="Consolas" w:eastAsia="Consolas"/>
                <w:sz w:val="16"/>
              </w:rPr>
              <w:t>agent/trace_logger.py</w:t>
            </w:r>
          </w:p>
        </w:tc>
        <w:tc>
          <w:tcPr>
            <w:tcW w:type="dxa" w:w="3249"/>
          </w:tcPr>
          <w:p>
            <w:r/>
            <w:r>
              <w:rPr>
                <w:b w:val="0"/>
                <w:sz w:val="18"/>
              </w:rPr>
              <w:t>Records, validates and persists the trace</w:t>
            </w:r>
          </w:p>
        </w:tc>
      </w:tr>
      <w:tr>
        <w:tc>
          <w:tcPr>
            <w:tcW w:type="dxa" w:w="3249"/>
          </w:tcPr>
          <w:p>
            <w:r/>
            <w:r>
              <w:rPr>
                <w:rFonts w:ascii="Consolas" w:hAnsi="Consolas" w:eastAsia="Consolas"/>
                <w:sz w:val="16"/>
              </w:rPr>
              <w:t>TraceValidationError</w:t>
            </w:r>
          </w:p>
        </w:tc>
        <w:tc>
          <w:tcPr>
            <w:tcW w:type="dxa" w:w="3249"/>
          </w:tcPr>
          <w:p>
            <w:r/>
            <w:r>
              <w:rPr>
                <w:rFonts w:ascii="Consolas" w:hAnsi="Consolas" w:eastAsia="Consolas"/>
                <w:sz w:val="16"/>
              </w:rPr>
              <w:t>agent/trace_logger.py</w:t>
            </w:r>
          </w:p>
        </w:tc>
        <w:tc>
          <w:tcPr>
            <w:tcW w:type="dxa" w:w="3249"/>
          </w:tcPr>
          <w:p>
            <w:r/>
            <w:r>
              <w:rPr>
                <w:b w:val="0"/>
                <w:sz w:val="18"/>
              </w:rPr>
              <w:t>Raised for an invariant or (strict) schema failure</w:t>
            </w:r>
          </w:p>
        </w:tc>
      </w:tr>
      <w:tr>
        <w:tc>
          <w:tcPr>
            <w:tcW w:type="dxa" w:w="3249"/>
          </w:tcPr>
          <w:p>
            <w:r/>
            <w:r>
              <w:rPr>
                <w:rFonts w:ascii="Consolas" w:hAnsi="Consolas" w:eastAsia="Consolas"/>
                <w:sz w:val="16"/>
              </w:rPr>
              <w:t>TRACE_RECORD_SCHEMA</w:t>
            </w:r>
            <w:r>
              <w:rPr>
                <w:b w:val="0"/>
                <w:sz w:val="18"/>
              </w:rPr>
              <w:t xml:space="preserve">, </w:t>
            </w:r>
            <w:r>
              <w:rPr>
                <w:rFonts w:ascii="Consolas" w:hAnsi="Consolas" w:eastAsia="Consolas"/>
                <w:sz w:val="16"/>
              </w:rPr>
              <w:t>TRACE_SCHEMA_VERSION</w:t>
            </w:r>
          </w:p>
        </w:tc>
        <w:tc>
          <w:tcPr>
            <w:tcW w:type="dxa" w:w="3249"/>
          </w:tcPr>
          <w:p>
            <w:r/>
            <w:r>
              <w:rPr>
                <w:rFonts w:ascii="Consolas" w:hAnsi="Consolas" w:eastAsia="Consolas"/>
                <w:sz w:val="16"/>
              </w:rPr>
              <w:t>agent/trace_logger.py</w:t>
            </w:r>
          </w:p>
        </w:tc>
        <w:tc>
          <w:tcPr>
            <w:tcW w:type="dxa" w:w="3249"/>
          </w:tcPr>
          <w:p>
            <w:r/>
            <w:r>
              <w:rPr>
                <w:b w:val="0"/>
                <w:sz w:val="18"/>
              </w:rPr>
              <w:t>Versioned JSON schema of every record</w:t>
            </w:r>
          </w:p>
        </w:tc>
      </w:tr>
      <w:tr>
        <w:tc>
          <w:tcPr>
            <w:tcW w:type="dxa" w:w="3249"/>
          </w:tcPr>
          <w:p>
            <w:r/>
            <w:r>
              <w:rPr>
                <w:rFonts w:ascii="Consolas" w:hAnsi="Consolas" w:eastAsia="Consolas"/>
                <w:sz w:val="16"/>
              </w:rPr>
              <w:t>_validate_invariants</w:t>
            </w:r>
          </w:p>
        </w:tc>
        <w:tc>
          <w:tcPr>
            <w:tcW w:type="dxa" w:w="3249"/>
          </w:tcPr>
          <w:p>
            <w:r/>
            <w:r>
              <w:rPr>
                <w:rFonts w:ascii="Consolas" w:hAnsi="Consolas" w:eastAsia="Consolas"/>
                <w:sz w:val="16"/>
              </w:rPr>
              <w:t>agent/trace_logger.py</w:t>
            </w:r>
          </w:p>
        </w:tc>
        <w:tc>
          <w:tcPr>
            <w:tcW w:type="dxa" w:w="3249"/>
          </w:tcPr>
          <w:p>
            <w:r/>
            <w:r>
              <w:rPr>
                <w:b w:val="0"/>
                <w:sz w:val="18"/>
              </w:rPr>
              <w:t>Epoch monotonicity, call-id presence, cancel references a known call</w:t>
            </w:r>
          </w:p>
        </w:tc>
      </w:tr>
      <w:tr>
        <w:tc>
          <w:tcPr>
            <w:tcW w:type="dxa" w:w="3249"/>
          </w:tcPr>
          <w:p>
            <w:r/>
            <w:r>
              <w:rPr>
                <w:rFonts w:ascii="Consolas" w:hAnsi="Consolas" w:eastAsia="Consolas"/>
                <w:sz w:val="16"/>
              </w:rPr>
              <w:t>_redact_bytes</w:t>
            </w:r>
          </w:p>
        </w:tc>
        <w:tc>
          <w:tcPr>
            <w:tcW w:type="dxa" w:w="3249"/>
          </w:tcPr>
          <w:p>
            <w:r/>
            <w:r>
              <w:rPr>
                <w:rFonts w:ascii="Consolas" w:hAnsi="Consolas" w:eastAsia="Consolas"/>
                <w:sz w:val="16"/>
              </w:rPr>
              <w:t>agent/trace_logger.py</w:t>
            </w:r>
          </w:p>
        </w:tc>
        <w:tc>
          <w:tcPr>
            <w:tcW w:type="dxa" w:w="3249"/>
          </w:tcPr>
          <w:p>
            <w:r/>
            <w:r>
              <w:rPr>
                <w:b w:val="0"/>
                <w:sz w:val="18"/>
              </w:rPr>
              <w:t>Replace media with size markers</w:t>
            </w:r>
          </w:p>
        </w:tc>
      </w:tr>
      <w:tr>
        <w:tc>
          <w:tcPr>
            <w:tcW w:type="dxa" w:w="3249"/>
          </w:tcPr>
          <w:p>
            <w:r/>
            <w:r>
              <w:rPr>
                <w:rFonts w:ascii="Consolas" w:hAnsi="Consolas" w:eastAsia="Consolas"/>
                <w:sz w:val="16"/>
              </w:rPr>
              <w:t>_rotate_if_needed</w:t>
            </w:r>
          </w:p>
        </w:tc>
        <w:tc>
          <w:tcPr>
            <w:tcW w:type="dxa" w:w="3249"/>
          </w:tcPr>
          <w:p>
            <w:r/>
            <w:r>
              <w:rPr>
                <w:rFonts w:ascii="Consolas" w:hAnsi="Consolas" w:eastAsia="Consolas"/>
                <w:sz w:val="16"/>
              </w:rPr>
              <w:t>agent/trace_logger.py</w:t>
            </w:r>
          </w:p>
        </w:tc>
        <w:tc>
          <w:tcPr>
            <w:tcW w:type="dxa" w:w="3249"/>
          </w:tcPr>
          <w:p>
            <w:r/>
            <w:r>
              <w:rPr>
                <w:b w:val="0"/>
                <w:sz w:val="18"/>
              </w:rPr>
              <w:t>One-generation rotation at 50 MB</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Setting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TRACE_LOG_PATH</w:t>
            </w:r>
          </w:p>
        </w:tc>
        <w:tc>
          <w:tcPr>
            <w:tcW w:type="dxa" w:w="3249"/>
          </w:tcPr>
          <w:p>
            <w:r/>
            <w:r>
              <w:rPr>
                <w:b w:val="0"/>
                <w:sz w:val="18"/>
              </w:rPr>
              <w:t>unset</w:t>
            </w:r>
          </w:p>
        </w:tc>
        <w:tc>
          <w:tcPr>
            <w:tcW w:type="dxa" w:w="3249"/>
          </w:tcPr>
          <w:p>
            <w:r/>
            <w:r>
              <w:rPr>
                <w:b w:val="0"/>
                <w:sz w:val="18"/>
              </w:rPr>
              <w:t>JSON-lines file for the server (in-memory only if unset)</w:t>
            </w:r>
          </w:p>
        </w:tc>
      </w:tr>
      <w:tr>
        <w:tc>
          <w:tcPr>
            <w:tcW w:type="dxa" w:w="3249"/>
          </w:tcPr>
          <w:p>
            <w:r/>
            <w:r>
              <w:rPr>
                <w:rFonts w:ascii="Consolas" w:hAnsi="Consolas" w:eastAsia="Consolas"/>
                <w:sz w:val="16"/>
              </w:rPr>
              <w:t>TRACE_STRICT</w:t>
            </w:r>
          </w:p>
        </w:tc>
        <w:tc>
          <w:tcPr>
            <w:tcW w:type="dxa" w:w="3249"/>
          </w:tcPr>
          <w:p>
            <w:r/>
            <w:r>
              <w:rPr>
                <w:rFonts w:ascii="Consolas" w:hAnsi="Consolas" w:eastAsia="Consolas"/>
                <w:sz w:val="16"/>
              </w:rPr>
              <w:t>0</w:t>
            </w:r>
          </w:p>
        </w:tc>
        <w:tc>
          <w:tcPr>
            <w:tcW w:type="dxa" w:w="3249"/>
          </w:tcPr>
          <w:p>
            <w:r/>
            <w:r>
              <w:rPr>
                <w:rFonts w:ascii="Consolas" w:hAnsi="Consolas" w:eastAsia="Consolas"/>
                <w:sz w:val="16"/>
              </w:rPr>
              <w:t>1</w:t>
            </w:r>
            <w:r>
              <w:rPr>
                <w:b w:val="0"/>
                <w:sz w:val="18"/>
              </w:rPr>
              <w:t xml:space="preserve"> raises on a malformed record in the server</w:t>
            </w:r>
          </w:p>
        </w:tc>
      </w:tr>
      <w:tr>
        <w:tc>
          <w:tcPr>
            <w:tcW w:type="dxa" w:w="3249"/>
          </w:tcPr>
          <w:p>
            <w:r/>
            <w:r>
              <w:rPr>
                <w:rFonts w:ascii="Consolas" w:hAnsi="Consolas" w:eastAsia="Consolas"/>
                <w:sz w:val="16"/>
              </w:rPr>
              <w:t>max_history</w:t>
            </w:r>
            <w:r>
              <w:rPr>
                <w:b w:val="0"/>
                <w:sz w:val="18"/>
              </w:rPr>
              <w:t xml:space="preserve"> (constructor)</w:t>
            </w:r>
          </w:p>
        </w:tc>
        <w:tc>
          <w:tcPr>
            <w:tcW w:type="dxa" w:w="3249"/>
          </w:tcPr>
          <w:p>
            <w:r/>
            <w:r>
              <w:rPr>
                <w:rFonts w:ascii="Consolas" w:hAnsi="Consolas" w:eastAsia="Consolas"/>
                <w:sz w:val="16"/>
              </w:rPr>
              <w:t>5000</w:t>
            </w:r>
          </w:p>
        </w:tc>
        <w:tc>
          <w:tcPr>
            <w:tcW w:type="dxa" w:w="3249"/>
          </w:tcPr>
          <w:p>
            <w:r/>
            <w:r>
              <w:rPr>
                <w:b w:val="0"/>
                <w:sz w:val="18"/>
              </w:rPr>
              <w:t>Records kept in memory</w:t>
            </w:r>
          </w:p>
        </w:tc>
      </w:tr>
      <w:tr>
        <w:tc>
          <w:tcPr>
            <w:tcW w:type="dxa" w:w="3249"/>
          </w:tcPr>
          <w:p>
            <w:r/>
            <w:r>
              <w:rPr>
                <w:rFonts w:ascii="Consolas" w:hAnsi="Consolas" w:eastAsia="Consolas"/>
                <w:sz w:val="16"/>
              </w:rPr>
              <w:t>max_file_bytes</w:t>
            </w:r>
            <w:r>
              <w:rPr>
                <w:b w:val="0"/>
                <w:sz w:val="18"/>
              </w:rPr>
              <w:t xml:space="preserve"> (constructor)</w:t>
            </w:r>
          </w:p>
        </w:tc>
        <w:tc>
          <w:tcPr>
            <w:tcW w:type="dxa" w:w="3249"/>
          </w:tcPr>
          <w:p>
            <w:r/>
            <w:r>
              <w:rPr>
                <w:rFonts w:ascii="Consolas" w:hAnsi="Consolas" w:eastAsia="Consolas"/>
                <w:sz w:val="16"/>
              </w:rPr>
              <w:t>50 MiB</w:t>
            </w:r>
          </w:p>
        </w:tc>
        <w:tc>
          <w:tcPr>
            <w:tcW w:type="dxa" w:w="3249"/>
          </w:tcPr>
          <w:p>
            <w:r/>
            <w:r>
              <w:rPr>
                <w:b w:val="0"/>
                <w:sz w:val="18"/>
              </w:rPr>
              <w:t>Rotation size</w:t>
            </w:r>
          </w:p>
        </w:tc>
      </w:tr>
      <w:tr>
        <w:tc>
          <w:tcPr>
            <w:tcW w:type="dxa" w:w="3249"/>
          </w:tcPr>
          <w:p>
            <w:r/>
            <w:r>
              <w:rPr>
                <w:rFonts w:ascii="Consolas" w:hAnsi="Consolas" w:eastAsia="Consolas"/>
                <w:sz w:val="16"/>
              </w:rPr>
              <w:t>strict</w:t>
            </w:r>
            <w:r>
              <w:rPr>
                <w:b w:val="0"/>
                <w:sz w:val="18"/>
              </w:rPr>
              <w:t xml:space="preserve"> (constructor)</w:t>
            </w:r>
          </w:p>
        </w:tc>
        <w:tc>
          <w:tcPr>
            <w:tcW w:type="dxa" w:w="3249"/>
          </w:tcPr>
          <w:p>
            <w:r/>
            <w:r>
              <w:rPr>
                <w:rFonts w:ascii="Consolas" w:hAnsi="Consolas" w:eastAsia="Consolas"/>
                <w:sz w:val="16"/>
              </w:rPr>
              <w:t>True</w:t>
            </w:r>
          </w:p>
        </w:tc>
        <w:tc>
          <w:tcPr>
            <w:tcW w:type="dxa" w:w="3249"/>
          </w:tcPr>
          <w:p>
            <w:r/>
            <w:r>
              <w:rPr>
                <w:b w:val="0"/>
                <w:sz w:val="18"/>
              </w:rPr>
              <w:t>Raise versus drop</w:t>
            </w:r>
          </w:p>
        </w:tc>
      </w:tr>
    </w:tbl>
    <w:p>
      <w:pPr>
        <w:spacing w:after="40"/>
      </w:pPr>
    </w:p>
    <w:p>
      <w:pPr>
        <w:pStyle w:val="Heading3"/>
      </w:pPr>
      <w:r>
        <w:t>Interactions with other components</w:t>
      </w:r>
    </w:p>
    <w:p>
      <w:r>
        <w:rPr>
          <w:b w:val="0"/>
        </w:rPr>
        <w:t xml:space="preserve">The coordinator calls </w:t>
      </w:r>
      <w:r>
        <w:rPr>
          <w:rFonts w:ascii="Consolas" w:hAnsi="Consolas" w:eastAsia="Consolas"/>
          <w:sz w:val="19"/>
        </w:rPr>
        <w:t>log_event</w:t>
      </w:r>
      <w:r>
        <w:rPr>
          <w:b w:val="0"/>
        </w:rPr>
        <w:t xml:space="preserve"> in </w:t>
      </w:r>
      <w:r>
        <w:rPr>
          <w:rFonts w:ascii="Consolas" w:hAnsi="Consolas" w:eastAsia="Consolas"/>
          <w:sz w:val="19"/>
        </w:rPr>
        <w:t>post_event</w:t>
      </w:r>
      <w:r>
        <w:rPr>
          <w:b w:val="0"/>
        </w:rPr>
        <w:t xml:space="preserve">, </w:t>
      </w:r>
      <w:r>
        <w:rPr>
          <w:rFonts w:ascii="Consolas" w:hAnsi="Consolas" w:eastAsia="Consolas"/>
          <w:sz w:val="19"/>
        </w:rPr>
        <w:t>log_action</w:t>
      </w:r>
      <w:r>
        <w:rPr>
          <w:b w:val="0"/>
        </w:rPr>
        <w:t xml:space="preserve"> in </w:t>
      </w:r>
      <w:r>
        <w:rPr>
          <w:rFonts w:ascii="Consolas" w:hAnsi="Consolas" w:eastAsia="Consolas"/>
          <w:sz w:val="19"/>
        </w:rPr>
        <w:t>emit_action</w:t>
      </w:r>
      <w:r>
        <w:rPr>
          <w:b w:val="0"/>
        </w:rPr>
        <w:t xml:space="preserve"> and </w:t>
      </w:r>
      <w:r>
        <w:rPr>
          <w:rFonts w:ascii="Consolas" w:hAnsi="Consolas" w:eastAsia="Consolas"/>
          <w:sz w:val="19"/>
        </w:rPr>
        <w:t>log_classification</w:t>
      </w:r>
      <w:r>
        <w:rPr>
          <w:b w:val="0"/>
        </w:rPr>
        <w:t xml:space="preserve"> in </w:t>
      </w:r>
      <w:r>
        <w:rPr>
          <w:rFonts w:ascii="Consolas" w:hAnsi="Consolas" w:eastAsia="Consolas"/>
          <w:sz w:val="19"/>
        </w:rPr>
        <w:t>_handle_user_text</w:t>
      </w:r>
      <w:r>
        <w:rPr>
          <w:b w:val="0"/>
        </w:rPr>
        <w:t>. The evaluation scorer (</w:t>
      </w:r>
      <w:r>
        <w:rPr>
          <w:rFonts w:ascii="Consolas" w:hAnsi="Consolas" w:eastAsia="Consolas"/>
          <w:sz w:val="19"/>
        </w:rPr>
        <w:t>agent/eval/</w:t>
      </w:r>
      <w:r>
        <w:rPr>
          <w:b w:val="0"/>
        </w:rPr>
        <w:t xml:space="preserve">) reads </w:t>
      </w:r>
      <w:r>
        <w:rPr>
          <w:rFonts w:ascii="Consolas" w:hAnsi="Consolas" w:eastAsia="Consolas"/>
          <w:sz w:val="19"/>
        </w:rPr>
        <w:t>trace_history</w:t>
      </w:r>
      <w:r>
        <w:rPr>
          <w:b w:val="0"/>
        </w:rPr>
        <w:t xml:space="preserve"> to detect stale completions, duplicate state changes and trace violations. The server reads </w:t>
      </w:r>
      <w:r>
        <w:rPr>
          <w:rFonts w:ascii="Consolas" w:hAnsi="Consolas" w:eastAsia="Consolas"/>
          <w:sz w:val="19"/>
        </w:rPr>
        <w:t>dropped_count</w:t>
      </w:r>
      <w:r>
        <w:rPr>
          <w:b w:val="0"/>
        </w:rPr>
        <w:t xml:space="preserve"> for metrics and </w:t>
      </w:r>
      <w:r>
        <w:rPr>
          <w:rFonts w:ascii="Consolas" w:hAnsi="Consolas" w:eastAsia="Consolas"/>
          <w:sz w:val="19"/>
        </w:rPr>
        <w:t>/health</w:t>
      </w:r>
      <w:r>
        <w:rPr>
          <w:b w:val="0"/>
        </w:rPr>
        <w:t>.</w:t>
      </w:r>
    </w:p>
    <w:p>
      <w:pPr>
        <w:pStyle w:val="Heading3"/>
      </w:pPr>
      <w:r>
        <w:t>Failure modes and guarantees</w:t>
      </w:r>
    </w:p>
    <w:p>
      <w:pPr>
        <w:pStyle w:val="ListBullet"/>
      </w:pPr>
      <w:r>
        <w:rPr>
          <w:b w:val="0"/>
        </w:rPr>
        <w:t xml:space="preserve">A violating action raises inside </w:t>
      </w:r>
      <w:r>
        <w:rPr>
          <w:rFonts w:ascii="Consolas" w:hAnsi="Consolas" w:eastAsia="Consolas"/>
          <w:sz w:val="19"/>
        </w:rPr>
        <w:t>emit_action</w:t>
      </w:r>
      <w:r>
        <w:rPr>
          <w:b w:val="0"/>
        </w:rPr>
        <w:t>, before the action is queued. Under strict mode this surfaces in the task that emitted it (a turn task logs it); in the server's non-strict mode, schema failures are dropped but invariant violations still raise.</w:t>
      </w:r>
    </w:p>
    <w:p>
      <w:pPr>
        <w:pStyle w:val="ListBullet"/>
      </w:pPr>
      <w:r>
        <w:rPr>
          <w:b w:val="0"/>
        </w:rPr>
        <w:t xml:space="preserve">Invariant 3 only checks that the call id is known. The module docstring also lists "epoch &gt;= call epoch" for cancels, but the code does not compare against the call's own epoch (it only has the non-decreasing check on the session epoch). This is a small doc/code mismatch rather than a functional gap, since </w:t>
      </w:r>
      <w:r>
        <w:rPr>
          <w:rFonts w:ascii="Consolas" w:hAnsi="Consolas" w:eastAsia="Consolas"/>
          <w:sz w:val="19"/>
        </w:rPr>
        <w:t>bump_epoch</w:t>
      </w:r>
      <w:r>
        <w:rPr>
          <w:b w:val="0"/>
        </w:rPr>
        <w:t xml:space="preserve"> always emits cancels at the new epoch.</w:t>
      </w:r>
    </w:p>
    <w:p>
      <w:pPr>
        <w:pStyle w:val="ListBullet"/>
      </w:pPr>
      <w:r>
        <w:rPr>
          <w:b w:val="0"/>
        </w:rPr>
        <w:t xml:space="preserve">The per-session dictionaries </w:t>
      </w:r>
      <w:r>
        <w:rPr>
          <w:rFonts w:ascii="Consolas" w:hAnsi="Consolas" w:eastAsia="Consolas"/>
          <w:sz w:val="19"/>
        </w:rPr>
        <w:t>_session_epochs</w:t>
      </w:r>
      <w:r>
        <w:rPr>
          <w:b w:val="0"/>
        </w:rPr>
        <w:t xml:space="preserve"> and </w:t>
      </w:r>
      <w:r>
        <w:rPr>
          <w:rFonts w:ascii="Consolas" w:hAnsi="Consolas" w:eastAsia="Consolas"/>
          <w:sz w:val="19"/>
        </w:rPr>
        <w:t>_registered_call_ids</w:t>
      </w:r>
      <w:r>
        <w:rPr>
          <w:b w:val="0"/>
        </w:rPr>
        <w:t xml:space="preserve"> are never cleared; session eviction in the coordinator does not notify the trace logger, so a very long-running server accumulates one small entry per session id ever seen. Memory growth is slow but unbounded.</w:t>
      </w:r>
    </w:p>
    <w:p>
      <w:pPr>
        <w:pStyle w:val="ListBullet"/>
      </w:pPr>
      <w:r>
        <w:rPr>
          <w:b w:val="0"/>
        </w:rPr>
        <w:t>File writes are synchronous in the event loop thread and the file is opened per record; acceptable at demo volumes, a throughput limit otherwise.</w:t>
      </w:r>
    </w:p>
    <w:p>
      <w:pPr>
        <w:pStyle w:val="ListBullet"/>
      </w:pPr>
      <w:r>
        <w:rPr>
          <w:b w:val="0"/>
        </w:rPr>
        <w:t>Redaction applies only to top-level fields of the dump (</w:t>
      </w:r>
      <w:r>
        <w:rPr>
          <w:rFonts w:ascii="Consolas" w:hAnsi="Consolas" w:eastAsia="Consolas"/>
          <w:sz w:val="19"/>
        </w:rPr>
        <w:t>bytes</w:t>
      </w:r>
      <w:r>
        <w:rPr>
          <w:b w:val="0"/>
        </w:rPr>
        <w:t xml:space="preserve"> values and </w:t>
      </w:r>
      <w:r>
        <w:rPr>
          <w:rFonts w:ascii="Consolas" w:hAnsi="Consolas" w:eastAsia="Consolas"/>
          <w:sz w:val="19"/>
        </w:rPr>
        <w:t>audio_b64</w:t>
      </w:r>
      <w:r>
        <w:rPr>
          <w:b w:val="0"/>
        </w:rPr>
        <w:t>); nested bytes would fail JSON serialization when writing to a file.</w:t>
      </w:r>
    </w:p>
    <w:p>
      <w:pPr>
        <w:pStyle w:val="Heading3"/>
      </w:pPr>
      <w:r>
        <w:t>Worked example</w:t>
      </w:r>
    </w:p>
    <w:p>
      <w:r>
        <w:rPr>
          <w:b w:val="0"/>
        </w:rPr>
        <w:t xml:space="preserve">For the trace in section 4, the log contains an </w:t>
      </w:r>
      <w:r>
        <w:rPr>
          <w:rFonts w:ascii="Consolas" w:hAnsi="Consolas" w:eastAsia="Consolas"/>
          <w:sz w:val="19"/>
        </w:rPr>
        <w:t>event</w:t>
      </w:r>
      <w:r>
        <w:rPr>
          <w:b w:val="0"/>
        </w:rPr>
        <w:t xml:space="preserve"> record for each </w:t>
      </w:r>
      <w:r>
        <w:rPr>
          <w:rFonts w:ascii="Consolas" w:hAnsi="Consolas" w:eastAsia="Consolas"/>
          <w:sz w:val="19"/>
        </w:rPr>
        <w:t>UserTextEvent</w:t>
      </w:r>
      <w:r>
        <w:rPr>
          <w:b w:val="0"/>
        </w:rPr>
        <w:t xml:space="preserve"> and the </w:t>
      </w:r>
      <w:r>
        <w:rPr>
          <w:rFonts w:ascii="Consolas" w:hAnsi="Consolas" w:eastAsia="Consolas"/>
          <w:sz w:val="19"/>
        </w:rPr>
        <w:t>ToolResultEvent</w:t>
      </w:r>
      <w:r>
        <w:rPr>
          <w:b w:val="0"/>
        </w:rPr>
        <w:t xml:space="preserve">, a </w:t>
      </w:r>
      <w:r>
        <w:rPr>
          <w:rFonts w:ascii="Consolas" w:hAnsi="Consolas" w:eastAsia="Consolas"/>
          <w:sz w:val="19"/>
        </w:rPr>
        <w:t>classification</w:t>
      </w:r>
      <w:r>
        <w:rPr>
          <w:b w:val="0"/>
        </w:rPr>
        <w:t xml:space="preserve"> record for each user text (the second shows a high </w:t>
      </w:r>
      <w:r>
        <w:rPr>
          <w:rFonts w:ascii="Consolas" w:hAnsi="Consolas" w:eastAsia="Consolas"/>
          <w:sz w:val="19"/>
        </w:rPr>
        <w:t>confidence_score</w:t>
      </w:r>
      <w:r>
        <w:rPr>
          <w:b w:val="0"/>
        </w:rPr>
        <w:t xml:space="preserve">, </w:t>
      </w:r>
      <w:r>
        <w:rPr>
          <w:rFonts w:ascii="Consolas" w:hAnsi="Consolas" w:eastAsia="Consolas"/>
          <w:sz w:val="19"/>
        </w:rPr>
        <w:t>decision: "act"</w:t>
      </w:r>
      <w:r>
        <w:rPr>
          <w:b w:val="0"/>
        </w:rPr>
        <w:t xml:space="preserve">), and </w:t>
      </w:r>
      <w:r>
        <w:rPr>
          <w:rFonts w:ascii="Consolas" w:hAnsi="Consolas" w:eastAsia="Consolas"/>
          <w:sz w:val="19"/>
        </w:rPr>
        <w:t>action</w:t>
      </w:r>
      <w:r>
        <w:rPr>
          <w:b w:val="0"/>
        </w:rPr>
        <w:t xml:space="preserve"> records for the filler, tool call, snapshot, cancel and so on. If a bug emitted </w:t>
      </w:r>
      <w:r>
        <w:rPr>
          <w:rFonts w:ascii="Consolas" w:hAnsi="Consolas" w:eastAsia="Consolas"/>
          <w:sz w:val="19"/>
        </w:rPr>
        <w:t>ToolCancelAction(call_id="call_zzz")</w:t>
      </w:r>
      <w:r>
        <w:rPr>
          <w:b w:val="0"/>
        </w:rPr>
        <w:t xml:space="preserve"> for a call never dispatched, </w:t>
      </w:r>
      <w:r>
        <w:rPr>
          <w:rFonts w:ascii="Consolas" w:hAnsi="Consolas" w:eastAsia="Consolas"/>
          <w:sz w:val="19"/>
        </w:rPr>
        <w:t>_validate_invariants</w:t>
      </w:r>
      <w:r>
        <w:rPr>
          <w:b w:val="0"/>
        </w:rPr>
        <w:t xml:space="preserve"> would raise </w:t>
      </w:r>
      <w:r>
        <w:rPr>
          <w:rFonts w:ascii="Consolas" w:hAnsi="Consolas" w:eastAsia="Consolas"/>
          <w:sz w:val="19"/>
        </w:rPr>
        <w:t>TraceValidationError("Tool cancellation for unknown call_id ...")</w:t>
      </w:r>
      <w:r>
        <w:rPr>
          <w:b w:val="0"/>
        </w:rPr>
        <w:t xml:space="preserve"> before the cancel reached the client.</w:t>
      </w:r>
    </w:p>
    <w:p>
      <w:pPr>
        <w:pStyle w:val="Heading3"/>
      </w:pPr>
      <w:r>
        <w:t>Tests that cover it</w:t>
      </w:r>
    </w:p>
    <w:p>
      <w:r>
        <w:rPr>
          <w:rFonts w:ascii="Consolas" w:hAnsi="Consolas" w:eastAsia="Consolas"/>
          <w:sz w:val="19"/>
        </w:rPr>
        <w:t>tests/test_trace_logger.py</w:t>
      </w:r>
      <w:r>
        <w:rPr>
          <w:b w:val="0"/>
        </w:rPr>
        <w:t xml:space="preserve">: valid flow, epoch regression caught, cancel for unknown call caught, malformed schema rejected in strict mode, malformed schema dropped and counted in non-strict mode. </w:t>
      </w:r>
      <w:r>
        <w:rPr>
          <w:rFonts w:ascii="Consolas" w:hAnsi="Consolas" w:eastAsia="Consolas"/>
          <w:sz w:val="19"/>
        </w:rPr>
        <w:t>tests/test_eval_scorer.py</w:t>
      </w:r>
      <w:r>
        <w:rPr>
          <w:b w:val="0"/>
        </w:rPr>
        <w:t xml:space="preserve"> and the eval suite consume traces.</w:t>
      </w:r>
    </w:p>
    <w:p>
      <w:pPr>
        <w:pStyle w:val="Heading2"/>
      </w:pPr>
      <w:r>
        <w:t>8. Metrics (`agent/metrics.py`)</w:t>
      </w:r>
    </w:p>
    <w:p>
      <w:pPr>
        <w:pStyle w:val="Heading3"/>
      </w:pPr>
      <w:r>
        <w:t>Purpose</w:t>
      </w:r>
    </w:p>
    <w:p>
      <w:r>
        <w:rPr>
          <w:b w:val="0"/>
        </w:rPr>
        <w:t>A dependency-free Prometheus text-format exporter, focused on what an operator needs to judge this system: how fast the agent reacts, how the LLM provider behaves and what is being turned away.</w:t>
      </w:r>
    </w:p>
    <w:p>
      <w:pPr>
        <w:pStyle w:val="Heading3"/>
      </w:pPr>
      <w:r>
        <w:t>How it works</w:t>
      </w:r>
    </w:p>
    <w:p>
      <w:r>
        <w:rPr>
          <w:b w:val="0"/>
        </w:rPr>
        <w:t xml:space="preserve">The module defines </w:t>
      </w:r>
      <w:r>
        <w:rPr>
          <w:rFonts w:ascii="Consolas" w:hAnsi="Consolas" w:eastAsia="Consolas"/>
          <w:sz w:val="19"/>
        </w:rPr>
        <w:t>Counter</w:t>
      </w:r>
      <w:r>
        <w:rPr>
          <w:b w:val="0"/>
        </w:rPr>
        <w:t xml:space="preserve">, </w:t>
      </w:r>
      <w:r>
        <w:rPr>
          <w:rFonts w:ascii="Consolas" w:hAnsi="Consolas" w:eastAsia="Consolas"/>
          <w:sz w:val="19"/>
        </w:rPr>
        <w:t>Gauge</w:t>
      </w:r>
      <w:r>
        <w:rPr>
          <w:b w:val="0"/>
        </w:rPr>
        <w:t xml:space="preserve"> and </w:t>
      </w:r>
      <w:r>
        <w:rPr>
          <w:rFonts w:ascii="Consolas" w:hAnsi="Consolas" w:eastAsia="Consolas"/>
          <w:sz w:val="19"/>
        </w:rPr>
        <w:t>Histogram</w:t>
      </w:r>
      <w:r>
        <w:rPr>
          <w:b w:val="0"/>
        </w:rPr>
        <w:t xml:space="preserve"> on a small </w:t>
      </w:r>
      <w:r>
        <w:rPr>
          <w:rFonts w:ascii="Consolas" w:hAnsi="Consolas" w:eastAsia="Consolas"/>
          <w:sz w:val="19"/>
        </w:rPr>
        <w:t>_Metric</w:t>
      </w:r>
      <w:r>
        <w:rPr>
          <w:b w:val="0"/>
        </w:rPr>
        <w:t xml:space="preserve"> base (thread-safe through a lock per metric, labels as a tuple of strings), and a </w:t>
      </w:r>
      <w:r>
        <w:rPr>
          <w:rFonts w:ascii="Consolas" w:hAnsi="Consolas" w:eastAsia="Consolas"/>
          <w:sz w:val="19"/>
        </w:rPr>
        <w:t>Registry</w:t>
      </w:r>
      <w:r>
        <w:rPr>
          <w:b w:val="0"/>
        </w:rPr>
        <w:t xml:space="preserve"> that renders all registered metrics into text exposition format. A module-level </w:t>
      </w:r>
      <w:r>
        <w:rPr>
          <w:rFonts w:ascii="Consolas" w:hAnsi="Consolas" w:eastAsia="Consolas"/>
          <w:sz w:val="19"/>
        </w:rPr>
        <w:t>REGISTRY</w:t>
      </w:r>
      <w:r>
        <w:rPr>
          <w:b w:val="0"/>
        </w:rPr>
        <w:t xml:space="preserve"> holds the metric instances, which code anywhere in the process updates directly (</w:t>
      </w:r>
      <w:r>
        <w:rPr>
          <w:rFonts w:ascii="Consolas" w:hAnsi="Consolas" w:eastAsia="Consolas"/>
          <w:sz w:val="19"/>
        </w:rPr>
        <w:t>metrics.EVENTS.inc(type=...)</w:t>
      </w:r>
      <w:r>
        <w:rPr>
          <w:b w:val="0"/>
        </w:rPr>
        <w:t xml:space="preserve">). </w:t>
      </w:r>
      <w:r>
        <w:rPr>
          <w:rFonts w:ascii="Consolas" w:hAnsi="Consolas" w:eastAsia="Consolas"/>
          <w:sz w:val="19"/>
        </w:rPr>
        <w:t>Histogram.observe</w:t>
      </w:r>
      <w:r>
        <w:rPr>
          <w:b w:val="0"/>
        </w:rPr>
        <w:t xml:space="preserve"> increments every bucket whose bound is at least the value (cumulative buckets), the sum and the count; rendering adds the </w:t>
      </w:r>
      <w:r>
        <w:rPr>
          <w:rFonts w:ascii="Consolas" w:hAnsi="Consolas" w:eastAsia="Consolas"/>
          <w:sz w:val="19"/>
        </w:rPr>
        <w:t>+Inf</w:t>
      </w:r>
      <w:r>
        <w:rPr>
          <w:b w:val="0"/>
        </w:rPr>
        <w:t xml:space="preserve"> bucket. Latency buckets (</w:t>
      </w:r>
      <w:r>
        <w:rPr>
          <w:rFonts w:ascii="Consolas" w:hAnsi="Consolas" w:eastAsia="Consolas"/>
          <w:sz w:val="19"/>
        </w:rPr>
        <w:t>LATENCY_BUCKETS</w:t>
      </w:r>
      <w:r>
        <w:rPr>
          <w:b w:val="0"/>
        </w:rPr>
        <w:t xml:space="preserve">) run from 10 ms to 16 s. The server renders it at </w:t>
      </w:r>
      <w:r>
        <w:rPr>
          <w:rFonts w:ascii="Consolas" w:hAnsi="Consolas" w:eastAsia="Consolas"/>
          <w:sz w:val="19"/>
        </w:rPr>
        <w:t>GET /metrics</w:t>
      </w:r>
      <w:r>
        <w:rPr>
          <w:b w:val="0"/>
        </w:rPr>
        <w:t xml:space="preserve"> (bearer-protected when </w:t>
      </w:r>
      <w:r>
        <w:rPr>
          <w:rFonts w:ascii="Consolas" w:hAnsi="Consolas" w:eastAsia="Consolas"/>
          <w:sz w:val="19"/>
        </w:rPr>
        <w:t>AUTH_TOKEN</w:t>
      </w:r>
      <w:r>
        <w:rPr>
          <w:b w:val="0"/>
        </w:rPr>
        <w:t xml:space="preserve"> is set); just before rendering it sets </w:t>
      </w:r>
      <w:r>
        <w:rPr>
          <w:rFonts w:ascii="Consolas" w:hAnsi="Consolas" w:eastAsia="Consolas"/>
          <w:sz w:val="19"/>
        </w:rPr>
        <w:t>agent_sessions</w:t>
      </w:r>
      <w:r>
        <w:rPr>
          <w:b w:val="0"/>
        </w:rPr>
        <w:t xml:space="preserve"> and </w:t>
      </w:r>
      <w:r>
        <w:rPr>
          <w:rFonts w:ascii="Consolas" w:hAnsi="Consolas" w:eastAsia="Consolas"/>
          <w:sz w:val="19"/>
        </w:rPr>
        <w:t>agent_trace_dropped_records</w:t>
      </w:r>
      <w:r>
        <w:rPr>
          <w:b w:val="0"/>
        </w:rPr>
        <w:t xml:space="preserve"> as gauges "at scrape time".</w:t>
      </w:r>
    </w:p>
    <w:p>
      <w:r>
        <w:rPr>
          <w:b w:val="0"/>
        </w:rPr>
        <w:t>The registered metrics: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Metric</w:t>
            </w:r>
          </w:p>
        </w:tc>
        <w:tc>
          <w:tcPr>
            <w:tcW w:type="dxa" w:w="3249"/>
            <w:shd w:val="clear" w:color="auto" w:fill="DCE6F2"/>
          </w:tcPr>
          <w:p>
            <w:r/>
            <w:r>
              <w:rPr>
                <w:b/>
                <w:sz w:val="18"/>
              </w:rPr>
              <w:t>Type</w:t>
            </w:r>
          </w:p>
        </w:tc>
        <w:tc>
          <w:tcPr>
            <w:tcW w:type="dxa" w:w="3249"/>
            <w:shd w:val="clear" w:color="auto" w:fill="DCE6F2"/>
          </w:tcPr>
          <w:p>
            <w:r/>
            <w:r>
              <w:rPr>
                <w:b/>
                <w:sz w:val="18"/>
              </w:rPr>
              <w:t>Meaning</w:t>
            </w:r>
          </w:p>
        </w:tc>
      </w:tr>
      <w:tr>
        <w:tc>
          <w:tcPr>
            <w:tcW w:type="dxa" w:w="3249"/>
          </w:tcPr>
          <w:p>
            <w:r/>
            <w:r>
              <w:rPr>
                <w:rFonts w:ascii="Consolas" w:hAnsi="Consolas" w:eastAsia="Consolas"/>
                <w:sz w:val="16"/>
              </w:rPr>
              <w:t>agent_ws_connections</w:t>
            </w:r>
          </w:p>
        </w:tc>
        <w:tc>
          <w:tcPr>
            <w:tcW w:type="dxa" w:w="3249"/>
          </w:tcPr>
          <w:p>
            <w:r/>
            <w:r>
              <w:rPr>
                <w:b w:val="0"/>
                <w:sz w:val="18"/>
              </w:rPr>
              <w:t>gauge</w:t>
            </w:r>
          </w:p>
        </w:tc>
        <w:tc>
          <w:tcPr>
            <w:tcW w:type="dxa" w:w="3249"/>
          </w:tcPr>
          <w:p>
            <w:r/>
            <w:r>
              <w:rPr>
                <w:b w:val="0"/>
                <w:sz w:val="18"/>
              </w:rPr>
              <w:t>Open WebSocket connections</w:t>
            </w:r>
          </w:p>
        </w:tc>
      </w:tr>
      <w:tr>
        <w:tc>
          <w:tcPr>
            <w:tcW w:type="dxa" w:w="3249"/>
          </w:tcPr>
          <w:p>
            <w:r/>
            <w:r>
              <w:rPr>
                <w:rFonts w:ascii="Consolas" w:hAnsi="Consolas" w:eastAsia="Consolas"/>
                <w:sz w:val="16"/>
              </w:rPr>
              <w:t>agent_sessions</w:t>
            </w:r>
          </w:p>
        </w:tc>
        <w:tc>
          <w:tcPr>
            <w:tcW w:type="dxa" w:w="3249"/>
          </w:tcPr>
          <w:p>
            <w:r/>
            <w:r>
              <w:rPr>
                <w:b w:val="0"/>
                <w:sz w:val="18"/>
              </w:rPr>
              <w:t>gauge</w:t>
            </w:r>
          </w:p>
        </w:tc>
        <w:tc>
          <w:tcPr>
            <w:tcW w:type="dxa" w:w="3249"/>
          </w:tcPr>
          <w:p>
            <w:r/>
            <w:r>
              <w:rPr>
                <w:b w:val="0"/>
                <w:sz w:val="18"/>
              </w:rPr>
              <w:t>Sessions held in memory (set at scrape)</w:t>
            </w:r>
          </w:p>
        </w:tc>
      </w:tr>
      <w:tr>
        <w:tc>
          <w:tcPr>
            <w:tcW w:type="dxa" w:w="3249"/>
          </w:tcPr>
          <w:p>
            <w:r/>
            <w:r>
              <w:rPr>
                <w:rFonts w:ascii="Consolas" w:hAnsi="Consolas" w:eastAsia="Consolas"/>
                <w:sz w:val="16"/>
              </w:rPr>
              <w:t>agent_events_total{type}</w:t>
            </w:r>
          </w:p>
        </w:tc>
        <w:tc>
          <w:tcPr>
            <w:tcW w:type="dxa" w:w="3249"/>
          </w:tcPr>
          <w:p>
            <w:r/>
            <w:r>
              <w:rPr>
                <w:b w:val="0"/>
                <w:sz w:val="18"/>
              </w:rPr>
              <w:t>counter</w:t>
            </w:r>
          </w:p>
        </w:tc>
        <w:tc>
          <w:tcPr>
            <w:tcW w:type="dxa" w:w="3249"/>
          </w:tcPr>
          <w:p>
            <w:r/>
            <w:r>
              <w:rPr>
                <w:b w:val="0"/>
                <w:sz w:val="18"/>
              </w:rPr>
              <w:t>Inbound events, labelled by event type</w:t>
            </w:r>
          </w:p>
        </w:tc>
      </w:tr>
      <w:tr>
        <w:tc>
          <w:tcPr>
            <w:tcW w:type="dxa" w:w="3249"/>
          </w:tcPr>
          <w:p>
            <w:r/>
            <w:r>
              <w:rPr>
                <w:rFonts w:ascii="Consolas" w:hAnsi="Consolas" w:eastAsia="Consolas"/>
                <w:sz w:val="16"/>
              </w:rPr>
              <w:t>agent_actions_total{type}</w:t>
            </w:r>
          </w:p>
        </w:tc>
        <w:tc>
          <w:tcPr>
            <w:tcW w:type="dxa" w:w="3249"/>
          </w:tcPr>
          <w:p>
            <w:r/>
            <w:r>
              <w:rPr>
                <w:b w:val="0"/>
                <w:sz w:val="18"/>
              </w:rPr>
              <w:t>counter</w:t>
            </w:r>
          </w:p>
        </w:tc>
        <w:tc>
          <w:tcPr>
            <w:tcW w:type="dxa" w:w="3249"/>
          </w:tcPr>
          <w:p>
            <w:r/>
            <w:r>
              <w:rPr>
                <w:b w:val="0"/>
                <w:sz w:val="18"/>
              </w:rPr>
              <w:t>Outbound actions by type</w:t>
            </w:r>
          </w:p>
        </w:tc>
      </w:tr>
      <w:tr>
        <w:tc>
          <w:tcPr>
            <w:tcW w:type="dxa" w:w="3249"/>
          </w:tcPr>
          <w:p>
            <w:r/>
            <w:r>
              <w:rPr>
                <w:rFonts w:ascii="Consolas" w:hAnsi="Consolas" w:eastAsia="Consolas"/>
                <w:sz w:val="16"/>
              </w:rPr>
              <w:t>agent_first_ack_seconds</w:t>
            </w:r>
          </w:p>
        </w:tc>
        <w:tc>
          <w:tcPr>
            <w:tcW w:type="dxa" w:w="3249"/>
          </w:tcPr>
          <w:p>
            <w:r/>
            <w:r>
              <w:rPr>
                <w:b w:val="0"/>
                <w:sz w:val="18"/>
              </w:rPr>
              <w:t>histogram</w:t>
            </w:r>
          </w:p>
        </w:tc>
        <w:tc>
          <w:tcPr>
            <w:tcW w:type="dxa" w:w="3249"/>
          </w:tcPr>
          <w:p>
            <w:r/>
            <w:r>
              <w:rPr>
                <w:b w:val="0"/>
                <w:sz w:val="18"/>
              </w:rPr>
              <w:t>Text or interrupt received to first filler emitted</w:t>
            </w:r>
          </w:p>
        </w:tc>
      </w:tr>
      <w:tr>
        <w:tc>
          <w:tcPr>
            <w:tcW w:type="dxa" w:w="3249"/>
          </w:tcPr>
          <w:p>
            <w:r/>
            <w:r>
              <w:rPr>
                <w:rFonts w:ascii="Consolas" w:hAnsi="Consolas" w:eastAsia="Consolas"/>
                <w:sz w:val="16"/>
              </w:rPr>
              <w:t>agent_interrupt_cancel_seconds</w:t>
            </w:r>
          </w:p>
        </w:tc>
        <w:tc>
          <w:tcPr>
            <w:tcW w:type="dxa" w:w="3249"/>
          </w:tcPr>
          <w:p>
            <w:r/>
            <w:r>
              <w:rPr>
                <w:b w:val="0"/>
                <w:sz w:val="18"/>
              </w:rPr>
              <w:t>histogram</w:t>
            </w:r>
          </w:p>
        </w:tc>
        <w:tc>
          <w:tcPr>
            <w:tcW w:type="dxa" w:w="3249"/>
          </w:tcPr>
          <w:p>
            <w:r/>
            <w:r>
              <w:rPr>
                <w:b w:val="0"/>
                <w:sz w:val="18"/>
              </w:rPr>
              <w:t>Interrupting event received to first cancellation</w:t>
            </w:r>
          </w:p>
        </w:tc>
      </w:tr>
      <w:tr>
        <w:tc>
          <w:tcPr>
            <w:tcW w:type="dxa" w:w="3249"/>
          </w:tcPr>
          <w:p>
            <w:r/>
            <w:r>
              <w:rPr>
                <w:rFonts w:ascii="Consolas" w:hAnsi="Consolas" w:eastAsia="Consolas"/>
                <w:sz w:val="16"/>
              </w:rPr>
              <w:t>agent_speech_stop_seconds</w:t>
            </w:r>
          </w:p>
        </w:tc>
        <w:tc>
          <w:tcPr>
            <w:tcW w:type="dxa" w:w="3249"/>
          </w:tcPr>
          <w:p>
            <w:r/>
            <w:r>
              <w:rPr>
                <w:b w:val="0"/>
                <w:sz w:val="18"/>
              </w:rPr>
              <w:t>histogram</w:t>
            </w:r>
          </w:p>
        </w:tc>
        <w:tc>
          <w:tcPr>
            <w:tcW w:type="dxa" w:w="3249"/>
          </w:tcPr>
          <w:p>
            <w:r/>
            <w:r>
              <w:rPr>
                <w:b w:val="0"/>
                <w:sz w:val="18"/>
              </w:rPr>
              <w:t xml:space="preserve">Interrupt noticed to the agent's voice stopped (observed in </w:t>
            </w:r>
            <w:r>
              <w:rPr>
                <w:rFonts w:ascii="Consolas" w:hAnsi="Consolas" w:eastAsia="Consolas"/>
                <w:sz w:val="16"/>
              </w:rPr>
              <w:t>agent/speech.py</w:t>
            </w:r>
            <w:r>
              <w:rPr>
                <w:b w:val="0"/>
                <w:sz w:val="18"/>
              </w:rPr>
              <w:t>)</w:t>
            </w:r>
          </w:p>
        </w:tc>
      </w:tr>
      <w:tr>
        <w:tc>
          <w:tcPr>
            <w:tcW w:type="dxa" w:w="3249"/>
          </w:tcPr>
          <w:p>
            <w:r/>
            <w:r>
              <w:rPr>
                <w:rFonts w:ascii="Consolas" w:hAnsi="Consolas" w:eastAsia="Consolas"/>
                <w:sz w:val="16"/>
              </w:rPr>
              <w:t>agent_llm_requests_total{outcome}</w:t>
            </w:r>
          </w:p>
        </w:tc>
        <w:tc>
          <w:tcPr>
            <w:tcW w:type="dxa" w:w="3249"/>
          </w:tcPr>
          <w:p>
            <w:r/>
            <w:r>
              <w:rPr>
                <w:b w:val="0"/>
                <w:sz w:val="18"/>
              </w:rPr>
              <w:t>counter</w:t>
            </w:r>
          </w:p>
        </w:tc>
        <w:tc>
          <w:tcPr>
            <w:tcW w:type="dxa" w:w="3249"/>
          </w:tcPr>
          <w:p>
            <w:r/>
            <w:r>
              <w:rPr>
                <w:b w:val="0"/>
                <w:sz w:val="18"/>
              </w:rPr>
              <w:t>ok, timeout, error, rate_limited, fallback, circuit_open</w:t>
            </w:r>
          </w:p>
        </w:tc>
      </w:tr>
      <w:tr>
        <w:tc>
          <w:tcPr>
            <w:tcW w:type="dxa" w:w="3249"/>
          </w:tcPr>
          <w:p>
            <w:r/>
            <w:r>
              <w:rPr>
                <w:rFonts w:ascii="Consolas" w:hAnsi="Consolas" w:eastAsia="Consolas"/>
                <w:sz w:val="16"/>
              </w:rPr>
              <w:t>agent_llm_latency_seconds</w:t>
            </w:r>
          </w:p>
        </w:tc>
        <w:tc>
          <w:tcPr>
            <w:tcW w:type="dxa" w:w="3249"/>
          </w:tcPr>
          <w:p>
            <w:r/>
            <w:r>
              <w:rPr>
                <w:b w:val="0"/>
                <w:sz w:val="18"/>
              </w:rPr>
              <w:t>histogram</w:t>
            </w:r>
          </w:p>
        </w:tc>
        <w:tc>
          <w:tcPr>
            <w:tcW w:type="dxa" w:w="3249"/>
          </w:tcPr>
          <w:p>
            <w:r/>
            <w:r>
              <w:rPr>
                <w:b w:val="0"/>
                <w:sz w:val="18"/>
              </w:rPr>
              <w:t>Latency of successful LLM requests</w:t>
            </w:r>
          </w:p>
        </w:tc>
      </w:tr>
      <w:tr>
        <w:tc>
          <w:tcPr>
            <w:tcW w:type="dxa" w:w="3249"/>
          </w:tcPr>
          <w:p>
            <w:r/>
            <w:r>
              <w:rPr>
                <w:rFonts w:ascii="Consolas" w:hAnsi="Consolas" w:eastAsia="Consolas"/>
                <w:sz w:val="16"/>
              </w:rPr>
              <w:t>agent_llm_circuit_open</w:t>
            </w:r>
          </w:p>
        </w:tc>
        <w:tc>
          <w:tcPr>
            <w:tcW w:type="dxa" w:w="3249"/>
          </w:tcPr>
          <w:p>
            <w:r/>
            <w:r>
              <w:rPr>
                <w:b w:val="0"/>
                <w:sz w:val="18"/>
              </w:rPr>
              <w:t>gauge</w:t>
            </w:r>
          </w:p>
        </w:tc>
        <w:tc>
          <w:tcPr>
            <w:tcW w:type="dxa" w:w="3249"/>
          </w:tcPr>
          <w:p>
            <w:r/>
            <w:r>
              <w:rPr>
                <w:b w:val="0"/>
                <w:sz w:val="18"/>
              </w:rPr>
              <w:t>1 while the circuit breaker is open</w:t>
            </w:r>
          </w:p>
        </w:tc>
      </w:tr>
      <w:tr>
        <w:tc>
          <w:tcPr>
            <w:tcW w:type="dxa" w:w="3249"/>
          </w:tcPr>
          <w:p>
            <w:r/>
            <w:r>
              <w:rPr>
                <w:rFonts w:ascii="Consolas" w:hAnsi="Consolas" w:eastAsia="Consolas"/>
                <w:sz w:val="16"/>
              </w:rPr>
              <w:t>agent_llm_soft_deadline_total</w:t>
            </w:r>
          </w:p>
        </w:tc>
        <w:tc>
          <w:tcPr>
            <w:tcW w:type="dxa" w:w="3249"/>
          </w:tcPr>
          <w:p>
            <w:r/>
            <w:r>
              <w:rPr>
                <w:b w:val="0"/>
                <w:sz w:val="18"/>
              </w:rPr>
              <w:t>counter</w:t>
            </w:r>
          </w:p>
        </w:tc>
        <w:tc>
          <w:tcPr>
            <w:tcW w:type="dxa" w:w="3249"/>
          </w:tcPr>
          <w:p>
            <w:r/>
            <w:r>
              <w:rPr>
                <w:b w:val="0"/>
                <w:sz w:val="18"/>
              </w:rPr>
              <w:t>Requests that outlived the soft deadline</w:t>
            </w:r>
          </w:p>
        </w:tc>
      </w:tr>
      <w:tr>
        <w:tc>
          <w:tcPr>
            <w:tcW w:type="dxa" w:w="3249"/>
          </w:tcPr>
          <w:p>
            <w:r/>
            <w:r>
              <w:rPr>
                <w:rFonts w:ascii="Consolas" w:hAnsi="Consolas" w:eastAsia="Consolas"/>
                <w:sz w:val="16"/>
              </w:rPr>
              <w:t>agent_rejected_total{reason}</w:t>
            </w:r>
          </w:p>
        </w:tc>
        <w:tc>
          <w:tcPr>
            <w:tcW w:type="dxa" w:w="3249"/>
          </w:tcPr>
          <w:p>
            <w:r/>
            <w:r>
              <w:rPr>
                <w:b w:val="0"/>
                <w:sz w:val="18"/>
              </w:rPr>
              <w:t>counter</w:t>
            </w:r>
          </w:p>
        </w:tc>
        <w:tc>
          <w:tcPr>
            <w:tcW w:type="dxa" w:w="3249"/>
          </w:tcPr>
          <w:p>
            <w:r/>
            <w:r>
              <w:rPr>
                <w:b w:val="0"/>
                <w:sz w:val="18"/>
              </w:rPr>
              <w:t>origin, auth, session_id, ip_limit, session_limit, rate_limit, too_large</w:t>
            </w:r>
          </w:p>
        </w:tc>
      </w:tr>
      <w:tr>
        <w:tc>
          <w:tcPr>
            <w:tcW w:type="dxa" w:w="3249"/>
          </w:tcPr>
          <w:p>
            <w:r/>
            <w:r>
              <w:rPr>
                <w:rFonts w:ascii="Consolas" w:hAnsi="Consolas" w:eastAsia="Consolas"/>
                <w:sz w:val="16"/>
              </w:rPr>
              <w:t>agent_trace_dropped_records</w:t>
            </w:r>
          </w:p>
        </w:tc>
        <w:tc>
          <w:tcPr>
            <w:tcW w:type="dxa" w:w="3249"/>
          </w:tcPr>
          <w:p>
            <w:r/>
            <w:r>
              <w:rPr>
                <w:b w:val="0"/>
                <w:sz w:val="18"/>
              </w:rPr>
              <w:t>gauge</w:t>
            </w:r>
          </w:p>
        </w:tc>
        <w:tc>
          <w:tcPr>
            <w:tcW w:type="dxa" w:w="3249"/>
          </w:tcPr>
          <w:p>
            <w:r/>
            <w:r>
              <w:rPr>
                <w:b w:val="0"/>
                <w:sz w:val="18"/>
              </w:rPr>
              <w:t>Trace records dropped for failing validation</w:t>
            </w:r>
          </w:p>
        </w:tc>
      </w:tr>
    </w:tbl>
    <w:p>
      <w:pPr>
        <w:spacing w:after="40"/>
      </w:pPr>
    </w:p>
    <w:p>
      <w:r>
        <w:rPr>
          <w:b w:val="0"/>
        </w:rPr>
        <w:t xml:space="preserve">The two headline reaction metrics are fed by </w:t>
      </w:r>
      <w:r>
        <w:rPr>
          <w:rFonts w:ascii="Consolas" w:hAnsi="Consolas" w:eastAsia="Consolas"/>
          <w:sz w:val="19"/>
        </w:rPr>
        <w:t>emit_action</w:t>
      </w:r>
      <w:r>
        <w:rPr>
          <w:b w:val="0"/>
        </w:rPr>
        <w:t xml:space="preserve"> using the </w:t>
      </w:r>
      <w:r>
        <w:rPr>
          <w:rFonts w:ascii="Consolas" w:hAnsi="Consolas" w:eastAsia="Consolas"/>
          <w:sz w:val="19"/>
        </w:rPr>
        <w:t>_reaction</w:t>
      </w:r>
      <w:r>
        <w:rPr>
          <w:b w:val="0"/>
        </w:rPr>
        <w:t xml:space="preserve"> record described in section 3: the first </w:t>
      </w:r>
      <w:r>
        <w:rPr>
          <w:rFonts w:ascii="Consolas" w:hAnsi="Consolas" w:eastAsia="Consolas"/>
          <w:sz w:val="19"/>
        </w:rPr>
        <w:t>FillerAction</w:t>
      </w:r>
      <w:r>
        <w:rPr>
          <w:b w:val="0"/>
        </w:rPr>
        <w:t xml:space="preserve"> after a user text or interrupt stops the first-ack timer, and the first </w:t>
      </w:r>
      <w:r>
        <w:rPr>
          <w:rFonts w:ascii="Consolas" w:hAnsi="Consolas" w:eastAsia="Consolas"/>
          <w:sz w:val="19"/>
        </w:rPr>
        <w:t>ToolCancelAction</w:t>
      </w:r>
      <w:r>
        <w:rPr>
          <w:b w:val="0"/>
        </w:rPr>
        <w:t xml:space="preserve"> stops the cancel timer. Both use </w:t>
      </w:r>
      <w:r>
        <w:rPr>
          <w:rFonts w:ascii="Consolas" w:hAnsi="Consolas" w:eastAsia="Consolas"/>
          <w:sz w:val="19"/>
        </w:rPr>
        <w:t>clock.monotonic()</w:t>
      </w:r>
      <w:r>
        <w:rPr>
          <w:b w:val="0"/>
        </w:rPr>
        <w:t>, so they are measurable in virtual time. A voice barge-in resets the record with the acknowledgement already marked, so only the cancel latency is measured for it.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Counter</w:t>
            </w:r>
            <w:r>
              <w:rPr>
                <w:b w:val="0"/>
                <w:sz w:val="18"/>
              </w:rPr>
              <w:t xml:space="preserve">, </w:t>
            </w:r>
            <w:r>
              <w:rPr>
                <w:rFonts w:ascii="Consolas" w:hAnsi="Consolas" w:eastAsia="Consolas"/>
                <w:sz w:val="16"/>
              </w:rPr>
              <w:t>Gauge</w:t>
            </w:r>
            <w:r>
              <w:rPr>
                <w:b w:val="0"/>
                <w:sz w:val="18"/>
              </w:rPr>
              <w:t xml:space="preserve">, </w:t>
            </w:r>
            <w:r>
              <w:rPr>
                <w:rFonts w:ascii="Consolas" w:hAnsi="Consolas" w:eastAsia="Consolas"/>
                <w:sz w:val="16"/>
              </w:rPr>
              <w:t>Histogram</w:t>
            </w:r>
          </w:p>
        </w:tc>
        <w:tc>
          <w:tcPr>
            <w:tcW w:type="dxa" w:w="3249"/>
          </w:tcPr>
          <w:p>
            <w:r/>
            <w:r>
              <w:rPr>
                <w:rFonts w:ascii="Consolas" w:hAnsi="Consolas" w:eastAsia="Consolas"/>
                <w:sz w:val="16"/>
              </w:rPr>
              <w:t>agent/metrics.py</w:t>
            </w:r>
          </w:p>
        </w:tc>
        <w:tc>
          <w:tcPr>
            <w:tcW w:type="dxa" w:w="3249"/>
          </w:tcPr>
          <w:p>
            <w:r/>
            <w:r>
              <w:rPr>
                <w:b w:val="0"/>
                <w:sz w:val="18"/>
              </w:rPr>
              <w:t>Metric primitives with label support</w:t>
            </w:r>
          </w:p>
        </w:tc>
      </w:tr>
      <w:tr>
        <w:tc>
          <w:tcPr>
            <w:tcW w:type="dxa" w:w="3249"/>
          </w:tcPr>
          <w:p>
            <w:r/>
            <w:r>
              <w:rPr>
                <w:rFonts w:ascii="Consolas" w:hAnsi="Consolas" w:eastAsia="Consolas"/>
                <w:sz w:val="16"/>
              </w:rPr>
              <w:t>Registry</w:t>
            </w:r>
            <w:r>
              <w:rPr>
                <w:b w:val="0"/>
                <w:sz w:val="18"/>
              </w:rPr>
              <w:t xml:space="preserve">, </w:t>
            </w:r>
            <w:r>
              <w:rPr>
                <w:rFonts w:ascii="Consolas" w:hAnsi="Consolas" w:eastAsia="Consolas"/>
                <w:sz w:val="16"/>
              </w:rPr>
              <w:t>REGISTRY</w:t>
            </w:r>
          </w:p>
        </w:tc>
        <w:tc>
          <w:tcPr>
            <w:tcW w:type="dxa" w:w="3249"/>
          </w:tcPr>
          <w:p>
            <w:r/>
            <w:r>
              <w:rPr>
                <w:rFonts w:ascii="Consolas" w:hAnsi="Consolas" w:eastAsia="Consolas"/>
                <w:sz w:val="16"/>
              </w:rPr>
              <w:t>agent/metrics.py</w:t>
            </w:r>
          </w:p>
        </w:tc>
        <w:tc>
          <w:tcPr>
            <w:tcW w:type="dxa" w:w="3249"/>
          </w:tcPr>
          <w:p>
            <w:r/>
            <w:r>
              <w:rPr>
                <w:b w:val="0"/>
                <w:sz w:val="18"/>
              </w:rPr>
              <w:t>Collects and renders all metrics</w:t>
            </w:r>
          </w:p>
        </w:tc>
      </w:tr>
      <w:tr>
        <w:tc>
          <w:tcPr>
            <w:tcW w:type="dxa" w:w="3249"/>
          </w:tcPr>
          <w:p>
            <w:r/>
            <w:r>
              <w:rPr>
                <w:b w:val="0"/>
                <w:sz w:val="18"/>
              </w:rPr>
              <w:t>module-level metrics (</w:t>
            </w:r>
            <w:r>
              <w:rPr>
                <w:rFonts w:ascii="Consolas" w:hAnsi="Consolas" w:eastAsia="Consolas"/>
                <w:sz w:val="16"/>
              </w:rPr>
              <w:t>EVENTS</w:t>
            </w:r>
            <w:r>
              <w:rPr>
                <w:b w:val="0"/>
                <w:sz w:val="18"/>
              </w:rPr>
              <w:t xml:space="preserve">, </w:t>
            </w:r>
            <w:r>
              <w:rPr>
                <w:rFonts w:ascii="Consolas" w:hAnsi="Consolas" w:eastAsia="Consolas"/>
                <w:sz w:val="16"/>
              </w:rPr>
              <w:t>ACTIONS</w:t>
            </w:r>
            <w:r>
              <w:rPr>
                <w:b w:val="0"/>
                <w:sz w:val="18"/>
              </w:rPr>
              <w:t xml:space="preserve">, </w:t>
            </w:r>
            <w:r>
              <w:rPr>
                <w:rFonts w:ascii="Consolas" w:hAnsi="Consolas" w:eastAsia="Consolas"/>
                <w:sz w:val="16"/>
              </w:rPr>
              <w:t>FIRST_ACK</w:t>
            </w:r>
            <w:r>
              <w:rPr>
                <w:b w:val="0"/>
                <w:sz w:val="18"/>
              </w:rPr>
              <w:t xml:space="preserve">, </w:t>
            </w:r>
            <w:r>
              <w:rPr>
                <w:rFonts w:ascii="Consolas" w:hAnsi="Consolas" w:eastAsia="Consolas"/>
                <w:sz w:val="16"/>
              </w:rPr>
              <w:t>CANCEL_LATENCY</w:t>
            </w:r>
            <w:r>
              <w:rPr>
                <w:b w:val="0"/>
                <w:sz w:val="18"/>
              </w:rPr>
              <w:t>, ...)</w:t>
            </w:r>
          </w:p>
        </w:tc>
        <w:tc>
          <w:tcPr>
            <w:tcW w:type="dxa" w:w="3249"/>
          </w:tcPr>
          <w:p>
            <w:r/>
            <w:r>
              <w:rPr>
                <w:rFonts w:ascii="Consolas" w:hAnsi="Consolas" w:eastAsia="Consolas"/>
                <w:sz w:val="16"/>
              </w:rPr>
              <w:t>agent/metrics.py</w:t>
            </w:r>
          </w:p>
        </w:tc>
        <w:tc>
          <w:tcPr>
            <w:tcW w:type="dxa" w:w="3249"/>
          </w:tcPr>
          <w:p>
            <w:r/>
            <w:r>
              <w:rPr>
                <w:b w:val="0"/>
                <w:sz w:val="18"/>
              </w:rPr>
              <w:t>The instances other modules update</w:t>
            </w:r>
          </w:p>
        </w:tc>
      </w:tr>
      <w:tr>
        <w:tc>
          <w:tcPr>
            <w:tcW w:type="dxa" w:w="3249"/>
          </w:tcPr>
          <w:p>
            <w:r/>
            <w:r>
              <w:rPr>
                <w:rFonts w:ascii="Consolas" w:hAnsi="Consolas" w:eastAsia="Consolas"/>
                <w:sz w:val="16"/>
              </w:rPr>
              <w:t>LATENCY_BUCKETS</w:t>
            </w:r>
          </w:p>
        </w:tc>
        <w:tc>
          <w:tcPr>
            <w:tcW w:type="dxa" w:w="3249"/>
          </w:tcPr>
          <w:p>
            <w:r/>
            <w:r>
              <w:rPr>
                <w:rFonts w:ascii="Consolas" w:hAnsi="Consolas" w:eastAsia="Consolas"/>
                <w:sz w:val="16"/>
              </w:rPr>
              <w:t>agent/metrics.py</w:t>
            </w:r>
          </w:p>
        </w:tc>
        <w:tc>
          <w:tcPr>
            <w:tcW w:type="dxa" w:w="3249"/>
          </w:tcPr>
          <w:p>
            <w:r/>
            <w:r>
              <w:rPr>
                <w:b w:val="0"/>
                <w:sz w:val="18"/>
              </w:rPr>
              <w:t>Shared histogram bounds</w:t>
            </w:r>
          </w:p>
        </w:tc>
      </w:tr>
    </w:tbl>
    <w:p>
      <w:pPr>
        <w:spacing w:after="40"/>
      </w:pPr>
    </w:p>
    <w:p>
      <w:pPr>
        <w:pStyle w:val="Heading3"/>
      </w:pPr>
      <w:r>
        <w:t>Configuration</w:t>
      </w:r>
    </w:p>
    <w:p>
      <w:r>
        <w:rPr>
          <w:b w:val="0"/>
        </w:rPr>
        <w:t>No environment variables inside the module. Exposure is controlled by the server (</w:t>
      </w:r>
      <w:r>
        <w:rPr>
          <w:rFonts w:ascii="Consolas" w:hAnsi="Consolas" w:eastAsia="Consolas"/>
          <w:sz w:val="19"/>
        </w:rPr>
        <w:t>/metrics</w:t>
      </w:r>
      <w:r>
        <w:rPr>
          <w:b w:val="0"/>
        </w:rPr>
        <w:t xml:space="preserve"> path, the </w:t>
      </w:r>
      <w:r>
        <w:rPr>
          <w:rFonts w:ascii="Consolas" w:hAnsi="Consolas" w:eastAsia="Consolas"/>
          <w:sz w:val="19"/>
        </w:rPr>
        <w:t>metrics_enabled</w:t>
      </w:r>
      <w:r>
        <w:rPr>
          <w:b w:val="0"/>
        </w:rPr>
        <w:t xml:space="preserve"> setting in </w:t>
      </w:r>
      <w:r>
        <w:rPr>
          <w:rFonts w:ascii="Consolas" w:hAnsi="Consolas" w:eastAsia="Consolas"/>
          <w:sz w:val="19"/>
        </w:rPr>
        <w:t>agent/settings.py</w:t>
      </w:r>
      <w:r>
        <w:rPr>
          <w:b w:val="0"/>
        </w:rPr>
        <w:t xml:space="preserve"> and </w:t>
      </w:r>
      <w:r>
        <w:rPr>
          <w:rFonts w:ascii="Consolas" w:hAnsi="Consolas" w:eastAsia="Consolas"/>
          <w:sz w:val="19"/>
        </w:rPr>
        <w:t>AUTH_TOKEN</w:t>
      </w:r>
      <w:r>
        <w:rPr>
          <w:b w:val="0"/>
        </w:rPr>
        <w:t>).</w:t>
      </w:r>
    </w:p>
    <w:p>
      <w:pPr>
        <w:pStyle w:val="Heading3"/>
      </w:pPr>
      <w:r>
        <w:t>Interactions</w:t>
      </w:r>
    </w:p>
    <w:p>
      <w:r>
        <w:rPr>
          <w:b w:val="0"/>
        </w:rPr>
        <w:t xml:space="preserve">The coordinator updates events, actions, first-ack and cancel latency; </w:t>
      </w:r>
      <w:r>
        <w:rPr>
          <w:rFonts w:ascii="Consolas" w:hAnsi="Consolas" w:eastAsia="Consolas"/>
          <w:sz w:val="19"/>
        </w:rPr>
        <w:t>agent/llm_client.py</w:t>
      </w:r>
      <w:r>
        <w:rPr>
          <w:b w:val="0"/>
        </w:rPr>
        <w:t xml:space="preserve"> updates the </w:t>
      </w:r>
      <w:r>
        <w:rPr>
          <w:rFonts w:ascii="Consolas" w:hAnsi="Consolas" w:eastAsia="Consolas"/>
          <w:sz w:val="19"/>
        </w:rPr>
        <w:t>agent_llm_*</w:t>
      </w:r>
      <w:r>
        <w:rPr>
          <w:b w:val="0"/>
        </w:rPr>
        <w:t xml:space="preserve"> metrics; </w:t>
      </w:r>
      <w:r>
        <w:rPr>
          <w:rFonts w:ascii="Consolas" w:hAnsi="Consolas" w:eastAsia="Consolas"/>
          <w:sz w:val="19"/>
        </w:rPr>
        <w:t>agent/speech.py</w:t>
      </w:r>
      <w:r>
        <w:rPr>
          <w:b w:val="0"/>
        </w:rPr>
        <w:t xml:space="preserve"> updates speech-stop latency; </w:t>
      </w:r>
      <w:r>
        <w:rPr>
          <w:rFonts w:ascii="Consolas" w:hAnsi="Consolas" w:eastAsia="Consolas"/>
          <w:sz w:val="19"/>
        </w:rPr>
        <w:t>agent/server.py</w:t>
      </w:r>
      <w:r>
        <w:rPr>
          <w:b w:val="0"/>
        </w:rPr>
        <w:t xml:space="preserve"> updates connection, rejection and scrape-time gauges.</w:t>
      </w:r>
    </w:p>
    <w:p>
      <w:pPr>
        <w:pStyle w:val="Heading3"/>
      </w:pPr>
      <w:r>
        <w:t>Failure modes and guarantees</w:t>
      </w:r>
    </w:p>
    <w:p>
      <w:pPr>
        <w:pStyle w:val="ListBullet"/>
      </w:pPr>
      <w:r>
        <w:rPr>
          <w:b w:val="0"/>
        </w:rPr>
        <w:t>Metrics are process-local and reset on restart; there is no multi-process aggregation.</w:t>
      </w:r>
    </w:p>
    <w:p>
      <w:pPr>
        <w:pStyle w:val="ListBullet"/>
      </w:pPr>
      <w:r>
        <w:rPr>
          <w:b w:val="0"/>
        </w:rPr>
        <w:t>Counter and gauge increments take a lock; the read helpers (</w:t>
      </w:r>
      <w:r>
        <w:rPr>
          <w:rFonts w:ascii="Consolas" w:hAnsi="Consolas" w:eastAsia="Consolas"/>
          <w:sz w:val="19"/>
        </w:rPr>
        <w:t>value</w:t>
      </w:r>
      <w:r>
        <w:rPr>
          <w:b w:val="0"/>
        </w:rPr>
        <w:t xml:space="preserve">, </w:t>
      </w:r>
      <w:r>
        <w:rPr>
          <w:rFonts w:ascii="Consolas" w:hAnsi="Consolas" w:eastAsia="Consolas"/>
          <w:sz w:val="19"/>
        </w:rPr>
        <w:t>count</w:t>
      </w:r>
      <w:r>
        <w:rPr>
          <w:b w:val="0"/>
        </w:rPr>
        <w:t>) do not, which is fine for tests and approximate reading.</w:t>
      </w:r>
    </w:p>
    <w:p>
      <w:pPr>
        <w:pStyle w:val="ListBullet"/>
      </w:pPr>
      <w:r>
        <w:rPr>
          <w:b w:val="0"/>
        </w:rPr>
        <w:t>Label values are escaped for backslash and quote when rendered.</w:t>
      </w:r>
    </w:p>
    <w:p>
      <w:pPr>
        <w:pStyle w:val="ListBullet"/>
      </w:pPr>
      <w:r>
        <w:rPr>
          <w:b w:val="0"/>
        </w:rPr>
        <w:t xml:space="preserve">Because the reaction timers measure from </w:t>
      </w:r>
      <w:r>
        <w:rPr>
          <w:rFonts w:ascii="Consolas" w:hAnsi="Consolas" w:eastAsia="Consolas"/>
          <w:sz w:val="19"/>
        </w:rPr>
        <w:t>post_event</w:t>
      </w:r>
      <w:r>
        <w:rPr>
          <w:b w:val="0"/>
        </w:rPr>
        <w:t>, the typed-text first-ack figure includes the debounce window (default 100 ms).</w:t>
      </w:r>
    </w:p>
    <w:p>
      <w:pPr>
        <w:pStyle w:val="Heading3"/>
      </w:pPr>
      <w:r>
        <w:t>Worked example</w:t>
      </w:r>
    </w:p>
    <w:p>
      <w:r>
        <w:rPr>
          <w:b w:val="0"/>
        </w:rPr>
        <w:t xml:space="preserve">In the trace of section 4, scraping </w:t>
      </w:r>
      <w:r>
        <w:rPr>
          <w:rFonts w:ascii="Consolas" w:hAnsi="Consolas" w:eastAsia="Consolas"/>
          <w:sz w:val="19"/>
        </w:rPr>
        <w:t>/metrics</w:t>
      </w:r>
      <w:r>
        <w:rPr>
          <w:b w:val="0"/>
        </w:rPr>
        <w:t xml:space="preserve"> afterwards would show </w:t>
      </w:r>
      <w:r>
        <w:rPr>
          <w:rFonts w:ascii="Consolas" w:hAnsi="Consolas" w:eastAsia="Consolas"/>
          <w:sz w:val="19"/>
        </w:rPr>
        <w:t>agent_events_total{type="user_text"} 2</w:t>
      </w:r>
      <w:r>
        <w:rPr>
          <w:b w:val="0"/>
        </w:rPr>
        <w:t xml:space="preserve">, </w:t>
      </w:r>
      <w:r>
        <w:rPr>
          <w:rFonts w:ascii="Consolas" w:hAnsi="Consolas" w:eastAsia="Consolas"/>
          <w:sz w:val="19"/>
        </w:rPr>
        <w:t>agent_events_total{type="tool_result"} 1</w:t>
      </w:r>
      <w:r>
        <w:rPr>
          <w:b w:val="0"/>
        </w:rPr>
        <w:t xml:space="preserve">, </w:t>
      </w:r>
      <w:r>
        <w:rPr>
          <w:rFonts w:ascii="Consolas" w:hAnsi="Consolas" w:eastAsia="Consolas"/>
          <w:sz w:val="19"/>
        </w:rPr>
        <w:t>agent_actions_total{type="tool_cancel"} 1</w:t>
      </w:r>
      <w:r>
        <w:rPr>
          <w:b w:val="0"/>
        </w:rPr>
        <w:t xml:space="preserve"> and a count of 1 in </w:t>
      </w:r>
      <w:r>
        <w:rPr>
          <w:rFonts w:ascii="Consolas" w:hAnsi="Consolas" w:eastAsia="Consolas"/>
          <w:sz w:val="19"/>
        </w:rPr>
        <w:t>agent_interrupt_cancel_seconds</w:t>
      </w:r>
      <w:r>
        <w:rPr>
          <w:b w:val="0"/>
        </w:rPr>
        <w:t xml:space="preserve"> (the first cancel after the correction posted at t = 0.80 s).</w:t>
      </w:r>
    </w:p>
    <w:p>
      <w:pPr>
        <w:pStyle w:val="Heading3"/>
      </w:pPr>
      <w:r>
        <w:t>Tests that cover it</w:t>
      </w:r>
    </w:p>
    <w:p>
      <w:r>
        <w:rPr>
          <w:rFonts w:ascii="Consolas" w:hAnsi="Consolas" w:eastAsia="Consolas"/>
          <w:sz w:val="19"/>
        </w:rPr>
        <w:t>tests/test_hardening.py</w:t>
      </w:r>
      <w:r>
        <w:rPr>
          <w:b w:val="0"/>
        </w:rPr>
        <w:t xml:space="preserve"> (the </w:t>
      </w:r>
      <w:r>
        <w:rPr>
          <w:rFonts w:ascii="Consolas" w:hAnsi="Consolas" w:eastAsia="Consolas"/>
          <w:sz w:val="19"/>
        </w:rPr>
        <w:t>/metrics</w:t>
      </w:r>
      <w:r>
        <w:rPr>
          <w:b w:val="0"/>
        </w:rPr>
        <w:t xml:space="preserve"> auth behaviour and </w:t>
      </w:r>
      <w:r>
        <w:rPr>
          <w:rFonts w:ascii="Consolas" w:hAnsi="Consolas" w:eastAsia="Consolas"/>
          <w:sz w:val="19"/>
        </w:rPr>
        <w:t>agent_rejected_total</w:t>
      </w:r>
      <w:r>
        <w:rPr>
          <w:b w:val="0"/>
        </w:rPr>
        <w:t xml:space="preserve">), </w:t>
      </w:r>
      <w:r>
        <w:rPr>
          <w:rFonts w:ascii="Consolas" w:hAnsi="Consolas" w:eastAsia="Consolas"/>
          <w:sz w:val="19"/>
        </w:rPr>
        <w:t>tests/test_circuit_breaker_recovery.py</w:t>
      </w:r>
      <w:r>
        <w:rPr>
          <w:b w:val="0"/>
        </w:rPr>
        <w:t xml:space="preserve"> and </w:t>
      </w:r>
      <w:r>
        <w:rPr>
          <w:rFonts w:ascii="Consolas" w:hAnsi="Consolas" w:eastAsia="Consolas"/>
          <w:sz w:val="19"/>
        </w:rPr>
        <w:t>tests/test_rate_limit_retry.py</w:t>
      </w:r>
      <w:r>
        <w:rPr>
          <w:b w:val="0"/>
        </w:rPr>
        <w:t xml:space="preserve"> for the LLM metrics. I found no dedicated unit test of </w:t>
      </w:r>
      <w:r>
        <w:rPr>
          <w:rFonts w:ascii="Consolas" w:hAnsi="Consolas" w:eastAsia="Consolas"/>
          <w:sz w:val="19"/>
        </w:rPr>
        <w:t>Histogram</w:t>
      </w:r>
      <w:r>
        <w:rPr>
          <w:b w:val="0"/>
        </w:rPr>
        <w:t xml:space="preserve"> rendering.</w:t>
      </w:r>
    </w:p>
    <w:p>
      <w:pPr>
        <w:pStyle w:val="Heading2"/>
      </w:pPr>
      <w:r>
        <w:t>9. Structured logging (`agent/logging_setup.py`)</w:t>
      </w:r>
    </w:p>
    <w:p>
      <w:pPr>
        <w:pStyle w:val="Heading3"/>
      </w:pPr>
      <w:r>
        <w:t>Purpose</w:t>
      </w:r>
    </w:p>
    <w:p>
      <w:r>
        <w:rPr>
          <w:b w:val="0"/>
        </w:rPr>
        <w:t>Make a log line attributable: which session, which epoch and which request was being handled, without passing those through every function call. With concurrent sessions and many tasks per session, an epoch-tagged log is what lets an operator reconstruct why a result was discarded.</w:t>
      </w:r>
    </w:p>
    <w:p>
      <w:pPr>
        <w:pStyle w:val="Heading3"/>
      </w:pPr>
      <w:r>
        <w:t>How it works</w:t>
      </w:r>
    </w:p>
    <w:p>
      <w:r>
        <w:rPr>
          <w:b w:val="0"/>
        </w:rPr>
        <w:t xml:space="preserve">Three </w:t>
      </w:r>
      <w:r>
        <w:rPr>
          <w:rFonts w:ascii="Consolas" w:hAnsi="Consolas" w:eastAsia="Consolas"/>
          <w:sz w:val="19"/>
        </w:rPr>
        <w:t>contextvars.ContextVar</w:t>
      </w:r>
      <w:r>
        <w:rPr>
          <w:b w:val="0"/>
        </w:rPr>
        <w:t xml:space="preserve">s, </w:t>
      </w:r>
      <w:r>
        <w:rPr>
          <w:rFonts w:ascii="Consolas" w:hAnsi="Consolas" w:eastAsia="Consolas"/>
          <w:sz w:val="19"/>
        </w:rPr>
        <w:t>request_id_var</w:t>
      </w:r>
      <w:r>
        <w:rPr>
          <w:b w:val="0"/>
        </w:rPr>
        <w:t xml:space="preserve">, </w:t>
      </w:r>
      <w:r>
        <w:rPr>
          <w:rFonts w:ascii="Consolas" w:hAnsi="Consolas" w:eastAsia="Consolas"/>
          <w:sz w:val="19"/>
        </w:rPr>
        <w:t>session_id_var</w:t>
      </w:r>
      <w:r>
        <w:rPr>
          <w:b w:val="0"/>
        </w:rPr>
        <w:t xml:space="preserve"> and </w:t>
      </w:r>
      <w:r>
        <w:rPr>
          <w:rFonts w:ascii="Consolas" w:hAnsi="Consolas" w:eastAsia="Consolas"/>
          <w:sz w:val="19"/>
        </w:rPr>
        <w:t>epoch_var</w:t>
      </w:r>
      <w:r>
        <w:rPr>
          <w:b w:val="0"/>
        </w:rPr>
        <w:t xml:space="preserve">, hold the context. </w:t>
      </w:r>
      <w:r>
        <w:rPr>
          <w:rFonts w:ascii="Consolas" w:hAnsi="Consolas" w:eastAsia="Consolas"/>
          <w:sz w:val="19"/>
        </w:rPr>
        <w:t>ContextFilter</w:t>
      </w:r>
      <w:r>
        <w:rPr>
          <w:b w:val="0"/>
        </w:rPr>
        <w:t xml:space="preserve"> copies them onto every </w:t>
      </w:r>
      <w:r>
        <w:rPr>
          <w:rFonts w:ascii="Consolas" w:hAnsi="Consolas" w:eastAsia="Consolas"/>
          <w:sz w:val="19"/>
        </w:rPr>
        <w:t>LogRecord</w:t>
      </w:r>
      <w:r>
        <w:rPr>
          <w:b w:val="0"/>
        </w:rPr>
        <w:t xml:space="preserve">. Because asyncio tasks copy the current context when they are created, tasks spawned from </w:t>
      </w:r>
      <w:r>
        <w:rPr>
          <w:rFonts w:ascii="Consolas" w:hAnsi="Consolas" w:eastAsia="Consolas"/>
          <w:sz w:val="19"/>
        </w:rPr>
        <w:t>_handle_event</w:t>
      </w:r>
      <w:r>
        <w:rPr>
          <w:b w:val="0"/>
        </w:rPr>
        <w:t xml:space="preserve"> (turn tasks, tool tasks, voice tasks) inherit the session id and epoch that were set in </w:t>
      </w:r>
      <w:r>
        <w:rPr>
          <w:rFonts w:ascii="Consolas" w:hAnsi="Consolas" w:eastAsia="Consolas"/>
          <w:sz w:val="19"/>
        </w:rPr>
        <w:t>_handle_event</w:t>
      </w:r>
      <w:r>
        <w:rPr>
          <w:b w:val="0"/>
        </w:rPr>
        <w:t>; the server sets the request id for HTTP requests.</w:t>
      </w:r>
    </w:p>
    <w:p>
      <w:r>
        <w:rPr>
          <w:b w:val="0"/>
        </w:rPr>
        <w:t xml:space="preserve">Two formatters render the record. </w:t>
      </w:r>
      <w:r>
        <w:rPr>
          <w:rFonts w:ascii="Consolas" w:hAnsi="Consolas" w:eastAsia="Consolas"/>
          <w:sz w:val="19"/>
        </w:rPr>
        <w:t>JsonFormatter</w:t>
      </w:r>
      <w:r>
        <w:rPr>
          <w:b w:val="0"/>
        </w:rPr>
        <w:t xml:space="preserve"> writes one JSON object per line with </w:t>
      </w:r>
      <w:r>
        <w:rPr>
          <w:rFonts w:ascii="Consolas" w:hAnsi="Consolas" w:eastAsia="Consolas"/>
          <w:sz w:val="19"/>
        </w:rPr>
        <w:t>ts</w:t>
      </w:r>
      <w:r>
        <w:rPr>
          <w:b w:val="0"/>
        </w:rPr>
        <w:t xml:space="preserve"> (UTC, millisecond), </w:t>
      </w:r>
      <w:r>
        <w:rPr>
          <w:rFonts w:ascii="Consolas" w:hAnsi="Consolas" w:eastAsia="Consolas"/>
          <w:sz w:val="19"/>
        </w:rPr>
        <w:t>level</w:t>
      </w:r>
      <w:r>
        <w:rPr>
          <w:b w:val="0"/>
        </w:rPr>
        <w:t xml:space="preserve">, </w:t>
      </w:r>
      <w:r>
        <w:rPr>
          <w:rFonts w:ascii="Consolas" w:hAnsi="Consolas" w:eastAsia="Consolas"/>
          <w:sz w:val="19"/>
        </w:rPr>
        <w:t>logger</w:t>
      </w:r>
      <w:r>
        <w:rPr>
          <w:b w:val="0"/>
        </w:rPr>
        <w:t xml:space="preserve">, </w:t>
      </w:r>
      <w:r>
        <w:rPr>
          <w:rFonts w:ascii="Consolas" w:hAnsi="Consolas" w:eastAsia="Consolas"/>
          <w:sz w:val="19"/>
        </w:rPr>
        <w:t>msg</w:t>
      </w:r>
      <w:r>
        <w:rPr>
          <w:b w:val="0"/>
        </w:rPr>
        <w:t xml:space="preserve">, the three context fields when set, any </w:t>
      </w:r>
      <w:r>
        <w:rPr>
          <w:rFonts w:ascii="Consolas" w:hAnsi="Consolas" w:eastAsia="Consolas"/>
          <w:sz w:val="19"/>
        </w:rPr>
        <w:t>extra={...}</w:t>
      </w:r>
      <w:r>
        <w:rPr>
          <w:b w:val="0"/>
        </w:rPr>
        <w:t xml:space="preserve"> keys and an </w:t>
      </w:r>
      <w:r>
        <w:rPr>
          <w:rFonts w:ascii="Consolas" w:hAnsi="Consolas" w:eastAsia="Consolas"/>
          <w:sz w:val="19"/>
        </w:rPr>
        <w:t>exc</w:t>
      </w:r>
      <w:r>
        <w:rPr>
          <w:b w:val="0"/>
        </w:rPr>
        <w:t xml:space="preserve"> field for exceptions. </w:t>
      </w:r>
      <w:r>
        <w:rPr>
          <w:rFonts w:ascii="Consolas" w:hAnsi="Consolas" w:eastAsia="Consolas"/>
          <w:sz w:val="19"/>
        </w:rPr>
        <w:t>TextFormatter</w:t>
      </w:r>
      <w:r>
        <w:rPr>
          <w:b w:val="0"/>
        </w:rPr>
        <w:t xml:space="preserve"> appends </w:t>
      </w:r>
      <w:r>
        <w:rPr>
          <w:rFonts w:ascii="Consolas" w:hAnsi="Consolas" w:eastAsia="Consolas"/>
          <w:sz w:val="19"/>
        </w:rPr>
        <w:t>[sid=... epoch=... req=...]</w:t>
      </w:r>
      <w:r>
        <w:rPr>
          <w:b w:val="0"/>
        </w:rPr>
        <w:t xml:space="preserve"> to a human line. </w:t>
      </w:r>
      <w:r>
        <w:rPr>
          <w:rFonts w:ascii="Consolas" w:hAnsi="Consolas" w:eastAsia="Consolas"/>
          <w:sz w:val="19"/>
        </w:rPr>
        <w:t>setup_logging(fmt, level)</w:t>
      </w:r>
      <w:r>
        <w:rPr>
          <w:b w:val="0"/>
        </w:rPr>
        <w:t xml:space="preserve"> is idempotent: it removes any previous handler that it installed (tagged </w:t>
      </w:r>
      <w:r>
        <w:rPr>
          <w:rFonts w:ascii="Consolas" w:hAnsi="Consolas" w:eastAsia="Consolas"/>
          <w:sz w:val="19"/>
        </w:rPr>
        <w:t>_agent_handler</w:t>
      </w:r>
      <w:r>
        <w:rPr>
          <w:b w:val="0"/>
        </w:rPr>
        <w:t>), installs a stderr handler with the filter and chosen formatter and sets the root level.</w:t>
      </w:r>
    </w:p>
    <w:p>
      <w:r>
        <w:rPr>
          <w:b w:val="0"/>
        </w:rPr>
        <w:t>One subtlety: the epoch var is set when an event is handled, so a later log line in a long-running task shows the epoch at the time that task was created, not the current epoch. A log from a task that outlives an epoch bump therefore carries the older epoch, which is in fact useful when diagnosing stale work.</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request_id_var</w:t>
            </w:r>
            <w:r>
              <w:rPr>
                <w:b w:val="0"/>
                <w:sz w:val="18"/>
              </w:rPr>
              <w:t xml:space="preserve">, </w:t>
            </w:r>
            <w:r>
              <w:rPr>
                <w:rFonts w:ascii="Consolas" w:hAnsi="Consolas" w:eastAsia="Consolas"/>
                <w:sz w:val="16"/>
              </w:rPr>
              <w:t>session_id_var</w:t>
            </w:r>
            <w:r>
              <w:rPr>
                <w:b w:val="0"/>
                <w:sz w:val="18"/>
              </w:rPr>
              <w:t xml:space="preserve">, </w:t>
            </w:r>
            <w:r>
              <w:rPr>
                <w:rFonts w:ascii="Consolas" w:hAnsi="Consolas" w:eastAsia="Consolas"/>
                <w:sz w:val="16"/>
              </w:rPr>
              <w:t>epoch_var</w:t>
            </w:r>
          </w:p>
        </w:tc>
        <w:tc>
          <w:tcPr>
            <w:tcW w:type="dxa" w:w="3249"/>
          </w:tcPr>
          <w:p>
            <w:r/>
            <w:r>
              <w:rPr>
                <w:rFonts w:ascii="Consolas" w:hAnsi="Consolas" w:eastAsia="Consolas"/>
                <w:sz w:val="16"/>
              </w:rPr>
              <w:t>agent/logging_setup.py</w:t>
            </w:r>
          </w:p>
        </w:tc>
        <w:tc>
          <w:tcPr>
            <w:tcW w:type="dxa" w:w="3249"/>
          </w:tcPr>
          <w:p>
            <w:r/>
            <w:r>
              <w:rPr>
                <w:b w:val="0"/>
                <w:sz w:val="18"/>
              </w:rPr>
              <w:t>Context carriers</w:t>
            </w:r>
          </w:p>
        </w:tc>
      </w:tr>
      <w:tr>
        <w:tc>
          <w:tcPr>
            <w:tcW w:type="dxa" w:w="3249"/>
          </w:tcPr>
          <w:p>
            <w:r/>
            <w:r>
              <w:rPr>
                <w:rFonts w:ascii="Consolas" w:hAnsi="Consolas" w:eastAsia="Consolas"/>
                <w:sz w:val="16"/>
              </w:rPr>
              <w:t>ContextFilter</w:t>
            </w:r>
          </w:p>
        </w:tc>
        <w:tc>
          <w:tcPr>
            <w:tcW w:type="dxa" w:w="3249"/>
          </w:tcPr>
          <w:p>
            <w:r/>
            <w:r>
              <w:rPr>
                <w:rFonts w:ascii="Consolas" w:hAnsi="Consolas" w:eastAsia="Consolas"/>
                <w:sz w:val="16"/>
              </w:rPr>
              <w:t>agent/logging_setup.py</w:t>
            </w:r>
          </w:p>
        </w:tc>
        <w:tc>
          <w:tcPr>
            <w:tcW w:type="dxa" w:w="3249"/>
          </w:tcPr>
          <w:p>
            <w:r/>
            <w:r>
              <w:rPr>
                <w:b w:val="0"/>
                <w:sz w:val="18"/>
              </w:rPr>
              <w:t>Attach context to each record</w:t>
            </w:r>
          </w:p>
        </w:tc>
      </w:tr>
      <w:tr>
        <w:tc>
          <w:tcPr>
            <w:tcW w:type="dxa" w:w="3249"/>
          </w:tcPr>
          <w:p>
            <w:r/>
            <w:r>
              <w:rPr>
                <w:rFonts w:ascii="Consolas" w:hAnsi="Consolas" w:eastAsia="Consolas"/>
                <w:sz w:val="16"/>
              </w:rPr>
              <w:t>JsonFormatter</w:t>
            </w:r>
            <w:r>
              <w:rPr>
                <w:b w:val="0"/>
                <w:sz w:val="18"/>
              </w:rPr>
              <w:t xml:space="preserve">, </w:t>
            </w:r>
            <w:r>
              <w:rPr>
                <w:rFonts w:ascii="Consolas" w:hAnsi="Consolas" w:eastAsia="Consolas"/>
                <w:sz w:val="16"/>
              </w:rPr>
              <w:t>TextFormatter</w:t>
            </w:r>
          </w:p>
        </w:tc>
        <w:tc>
          <w:tcPr>
            <w:tcW w:type="dxa" w:w="3249"/>
          </w:tcPr>
          <w:p>
            <w:r/>
            <w:r>
              <w:rPr>
                <w:rFonts w:ascii="Consolas" w:hAnsi="Consolas" w:eastAsia="Consolas"/>
                <w:sz w:val="16"/>
              </w:rPr>
              <w:t>agent/logging_setup.py</w:t>
            </w:r>
          </w:p>
        </w:tc>
        <w:tc>
          <w:tcPr>
            <w:tcW w:type="dxa" w:w="3249"/>
          </w:tcPr>
          <w:p>
            <w:r/>
            <w:r>
              <w:rPr>
                <w:b w:val="0"/>
                <w:sz w:val="18"/>
              </w:rPr>
              <w:t>JSON-lines and readable formats</w:t>
            </w:r>
          </w:p>
        </w:tc>
      </w:tr>
      <w:tr>
        <w:tc>
          <w:tcPr>
            <w:tcW w:type="dxa" w:w="3249"/>
          </w:tcPr>
          <w:p>
            <w:r/>
            <w:r>
              <w:rPr>
                <w:rFonts w:ascii="Consolas" w:hAnsi="Consolas" w:eastAsia="Consolas"/>
                <w:sz w:val="16"/>
              </w:rPr>
              <w:t>setup_logging</w:t>
            </w:r>
          </w:p>
        </w:tc>
        <w:tc>
          <w:tcPr>
            <w:tcW w:type="dxa" w:w="3249"/>
          </w:tcPr>
          <w:p>
            <w:r/>
            <w:r>
              <w:rPr>
                <w:rFonts w:ascii="Consolas" w:hAnsi="Consolas" w:eastAsia="Consolas"/>
                <w:sz w:val="16"/>
              </w:rPr>
              <w:t>agent/logging_setup.py</w:t>
            </w:r>
          </w:p>
        </w:tc>
        <w:tc>
          <w:tcPr>
            <w:tcW w:type="dxa" w:w="3249"/>
          </w:tcPr>
          <w:p>
            <w:r/>
            <w:r>
              <w:rPr>
                <w:b w:val="0"/>
                <w:sz w:val="18"/>
              </w:rPr>
              <w:t>Idempotent root handler installation</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LOG_FORMAT</w:t>
            </w:r>
          </w:p>
        </w:tc>
        <w:tc>
          <w:tcPr>
            <w:tcW w:type="dxa" w:w="3249"/>
          </w:tcPr>
          <w:p>
            <w:r/>
            <w:r>
              <w:rPr>
                <w:rFonts w:ascii="Consolas" w:hAnsi="Consolas" w:eastAsia="Consolas"/>
                <w:sz w:val="16"/>
              </w:rPr>
              <w:t>text</w:t>
            </w:r>
          </w:p>
        </w:tc>
        <w:tc>
          <w:tcPr>
            <w:tcW w:type="dxa" w:w="3249"/>
          </w:tcPr>
          <w:p>
            <w:r/>
            <w:r>
              <w:rPr>
                <w:rFonts w:ascii="Consolas" w:hAnsi="Consolas" w:eastAsia="Consolas"/>
                <w:sz w:val="16"/>
              </w:rPr>
              <w:t>json</w:t>
            </w:r>
            <w:r>
              <w:rPr>
                <w:b w:val="0"/>
                <w:sz w:val="18"/>
              </w:rPr>
              <w:t xml:space="preserve"> for log shippers</w:t>
            </w:r>
          </w:p>
        </w:tc>
      </w:tr>
      <w:tr>
        <w:tc>
          <w:tcPr>
            <w:tcW w:type="dxa" w:w="3249"/>
          </w:tcPr>
          <w:p>
            <w:r/>
            <w:r>
              <w:rPr>
                <w:rFonts w:ascii="Consolas" w:hAnsi="Consolas" w:eastAsia="Consolas"/>
                <w:sz w:val="16"/>
              </w:rPr>
              <w:t>LOG_LEVEL</w:t>
            </w:r>
          </w:p>
        </w:tc>
        <w:tc>
          <w:tcPr>
            <w:tcW w:type="dxa" w:w="3249"/>
          </w:tcPr>
          <w:p>
            <w:r/>
            <w:r>
              <w:rPr>
                <w:rFonts w:ascii="Consolas" w:hAnsi="Consolas" w:eastAsia="Consolas"/>
                <w:sz w:val="16"/>
              </w:rPr>
              <w:t>INFO</w:t>
            </w:r>
          </w:p>
        </w:tc>
        <w:tc>
          <w:tcPr>
            <w:tcW w:type="dxa" w:w="3249"/>
          </w:tcPr>
          <w:p>
            <w:r/>
            <w:r>
              <w:rPr>
                <w:b w:val="0"/>
                <w:sz w:val="18"/>
              </w:rPr>
              <w:t>Root level</w:t>
            </w:r>
          </w:p>
        </w:tc>
      </w:tr>
    </w:tbl>
    <w:p>
      <w:pPr>
        <w:spacing w:after="40"/>
      </w:pPr>
    </w:p>
    <w:p>
      <w:r>
        <w:rPr>
          <w:b w:val="0"/>
        </w:rPr>
        <w:t xml:space="preserve">Both are read by </w:t>
      </w:r>
      <w:r>
        <w:rPr>
          <w:rFonts w:ascii="Consolas" w:hAnsi="Consolas" w:eastAsia="Consolas"/>
          <w:sz w:val="19"/>
        </w:rPr>
        <w:t>agent/settings.py</w:t>
      </w:r>
      <w:r>
        <w:rPr>
          <w:b w:val="0"/>
        </w:rPr>
        <w:t xml:space="preserve"> and passed to </w:t>
      </w:r>
      <w:r>
        <w:rPr>
          <w:rFonts w:ascii="Consolas" w:hAnsi="Consolas" w:eastAsia="Consolas"/>
          <w:sz w:val="19"/>
        </w:rPr>
        <w:t>setup_logging</w:t>
      </w:r>
      <w:r>
        <w:rPr>
          <w:b w:val="0"/>
        </w:rPr>
        <w:t xml:space="preserve"> in the server's lifespan hook.</w:t>
      </w:r>
    </w:p>
    <w:p>
      <w:pPr>
        <w:pStyle w:val="Heading3"/>
      </w:pPr>
      <w:r>
        <w:t>Interactions</w:t>
      </w:r>
    </w:p>
    <w:p>
      <w:r>
        <w:rPr>
          <w:b w:val="0"/>
        </w:rPr>
        <w:t>Used by the coordinator (</w:t>
      </w:r>
      <w:r>
        <w:rPr>
          <w:rFonts w:ascii="Consolas" w:hAnsi="Consolas" w:eastAsia="Consolas"/>
          <w:sz w:val="19"/>
        </w:rPr>
        <w:t>_handle_event</w:t>
      </w:r>
      <w:r>
        <w:rPr>
          <w:b w:val="0"/>
        </w:rPr>
        <w:t xml:space="preserve"> sets the vars) and the server (startup and per-request id). Nothing else needs to know about it.</w:t>
      </w:r>
    </w:p>
    <w:p>
      <w:pPr>
        <w:pStyle w:val="Heading3"/>
      </w:pPr>
      <w:r>
        <w:t>Failure modes and guarantees</w:t>
      </w:r>
    </w:p>
    <w:p>
      <w:r>
        <w:rPr>
          <w:b w:val="0"/>
        </w:rPr>
        <w:t xml:space="preserve">Calling </w:t>
      </w:r>
      <w:r>
        <w:rPr>
          <w:rFonts w:ascii="Consolas" w:hAnsi="Consolas" w:eastAsia="Consolas"/>
          <w:sz w:val="19"/>
        </w:rPr>
        <w:t>setup_logging</w:t>
      </w:r>
      <w:r>
        <w:rPr>
          <w:b w:val="0"/>
        </w:rPr>
        <w:t xml:space="preserve"> twice never duplicates lines. An unknown </w:t>
      </w:r>
      <w:r>
        <w:rPr>
          <w:rFonts w:ascii="Consolas" w:hAnsi="Consolas" w:eastAsia="Consolas"/>
          <w:sz w:val="19"/>
        </w:rPr>
        <w:t>LOG_LEVEL</w:t>
      </w:r>
      <w:r>
        <w:rPr>
          <w:b w:val="0"/>
        </w:rPr>
        <w:t xml:space="preserve"> falls back to </w:t>
      </w:r>
      <w:r>
        <w:rPr>
          <w:rFonts w:ascii="Consolas" w:hAnsi="Consolas" w:eastAsia="Consolas"/>
          <w:sz w:val="19"/>
        </w:rPr>
        <w:t>INFO</w:t>
      </w:r>
      <w:r>
        <w:rPr>
          <w:b w:val="0"/>
        </w:rPr>
        <w:t xml:space="preserve">. Anything in a log call's </w:t>
      </w:r>
      <w:r>
        <w:rPr>
          <w:rFonts w:ascii="Consolas" w:hAnsi="Consolas" w:eastAsia="Consolas"/>
          <w:sz w:val="19"/>
        </w:rPr>
        <w:t>extra</w:t>
      </w:r>
      <w:r>
        <w:rPr>
          <w:b w:val="0"/>
        </w:rPr>
        <w:t xml:space="preserve"> that collides with a standard record attribute is ignored by the JSON formatter. Logging is synchronous to stderr.</w:t>
      </w:r>
    </w:p>
    <w:p>
      <w:pPr>
        <w:pStyle w:val="Heading3"/>
      </w:pPr>
      <w:r>
        <w:t>Tests that cover it</w:t>
      </w:r>
    </w:p>
    <w:p>
      <w:r>
        <w:rPr>
          <w:rFonts w:ascii="Consolas" w:hAnsi="Consolas" w:eastAsia="Consolas"/>
          <w:sz w:val="19"/>
        </w:rPr>
        <w:t>tests/test_hardening.py</w:t>
      </w:r>
      <w:r>
        <w:rPr>
          <w:b w:val="0"/>
        </w:rPr>
        <w:t xml:space="preserve"> imports </w:t>
      </w:r>
      <w:r>
        <w:rPr>
          <w:rFonts w:ascii="Consolas" w:hAnsi="Consolas" w:eastAsia="Consolas"/>
          <w:sz w:val="19"/>
        </w:rPr>
        <w:t>JsonFormatter</w:t>
      </w:r>
      <w:r>
        <w:rPr>
          <w:b w:val="0"/>
        </w:rPr>
        <w:t xml:space="preserve">, </w:t>
      </w:r>
      <w:r>
        <w:rPr>
          <w:rFonts w:ascii="Consolas" w:hAnsi="Consolas" w:eastAsia="Consolas"/>
          <w:sz w:val="19"/>
        </w:rPr>
        <w:t>TextFormatter</w:t>
      </w:r>
      <w:r>
        <w:rPr>
          <w:b w:val="0"/>
        </w:rPr>
        <w:t xml:space="preserve">, </w:t>
      </w:r>
      <w:r>
        <w:rPr>
          <w:rFonts w:ascii="Consolas" w:hAnsi="Consolas" w:eastAsia="Consolas"/>
          <w:sz w:val="19"/>
        </w:rPr>
        <w:t>epoch_var</w:t>
      </w:r>
      <w:r>
        <w:rPr>
          <w:b w:val="0"/>
        </w:rPr>
        <w:t xml:space="preserve">, </w:t>
      </w:r>
      <w:r>
        <w:rPr>
          <w:rFonts w:ascii="Consolas" w:hAnsi="Consolas" w:eastAsia="Consolas"/>
          <w:sz w:val="19"/>
        </w:rPr>
        <w:t>session_id_var</w:t>
      </w:r>
      <w:r>
        <w:rPr>
          <w:b w:val="0"/>
        </w:rPr>
        <w:t xml:space="preserve"> and </w:t>
      </w:r>
      <w:r>
        <w:rPr>
          <w:rFonts w:ascii="Consolas" w:hAnsi="Consolas" w:eastAsia="Consolas"/>
          <w:sz w:val="19"/>
        </w:rPr>
        <w:t>setup_logging</w:t>
      </w:r>
      <w:r>
        <w:rPr>
          <w:b w:val="0"/>
        </w:rPr>
        <w:t xml:space="preserve"> and tests the formats and the context fields.</w:t>
      </w:r>
    </w:p>
    <w:p>
      <w:pPr>
        <w:pStyle w:val="Heading2"/>
      </w:pPr>
      <w:r>
        <w:t>10. Warm-up (`agent/warmup.py`)</w:t>
      </w:r>
    </w:p>
    <w:p>
      <w:pPr>
        <w:pStyle w:val="Heading3"/>
      </w:pPr>
      <w:r>
        <w:t>Purpose</w:t>
      </w:r>
    </w:p>
    <w:p>
      <w:r>
        <w:rPr>
          <w:b w:val="0"/>
        </w:rPr>
        <w:t>The first user turn should not pay cold-start costs (importing MiniLM, loading the VAD and Whisper models, opening the TLS connection to the LLM provider). The module pre-loads each runtime model through the coordinator's own instances, so the thing that was warmed is the thing used at runtime.</w:t>
      </w:r>
    </w:p>
    <w:p>
      <w:pPr>
        <w:pStyle w:val="Heading3"/>
      </w:pPr>
      <w:r>
        <w:t>How it works</w:t>
      </w:r>
    </w:p>
    <w:p>
      <w:r>
        <w:rPr>
          <w:rFonts w:ascii="Consolas" w:hAnsi="Consolas" w:eastAsia="Consolas"/>
          <w:sz w:val="19"/>
        </w:rPr>
        <w:t>run_full_warmup(coordinator, include_llm=True)</w:t>
      </w:r>
      <w:r>
        <w:rPr>
          <w:b w:val="0"/>
        </w:rPr>
        <w:t xml:space="preserve"> runs isolated, timed stages and returns a report:</w:t>
      </w:r>
    </w:p>
    <w:p>
      <w:pPr>
        <w:ind w:left="510" w:hanging="340"/>
      </w:pPr>
      <w:r>
        <w:rPr>
          <w:b w:val="0"/>
        </w:rPr>
        <w:t xml:space="preserve">1.  </w:t>
      </w:r>
      <w:r>
        <w:rPr>
          <w:rFonts w:ascii="Consolas" w:hAnsi="Consolas" w:eastAsia="Consolas"/>
          <w:sz w:val="19"/>
        </w:rPr>
        <w:t>classifier</w:t>
      </w:r>
      <w:r>
        <w:rPr>
          <w:b w:val="0"/>
        </w:rPr>
        <w:t xml:space="preserve">: </w:t>
      </w:r>
      <w:r>
        <w:rPr>
          <w:rFonts w:ascii="Consolas" w:hAnsi="Consolas" w:eastAsia="Consolas"/>
          <w:sz w:val="19"/>
        </w:rPr>
        <w:t>coordinator.intent_classifier.classify_text("warmup text ping")</w:t>
      </w:r>
      <w:r>
        <w:rPr>
          <w:b w:val="0"/>
        </w:rPr>
        <w:t xml:space="preserve"> in a thread (loads MiniLM if enabled);</w:t>
      </w:r>
    </w:p>
    <w:p>
      <w:pPr>
        <w:ind w:left="510" w:hanging="340"/>
      </w:pPr>
      <w:r>
        <w:rPr>
          <w:b w:val="0"/>
        </w:rPr>
        <w:t xml:space="preserve">2.  </w:t>
      </w:r>
      <w:r>
        <w:rPr>
          <w:rFonts w:ascii="Consolas" w:hAnsi="Consolas" w:eastAsia="Consolas"/>
          <w:sz w:val="19"/>
        </w:rPr>
        <w:t>vad</w:t>
      </w:r>
      <w:r>
        <w:rPr>
          <w:b w:val="0"/>
        </w:rPr>
        <w:t xml:space="preserve">: builds a </w:t>
      </w:r>
      <w:r>
        <w:rPr>
          <w:rFonts w:ascii="Consolas" w:hAnsi="Consolas" w:eastAsia="Consolas"/>
          <w:sz w:val="19"/>
        </w:rPr>
        <w:t>SileroStreamingVAD</w:t>
      </w:r>
      <w:r>
        <w:rPr>
          <w:b w:val="0"/>
        </w:rPr>
        <w:t xml:space="preserve"> and runs it on 512 zero samples;</w:t>
      </w:r>
    </w:p>
    <w:p>
      <w:pPr>
        <w:ind w:left="510" w:hanging="340"/>
      </w:pPr>
      <w:r>
        <w:rPr>
          <w:b w:val="0"/>
        </w:rPr>
        <w:t xml:space="preserve">3.  </w:t>
      </w:r>
      <w:r>
        <w:rPr>
          <w:rFonts w:ascii="Consolas" w:hAnsi="Consolas" w:eastAsia="Consolas"/>
          <w:sz w:val="19"/>
        </w:rPr>
        <w:t>asr</w:t>
      </w:r>
      <w:r>
        <w:rPr>
          <w:b w:val="0"/>
        </w:rPr>
        <w:t xml:space="preserve">: </w:t>
      </w:r>
      <w:r>
        <w:rPr>
          <w:rFonts w:ascii="Consolas" w:hAnsi="Consolas" w:eastAsia="Consolas"/>
          <w:sz w:val="19"/>
        </w:rPr>
        <w:t>coordinator.asr_processor.warmup</w:t>
      </w:r>
      <w:r>
        <w:rPr>
          <w:b w:val="0"/>
        </w:rPr>
        <w:t>;</w:t>
      </w:r>
    </w:p>
    <w:p>
      <w:pPr>
        <w:ind w:left="510" w:hanging="340"/>
      </w:pPr>
      <w:r>
        <w:rPr>
          <w:b w:val="0"/>
        </w:rPr>
        <w:t xml:space="preserve">4.  </w:t>
      </w:r>
      <w:r>
        <w:rPr>
          <w:rFonts w:ascii="Consolas" w:hAnsi="Consolas" w:eastAsia="Consolas"/>
          <w:sz w:val="19"/>
        </w:rPr>
        <w:t>llm</w:t>
      </w:r>
      <w:r>
        <w:rPr>
          <w:b w:val="0"/>
        </w:rPr>
        <w:t xml:space="preserve"> (only if </w:t>
      </w:r>
      <w:r>
        <w:rPr>
          <w:rFonts w:ascii="Consolas" w:hAnsi="Consolas" w:eastAsia="Consolas"/>
          <w:sz w:val="19"/>
        </w:rPr>
        <w:t>include_llm</w:t>
      </w:r>
      <w:r>
        <w:rPr>
          <w:b w:val="0"/>
        </w:rPr>
        <w:t xml:space="preserve">): one tiny "ping" request through </w:t>
      </w:r>
      <w:r>
        <w:rPr>
          <w:rFonts w:ascii="Consolas" w:hAnsi="Consolas" w:eastAsia="Consolas"/>
          <w:sz w:val="19"/>
        </w:rPr>
        <w:t>coordinator.planner.client.backend.generate</w:t>
      </w:r>
      <w:r>
        <w:rPr>
          <w:b w:val="0"/>
        </w:rPr>
        <w:t>, which opens the connection and primes the provider;</w:t>
      </w:r>
    </w:p>
    <w:p>
      <w:pPr>
        <w:ind w:left="510" w:hanging="340"/>
      </w:pPr>
      <w:r>
        <w:rPr>
          <w:b w:val="0"/>
        </w:rPr>
        <w:t xml:space="preserve">5.  </w:t>
      </w:r>
      <w:r>
        <w:rPr>
          <w:rFonts w:ascii="Consolas" w:hAnsi="Consolas" w:eastAsia="Consolas"/>
          <w:sz w:val="19"/>
        </w:rPr>
        <w:t>vision</w:t>
      </w:r>
      <w:r>
        <w:rPr>
          <w:b w:val="0"/>
        </w:rPr>
        <w:t xml:space="preserve">: </w:t>
      </w:r>
      <w:r>
        <w:rPr>
          <w:rFonts w:ascii="Consolas" w:hAnsi="Consolas" w:eastAsia="Consolas"/>
          <w:sz w:val="19"/>
        </w:rPr>
        <w:t>get_vision_backend()</w:t>
      </w:r>
      <w:r>
        <w:rPr>
          <w:b w:val="0"/>
        </w:rPr>
        <w:t xml:space="preserve"> as a configuration check (the hosted backend has nothing to preload);</w:t>
      </w:r>
    </w:p>
    <w:p>
      <w:pPr>
        <w:ind w:left="510" w:hanging="340"/>
      </w:pPr>
      <w:r>
        <w:rPr>
          <w:b w:val="0"/>
        </w:rPr>
        <w:t xml:space="preserve">6.  </w:t>
      </w:r>
      <w:r>
        <w:rPr>
          <w:rFonts w:ascii="Consolas" w:hAnsi="Consolas" w:eastAsia="Consolas"/>
          <w:sz w:val="19"/>
        </w:rPr>
        <w:t>tts</w:t>
      </w:r>
      <w:r>
        <w:rPr>
          <w:b w:val="0"/>
        </w:rPr>
        <w:t xml:space="preserve"> (only if a TTS backend is present): </w:t>
      </w:r>
      <w:r>
        <w:rPr>
          <w:rFonts w:ascii="Consolas" w:hAnsi="Consolas" w:eastAsia="Consolas"/>
          <w:sz w:val="19"/>
        </w:rPr>
        <w:t>synthesize("Ready.")</w:t>
      </w:r>
      <w:r>
        <w:rPr>
          <w:b w:val="0"/>
        </w:rPr>
        <w:t>.</w:t>
      </w:r>
    </w:p>
    <w:p>
      <w:r>
        <w:rPr>
          <w:b w:val="0"/>
        </w:rPr>
        <w:t xml:space="preserve">Each stage is wrapped so that an exception is recorded as </w:t>
      </w:r>
      <w:r>
        <w:rPr>
          <w:rFonts w:ascii="Consolas" w:hAnsi="Consolas" w:eastAsia="Consolas"/>
          <w:sz w:val="19"/>
        </w:rPr>
        <w:t>{"ok": False, "error": "..."}</w:t>
      </w:r>
      <w:r>
        <w:rPr>
          <w:b w:val="0"/>
        </w:rPr>
        <w:t xml:space="preserve"> (truncated to 160 characters) and the next stage still runs. The report holds per-stage </w:t>
      </w:r>
      <w:r>
        <w:rPr>
          <w:rFonts w:ascii="Consolas" w:hAnsi="Consolas" w:eastAsia="Consolas"/>
          <w:sz w:val="19"/>
        </w:rPr>
        <w:t>ok</w:t>
      </w:r>
      <w:r>
        <w:rPr>
          <w:b w:val="0"/>
        </w:rPr>
        <w:t xml:space="preserve"> and </w:t>
      </w:r>
      <w:r>
        <w:rPr>
          <w:rFonts w:ascii="Consolas" w:hAnsi="Consolas" w:eastAsia="Consolas"/>
          <w:sz w:val="19"/>
        </w:rPr>
        <w:t>seconds</w:t>
      </w:r>
      <w:r>
        <w:rPr>
          <w:b w:val="0"/>
        </w:rPr>
        <w:t xml:space="preserve">, plus </w:t>
      </w:r>
      <w:r>
        <w:rPr>
          <w:rFonts w:ascii="Consolas" w:hAnsi="Consolas" w:eastAsia="Consolas"/>
          <w:sz w:val="19"/>
        </w:rPr>
        <w:t>total_seconds</w:t>
      </w:r>
      <w:r>
        <w:rPr>
          <w:b w:val="0"/>
        </w:rPr>
        <w:t xml:space="preserve"> and </w:t>
      </w:r>
      <w:r>
        <w:rPr>
          <w:rFonts w:ascii="Consolas" w:hAnsi="Consolas" w:eastAsia="Consolas"/>
          <w:sz w:val="19"/>
        </w:rPr>
        <w:t>all_ok</w:t>
      </w:r>
      <w:r>
        <w:rPr>
          <w:b w:val="0"/>
        </w:rPr>
        <w:t xml:space="preserve">, and is stored as </w:t>
      </w:r>
      <w:r>
        <w:rPr>
          <w:rFonts w:ascii="Consolas" w:hAnsi="Consolas" w:eastAsia="Consolas"/>
          <w:sz w:val="19"/>
        </w:rPr>
        <w:t>coordinator.warmup_report</w:t>
      </w:r>
      <w:r>
        <w:rPr>
          <w:b w:val="0"/>
        </w:rPr>
        <w:t xml:space="preserve">, which </w:t>
      </w:r>
      <w:r>
        <w:rPr>
          <w:rFonts w:ascii="Consolas" w:hAnsi="Consolas" w:eastAsia="Consolas"/>
          <w:sz w:val="19"/>
        </w:rPr>
        <w:t>/health</w:t>
      </w:r>
      <w:r>
        <w:rPr>
          <w:b w:val="0"/>
        </w:rPr>
        <w:t xml:space="preserve"> returns under </w:t>
      </w:r>
      <w:r>
        <w:rPr>
          <w:rFonts w:ascii="Consolas" w:hAnsi="Consolas" w:eastAsia="Consolas"/>
          <w:sz w:val="19"/>
        </w:rPr>
        <w:t>warmup</w:t>
      </w:r>
      <w:r>
        <w:rPr>
          <w:b w:val="0"/>
        </w:rPr>
        <w:t>.</w:t>
      </w:r>
    </w:p>
    <w:p>
      <w:r>
        <w:rPr>
          <w:b w:val="0"/>
        </w:rPr>
        <w:t xml:space="preserve">In </w:t>
      </w:r>
      <w:r>
        <w:rPr>
          <w:rFonts w:ascii="Consolas" w:hAnsi="Consolas" w:eastAsia="Consolas"/>
          <w:sz w:val="19"/>
        </w:rPr>
        <w:t>agent/server.py</w:t>
      </w:r>
      <w:r>
        <w:rPr>
          <w:b w:val="0"/>
        </w:rPr>
        <w:t xml:space="preserve">, the lifespan hook starts </w:t>
      </w:r>
      <w:r>
        <w:rPr>
          <w:rFonts w:ascii="Consolas" w:hAnsi="Consolas" w:eastAsia="Consolas"/>
          <w:sz w:val="19"/>
        </w:rPr>
        <w:t>run_full_warmup</w:t>
      </w:r>
      <w:r>
        <w:rPr>
          <w:b w:val="0"/>
        </w:rPr>
        <w:t xml:space="preserve"> as a background task at boot (so startup is not delayed) with </w:t>
      </w:r>
      <w:r>
        <w:rPr>
          <w:rFonts w:ascii="Consolas" w:hAnsi="Consolas" w:eastAsia="Consolas"/>
          <w:sz w:val="19"/>
        </w:rPr>
        <w:t>include_llm</w:t>
      </w:r>
      <w:r>
        <w:rPr>
          <w:b w:val="0"/>
        </w:rPr>
        <w:t xml:space="preserve"> true only when </w:t>
      </w:r>
      <w:r>
        <w:rPr>
          <w:rFonts w:ascii="Consolas" w:hAnsi="Consolas" w:eastAsia="Consolas"/>
          <w:sz w:val="19"/>
        </w:rPr>
        <w:t>WARMUP_LLM=1</w:t>
      </w:r>
      <w:r>
        <w:rPr>
          <w:b w:val="0"/>
        </w:rPr>
        <w:t xml:space="preserve">, because the LLM ping spends provider quota. </w:t>
      </w:r>
      <w:r>
        <w:rPr>
          <w:rFonts w:ascii="Consolas" w:hAnsi="Consolas" w:eastAsia="Consolas"/>
          <w:sz w:val="19"/>
        </w:rPr>
        <w:t>POST /warmup</w:t>
      </w:r>
      <w:r>
        <w:rPr>
          <w:b w:val="0"/>
        </w:rPr>
        <w:t xml:space="preserve"> runs the full set including the LLM on demand; it is bearer-protected and rate limited by </w:t>
      </w:r>
      <w:r>
        <w:rPr>
          <w:rFonts w:ascii="Consolas" w:hAnsi="Consolas" w:eastAsia="Consolas"/>
          <w:sz w:val="19"/>
        </w:rPr>
        <w:t>warmup_min_interval_s</w:t>
      </w:r>
      <w:r>
        <w:rPr>
          <w:b w:val="0"/>
        </w:rPr>
        <w:t xml:space="preserve"> (default 30 s, </w:t>
      </w:r>
      <w:r>
        <w:rPr>
          <w:rFonts w:ascii="Consolas" w:hAnsi="Consolas" w:eastAsia="Consolas"/>
          <w:sz w:val="19"/>
        </w:rPr>
        <w:t>WARMUP_MIN_INTERVAL_S</w:t>
      </w:r>
      <w:r>
        <w:rPr>
          <w:b w:val="0"/>
        </w:rPr>
        <w:t>).</w:t>
      </w:r>
    </w:p>
    <w:p>
      <w:r>
        <w:rPr>
          <w:rFonts w:ascii="Consolas" w:hAnsi="Consolas" w:eastAsia="Consolas"/>
          <w:sz w:val="19"/>
        </w:rPr>
        <w:t>agent/warmup.py</w:t>
      </w:r>
      <w:r>
        <w:rPr>
          <w:b w:val="0"/>
        </w:rPr>
        <w:t xml:space="preserve"> also has </w:t>
      </w:r>
      <w:r>
        <w:rPr>
          <w:rFonts w:ascii="Consolas" w:hAnsi="Consolas" w:eastAsia="Consolas"/>
          <w:sz w:val="19"/>
        </w:rPr>
        <w:t>run_warmup_hook</w:t>
      </w:r>
      <w:r>
        <w:rPr>
          <w:b w:val="0"/>
        </w:rPr>
        <w:t xml:space="preserve">, an earlier function that warms the classifier, templates, LLM, ASR and (optionally) vision with logging that refers to a "300s warm-up phase" of the original competition setup. I found no caller of it in the repository other than its own definition; the server and tests use </w:t>
      </w:r>
      <w:r>
        <w:rPr>
          <w:rFonts w:ascii="Consolas" w:hAnsi="Consolas" w:eastAsia="Consolas"/>
          <w:sz w:val="19"/>
        </w:rPr>
        <w:t>run_full_warmup</w:t>
      </w:r>
      <w:r>
        <w:rPr>
          <w:b w:val="0"/>
        </w:rPr>
        <w:t xml:space="preserve">. Treat </w:t>
      </w:r>
      <w:r>
        <w:rPr>
          <w:rFonts w:ascii="Consolas" w:hAnsi="Consolas" w:eastAsia="Consolas"/>
          <w:sz w:val="19"/>
        </w:rPr>
        <w:t>run_warmup_hook</w:t>
      </w:r>
      <w:r>
        <w:rPr>
          <w:b w:val="0"/>
        </w:rPr>
        <w:t xml:space="preserve"> as legacy.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run_full_warmup</w:t>
            </w:r>
          </w:p>
        </w:tc>
        <w:tc>
          <w:tcPr>
            <w:tcW w:type="dxa" w:w="3249"/>
          </w:tcPr>
          <w:p>
            <w:r/>
            <w:r>
              <w:rPr>
                <w:rFonts w:ascii="Consolas" w:hAnsi="Consolas" w:eastAsia="Consolas"/>
                <w:sz w:val="16"/>
              </w:rPr>
              <w:t>agent/warmup.py</w:t>
            </w:r>
          </w:p>
        </w:tc>
        <w:tc>
          <w:tcPr>
            <w:tcW w:type="dxa" w:w="3249"/>
          </w:tcPr>
          <w:p>
            <w:r/>
            <w:r>
              <w:rPr>
                <w:b w:val="0"/>
                <w:sz w:val="18"/>
              </w:rPr>
              <w:t>Warm all runtime models, report timings</w:t>
            </w:r>
          </w:p>
        </w:tc>
      </w:tr>
      <w:tr>
        <w:tc>
          <w:tcPr>
            <w:tcW w:type="dxa" w:w="3249"/>
          </w:tcPr>
          <w:p>
            <w:r/>
            <w:r>
              <w:rPr>
                <w:rFonts w:ascii="Consolas" w:hAnsi="Consolas" w:eastAsia="Consolas"/>
                <w:sz w:val="16"/>
              </w:rPr>
              <w:t>run_warmup_hook</w:t>
            </w:r>
          </w:p>
        </w:tc>
        <w:tc>
          <w:tcPr>
            <w:tcW w:type="dxa" w:w="3249"/>
          </w:tcPr>
          <w:p>
            <w:r/>
            <w:r>
              <w:rPr>
                <w:rFonts w:ascii="Consolas" w:hAnsi="Consolas" w:eastAsia="Consolas"/>
                <w:sz w:val="16"/>
              </w:rPr>
              <w:t>agent/warmup.py</w:t>
            </w:r>
          </w:p>
        </w:tc>
        <w:tc>
          <w:tcPr>
            <w:tcW w:type="dxa" w:w="3249"/>
          </w:tcPr>
          <w:p>
            <w:r/>
            <w:r>
              <w:rPr>
                <w:b w:val="0"/>
                <w:sz w:val="18"/>
              </w:rPr>
              <w:t>Older entry point; unused in the repository</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WARMUP_LLM</w:t>
            </w:r>
          </w:p>
        </w:tc>
        <w:tc>
          <w:tcPr>
            <w:tcW w:type="dxa" w:w="3249"/>
          </w:tcPr>
          <w:p>
            <w:r/>
            <w:r>
              <w:rPr>
                <w:b w:val="0"/>
                <w:sz w:val="18"/>
              </w:rPr>
              <w:t>unset</w:t>
            </w:r>
          </w:p>
        </w:tc>
        <w:tc>
          <w:tcPr>
            <w:tcW w:type="dxa" w:w="3249"/>
          </w:tcPr>
          <w:p>
            <w:r/>
            <w:r>
              <w:rPr>
                <w:rFonts w:ascii="Consolas" w:hAnsi="Consolas" w:eastAsia="Consolas"/>
                <w:sz w:val="16"/>
              </w:rPr>
              <w:t>1</w:t>
            </w:r>
            <w:r>
              <w:rPr>
                <w:b w:val="0"/>
                <w:sz w:val="18"/>
              </w:rPr>
              <w:t xml:space="preserve"> includes the LLM ping in the boot warm-up</w:t>
            </w:r>
          </w:p>
        </w:tc>
      </w:tr>
      <w:tr>
        <w:tc>
          <w:tcPr>
            <w:tcW w:type="dxa" w:w="3249"/>
          </w:tcPr>
          <w:p>
            <w:r/>
            <w:r>
              <w:rPr>
                <w:rFonts w:ascii="Consolas" w:hAnsi="Consolas" w:eastAsia="Consolas"/>
                <w:sz w:val="16"/>
              </w:rPr>
              <w:t>WARMUP_MIN_INTERVAL_S</w:t>
            </w:r>
          </w:p>
        </w:tc>
        <w:tc>
          <w:tcPr>
            <w:tcW w:type="dxa" w:w="3249"/>
          </w:tcPr>
          <w:p>
            <w:r/>
            <w:r>
              <w:rPr>
                <w:rFonts w:ascii="Consolas" w:hAnsi="Consolas" w:eastAsia="Consolas"/>
                <w:sz w:val="16"/>
              </w:rPr>
              <w:t>30</w:t>
            </w:r>
          </w:p>
        </w:tc>
        <w:tc>
          <w:tcPr>
            <w:tcW w:type="dxa" w:w="3249"/>
          </w:tcPr>
          <w:p>
            <w:r/>
            <w:r>
              <w:rPr>
                <w:b w:val="0"/>
                <w:sz w:val="18"/>
              </w:rPr>
              <w:t xml:space="preserve">Minimum seconds between </w:t>
            </w:r>
            <w:r>
              <w:rPr>
                <w:rFonts w:ascii="Consolas" w:hAnsi="Consolas" w:eastAsia="Consolas"/>
                <w:sz w:val="16"/>
              </w:rPr>
              <w:t>POST /warmup</w:t>
            </w:r>
            <w:r>
              <w:rPr>
                <w:b w:val="0"/>
                <w:sz w:val="18"/>
              </w:rPr>
              <w:t xml:space="preserve"> calls</w:t>
            </w:r>
          </w:p>
        </w:tc>
      </w:tr>
    </w:tbl>
    <w:p>
      <w:pPr>
        <w:spacing w:after="40"/>
      </w:pPr>
    </w:p>
    <w:p>
      <w:pPr>
        <w:pStyle w:val="Heading3"/>
      </w:pPr>
      <w:r>
        <w:t>Interactions</w:t>
      </w:r>
    </w:p>
    <w:p>
      <w:r>
        <w:rPr>
          <w:b w:val="0"/>
        </w:rPr>
        <w:t xml:space="preserve">Reads the coordinator's </w:t>
      </w:r>
      <w:r>
        <w:rPr>
          <w:rFonts w:ascii="Consolas" w:hAnsi="Consolas" w:eastAsia="Consolas"/>
          <w:sz w:val="19"/>
        </w:rPr>
        <w:t>intent_classifier</w:t>
      </w:r>
      <w:r>
        <w:rPr>
          <w:b w:val="0"/>
        </w:rPr>
        <w:t xml:space="preserve">, </w:t>
      </w:r>
      <w:r>
        <w:rPr>
          <w:rFonts w:ascii="Consolas" w:hAnsi="Consolas" w:eastAsia="Consolas"/>
          <w:sz w:val="19"/>
        </w:rPr>
        <w:t>asr_processor</w:t>
      </w:r>
      <w:r>
        <w:rPr>
          <w:b w:val="0"/>
        </w:rPr>
        <w:t xml:space="preserve">, </w:t>
      </w:r>
      <w:r>
        <w:rPr>
          <w:rFonts w:ascii="Consolas" w:hAnsi="Consolas" w:eastAsia="Consolas"/>
          <w:sz w:val="19"/>
        </w:rPr>
        <w:t>planner.client.backend</w:t>
      </w:r>
      <w:r>
        <w:rPr>
          <w:b w:val="0"/>
        </w:rPr>
        <w:t xml:space="preserve"> and </w:t>
      </w:r>
      <w:r>
        <w:rPr>
          <w:rFonts w:ascii="Consolas" w:hAnsi="Consolas" w:eastAsia="Consolas"/>
          <w:sz w:val="19"/>
        </w:rPr>
        <w:t>tts_backend</w:t>
      </w:r>
      <w:r>
        <w:rPr>
          <w:b w:val="0"/>
        </w:rPr>
        <w:t xml:space="preserve">; writes </w:t>
      </w:r>
      <w:r>
        <w:rPr>
          <w:rFonts w:ascii="Consolas" w:hAnsi="Consolas" w:eastAsia="Consolas"/>
          <w:sz w:val="19"/>
        </w:rPr>
        <w:t>warmup_report</w:t>
      </w:r>
      <w:r>
        <w:rPr>
          <w:b w:val="0"/>
        </w:rPr>
        <w:t xml:space="preserve">; consumed by </w:t>
      </w:r>
      <w:r>
        <w:rPr>
          <w:rFonts w:ascii="Consolas" w:hAnsi="Consolas" w:eastAsia="Consolas"/>
          <w:sz w:val="19"/>
        </w:rPr>
        <w:t>/health</w:t>
      </w:r>
      <w:r>
        <w:rPr>
          <w:b w:val="0"/>
        </w:rPr>
        <w:t xml:space="preserve"> and </w:t>
      </w:r>
      <w:r>
        <w:rPr>
          <w:rFonts w:ascii="Consolas" w:hAnsi="Consolas" w:eastAsia="Consolas"/>
          <w:sz w:val="19"/>
        </w:rPr>
        <w:t>/warmup</w:t>
      </w:r>
      <w:r>
        <w:rPr>
          <w:b w:val="0"/>
        </w:rPr>
        <w:t>.</w:t>
      </w:r>
    </w:p>
    <w:p>
      <w:pPr>
        <w:pStyle w:val="Heading3"/>
      </w:pPr>
      <w:r>
        <w:t>Failure modes and guarantees</w:t>
      </w:r>
    </w:p>
    <w:p>
      <w:r>
        <w:rPr>
          <w:b w:val="0"/>
        </w:rPr>
        <w:t xml:space="preserve">A failing stage never stops the others. The boot warm-up task is cancelled on shutdown. While the classifier is still loading, </w:t>
      </w:r>
      <w:r>
        <w:rPr>
          <w:rFonts w:ascii="Consolas" w:hAnsi="Consolas" w:eastAsia="Consolas"/>
          <w:sz w:val="19"/>
        </w:rPr>
        <w:t>_classify</w:t>
      </w:r>
      <w:r>
        <w:rPr>
          <w:b w:val="0"/>
        </w:rPr>
        <w:t xml:space="preserve"> already answers with the keyword heuristic, so a turn that arrives mid-warm-up does not wait. Warm-up is best effort: a failed stage simply means the corresponding first call is slow.</w:t>
      </w:r>
    </w:p>
    <w:p>
      <w:pPr>
        <w:pStyle w:val="Heading3"/>
      </w:pPr>
      <w:r>
        <w:t>Worked example</w:t>
      </w:r>
    </w:p>
    <w:p>
      <w:r>
        <w:rPr>
          <w:b w:val="0"/>
        </w:rPr>
        <w:t xml:space="preserve">A server started with </w:t>
      </w:r>
      <w:r>
        <w:rPr>
          <w:rFonts w:ascii="Consolas" w:hAnsi="Consolas" w:eastAsia="Consolas"/>
          <w:sz w:val="19"/>
        </w:rPr>
        <w:t>WARMUP_LLM=0</w:t>
      </w:r>
      <w:r>
        <w:rPr>
          <w:b w:val="0"/>
        </w:rPr>
        <w:t xml:space="preserve"> ends with a report such as </w:t>
      </w:r>
      <w:r>
        <w:rPr>
          <w:rFonts w:ascii="Consolas" w:hAnsi="Consolas" w:eastAsia="Consolas"/>
          <w:sz w:val="19"/>
        </w:rPr>
        <w:t>classifier ok</w:t>
      </w:r>
      <w:r>
        <w:rPr>
          <w:b w:val="0"/>
        </w:rPr>
        <w:t xml:space="preserve">, </w:t>
      </w:r>
      <w:r>
        <w:rPr>
          <w:rFonts w:ascii="Consolas" w:hAnsi="Consolas" w:eastAsia="Consolas"/>
          <w:sz w:val="19"/>
        </w:rPr>
        <w:t>vad ok</w:t>
      </w:r>
      <w:r>
        <w:rPr>
          <w:b w:val="0"/>
        </w:rPr>
        <w:t xml:space="preserve">, </w:t>
      </w:r>
      <w:r>
        <w:rPr>
          <w:rFonts w:ascii="Consolas" w:hAnsi="Consolas" w:eastAsia="Consolas"/>
          <w:sz w:val="19"/>
        </w:rPr>
        <w:t>asr ok</w:t>
      </w:r>
      <w:r>
        <w:rPr>
          <w:b w:val="0"/>
        </w:rPr>
        <w:t xml:space="preserve">, </w:t>
      </w:r>
      <w:r>
        <w:rPr>
          <w:rFonts w:ascii="Consolas" w:hAnsi="Consolas" w:eastAsia="Consolas"/>
          <w:sz w:val="19"/>
        </w:rPr>
        <w:t>llm</w:t>
      </w:r>
      <w:r>
        <w:rPr>
          <w:b w:val="0"/>
        </w:rPr>
        <w:t xml:space="preserve"> absent, </w:t>
      </w:r>
      <w:r>
        <w:rPr>
          <w:rFonts w:ascii="Consolas" w:hAnsi="Consolas" w:eastAsia="Consolas"/>
          <w:sz w:val="19"/>
        </w:rPr>
        <w:t>vision ok</w:t>
      </w:r>
      <w:r>
        <w:rPr>
          <w:b w:val="0"/>
        </w:rPr>
        <w:t xml:space="preserve"> and the totals; </w:t>
      </w:r>
      <w:r>
        <w:rPr>
          <w:rFonts w:ascii="Consolas" w:hAnsi="Consolas" w:eastAsia="Consolas"/>
          <w:sz w:val="19"/>
        </w:rPr>
        <w:t>GET /health</w:t>
      </w:r>
      <w:r>
        <w:rPr>
          <w:b w:val="0"/>
        </w:rPr>
        <w:t xml:space="preserve"> then shows the report. </w:t>
      </w:r>
      <w:r>
        <w:rPr>
          <w:rFonts w:ascii="Consolas" w:hAnsi="Consolas" w:eastAsia="Consolas"/>
          <w:sz w:val="19"/>
        </w:rPr>
        <w:t>POST /warmup</w:t>
      </w:r>
      <w:r>
        <w:rPr>
          <w:b w:val="0"/>
        </w:rPr>
        <w:t xml:space="preserve"> immediately after returns the same stages plus </w:t>
      </w:r>
      <w:r>
        <w:rPr>
          <w:rFonts w:ascii="Consolas" w:hAnsi="Consolas" w:eastAsia="Consolas"/>
          <w:sz w:val="19"/>
        </w:rPr>
        <w:t>llm</w:t>
      </w:r>
      <w:r>
        <w:rPr>
          <w:b w:val="0"/>
        </w:rPr>
        <w:t xml:space="preserve">, and a second </w:t>
      </w:r>
      <w:r>
        <w:rPr>
          <w:rFonts w:ascii="Consolas" w:hAnsi="Consolas" w:eastAsia="Consolas"/>
          <w:sz w:val="19"/>
        </w:rPr>
        <w:t>POST /warmup</w:t>
      </w:r>
      <w:r>
        <w:rPr>
          <w:b w:val="0"/>
        </w:rPr>
        <w:t xml:space="preserve"> within 30 s returns the rate-limit error with </w:t>
      </w:r>
      <w:r>
        <w:rPr>
          <w:rFonts w:ascii="Consolas" w:hAnsi="Consolas" w:eastAsia="Consolas"/>
          <w:sz w:val="19"/>
        </w:rPr>
        <w:t>retry_after_s</w:t>
      </w:r>
      <w:r>
        <w:rPr>
          <w:b w:val="0"/>
        </w:rPr>
        <w:t>.</w:t>
      </w:r>
    </w:p>
    <w:p>
      <w:pPr>
        <w:pStyle w:val="Heading3"/>
      </w:pPr>
      <w:r>
        <w:t>Tests that cover it</w:t>
      </w:r>
    </w:p>
    <w:p>
      <w:r>
        <w:rPr>
          <w:rFonts w:ascii="Consolas" w:hAnsi="Consolas" w:eastAsia="Consolas"/>
          <w:sz w:val="19"/>
        </w:rPr>
        <w:t>tests/test_full_warmup.py</w:t>
      </w:r>
      <w:r>
        <w:rPr>
          <w:b w:val="0"/>
        </w:rPr>
        <w:t>: every stage reported and the used instances warmed, one failing stage does not stop others, and the first call after warm-up is at steady state.</w:t>
      </w:r>
    </w:p>
    <w:p>
      <w:pPr>
        <w:pStyle w:val="Heading2"/>
      </w:pPr>
      <w:r>
        <w:t>11. Summary of design choices</w:t>
      </w:r>
    </w:p>
    <w:p>
      <w:pPr>
        <w:pStyle w:val="ListBullet"/>
      </w:pPr>
      <w:r>
        <w:rPr>
          <w:b/>
        </w:rPr>
        <w:t>One serialized loop, many short tasks.</w:t>
      </w:r>
      <w:r>
        <w:rPr>
          <w:b w:val="0"/>
        </w:rPr>
        <w:t xml:space="preserve"> Routing is serialized for ordering; slow work is spawned. This makes the interrupt path latency independent of LLM or tool duration.</w:t>
      </w:r>
    </w:p>
    <w:p>
      <w:pPr>
        <w:pStyle w:val="ListBullet"/>
      </w:pPr>
      <w:r>
        <w:rPr>
          <w:b/>
        </w:rPr>
        <w:t>Epoch checks at three levels.</w:t>
      </w:r>
      <w:r>
        <w:rPr>
          <w:b w:val="0"/>
        </w:rPr>
        <w:t xml:space="preserve"> Task cancellation, result discard and plan discard each stop stale work independently, and the trace logger refuses epoch regressions at the output gate.</w:t>
      </w:r>
    </w:p>
    <w:p>
      <w:pPr>
        <w:pStyle w:val="ListBullet"/>
      </w:pPr>
      <w:r>
        <w:rPr>
          <w:b/>
        </w:rPr>
        <w:t>Everything outbound through one gate.</w:t>
      </w:r>
      <w:r>
        <w:rPr>
          <w:b w:val="0"/>
        </w:rPr>
        <w:t xml:space="preserve"> </w:t>
      </w:r>
      <w:r>
        <w:rPr>
          <w:rFonts w:ascii="Consolas" w:hAnsi="Consolas" w:eastAsia="Consolas"/>
          <w:sz w:val="19"/>
        </w:rPr>
        <w:t>emit_action</w:t>
      </w:r>
      <w:r>
        <w:rPr>
          <w:b w:val="0"/>
        </w:rPr>
        <w:t xml:space="preserve"> is the place for validation, metrics, artifact capture and speech, so those cannot be bypassed by a code path.</w:t>
      </w:r>
    </w:p>
    <w:p>
      <w:pPr>
        <w:pStyle w:val="ListBullet"/>
      </w:pPr>
      <w:r>
        <w:rPr>
          <w:b/>
        </w:rPr>
        <w:t>Observability as a first-class output.</w:t>
      </w:r>
      <w:r>
        <w:rPr>
          <w:b w:val="0"/>
        </w:rPr>
        <w:t xml:space="preserve"> Trace records (with classifier scores), reaction-latency histograms and epoch-tagged logs make "why did the agent do that" answerable from artefacts rather than from memory.</w:t>
      </w:r>
    </w:p>
    <w:p>
      <w:pPr>
        <w:pStyle w:val="ListBullet"/>
      </w:pPr>
      <w:r>
        <w:rPr>
          <w:b/>
        </w:rPr>
        <w:t>Known limitations.</w:t>
      </w:r>
      <w:r>
        <w:rPr>
          <w:b w:val="0"/>
        </w:rPr>
        <w:t xml:space="preserve"> Debounce plans only the last text of a burst and delays typed-text cancellation by the window; sessions and traces live in process memory; the trace logger's per-session dictionaries are not freed on eviction; </w:t>
      </w:r>
      <w:r>
        <w:rPr>
          <w:rFonts w:ascii="Consolas" w:hAnsi="Consolas" w:eastAsia="Consolas"/>
          <w:sz w:val="19"/>
        </w:rPr>
        <w:t>run_warmup_hook</w:t>
      </w:r>
      <w:r>
        <w:rPr>
          <w:b w:val="0"/>
        </w:rPr>
        <w:t xml:space="preserve"> and parts of the schema package exports are leftovers.</w:t>
      </w:r>
    </w:p>
    <w:p>
      <w:r>
        <w:br w:type="page"/>
      </w:r>
    </w:p>
    <w:p>
      <w:pPr>
        <w:pStyle w:val="Heading1"/>
      </w:pPr>
      <w:r>
        <w:t>Fast Path, Slow Path and Reply Summaries (Tiers 1, 2 and 3)</w:t>
      </w:r>
    </w:p>
    <w:p>
      <w:pPr>
        <w:pStyle w:val="Heading2"/>
      </w:pPr>
      <w:r>
        <w:t>1. Overview: why three tiers</w:t>
      </w:r>
    </w:p>
    <w:p>
      <w:r>
        <w:rPr>
          <w:b w:val="0"/>
        </w:rPr>
        <w:t>Kairos has one hard product requirement: the user must feel that the agent reacts immediately, even though the real reasoning step is a network call to a large language model that takes seconds. The code answers this with a three tier design. Each tier has a different latency class, a different failure profile and a different job.</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2"/>
          </w:tcPr>
          <w:p>
            <w:r/>
            <w:r>
              <w:rPr>
                <w:b/>
                <w:sz w:val="18"/>
              </w:rPr>
              <w:t>Tier</w:t>
            </w:r>
          </w:p>
        </w:tc>
        <w:tc>
          <w:tcPr>
            <w:tcW w:type="dxa" w:w="1949"/>
            <w:shd w:val="clear" w:color="auto" w:fill="DCE6F2"/>
          </w:tcPr>
          <w:p>
            <w:r/>
            <w:r>
              <w:rPr>
                <w:b/>
                <w:sz w:val="18"/>
              </w:rPr>
              <w:t>Job</w:t>
            </w:r>
          </w:p>
        </w:tc>
        <w:tc>
          <w:tcPr>
            <w:tcW w:type="dxa" w:w="1949"/>
            <w:shd w:val="clear" w:color="auto" w:fill="DCE6F2"/>
          </w:tcPr>
          <w:p>
            <w:r/>
            <w:r>
              <w:rPr>
                <w:b/>
                <w:sz w:val="18"/>
              </w:rPr>
              <w:t>Code</w:t>
            </w:r>
          </w:p>
        </w:tc>
        <w:tc>
          <w:tcPr>
            <w:tcW w:type="dxa" w:w="1949"/>
            <w:shd w:val="clear" w:color="auto" w:fill="DCE6F2"/>
          </w:tcPr>
          <w:p>
            <w:r/>
            <w:r>
              <w:rPr>
                <w:b/>
                <w:sz w:val="18"/>
              </w:rPr>
              <w:t>Cost class</w:t>
            </w:r>
          </w:p>
        </w:tc>
        <w:tc>
          <w:tcPr>
            <w:tcW w:type="dxa" w:w="1949"/>
            <w:shd w:val="clear" w:color="auto" w:fill="DCE6F2"/>
          </w:tcPr>
          <w:p>
            <w:r/>
            <w:r>
              <w:rPr>
                <w:b/>
                <w:sz w:val="18"/>
              </w:rPr>
              <w:t>Can it be wrong?</w:t>
            </w:r>
          </w:p>
        </w:tc>
      </w:tr>
      <w:tr>
        <w:tc>
          <w:tcPr>
            <w:tcW w:type="dxa" w:w="1949"/>
          </w:tcPr>
          <w:p>
            <w:r/>
            <w:r>
              <w:rPr>
                <w:b w:val="0"/>
                <w:sz w:val="18"/>
              </w:rPr>
              <w:t>Tier 1</w:t>
            </w:r>
          </w:p>
        </w:tc>
        <w:tc>
          <w:tcPr>
            <w:tcW w:type="dxa" w:w="1949"/>
          </w:tcPr>
          <w:p>
            <w:r/>
            <w:r>
              <w:rPr>
                <w:b w:val="0"/>
                <w:sz w:val="18"/>
              </w:rPr>
              <w:t>Decide whether an utterance is an interruption or correction of work in flight</w:t>
            </w:r>
          </w:p>
        </w:tc>
        <w:tc>
          <w:tcPr>
            <w:tcW w:type="dxa" w:w="1949"/>
          </w:tcPr>
          <w:p>
            <w:r/>
            <w:r>
              <w:rPr>
                <w:rFonts w:ascii="Consolas" w:hAnsi="Consolas" w:eastAsia="Consolas"/>
                <w:sz w:val="16"/>
              </w:rPr>
              <w:t>agent/fast_path/intent_classifier.py</w:t>
            </w:r>
          </w:p>
        </w:tc>
        <w:tc>
          <w:tcPr>
            <w:tcW w:type="dxa" w:w="1949"/>
          </w:tcPr>
          <w:p>
            <w:r/>
            <w:r>
              <w:rPr>
                <w:b w:val="0"/>
                <w:sz w:val="18"/>
              </w:rPr>
              <w:t>a few milliseconds of CPU, inline</w:t>
            </w:r>
          </w:p>
        </w:tc>
        <w:tc>
          <w:tcPr>
            <w:tcW w:type="dxa" w:w="1949"/>
          </w:tcPr>
          <w:p>
            <w:r/>
            <w:r>
              <w:rPr>
                <w:b w:val="0"/>
                <w:sz w:val="18"/>
              </w:rPr>
              <w:t>yes, so it is confidence gated</w:t>
            </w:r>
          </w:p>
        </w:tc>
      </w:tr>
      <w:tr>
        <w:tc>
          <w:tcPr>
            <w:tcW w:type="dxa" w:w="1949"/>
          </w:tcPr>
          <w:p>
            <w:r/>
            <w:r>
              <w:rPr>
                <w:b w:val="0"/>
                <w:sz w:val="18"/>
              </w:rPr>
              <w:t>Tier 2</w:t>
            </w:r>
          </w:p>
        </w:tc>
        <w:tc>
          <w:tcPr>
            <w:tcW w:type="dxa" w:w="1949"/>
          </w:tcPr>
          <w:p>
            <w:r/>
            <w:r>
              <w:rPr>
                <w:b w:val="0"/>
                <w:sz w:val="18"/>
              </w:rPr>
              <w:t>Say something at once (filler or acknowledgement)</w:t>
            </w:r>
          </w:p>
        </w:tc>
        <w:tc>
          <w:tcPr>
            <w:tcW w:type="dxa" w:w="1949"/>
          </w:tcPr>
          <w:p>
            <w:r/>
            <w:r>
              <w:rPr>
                <w:rFonts w:ascii="Consolas" w:hAnsi="Consolas" w:eastAsia="Consolas"/>
                <w:sz w:val="16"/>
              </w:rPr>
              <w:t>agent/fast_path/templates.py</w:t>
            </w:r>
          </w:p>
        </w:tc>
        <w:tc>
          <w:tcPr>
            <w:tcW w:type="dxa" w:w="1949"/>
          </w:tcPr>
          <w:p>
            <w:r/>
            <w:r>
              <w:rPr>
                <w:b w:val="0"/>
                <w:sz w:val="18"/>
              </w:rPr>
              <w:t>microseconds, no model</w:t>
            </w:r>
          </w:p>
        </w:tc>
        <w:tc>
          <w:tcPr>
            <w:tcW w:type="dxa" w:w="1949"/>
          </w:tcPr>
          <w:p>
            <w:r/>
            <w:r>
              <w:rPr>
                <w:b w:val="0"/>
                <w:sz w:val="18"/>
              </w:rPr>
              <w:t>no claims of completion are ever made</w:t>
            </w:r>
          </w:p>
        </w:tc>
      </w:tr>
      <w:tr>
        <w:tc>
          <w:tcPr>
            <w:tcW w:type="dxa" w:w="1949"/>
          </w:tcPr>
          <w:p>
            <w:r/>
            <w:r>
              <w:rPr>
                <w:b w:val="0"/>
                <w:sz w:val="18"/>
              </w:rPr>
              <w:t>Tier 3</w:t>
            </w:r>
          </w:p>
        </w:tc>
        <w:tc>
          <w:tcPr>
            <w:tcW w:type="dxa" w:w="1949"/>
          </w:tcPr>
          <w:p>
            <w:r/>
            <w:r>
              <w:rPr>
                <w:b w:val="0"/>
                <w:sz w:val="18"/>
              </w:rPr>
              <w:t>Understand the request, choose a tool and arguments, or reply</w:t>
            </w:r>
          </w:p>
        </w:tc>
        <w:tc>
          <w:tcPr>
            <w:tcW w:type="dxa" w:w="1949"/>
          </w:tcPr>
          <w:p>
            <w:r/>
            <w:r>
              <w:rPr>
                <w:rFonts w:ascii="Consolas" w:hAnsi="Consolas" w:eastAsia="Consolas"/>
                <w:sz w:val="16"/>
              </w:rPr>
              <w:t>agent/slow_path/planner.py</w:t>
            </w:r>
          </w:p>
        </w:tc>
        <w:tc>
          <w:tcPr>
            <w:tcW w:type="dxa" w:w="1949"/>
          </w:tcPr>
          <w:p>
            <w:r/>
            <w:r>
              <w:rPr>
                <w:b w:val="0"/>
                <w:sz w:val="18"/>
              </w:rPr>
              <w:t>one LLM round trip (seconds)</w:t>
            </w:r>
          </w:p>
        </w:tc>
        <w:tc>
          <w:tcPr>
            <w:tcW w:type="dxa" w:w="1949"/>
          </w:tcPr>
          <w:p>
            <w:r/>
            <w:r>
              <w:rPr>
                <w:b w:val="0"/>
                <w:sz w:val="18"/>
              </w:rPr>
              <w:t>yes, so output is validated before dispatch</w:t>
            </w:r>
          </w:p>
        </w:tc>
      </w:tr>
      <w:tr>
        <w:tc>
          <w:tcPr>
            <w:tcW w:type="dxa" w:w="1949"/>
          </w:tcPr>
          <w:p>
            <w:r/>
            <w:r>
              <w:rPr>
                <w:b w:val="0"/>
                <w:sz w:val="18"/>
              </w:rPr>
              <w:t>Reply summaries</w:t>
            </w:r>
          </w:p>
        </w:tc>
        <w:tc>
          <w:tcPr>
            <w:tcW w:type="dxa" w:w="1949"/>
          </w:tcPr>
          <w:p>
            <w:r/>
            <w:r>
              <w:rPr>
                <w:b w:val="0"/>
                <w:sz w:val="18"/>
              </w:rPr>
              <w:t>Turn a finished tool result into a spoken sentence</w:t>
            </w:r>
          </w:p>
        </w:tc>
        <w:tc>
          <w:tcPr>
            <w:tcW w:type="dxa" w:w="1949"/>
          </w:tcPr>
          <w:p>
            <w:r/>
            <w:r>
              <w:rPr>
                <w:rFonts w:ascii="Consolas" w:hAnsi="Consolas" w:eastAsia="Consolas"/>
                <w:sz w:val="16"/>
              </w:rPr>
              <w:t>agent/tool_summaries.py</w:t>
            </w:r>
          </w:p>
        </w:tc>
        <w:tc>
          <w:tcPr>
            <w:tcW w:type="dxa" w:w="1949"/>
          </w:tcPr>
          <w:p>
            <w:r/>
            <w:r>
              <w:rPr>
                <w:b w:val="0"/>
                <w:sz w:val="18"/>
              </w:rPr>
              <w:t>microseconds, no LLM</w:t>
            </w:r>
          </w:p>
        </w:tc>
        <w:tc>
          <w:tcPr>
            <w:tcW w:type="dxa" w:w="1949"/>
          </w:tcPr>
          <w:p>
            <w:r/>
            <w:r>
              <w:rPr>
                <w:b w:val="0"/>
                <w:sz w:val="18"/>
              </w:rPr>
              <w:t>deterministic</w:t>
            </w:r>
          </w:p>
        </w:tc>
      </w:tr>
    </w:tbl>
    <w:p>
      <w:pPr>
        <w:spacing w:after="40"/>
      </w:pPr>
    </w:p>
    <w:p>
      <w:r>
        <w:rPr>
          <w:b w:val="0"/>
        </w:rPr>
        <w:t>The design principle, repeated in the module docstrings, is that nothing on the latency sensitive path waits for the LLM. The filler is emitted before the planner is even called. The summary of a tool result is built from a template instead of asking the model "please describe this result". The classifier never blocks on its own model load.</w:t>
      </w:r>
    </w:p>
    <w:p>
      <w:r>
        <w:rPr>
          <w:b w:val="0"/>
        </w:rPr>
        <w:t xml:space="preserve">The three tiers are orchestrated by </w:t>
      </w:r>
      <w:r>
        <w:rPr>
          <w:rFonts w:ascii="Consolas" w:hAnsi="Consolas" w:eastAsia="Consolas"/>
          <w:sz w:val="19"/>
        </w:rPr>
        <w:t>AgentCoordinator._handle_user_text</w:t>
      </w:r>
      <w:r>
        <w:rPr>
          <w:b w:val="0"/>
        </w:rPr>
        <w:t xml:space="preserve"> in </w:t>
      </w:r>
      <w:r>
        <w:rPr>
          <w:rFonts w:ascii="Consolas" w:hAnsi="Consolas" w:eastAsia="Consolas"/>
          <w:sz w:val="19"/>
        </w:rPr>
        <w:t>agent/coordinator.py</w:t>
      </w:r>
      <w:r>
        <w:rPr>
          <w:b w:val="0"/>
        </w:rPr>
        <w:t>. This document covers the tier components themselves and how that function wires them together. The coordinator, epoch model and session state are described in their own chapters; the LLM client that the planner calls is described in the next chapter (</w:t>
      </w:r>
      <w:r>
        <w:rPr>
          <w:rFonts w:ascii="Consolas" w:hAnsi="Consolas" w:eastAsia="Consolas"/>
          <w:sz w:val="19"/>
        </w:rPr>
        <w:t>05_llm_layer.md</w:t>
      </w:r>
      <w:r>
        <w:rPr>
          <w:b w:val="0"/>
        </w:rPr>
        <w:t>).</w:t>
      </w:r>
    </w:p>
    <w:p>
      <w:pPr>
        <w:pStyle w:val="Heading3"/>
      </w:pPr>
      <w:r>
        <w:t>The data flow for one typed message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user text</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debounce (0.10 s window, coalesces bursts)         coordinator._flush_after_delay</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_handle_user_text</w:t>
            </w:r>
          </w:p>
          <w:p>
            <w:pPr>
              <w:spacing w:after="0"/>
            </w:pPr>
            <w:r>
              <w:rPr>
                <w:rFonts w:ascii="Consolas" w:hAnsi="Consolas"/>
                <w:sz w:val="17"/>
              </w:rPr>
              <w:t xml:space="preserve">    |-- pending "did you mean to change that?" answer? --&gt; yes: replay original, force interrupt</w:t>
            </w:r>
          </w:p>
          <w:p>
            <w:pPr>
              <w:spacing w:after="0"/>
            </w:pPr>
            <w:r>
              <w:rPr>
                <w:rFonts w:ascii="Consolas" w:hAnsi="Consolas"/>
                <w:sz w:val="17"/>
              </w:rPr>
              <w:t xml:space="preserve">    |                                                      no : "Okay, I'll carry on" and stop</w:t>
            </w:r>
          </w:p>
          <w:p>
            <w:pPr>
              <w:spacing w:after="0"/>
            </w:pPr>
            <w:r>
              <w:rPr>
                <w:rFonts w:ascii="Consolas" w:hAnsi="Consolas"/>
                <w:sz w:val="17"/>
              </w:rPr>
              <w:t xml:space="preserve">    v</w:t>
            </w:r>
          </w:p>
          <w:p>
            <w:pPr>
              <w:spacing w:after="0"/>
            </w:pPr>
            <w:r>
              <w:rPr>
                <w:rFonts w:ascii="Consolas" w:hAnsi="Consolas"/>
                <w:sz w:val="17"/>
              </w:rPr>
              <w:t xml:space="preserve"> Tier 1  _classify(text) -&gt; {decision: act | clarify | continue, confidence_score, ...}</w:t>
            </w:r>
          </w:p>
          <w:p>
            <w:pPr>
              <w:spacing w:after="0"/>
            </w:pPr>
            <w:r>
              <w:rPr>
                <w:rFonts w:ascii="Consolas" w:hAnsi="Consolas"/>
                <w:sz w:val="17"/>
              </w:rPr>
              <w:t xml:space="preserve">    |        logged to the trace (TraceLogger.log_classification)</w:t>
            </w:r>
          </w:p>
          <w:p>
            <w:pPr>
              <w:spacing w:after="0"/>
            </w:pPr>
            <w:r>
              <w:rPr>
                <w:rFonts w:ascii="Consolas" w:hAnsi="Consolas"/>
                <w:sz w:val="17"/>
              </w:rPr>
              <w:t xml:space="preserve">    |</w:t>
            </w:r>
          </w:p>
          <w:p>
            <w:pPr>
              <w:spacing w:after="0"/>
            </w:pPr>
            <w:r>
              <w:rPr>
                <w:rFonts w:ascii="Consolas" w:hAnsi="Consolas"/>
                <w:sz w:val="17"/>
              </w:rPr>
              <w:t xml:space="preserve">    |-- clarify AND work in flight AND not otherwise interrupt --&gt; ask (yes / no), STOP</w:t>
            </w:r>
          </w:p>
          <w:p>
            <w:pPr>
              <w:spacing w:after="0"/>
            </w:pPr>
            <w:r>
              <w:rPr>
                <w:rFonts w:ascii="Consolas" w:hAnsi="Consolas"/>
                <w:sz w:val="17"/>
              </w:rPr>
              <w:t xml:space="preserve">    |-- act --&gt; session.bump_epoch(), cancel stale calls</w:t>
            </w:r>
          </w:p>
          <w:p>
            <w:pPr>
              <w:spacing w:after="0"/>
            </w:pPr>
            <w:r>
              <w:rPr>
                <w:rFonts w:ascii="Consolas" w:hAnsi="Consolas"/>
                <w:sz w:val="17"/>
              </w:rPr>
              <w:t xml:space="preserve">    v</w:t>
            </w:r>
          </w:p>
          <w:p>
            <w:pPr>
              <w:spacing w:after="0"/>
            </w:pPr>
            <w:r>
              <w:rPr>
                <w:rFonts w:ascii="Consolas" w:hAnsi="Consolas"/>
                <w:sz w:val="17"/>
              </w:rPr>
              <w:t xml:space="preserve"> Tier 2  generate_filler(intent, slots, is_interruption) -&gt; FillerAction   (immediate)</w:t>
            </w:r>
          </w:p>
          <w:p>
            <w:pPr>
              <w:spacing w:after="0"/>
            </w:pPr>
            <w:r>
              <w:rPr>
                <w:rFonts w:ascii="Consolas" w:hAnsi="Consolas"/>
                <w:sz w:val="17"/>
              </w:rPr>
              <w:t xml:space="preserve">    v</w:t>
            </w:r>
          </w:p>
          <w:p>
            <w:pPr>
              <w:spacing w:after="0"/>
            </w:pPr>
            <w:r>
              <w:rPr>
                <w:rFonts w:ascii="Consolas" w:hAnsi="Consolas"/>
                <w:sz w:val="17"/>
              </w:rPr>
              <w:t xml:space="preserve"> Tier 3  planner.plan(event, session, plan_epoch)   -- LLM call, soft/hard deadlines</w:t>
            </w:r>
          </w:p>
          <w:p>
            <w:pPr>
              <w:spacing w:after="0"/>
            </w:pPr>
            <w:r>
              <w:rPr>
                <w:rFonts w:ascii="Consolas" w:hAnsi="Consolas"/>
                <w:sz w:val="17"/>
              </w:rPr>
              <w:t xml:space="preserve">    |        stale (epoch moved on) ? -&gt; return [] and emit nothing</w:t>
            </w:r>
          </w:p>
          <w:p>
            <w:pPr>
              <w:spacing w:after="0"/>
            </w:pPr>
            <w:r>
              <w:rPr>
                <w:rFonts w:ascii="Consolas" w:hAnsi="Consolas"/>
                <w:sz w:val="17"/>
              </w:rPr>
              <w:t xml:space="preserve">    |        tool_call  -&gt; validate -&gt; stage slots -&gt; register call -&gt; ToolCallAction</w:t>
            </w:r>
          </w:p>
          <w:p>
            <w:pPr>
              <w:spacing w:after="0"/>
            </w:pPr>
            <w:r>
              <w:rPr>
                <w:rFonts w:ascii="Consolas" w:hAnsi="Consolas"/>
                <w:sz w:val="17"/>
              </w:rPr>
              <w:t xml:space="preserve">    |        clarification / spoken_response -&gt; action</w:t>
            </w:r>
          </w:p>
          <w:p>
            <w:pPr>
              <w:spacing w:after="0"/>
            </w:pPr>
            <w:r>
              <w:rPr>
                <w:rFonts w:ascii="Consolas" w:hAnsi="Consolas"/>
                <w:sz w:val="17"/>
              </w:rPr>
              <w:t xml:space="preserve">    |        always: state snapshot</w:t>
            </w:r>
          </w:p>
          <w:p>
            <w:pPr>
              <w:spacing w:after="0"/>
            </w:pPr>
            <w:r>
              <w:rPr>
                <w:rFonts w:ascii="Consolas" w:hAnsi="Consolas"/>
                <w:sz w:val="17"/>
              </w:rPr>
              <w:t xml:space="preserve">    v</w:t>
            </w:r>
          </w:p>
          <w:p>
            <w:pPr>
              <w:spacing w:after="0"/>
            </w:pPr>
            <w:r>
              <w:rPr>
                <w:rFonts w:ascii="Consolas" w:hAnsi="Consolas"/>
                <w:sz w:val="17"/>
              </w:rPr>
              <w:t xml:space="preserve"> _dispatch_actions -&gt; emit actions, spawn tool task</w:t>
            </w:r>
          </w:p>
          <w:p>
            <w:pPr>
              <w:spacing w:after="0"/>
            </w:pPr>
            <w:r>
              <w:rPr>
                <w:rFonts w:ascii="Consolas" w:hAnsi="Consolas"/>
                <w:sz w:val="17"/>
              </w:rPr>
              <w:t xml:space="preserve">    ...later, tool result arrives...</w:t>
            </w:r>
          </w:p>
          <w:p>
            <w:pPr>
              <w:spacing w:after="0"/>
            </w:pPr>
            <w:r>
              <w:rPr>
                <w:rFonts w:ascii="Consolas" w:hAnsi="Consolas"/>
                <w:sz w:val="17"/>
              </w:rPr>
              <w:t xml:space="preserve"> summarize_tool_result / summarize_tool_error -&gt; SpokenResponseAction (no LLM)</w:t>
            </w:r>
          </w:p>
        </w:tc>
      </w:tr>
    </w:tbl>
    <w:p>
      <w:pPr>
        <w:spacing w:after="40"/>
      </w:pPr>
    </w:p>
    <w:p>
      <w:pPr>
        <w:pStyle w:val="Heading3"/>
      </w:pPr>
      <w:r>
        <w:t>Latency budget</w:t>
      </w:r>
    </w:p>
    <w:p>
      <w:r>
        <w:rPr>
          <w:b w:val="0"/>
        </w:rPr>
        <w:t xml:space="preserve">The code and docstrings give these targets and measures. They are targets stated in comments, not guarantees measured here; measured results come from the eval harness and the </w:t>
      </w:r>
      <w:r>
        <w:rPr>
          <w:rFonts w:ascii="Consolas" w:hAnsi="Consolas" w:eastAsia="Consolas"/>
          <w:sz w:val="19"/>
        </w:rPr>
        <w:t>/metrics</w:t>
      </w:r>
      <w:r>
        <w:rPr>
          <w:b w:val="0"/>
        </w:rPr>
        <w:t xml:space="preserve"> histograms.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Stage</w:t>
            </w:r>
          </w:p>
        </w:tc>
        <w:tc>
          <w:tcPr>
            <w:tcW w:type="dxa" w:w="3249"/>
            <w:shd w:val="clear" w:color="auto" w:fill="DCE6F2"/>
          </w:tcPr>
          <w:p>
            <w:r/>
            <w:r>
              <w:rPr>
                <w:b/>
                <w:sz w:val="18"/>
              </w:rPr>
              <w:t>Budget stated in code</w:t>
            </w:r>
          </w:p>
        </w:tc>
        <w:tc>
          <w:tcPr>
            <w:tcW w:type="dxa" w:w="3249"/>
            <w:shd w:val="clear" w:color="auto" w:fill="DCE6F2"/>
          </w:tcPr>
          <w:p>
            <w:r/>
            <w:r>
              <w:rPr>
                <w:b/>
                <w:sz w:val="18"/>
              </w:rPr>
              <w:t>Where stated</w:t>
            </w:r>
          </w:p>
        </w:tc>
      </w:tr>
      <w:tr>
        <w:tc>
          <w:tcPr>
            <w:tcW w:type="dxa" w:w="3249"/>
          </w:tcPr>
          <w:p>
            <w:r/>
            <w:r>
              <w:rPr>
                <w:b w:val="0"/>
                <w:sz w:val="18"/>
              </w:rPr>
              <w:t>Tier 1 classification</w:t>
            </w:r>
          </w:p>
        </w:tc>
        <w:tc>
          <w:tcPr>
            <w:tcW w:type="dxa" w:w="3249"/>
          </w:tcPr>
          <w:p>
            <w:r/>
            <w:r>
              <w:rPr>
                <w:b w:val="0"/>
                <w:sz w:val="18"/>
              </w:rPr>
              <w:t>"&lt; 5ms" (module docstring); "~5 ms of CPU" (coordinator comment); MiniLM about 3 ms per sentence on CPU</w:t>
            </w:r>
          </w:p>
        </w:tc>
        <w:tc>
          <w:tcPr>
            <w:tcW w:type="dxa" w:w="3249"/>
          </w:tcPr>
          <w:p>
            <w:r/>
            <w:r>
              <w:rPr>
                <w:rFonts w:ascii="Consolas" w:hAnsi="Consolas" w:eastAsia="Consolas"/>
                <w:sz w:val="16"/>
              </w:rPr>
              <w:t>intent_classifier.py</w:t>
            </w:r>
            <w:r>
              <w:rPr>
                <w:b w:val="0"/>
                <w:sz w:val="18"/>
              </w:rPr>
              <w:t xml:space="preserve">, </w:t>
            </w:r>
            <w:r>
              <w:rPr>
                <w:rFonts w:ascii="Consolas" w:hAnsi="Consolas" w:eastAsia="Consolas"/>
                <w:sz w:val="16"/>
              </w:rPr>
              <w:t>coordinator.py::_classify</w:t>
            </w:r>
          </w:p>
        </w:tc>
      </w:tr>
      <w:tr>
        <w:tc>
          <w:tcPr>
            <w:tcW w:type="dxa" w:w="3249"/>
          </w:tcPr>
          <w:p>
            <w:r/>
            <w:r>
              <w:rPr>
                <w:b w:val="0"/>
                <w:sz w:val="18"/>
              </w:rPr>
              <w:t>Tier 2 filler</w:t>
            </w:r>
          </w:p>
        </w:tc>
        <w:tc>
          <w:tcPr>
            <w:tcW w:type="dxa" w:w="3249"/>
          </w:tcPr>
          <w:p>
            <w:r/>
            <w:r>
              <w:rPr>
                <w:b w:val="0"/>
                <w:sz w:val="18"/>
              </w:rPr>
              <w:t>"&lt; 50ms"</w:t>
            </w:r>
          </w:p>
        </w:tc>
        <w:tc>
          <w:tcPr>
            <w:tcW w:type="dxa" w:w="3249"/>
          </w:tcPr>
          <w:p>
            <w:r/>
            <w:r>
              <w:rPr>
                <w:rFonts w:ascii="Consolas" w:hAnsi="Consolas" w:eastAsia="Consolas"/>
                <w:sz w:val="16"/>
              </w:rPr>
              <w:t>templates.py</w:t>
            </w:r>
            <w:r>
              <w:rPr>
                <w:b w:val="0"/>
                <w:sz w:val="18"/>
              </w:rPr>
              <w:t xml:space="preserve">, </w:t>
            </w:r>
            <w:r>
              <w:rPr>
                <w:rFonts w:ascii="Consolas" w:hAnsi="Consolas" w:eastAsia="Consolas"/>
                <w:sz w:val="16"/>
              </w:rPr>
              <w:t>coordinator.py</w:t>
            </w:r>
          </w:p>
        </w:tc>
      </w:tr>
      <w:tr>
        <w:tc>
          <w:tcPr>
            <w:tcW w:type="dxa" w:w="3249"/>
          </w:tcPr>
          <w:p>
            <w:r/>
            <w:r>
              <w:rPr>
                <w:b w:val="0"/>
                <w:sz w:val="18"/>
              </w:rPr>
              <w:t>Debounce window</w:t>
            </w:r>
          </w:p>
        </w:tc>
        <w:tc>
          <w:tcPr>
            <w:tcW w:type="dxa" w:w="3249"/>
          </w:tcPr>
          <w:p>
            <w:r/>
            <w:r>
              <w:rPr>
                <w:b w:val="0"/>
                <w:sz w:val="18"/>
              </w:rPr>
              <w:t>0.10 s default (</w:t>
            </w:r>
            <w:r>
              <w:rPr>
                <w:rFonts w:ascii="Consolas" w:hAnsi="Consolas" w:eastAsia="Consolas"/>
                <w:sz w:val="16"/>
              </w:rPr>
              <w:t>debounce_window_s</w:t>
            </w:r>
            <w:r>
              <w:rPr>
                <w:b w:val="0"/>
                <w:sz w:val="18"/>
              </w:rPr>
              <w:t>)</w:t>
            </w:r>
          </w:p>
        </w:tc>
        <w:tc>
          <w:tcPr>
            <w:tcW w:type="dxa" w:w="3249"/>
          </w:tcPr>
          <w:p>
            <w:r/>
            <w:r>
              <w:rPr>
                <w:rFonts w:ascii="Consolas" w:hAnsi="Consolas" w:eastAsia="Consolas"/>
                <w:sz w:val="16"/>
              </w:rPr>
              <w:t>coordinator.py</w:t>
            </w:r>
            <w:r>
              <w:rPr>
                <w:b w:val="0"/>
                <w:sz w:val="18"/>
              </w:rPr>
              <w:t xml:space="preserve"> constructor</w:t>
            </w:r>
          </w:p>
        </w:tc>
      </w:tr>
      <w:tr>
        <w:tc>
          <w:tcPr>
            <w:tcW w:type="dxa" w:w="3249"/>
          </w:tcPr>
          <w:p>
            <w:r/>
            <w:r>
              <w:rPr>
                <w:b w:val="0"/>
                <w:sz w:val="18"/>
              </w:rPr>
              <w:t>Soft LLM deadline</w:t>
            </w:r>
          </w:p>
        </w:tc>
        <w:tc>
          <w:tcPr>
            <w:tcW w:type="dxa" w:w="3249"/>
          </w:tcPr>
          <w:p>
            <w:r/>
            <w:r>
              <w:rPr>
                <w:b w:val="0"/>
                <w:sz w:val="18"/>
              </w:rPr>
              <w:t>2.0 s default, then a "Still working on that" progress line</w:t>
            </w:r>
          </w:p>
        </w:tc>
        <w:tc>
          <w:tcPr>
            <w:tcW w:type="dxa" w:w="3249"/>
          </w:tcPr>
          <w:p>
            <w:r/>
            <w:r>
              <w:rPr>
                <w:rFonts w:ascii="Consolas" w:hAnsi="Consolas" w:eastAsia="Consolas"/>
                <w:sz w:val="16"/>
              </w:rPr>
              <w:t>llm_client.py</w:t>
            </w:r>
            <w:r>
              <w:rPr>
                <w:b w:val="0"/>
                <w:sz w:val="18"/>
              </w:rPr>
              <w:t xml:space="preserve"> (</w:t>
            </w:r>
            <w:r>
              <w:rPr>
                <w:rFonts w:ascii="Consolas" w:hAnsi="Consolas" w:eastAsia="Consolas"/>
                <w:sz w:val="16"/>
              </w:rPr>
              <w:t>LLM_SOFT_DEADLINE_S</w:t>
            </w:r>
            <w:r>
              <w:rPr>
                <w:b w:val="0"/>
                <w:sz w:val="18"/>
              </w:rPr>
              <w:t>)</w:t>
            </w:r>
          </w:p>
        </w:tc>
      </w:tr>
      <w:tr>
        <w:tc>
          <w:tcPr>
            <w:tcW w:type="dxa" w:w="3249"/>
          </w:tcPr>
          <w:p>
            <w:r/>
            <w:r>
              <w:rPr>
                <w:b w:val="0"/>
                <w:sz w:val="18"/>
              </w:rPr>
              <w:t>Hard LLM deadline</w:t>
            </w:r>
          </w:p>
        </w:tc>
        <w:tc>
          <w:tcPr>
            <w:tcW w:type="dxa" w:w="3249"/>
          </w:tcPr>
          <w:p>
            <w:r/>
            <w:r>
              <w:rPr>
                <w:b w:val="0"/>
                <w:sz w:val="18"/>
              </w:rPr>
              <w:t>8 s Groq, 5 s OpenRouter, 2 s local</w:t>
            </w:r>
          </w:p>
        </w:tc>
        <w:tc>
          <w:tcPr>
            <w:tcW w:type="dxa" w:w="3249"/>
          </w:tcPr>
          <w:p>
            <w:r/>
            <w:r>
              <w:rPr>
                <w:rFonts w:ascii="Consolas" w:hAnsi="Consolas" w:eastAsia="Consolas"/>
                <w:sz w:val="16"/>
              </w:rPr>
              <w:t>llm_client.py</w:t>
            </w:r>
            <w:r>
              <w:rPr>
                <w:b w:val="0"/>
                <w:sz w:val="18"/>
              </w:rPr>
              <w:t xml:space="preserve"> (</w:t>
            </w:r>
            <w:r>
              <w:rPr>
                <w:rFonts w:ascii="Consolas" w:hAnsi="Consolas" w:eastAsia="Consolas"/>
                <w:sz w:val="16"/>
              </w:rPr>
              <w:t>LLM_TIMEOUT_S</w:t>
            </w:r>
            <w:r>
              <w:rPr>
                <w:b w:val="0"/>
                <w:sz w:val="18"/>
              </w:rPr>
              <w:t>)</w:t>
            </w:r>
          </w:p>
        </w:tc>
      </w:tr>
    </w:tbl>
    <w:p>
      <w:pPr>
        <w:spacing w:after="40"/>
      </w:pPr>
    </w:p>
    <w:p>
      <w:r>
        <w:rPr>
          <w:b w:val="0"/>
        </w:rPr>
        <w:t>The practical effect is that the first visible reaction (filler or interruption acknowledgement) is limited by the debounce window plus a few milliseconds of classification, not by the model.</w:t>
      </w:r>
    </w:p>
    <w:p>
      <w:pPr>
        <w:pStyle w:val="Heading2"/>
      </w:pPr>
      <w:r>
        <w:t>2. Tier 1: the interrupt and intent classifier</w:t>
      </w:r>
    </w:p>
    <w:p>
      <w:pPr>
        <w:pStyle w:val="Heading3"/>
      </w:pPr>
      <w:r>
        <w:t>Purpose</w:t>
      </w:r>
    </w:p>
    <w:p>
      <w:r>
        <w:rPr>
          <w:rFonts w:ascii="Consolas" w:hAnsi="Consolas" w:eastAsia="Consolas"/>
          <w:sz w:val="19"/>
        </w:rPr>
        <w:t>IntentClassifier</w:t>
      </w:r>
      <w:r>
        <w:rPr>
          <w:b w:val="0"/>
        </w:rPr>
        <w:t xml:space="preserve"> in </w:t>
      </w:r>
      <w:r>
        <w:rPr>
          <w:rFonts w:ascii="Consolas" w:hAnsi="Consolas" w:eastAsia="Consolas"/>
          <w:sz w:val="19"/>
        </w:rPr>
        <w:t>agent/fast_path/intent_classifier.py</w:t>
      </w:r>
      <w:r>
        <w:rPr>
          <w:b w:val="0"/>
        </w:rPr>
        <w:t xml:space="preserve"> answers one question about every user utterance: is the user stopping, cancelling or correcting the work that is already in flight, or is this an ordinary continuation? The label is deliberately narrow (see </w:t>
      </w:r>
      <w:r>
        <w:rPr>
          <w:rFonts w:ascii="Consolas" w:hAnsi="Consolas" w:eastAsia="Consolas"/>
          <w:sz w:val="19"/>
        </w:rPr>
        <w:t>agent/fast_path/intent_dataset.py</w:t>
      </w:r>
      <w:r>
        <w:rPr>
          <w:b w:val="0"/>
        </w:rPr>
        <w:t>): INTERRUPT means retracting or correcting work in flight ("no wait, make it Mumbai", "stop", "scratch that"). Everything else is CONTINUE, including a fresh request, an additive detail, a question, small talk or a confirmation. A new request is not an interrupt by itself; it is the planner that decides whether it supersedes something.</w:t>
      </w:r>
    </w:p>
    <w:p>
      <w:r>
        <w:rPr>
          <w:b w:val="0"/>
        </w:rPr>
        <w:t>The classifier is confidence gated (the spec section it cites is 7.2). It does not return a boolean; it returns one of three decisions.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Decision</w:t>
            </w:r>
          </w:p>
        </w:tc>
        <w:tc>
          <w:tcPr>
            <w:tcW w:type="dxa" w:w="3249"/>
            <w:shd w:val="clear" w:color="auto" w:fill="DCE6F2"/>
          </w:tcPr>
          <w:p>
            <w:r/>
            <w:r>
              <w:rPr>
                <w:b/>
                <w:sz w:val="18"/>
              </w:rPr>
              <w:t>Condition</w:t>
            </w:r>
          </w:p>
        </w:tc>
        <w:tc>
          <w:tcPr>
            <w:tcW w:type="dxa" w:w="3249"/>
            <w:shd w:val="clear" w:color="auto" w:fill="DCE6F2"/>
          </w:tcPr>
          <w:p>
            <w:r/>
            <w:r>
              <w:rPr>
                <w:b/>
                <w:sz w:val="18"/>
              </w:rPr>
              <w:t>Coordinator behaviour</w:t>
            </w:r>
          </w:p>
        </w:tc>
      </w:tr>
      <w:tr>
        <w:tc>
          <w:tcPr>
            <w:tcW w:type="dxa" w:w="3249"/>
          </w:tcPr>
          <w:p>
            <w:r/>
            <w:r>
              <w:rPr>
                <w:rFonts w:ascii="Consolas" w:hAnsi="Consolas" w:eastAsia="Consolas"/>
                <w:sz w:val="16"/>
              </w:rPr>
              <w:t>act</w:t>
            </w:r>
          </w:p>
        </w:tc>
        <w:tc>
          <w:tcPr>
            <w:tcW w:type="dxa" w:w="3249"/>
          </w:tcPr>
          <w:p>
            <w:r/>
            <w:r>
              <w:rPr>
                <w:b w:val="0"/>
                <w:sz w:val="18"/>
              </w:rPr>
              <w:t xml:space="preserve">probability &gt;= </w:t>
            </w:r>
            <w:r>
              <w:rPr>
                <w:rFonts w:ascii="Consolas" w:hAnsi="Consolas" w:eastAsia="Consolas"/>
                <w:sz w:val="16"/>
              </w:rPr>
              <w:t>high</w:t>
            </w:r>
          </w:p>
        </w:tc>
        <w:tc>
          <w:tcPr>
            <w:tcW w:type="dxa" w:w="3249"/>
          </w:tcPr>
          <w:p>
            <w:r/>
            <w:r>
              <w:rPr>
                <w:b w:val="0"/>
                <w:sz w:val="18"/>
              </w:rPr>
              <w:t>bump the epoch and cancel stale in-flight calls immediately</w:t>
            </w:r>
          </w:p>
        </w:tc>
      </w:tr>
      <w:tr>
        <w:tc>
          <w:tcPr>
            <w:tcW w:type="dxa" w:w="3249"/>
          </w:tcPr>
          <w:p>
            <w:r/>
            <w:r>
              <w:rPr>
                <w:rFonts w:ascii="Consolas" w:hAnsi="Consolas" w:eastAsia="Consolas"/>
                <w:sz w:val="16"/>
              </w:rPr>
              <w:t>clarify</w:t>
            </w:r>
          </w:p>
        </w:tc>
        <w:tc>
          <w:tcPr>
            <w:tcW w:type="dxa" w:w="3249"/>
          </w:tcPr>
          <w:p>
            <w:r/>
            <w:r>
              <w:rPr>
                <w:rFonts w:ascii="Consolas" w:hAnsi="Consolas" w:eastAsia="Consolas"/>
                <w:sz w:val="16"/>
              </w:rPr>
              <w:t>mid</w:t>
            </w:r>
            <w:r>
              <w:rPr>
                <w:b w:val="0"/>
                <w:sz w:val="18"/>
              </w:rPr>
              <w:t xml:space="preserve"> &lt;= probability &lt; </w:t>
            </w:r>
            <w:r>
              <w:rPr>
                <w:rFonts w:ascii="Consolas" w:hAnsi="Consolas" w:eastAsia="Consolas"/>
                <w:sz w:val="16"/>
              </w:rPr>
              <w:t>high</w:t>
            </w:r>
          </w:p>
        </w:tc>
        <w:tc>
          <w:tcPr>
            <w:tcW w:type="dxa" w:w="3249"/>
          </w:tcPr>
          <w:p>
            <w:r/>
            <w:r>
              <w:rPr>
                <w:b w:val="0"/>
                <w:sz w:val="18"/>
              </w:rPr>
              <w:t>if something is running, ask the user "Do you want me to change what I'm working on...? (yes / no)" and do not touch the epoch</w:t>
            </w:r>
          </w:p>
        </w:tc>
      </w:tr>
      <w:tr>
        <w:tc>
          <w:tcPr>
            <w:tcW w:type="dxa" w:w="3249"/>
          </w:tcPr>
          <w:p>
            <w:r/>
            <w:r>
              <w:rPr>
                <w:rFonts w:ascii="Consolas" w:hAnsi="Consolas" w:eastAsia="Consolas"/>
                <w:sz w:val="16"/>
              </w:rPr>
              <w:t>continue</w:t>
            </w:r>
          </w:p>
        </w:tc>
        <w:tc>
          <w:tcPr>
            <w:tcW w:type="dxa" w:w="3249"/>
          </w:tcPr>
          <w:p>
            <w:r/>
            <w:r>
              <w:rPr>
                <w:b w:val="0"/>
                <w:sz w:val="18"/>
              </w:rPr>
              <w:t xml:space="preserve">probability &lt; </w:t>
            </w:r>
            <w:r>
              <w:rPr>
                <w:rFonts w:ascii="Consolas" w:hAnsi="Consolas" w:eastAsia="Consolas"/>
                <w:sz w:val="16"/>
              </w:rPr>
              <w:t>mid</w:t>
            </w:r>
          </w:p>
        </w:tc>
        <w:tc>
          <w:tcPr>
            <w:tcW w:type="dxa" w:w="3249"/>
          </w:tcPr>
          <w:p>
            <w:r/>
            <w:r>
              <w:rPr>
                <w:b w:val="0"/>
                <w:sz w:val="18"/>
              </w:rPr>
              <w:t>ordinary request or noise</w:t>
            </w:r>
          </w:p>
        </w:tc>
      </w:tr>
    </w:tbl>
    <w:p>
      <w:pPr>
        <w:spacing w:after="40"/>
      </w:pPr>
    </w:p>
    <w:p>
      <w:r>
        <w:rPr>
          <w:b w:val="0"/>
        </w:rPr>
        <w:t xml:space="preserve">The reason for the middle band is cost asymmetry: a false </w:t>
      </w:r>
      <w:r>
        <w:rPr>
          <w:rFonts w:ascii="Consolas" w:hAnsi="Consolas" w:eastAsia="Consolas"/>
          <w:sz w:val="19"/>
        </w:rPr>
        <w:t>act</w:t>
      </w:r>
      <w:r>
        <w:rPr>
          <w:b w:val="0"/>
        </w:rPr>
        <w:t xml:space="preserve"> cancels real work the user wanted, while a false </w:t>
      </w:r>
      <w:r>
        <w:rPr>
          <w:rFonts w:ascii="Consolas" w:hAnsi="Consolas" w:eastAsia="Consolas"/>
          <w:sz w:val="19"/>
        </w:rPr>
        <w:t>continue</w:t>
      </w:r>
      <w:r>
        <w:rPr>
          <w:b w:val="0"/>
        </w:rPr>
        <w:t xml:space="preserve"> merely misses a correction (which the planner can still handle). So uncertain cases ask instead of thrashing the epoch.</w:t>
      </w:r>
    </w:p>
    <w:p>
      <w:pPr>
        <w:pStyle w:val="Heading3"/>
      </w:pPr>
      <w:r>
        <w:t>How it works, step by step</w:t>
      </w:r>
    </w:p>
    <w:p>
      <w:pPr>
        <w:ind w:left="510" w:hanging="340"/>
      </w:pPr>
      <w:r>
        <w:rPr>
          <w:b w:val="0"/>
        </w:rPr>
        <w:t xml:space="preserve">1.  </w:t>
      </w:r>
      <w:r>
        <w:rPr>
          <w:rFonts w:ascii="Consolas" w:hAnsi="Consolas" w:eastAsia="Consolas"/>
          <w:sz w:val="19"/>
        </w:rPr>
        <w:t>classify_text(text)</w:t>
      </w:r>
      <w:r>
        <w:rPr>
          <w:b w:val="0"/>
        </w:rPr>
        <w:t xml:space="preserve"> lowercases and strips the input. Empty input returns </w:t>
      </w:r>
      <w:r>
        <w:rPr>
          <w:rFonts w:ascii="Consolas" w:hAnsi="Consolas" w:eastAsia="Consolas"/>
          <w:sz w:val="19"/>
        </w:rPr>
        <w:t>decision: continue</w:t>
      </w:r>
      <w:r>
        <w:rPr>
          <w:b w:val="0"/>
        </w:rPr>
        <w:t>, score 0.0.</w:t>
      </w:r>
    </w:p>
    <w:p>
      <w:pPr>
        <w:ind w:left="510" w:hanging="340"/>
      </w:pPr>
      <w:r>
        <w:rPr>
          <w:b w:val="0"/>
        </w:rPr>
        <w:t xml:space="preserve">2.  Unless </w:t>
      </w:r>
      <w:r>
        <w:rPr>
          <w:rFonts w:ascii="Consolas" w:hAnsi="Consolas" w:eastAsia="Consolas"/>
          <w:sz w:val="19"/>
        </w:rPr>
        <w:t>force_keywords=True</w:t>
      </w:r>
      <w:r>
        <w:rPr>
          <w:b w:val="0"/>
        </w:rPr>
        <w:t xml:space="preserve">, </w:t>
      </w:r>
      <w:r>
        <w:rPr>
          <w:rFonts w:ascii="Consolas" w:hAnsi="Consolas" w:eastAsia="Consolas"/>
          <w:sz w:val="19"/>
        </w:rPr>
        <w:t>_load_model()</w:t>
      </w:r>
      <w:r>
        <w:rPr>
          <w:b w:val="0"/>
        </w:rPr>
        <w:t xml:space="preserve"> is called. It lazily loads the sentence-transformers model </w:t>
      </w:r>
      <w:r>
        <w:rPr>
          <w:rFonts w:ascii="Consolas" w:hAnsi="Consolas" w:eastAsia="Consolas"/>
          <w:sz w:val="19"/>
        </w:rPr>
        <w:t>all-MiniLM-L6-v2</w:t>
      </w:r>
      <w:r>
        <w:rPr>
          <w:b w:val="0"/>
        </w:rPr>
        <w:t xml:space="preserve"> once per process (guarded by </w:t>
      </w:r>
      <w:r>
        <w:rPr>
          <w:rFonts w:ascii="Consolas" w:hAnsi="Consolas" w:eastAsia="Consolas"/>
          <w:sz w:val="19"/>
        </w:rPr>
        <w:t>_MODEL_LOCK</w:t>
      </w:r>
      <w:r>
        <w:rPr>
          <w:b w:val="0"/>
        </w:rPr>
        <w:t xml:space="preserve"> and cached in </w:t>
      </w:r>
      <w:r>
        <w:rPr>
          <w:rFonts w:ascii="Consolas" w:hAnsi="Consolas" w:eastAsia="Consolas"/>
          <w:sz w:val="19"/>
        </w:rPr>
        <w:t>_MODEL_CACHE</w:t>
      </w:r>
      <w:r>
        <w:rPr>
          <w:b w:val="0"/>
        </w:rPr>
        <w:t>), pinned to CPU (</w:t>
      </w:r>
      <w:r>
        <w:rPr>
          <w:rFonts w:ascii="Consolas" w:hAnsi="Consolas" w:eastAsia="Consolas"/>
          <w:sz w:val="19"/>
        </w:rPr>
        <w:t>INTENT_DEVICE</w:t>
      </w:r>
      <w:r>
        <w:rPr>
          <w:b w:val="0"/>
        </w:rPr>
        <w:t xml:space="preserve">, default </w:t>
      </w:r>
      <w:r>
        <w:rPr>
          <w:rFonts w:ascii="Consolas" w:hAnsi="Consolas" w:eastAsia="Consolas"/>
          <w:sz w:val="19"/>
        </w:rPr>
        <w:t>cpu</w:t>
      </w:r>
      <w:r>
        <w:rPr>
          <w:b w:val="0"/>
        </w:rPr>
        <w:t xml:space="preserve">) and </w:t>
      </w:r>
      <w:r>
        <w:rPr>
          <w:rFonts w:ascii="Consolas" w:hAnsi="Consolas" w:eastAsia="Consolas"/>
          <w:sz w:val="19"/>
        </w:rPr>
        <w:t>INTENT_THREADS</w:t>
      </w:r>
      <w:r>
        <w:rPr>
          <w:b w:val="0"/>
        </w:rPr>
        <w:t xml:space="preserve"> (default 2) torch threads. It also pre-encodes two anchor lists: </w:t>
      </w:r>
      <w:r>
        <w:rPr>
          <w:rFonts w:ascii="Consolas" w:hAnsi="Consolas" w:eastAsia="Consolas"/>
          <w:sz w:val="19"/>
        </w:rPr>
        <w:t>INTERRUPT_ANCHORS</w:t>
      </w:r>
      <w:r>
        <w:rPr>
          <w:b w:val="0"/>
        </w:rPr>
        <w:t xml:space="preserve"> (32 phrases such as "stop", "scratch that", "no I want the other date") and </w:t>
      </w:r>
      <w:r>
        <w:rPr>
          <w:rFonts w:ascii="Consolas" w:hAnsi="Consolas" w:eastAsia="Consolas"/>
          <w:sz w:val="19"/>
        </w:rPr>
        <w:t>CONTINUATION_ANCHORS</w:t>
      </w:r>
      <w:r>
        <w:rPr>
          <w:b w:val="0"/>
        </w:rPr>
        <w:t xml:space="preserve"> (24 phrases such as "yes please", "find me a flight"). If the import or load fails, the classifier logs a warning and permanently sets </w:t>
      </w:r>
      <w:r>
        <w:rPr>
          <w:rFonts w:ascii="Consolas" w:hAnsi="Consolas" w:eastAsia="Consolas"/>
          <w:sz w:val="19"/>
        </w:rPr>
        <w:t>use_embeddings = False</w:t>
      </w:r>
      <w:r>
        <w:rPr>
          <w:b w:val="0"/>
        </w:rPr>
        <w:t xml:space="preserve"> for that instance.</w:t>
      </w:r>
    </w:p>
    <w:p>
      <w:pPr>
        <w:ind w:left="510" w:hanging="340"/>
      </w:pPr>
      <w:r>
        <w:rPr>
          <w:b w:val="0"/>
        </w:rPr>
        <w:t>3.  In embedding mode the query is encoded and two numbers are taken: the maximum cosine similarity against the interrupt anchors and against the continuation anchors.</w:t>
      </w:r>
    </w:p>
    <w:p>
      <w:pPr>
        <w:ind w:left="510" w:hanging="340"/>
      </w:pPr>
      <w:r>
        <w:rPr>
          <w:b w:val="0"/>
        </w:rPr>
        <w:t xml:space="preserve">4.  </w:t>
      </w:r>
      <w:r>
        <w:rPr>
          <w:rFonts w:ascii="Consolas" w:hAnsi="Consolas" w:eastAsia="Consolas"/>
          <w:sz w:val="19"/>
        </w:rPr>
        <w:t>feature_vector()</w:t>
      </w:r>
      <w:r>
        <w:rPr>
          <w:b w:val="0"/>
        </w:rPr>
        <w:t xml:space="preserve"> builds an 8 element vector: the two similarities, five lexical flags from </w:t>
      </w:r>
      <w:r>
        <w:rPr>
          <w:rFonts w:ascii="Consolas" w:hAnsi="Consolas" w:eastAsia="Consolas"/>
          <w:sz w:val="19"/>
        </w:rPr>
        <w:t>lexical_features()</w:t>
      </w:r>
      <w:r>
        <w:rPr>
          <w:b w:val="0"/>
        </w:rPr>
        <w:t xml:space="preserve">, and a bias of 1.0. The feature names are in </w:t>
      </w:r>
      <w:r>
        <w:rPr>
          <w:rFonts w:ascii="Consolas" w:hAnsi="Consolas" w:eastAsia="Consolas"/>
          <w:sz w:val="19"/>
        </w:rPr>
        <w:t>FEATURES</w:t>
      </w:r>
      <w:r>
        <w:rPr>
          <w:b w:val="0"/>
        </w:rPr>
        <w:t xml:space="preserve">: </w:t>
      </w:r>
      <w:r>
        <w:rPr>
          <w:rFonts w:ascii="Consolas" w:hAnsi="Consolas" w:eastAsia="Consolas"/>
          <w:sz w:val="19"/>
        </w:rPr>
        <w:t>interrupt_similarity</w:t>
      </w:r>
      <w:r>
        <w:rPr>
          <w:b w:val="0"/>
        </w:rPr>
        <w:t xml:space="preserve">, </w:t>
      </w:r>
      <w:r>
        <w:rPr>
          <w:rFonts w:ascii="Consolas" w:hAnsi="Consolas" w:eastAsia="Consolas"/>
          <w:sz w:val="19"/>
        </w:rPr>
        <w:t>continuation_similarity</w:t>
      </w:r>
      <w:r>
        <w:rPr>
          <w:b w:val="0"/>
        </w:rPr>
        <w:t xml:space="preserve">, </w:t>
      </w:r>
      <w:r>
        <w:rPr>
          <w:rFonts w:ascii="Consolas" w:hAnsi="Consolas" w:eastAsia="Consolas"/>
          <w:sz w:val="19"/>
        </w:rPr>
        <w:t>strong_keyword</w:t>
      </w:r>
      <w:r>
        <w:rPr>
          <w:b w:val="0"/>
        </w:rPr>
        <w:t xml:space="preserve">, </w:t>
      </w:r>
      <w:r>
        <w:rPr>
          <w:rFonts w:ascii="Consolas" w:hAnsi="Consolas" w:eastAsia="Consolas"/>
          <w:sz w:val="19"/>
        </w:rPr>
        <w:t>opening_keyword</w:t>
      </w:r>
      <w:r>
        <w:rPr>
          <w:b w:val="0"/>
        </w:rPr>
        <w:t xml:space="preserve">, </w:t>
      </w:r>
      <w:r>
        <w:rPr>
          <w:rFonts w:ascii="Consolas" w:hAnsi="Consolas" w:eastAsia="Consolas"/>
          <w:sz w:val="19"/>
        </w:rPr>
        <w:t>repair_word</w:t>
      </w:r>
      <w:r>
        <w:rPr>
          <w:b w:val="0"/>
        </w:rPr>
        <w:t xml:space="preserve">, </w:t>
      </w:r>
      <w:r>
        <w:rPr>
          <w:rFonts w:ascii="Consolas" w:hAnsi="Consolas" w:eastAsia="Consolas"/>
          <w:sz w:val="19"/>
        </w:rPr>
        <w:t>benign_no</w:t>
      </w:r>
      <w:r>
        <w:rPr>
          <w:b w:val="0"/>
        </w:rPr>
        <w:t xml:space="preserve">, </w:t>
      </w:r>
      <w:r>
        <w:rPr>
          <w:rFonts w:ascii="Consolas" w:hAnsi="Consolas" w:eastAsia="Consolas"/>
          <w:sz w:val="19"/>
        </w:rPr>
        <w:t>strong_in_long</w:t>
      </w:r>
      <w:r>
        <w:rPr>
          <w:b w:val="0"/>
        </w:rPr>
        <w:t xml:space="preserve">, </w:t>
      </w:r>
      <w:r>
        <w:rPr>
          <w:rFonts w:ascii="Consolas" w:hAnsi="Consolas" w:eastAsia="Consolas"/>
          <w:sz w:val="19"/>
        </w:rPr>
        <w:t>bias</w:t>
      </w:r>
      <w:r>
        <w:rPr>
          <w:b w:val="0"/>
        </w:rPr>
        <w:t>.</w:t>
      </w:r>
    </w:p>
    <w:p>
      <w:pPr>
        <w:ind w:left="510" w:hanging="340"/>
      </w:pPr>
      <w:r>
        <w:rPr>
          <w:b w:val="0"/>
        </w:rPr>
        <w:t xml:space="preserve">5.  </w:t>
      </w:r>
      <w:r>
        <w:rPr>
          <w:rFonts w:ascii="Consolas" w:hAnsi="Consolas" w:eastAsia="Consolas"/>
          <w:sz w:val="19"/>
        </w:rPr>
        <w:t>interrupt_probability()</w:t>
      </w:r>
      <w:r>
        <w:rPr>
          <w:b w:val="0"/>
        </w:rPr>
        <w:t xml:space="preserve"> applies a logistic function to the dot product of the vector and the weights loaded from </w:t>
      </w:r>
      <w:r>
        <w:rPr>
          <w:rFonts w:ascii="Consolas" w:hAnsi="Consolas" w:eastAsia="Consolas"/>
          <w:sz w:val="19"/>
        </w:rPr>
        <w:t>agent/fast_path/intent_weights.json</w:t>
      </w:r>
      <w:r>
        <w:rPr>
          <w:b w:val="0"/>
        </w:rPr>
        <w:t>.</w:t>
      </w:r>
    </w:p>
    <w:p>
      <w:pPr>
        <w:ind w:left="510" w:hanging="340"/>
      </w:pPr>
      <w:r>
        <w:rPr>
          <w:b w:val="0"/>
        </w:rPr>
        <w:t xml:space="preserve">6.  </w:t>
      </w:r>
      <w:r>
        <w:rPr>
          <w:rFonts w:ascii="Consolas" w:hAnsi="Consolas" w:eastAsia="Consolas"/>
          <w:sz w:val="19"/>
        </w:rPr>
        <w:t>apply_rules()</w:t>
      </w:r>
      <w:r>
        <w:rPr>
          <w:b w:val="0"/>
        </w:rPr>
        <w:t xml:space="preserve"> applies two linguistic overrides that, in the words of its docstring, no calibration data should be needed to get right. A benign "no" opener ("no problem", "no worries", "no thanks", "no rush"...) with no strong word is capped at probability 0.2 (rule label </w:t>
      </w:r>
      <w:r>
        <w:rPr>
          <w:rFonts w:ascii="Consolas" w:hAnsi="Consolas" w:eastAsia="Consolas"/>
          <w:sz w:val="19"/>
        </w:rPr>
        <w:t>benign_no</w:t>
      </w:r>
      <w:r>
        <w:rPr>
          <w:b w:val="0"/>
        </w:rPr>
        <w:t xml:space="preserve">). A bare stop, meaning a strong word in an utterance of at most 3 words, is raised to at least 0.99 (rule label </w:t>
      </w:r>
      <w:r>
        <w:rPr>
          <w:rFonts w:ascii="Consolas" w:hAnsi="Consolas" w:eastAsia="Consolas"/>
          <w:sz w:val="19"/>
        </w:rPr>
        <w:t>bare_stop</w:t>
      </w:r>
      <w:r>
        <w:rPr>
          <w:b w:val="0"/>
        </w:rPr>
        <w:t>).</w:t>
      </w:r>
    </w:p>
    <w:p>
      <w:pPr>
        <w:ind w:left="510" w:hanging="340"/>
      </w:pPr>
      <w:r>
        <w:rPr>
          <w:b w:val="0"/>
        </w:rPr>
        <w:t xml:space="preserve">7.  </w:t>
      </w:r>
      <w:r>
        <w:rPr>
          <w:rFonts w:ascii="Consolas" w:hAnsi="Consolas" w:eastAsia="Consolas"/>
          <w:sz w:val="19"/>
        </w:rPr>
        <w:t>decide(score, high, mid)</w:t>
      </w:r>
      <w:r>
        <w:rPr>
          <w:b w:val="0"/>
        </w:rPr>
        <w:t xml:space="preserve"> maps the probability to </w:t>
      </w:r>
      <w:r>
        <w:rPr>
          <w:rFonts w:ascii="Consolas" w:hAnsi="Consolas" w:eastAsia="Consolas"/>
          <w:sz w:val="19"/>
        </w:rPr>
        <w:t>act</w:t>
      </w:r>
      <w:r>
        <w:rPr>
          <w:b w:val="0"/>
        </w:rPr>
        <w:t xml:space="preserve">, </w:t>
      </w:r>
      <w:r>
        <w:rPr>
          <w:rFonts w:ascii="Consolas" w:hAnsi="Consolas" w:eastAsia="Consolas"/>
          <w:sz w:val="19"/>
        </w:rPr>
        <w:t>clarify</w:t>
      </w:r>
      <w:r>
        <w:rPr>
          <w:b w:val="0"/>
        </w:rPr>
        <w:t xml:space="preserve"> or </w:t>
      </w:r>
      <w:r>
        <w:rPr>
          <w:rFonts w:ascii="Consolas" w:hAnsi="Consolas" w:eastAsia="Consolas"/>
          <w:sz w:val="19"/>
        </w:rPr>
        <w:t>continue</w:t>
      </w:r>
      <w:r>
        <w:rPr>
          <w:b w:val="0"/>
        </w:rPr>
        <w:t>.</w:t>
      </w:r>
    </w:p>
    <w:p>
      <w:pPr>
        <w:ind w:left="510" w:hanging="340"/>
      </w:pPr>
      <w:r>
        <w:rPr>
          <w:b w:val="0"/>
        </w:rPr>
        <w:t xml:space="preserve">8.  The returned dictionary carries </w:t>
      </w:r>
      <w:r>
        <w:rPr>
          <w:rFonts w:ascii="Consolas" w:hAnsi="Consolas" w:eastAsia="Consolas"/>
          <w:sz w:val="19"/>
        </w:rPr>
        <w:t>is_interrupt</w:t>
      </w:r>
      <w:r>
        <w:rPr>
          <w:b w:val="0"/>
        </w:rPr>
        <w:t xml:space="preserve">, </w:t>
      </w:r>
      <w:r>
        <w:rPr>
          <w:rFonts w:ascii="Consolas" w:hAnsi="Consolas" w:eastAsia="Consolas"/>
          <w:sz w:val="19"/>
        </w:rPr>
        <w:t>needs_clarification</w:t>
      </w:r>
      <w:r>
        <w:rPr>
          <w:b w:val="0"/>
        </w:rPr>
        <w:t xml:space="preserve">, </w:t>
      </w:r>
      <w:r>
        <w:rPr>
          <w:rFonts w:ascii="Consolas" w:hAnsi="Consolas" w:eastAsia="Consolas"/>
          <w:sz w:val="19"/>
        </w:rPr>
        <w:t>confidence_score</w:t>
      </w:r>
      <w:r>
        <w:rPr>
          <w:b w:val="0"/>
        </w:rPr>
        <w:t xml:space="preserve">, </w:t>
      </w:r>
      <w:r>
        <w:rPr>
          <w:rFonts w:ascii="Consolas" w:hAnsi="Consolas" w:eastAsia="Consolas"/>
          <w:sz w:val="19"/>
        </w:rPr>
        <w:t>decision</w:t>
      </w:r>
      <w:r>
        <w:rPr>
          <w:b w:val="0"/>
        </w:rPr>
        <w:t xml:space="preserve">, </w:t>
      </w:r>
      <w:r>
        <w:rPr>
          <w:rFonts w:ascii="Consolas" w:hAnsi="Consolas" w:eastAsia="Consolas"/>
          <w:sz w:val="19"/>
        </w:rPr>
        <w:t>mode</w:t>
      </w:r>
      <w:r>
        <w:rPr>
          <w:b w:val="0"/>
        </w:rPr>
        <w:t xml:space="preserve"> ("embedding"), the </w:t>
      </w:r>
      <w:r>
        <w:rPr>
          <w:rFonts w:ascii="Consolas" w:hAnsi="Consolas" w:eastAsia="Consolas"/>
          <w:sz w:val="19"/>
        </w:rPr>
        <w:t>rule</w:t>
      </w:r>
      <w:r>
        <w:rPr>
          <w:b w:val="0"/>
        </w:rPr>
        <w:t xml:space="preserve"> that fired (or None), the full </w:t>
      </w:r>
      <w:r>
        <w:rPr>
          <w:rFonts w:ascii="Consolas" w:hAnsi="Consolas" w:eastAsia="Consolas"/>
          <w:sz w:val="19"/>
        </w:rPr>
        <w:t>features</w:t>
      </w:r>
      <w:r>
        <w:rPr>
          <w:b w:val="0"/>
        </w:rPr>
        <w:t xml:space="preserve"> dictionary and the raw similarities. The coordinator writes this to the trace so a threshold can be audited after the fact.</w:t>
      </w:r>
    </w:p>
    <w:p>
      <w:pPr>
        <w:pStyle w:val="Heading3"/>
      </w:pPr>
      <w:r>
        <w:t>The lexical features</w:t>
      </w:r>
    </w:p>
    <w:p>
      <w:r>
        <w:rPr>
          <w:b w:val="0"/>
        </w:rPr>
        <w:t>MiniLM alone scores "no wait, make it Mumbai" only about 0.35 against the anchors because the sentence is mostly about the new value, not the retraction (this is documented in a code comment). So the lexical cues are combined with the similarities.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Feature</w:t>
            </w:r>
          </w:p>
        </w:tc>
        <w:tc>
          <w:tcPr>
            <w:tcW w:type="dxa" w:w="3249"/>
            <w:shd w:val="clear" w:color="auto" w:fill="DCE6F2"/>
          </w:tcPr>
          <w:p>
            <w:r/>
            <w:r>
              <w:rPr>
                <w:b/>
                <w:sz w:val="18"/>
              </w:rPr>
              <w:t>Regex or rule</w:t>
            </w:r>
          </w:p>
        </w:tc>
        <w:tc>
          <w:tcPr>
            <w:tcW w:type="dxa" w:w="3249"/>
            <w:shd w:val="clear" w:color="auto" w:fill="DCE6F2"/>
          </w:tcPr>
          <w:p>
            <w:r/>
            <w:r>
              <w:rPr>
                <w:b/>
                <w:sz w:val="18"/>
              </w:rPr>
              <w:t>Meaning</w:t>
            </w:r>
          </w:p>
        </w:tc>
      </w:tr>
      <w:tr>
        <w:tc>
          <w:tcPr>
            <w:tcW w:type="dxa" w:w="3249"/>
          </w:tcPr>
          <w:p>
            <w:r/>
            <w:r>
              <w:rPr>
                <w:rFonts w:ascii="Consolas" w:hAnsi="Consolas" w:eastAsia="Consolas"/>
                <w:sz w:val="16"/>
              </w:rPr>
              <w:t>strong_keyword</w:t>
            </w:r>
          </w:p>
        </w:tc>
        <w:tc>
          <w:tcPr>
            <w:tcW w:type="dxa" w:w="3249"/>
          </w:tcPr>
          <w:p>
            <w:r/>
            <w:r>
              <w:rPr>
                <w:rFonts w:ascii="Consolas" w:hAnsi="Consolas" w:eastAsia="Consolas"/>
                <w:sz w:val="16"/>
              </w:rPr>
              <w:t>_STRONG</w:t>
            </w:r>
            <w:r>
              <w:rPr>
                <w:b w:val="0"/>
                <w:sz w:val="18"/>
              </w:rPr>
              <w:t>: stop, cancel, abort, scratch that, hold on, never mind, forget it, hang on</w:t>
            </w:r>
          </w:p>
        </w:tc>
        <w:tc>
          <w:tcPr>
            <w:tcW w:type="dxa" w:w="3249"/>
          </w:tcPr>
          <w:p>
            <w:r/>
            <w:r>
              <w:rPr>
                <w:b w:val="0"/>
                <w:sz w:val="18"/>
              </w:rPr>
              <w:t>words that retract work</w:t>
            </w:r>
          </w:p>
        </w:tc>
      </w:tr>
      <w:tr>
        <w:tc>
          <w:tcPr>
            <w:tcW w:type="dxa" w:w="3249"/>
          </w:tcPr>
          <w:p>
            <w:r/>
            <w:r>
              <w:rPr>
                <w:rFonts w:ascii="Consolas" w:hAnsi="Consolas" w:eastAsia="Consolas"/>
                <w:sz w:val="16"/>
              </w:rPr>
              <w:t>opening_keyword</w:t>
            </w:r>
          </w:p>
        </w:tc>
        <w:tc>
          <w:tcPr>
            <w:tcW w:type="dxa" w:w="3249"/>
          </w:tcPr>
          <w:p>
            <w:r/>
            <w:r>
              <w:rPr>
                <w:rFonts w:ascii="Consolas" w:hAnsi="Consolas" w:eastAsia="Consolas"/>
                <w:sz w:val="16"/>
              </w:rPr>
              <w:t>_WEAK_OPENING</w:t>
            </w:r>
            <w:r>
              <w:rPr>
                <w:b w:val="0"/>
                <w:sz w:val="18"/>
              </w:rPr>
              <w:t>: no, nope, actually, wait, sorry, correction, oh wait, hey, only at the start</w:t>
            </w:r>
          </w:p>
        </w:tc>
        <w:tc>
          <w:tcPr>
            <w:tcW w:type="dxa" w:w="3249"/>
          </w:tcPr>
          <w:p>
            <w:r/>
            <w:r>
              <w:rPr>
                <w:b w:val="0"/>
                <w:sz w:val="18"/>
              </w:rPr>
              <w:t>weak words that count only when they open the utterance</w:t>
            </w:r>
          </w:p>
        </w:tc>
      </w:tr>
      <w:tr>
        <w:tc>
          <w:tcPr>
            <w:tcW w:type="dxa" w:w="3249"/>
          </w:tcPr>
          <w:p>
            <w:r/>
            <w:r>
              <w:rPr>
                <w:rFonts w:ascii="Consolas" w:hAnsi="Consolas" w:eastAsia="Consolas"/>
                <w:sz w:val="16"/>
              </w:rPr>
              <w:t>repair_word</w:t>
            </w:r>
          </w:p>
        </w:tc>
        <w:tc>
          <w:tcPr>
            <w:tcW w:type="dxa" w:w="3249"/>
          </w:tcPr>
          <w:p>
            <w:r/>
            <w:r>
              <w:rPr>
                <w:rFonts w:ascii="Consolas" w:hAnsi="Consolas" w:eastAsia="Consolas"/>
                <w:sz w:val="16"/>
              </w:rPr>
              <w:t>_REPAIR</w:t>
            </w:r>
            <w:r>
              <w:rPr>
                <w:b w:val="0"/>
                <w:sz w:val="18"/>
              </w:rPr>
              <w:t>: not, instead, meant, change, switch, make it, should be, wrong, other, different, correction, undo, back</w:t>
            </w:r>
          </w:p>
        </w:tc>
        <w:tc>
          <w:tcPr>
            <w:tcW w:type="dxa" w:w="3249"/>
          </w:tcPr>
          <w:p>
            <w:r/>
            <w:r>
              <w:rPr>
                <w:b w:val="0"/>
                <w:sz w:val="18"/>
              </w:rPr>
              <w:t>marks a correction</w:t>
            </w:r>
          </w:p>
        </w:tc>
      </w:tr>
      <w:tr>
        <w:tc>
          <w:tcPr>
            <w:tcW w:type="dxa" w:w="3249"/>
          </w:tcPr>
          <w:p>
            <w:r/>
            <w:r>
              <w:rPr>
                <w:rFonts w:ascii="Consolas" w:hAnsi="Consolas" w:eastAsia="Consolas"/>
                <w:sz w:val="16"/>
              </w:rPr>
              <w:t>benign_no</w:t>
            </w:r>
          </w:p>
        </w:tc>
        <w:tc>
          <w:tcPr>
            <w:tcW w:type="dxa" w:w="3249"/>
          </w:tcPr>
          <w:p>
            <w:r/>
            <w:r>
              <w:rPr>
                <w:rFonts w:ascii="Consolas" w:hAnsi="Consolas" w:eastAsia="Consolas"/>
                <w:sz w:val="16"/>
              </w:rPr>
              <w:t>_BENIGN_NO</w:t>
            </w:r>
            <w:r>
              <w:rPr>
                <w:b w:val="0"/>
                <w:sz w:val="18"/>
              </w:rPr>
              <w:t>: "no" followed by problem, worries, thanks, rush, need, hurry</w:t>
            </w:r>
          </w:p>
        </w:tc>
        <w:tc>
          <w:tcPr>
            <w:tcW w:type="dxa" w:w="3249"/>
          </w:tcPr>
          <w:p>
            <w:r/>
            <w:r>
              <w:rPr>
                <w:b w:val="0"/>
                <w:sz w:val="18"/>
              </w:rPr>
              <w:t>pleasantries that open with "no"</w:t>
            </w:r>
          </w:p>
        </w:tc>
      </w:tr>
      <w:tr>
        <w:tc>
          <w:tcPr>
            <w:tcW w:type="dxa" w:w="3249"/>
          </w:tcPr>
          <w:p>
            <w:r/>
            <w:r>
              <w:rPr>
                <w:rFonts w:ascii="Consolas" w:hAnsi="Consolas" w:eastAsia="Consolas"/>
                <w:sz w:val="16"/>
              </w:rPr>
              <w:t>strong_in_long</w:t>
            </w:r>
          </w:p>
        </w:tc>
        <w:tc>
          <w:tcPr>
            <w:tcW w:type="dxa" w:w="3249"/>
          </w:tcPr>
          <w:p>
            <w:r/>
            <w:r>
              <w:rPr>
                <w:b w:val="0"/>
                <w:sz w:val="18"/>
              </w:rPr>
              <w:t>strong keyword and at least 6 words</w:t>
            </w:r>
          </w:p>
        </w:tc>
        <w:tc>
          <w:tcPr>
            <w:tcW w:type="dxa" w:w="3249"/>
          </w:tcPr>
          <w:p>
            <w:r/>
            <w:r>
              <w:rPr>
                <w:b w:val="0"/>
                <w:sz w:val="18"/>
              </w:rPr>
              <w:t>"cancel my booking for Friday..." is an instruction, not an interruption</w:t>
            </w:r>
          </w:p>
        </w:tc>
      </w:tr>
    </w:tbl>
    <w:p>
      <w:pPr>
        <w:spacing w:after="40"/>
      </w:pPr>
    </w:p>
    <w:p>
      <w:pPr>
        <w:pStyle w:val="Heading3"/>
      </w:pPr>
      <w:r>
        <w:t>The keyword fallback</w:t>
      </w:r>
    </w:p>
    <w:p>
      <w:r>
        <w:rPr>
          <w:b w:val="0"/>
        </w:rPr>
        <w:t xml:space="preserve">When embeddings are off, unavailable, or not yet loaded, the classifier uses a much simpler path: a whole word regex </w:t>
      </w:r>
      <w:r>
        <w:rPr>
          <w:rFonts w:ascii="Consolas" w:hAnsi="Consolas" w:eastAsia="Consolas"/>
          <w:sz w:val="19"/>
        </w:rPr>
        <w:t>_INTERRUPT_KEYWORDS</w:t>
      </w:r>
      <w:r>
        <w:rPr>
          <w:b w:val="0"/>
        </w:rPr>
        <w:t xml:space="preserve"> (no, stop, wait, cancel, actually, scratch that, instead, hold on). A match gives </w:t>
      </w:r>
      <w:r>
        <w:rPr>
          <w:rFonts w:ascii="Consolas" w:hAnsi="Consolas" w:eastAsia="Consolas"/>
          <w:sz w:val="19"/>
        </w:rPr>
        <w:t>decision: act</w:t>
      </w:r>
      <w:r>
        <w:rPr>
          <w:b w:val="0"/>
        </w:rPr>
        <w:t xml:space="preserve"> with score 0.85; no match gives </w:t>
      </w:r>
      <w:r>
        <w:rPr>
          <w:rFonts w:ascii="Consolas" w:hAnsi="Consolas" w:eastAsia="Consolas"/>
          <w:sz w:val="19"/>
        </w:rPr>
        <w:t>continue</w:t>
      </w:r>
      <w:r>
        <w:rPr>
          <w:b w:val="0"/>
        </w:rPr>
        <w:t xml:space="preserve"> with score 0.10. This mode never returns </w:t>
      </w:r>
      <w:r>
        <w:rPr>
          <w:rFonts w:ascii="Consolas" w:hAnsi="Consolas" w:eastAsia="Consolas"/>
          <w:sz w:val="19"/>
        </w:rPr>
        <w:t>clarify</w:t>
      </w:r>
      <w:r>
        <w:rPr>
          <w:b w:val="0"/>
        </w:rPr>
        <w:t xml:space="preserve">, and its result has </w:t>
      </w:r>
      <w:r>
        <w:rPr>
          <w:rFonts w:ascii="Consolas" w:hAnsi="Consolas" w:eastAsia="Consolas"/>
          <w:sz w:val="19"/>
        </w:rPr>
        <w:t>mode: "keyword"</w:t>
      </w:r>
      <w:r>
        <w:rPr>
          <w:b w:val="0"/>
        </w:rPr>
        <w:t>. The regex is whole word on purpose: a code comment explains that an older substring test (</w:t>
      </w:r>
      <w:r>
        <w:rPr>
          <w:rFonts w:ascii="Consolas" w:hAnsi="Consolas" w:eastAsia="Consolas"/>
          <w:sz w:val="19"/>
        </w:rPr>
        <w:t>" no" in text</w:t>
      </w:r>
      <w:r>
        <w:rPr>
          <w:b w:val="0"/>
        </w:rPr>
        <w:t>) fired on "now", "north" and "nothing" and would have cancelled work on sentences like "flights now".</w:t>
      </w:r>
    </w:p>
    <w:p>
      <w:pPr>
        <w:pStyle w:val="Heading3"/>
      </w:pPr>
      <w:r>
        <w:t>When embeddings are used</w:t>
      </w:r>
    </w:p>
    <w:p>
      <w:r>
        <w:rPr>
          <w:rFonts w:ascii="Consolas" w:hAnsi="Consolas" w:eastAsia="Consolas"/>
          <w:sz w:val="19"/>
        </w:rPr>
        <w:t>embeddings_enabled()</w:t>
      </w:r>
      <w:r>
        <w:rPr>
          <w:b w:val="0"/>
        </w:rPr>
        <w:t xml:space="preserve"> reads </w:t>
      </w:r>
      <w:r>
        <w:rPr>
          <w:rFonts w:ascii="Consolas" w:hAnsi="Consolas" w:eastAsia="Consolas"/>
          <w:sz w:val="19"/>
        </w:rPr>
        <w:t>INTENT_EMBEDDINGS</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Value</w:t>
            </w:r>
          </w:p>
        </w:tc>
        <w:tc>
          <w:tcPr>
            <w:tcW w:type="dxa" w:w="4873"/>
            <w:shd w:val="clear" w:color="auto" w:fill="DCE6F2"/>
          </w:tcPr>
          <w:p>
            <w:r/>
            <w:r>
              <w:rPr>
                <w:b/>
                <w:sz w:val="18"/>
              </w:rPr>
              <w:t>Result</w:t>
            </w:r>
          </w:p>
        </w:tc>
      </w:tr>
      <w:tr>
        <w:tc>
          <w:tcPr>
            <w:tcW w:type="dxa" w:w="4873"/>
          </w:tcPr>
          <w:p>
            <w:r/>
            <w:r>
              <w:rPr>
                <w:rFonts w:ascii="Consolas" w:hAnsi="Consolas" w:eastAsia="Consolas"/>
                <w:sz w:val="16"/>
              </w:rPr>
              <w:t>1</w:t>
            </w:r>
            <w:r>
              <w:rPr>
                <w:b w:val="0"/>
                <w:sz w:val="18"/>
              </w:rPr>
              <w:t xml:space="preserve">, </w:t>
            </w:r>
            <w:r>
              <w:rPr>
                <w:rFonts w:ascii="Consolas" w:hAnsi="Consolas" w:eastAsia="Consolas"/>
                <w:sz w:val="16"/>
              </w:rPr>
              <w:t>true</w:t>
            </w:r>
            <w:r>
              <w:rPr>
                <w:b w:val="0"/>
                <w:sz w:val="18"/>
              </w:rPr>
              <w:t xml:space="preserve">, </w:t>
            </w:r>
            <w:r>
              <w:rPr>
                <w:rFonts w:ascii="Consolas" w:hAnsi="Consolas" w:eastAsia="Consolas"/>
                <w:sz w:val="16"/>
              </w:rPr>
              <w:t>yes</w:t>
            </w:r>
            <w:r>
              <w:rPr>
                <w:b w:val="0"/>
                <w:sz w:val="18"/>
              </w:rPr>
              <w:t xml:space="preserve">, </w:t>
            </w:r>
            <w:r>
              <w:rPr>
                <w:rFonts w:ascii="Consolas" w:hAnsi="Consolas" w:eastAsia="Consolas"/>
                <w:sz w:val="16"/>
              </w:rPr>
              <w:t>on</w:t>
            </w:r>
          </w:p>
        </w:tc>
        <w:tc>
          <w:tcPr>
            <w:tcW w:type="dxa" w:w="4873"/>
          </w:tcPr>
          <w:p>
            <w:r/>
            <w:r>
              <w:rPr>
                <w:b w:val="0"/>
                <w:sz w:val="18"/>
              </w:rPr>
              <w:t>force MiniLM</w:t>
            </w:r>
          </w:p>
        </w:tc>
      </w:tr>
      <w:tr>
        <w:tc>
          <w:tcPr>
            <w:tcW w:type="dxa" w:w="4873"/>
          </w:tcPr>
          <w:p>
            <w:r/>
            <w:r>
              <w:rPr>
                <w:rFonts w:ascii="Consolas" w:hAnsi="Consolas" w:eastAsia="Consolas"/>
                <w:sz w:val="16"/>
              </w:rPr>
              <w:t>0</w:t>
            </w:r>
            <w:r>
              <w:rPr>
                <w:b w:val="0"/>
                <w:sz w:val="18"/>
              </w:rPr>
              <w:t xml:space="preserve">, </w:t>
            </w:r>
            <w:r>
              <w:rPr>
                <w:rFonts w:ascii="Consolas" w:hAnsi="Consolas" w:eastAsia="Consolas"/>
                <w:sz w:val="16"/>
              </w:rPr>
              <w:t>false</w:t>
            </w:r>
            <w:r>
              <w:rPr>
                <w:b w:val="0"/>
                <w:sz w:val="18"/>
              </w:rPr>
              <w:t xml:space="preserve">, </w:t>
            </w:r>
            <w:r>
              <w:rPr>
                <w:rFonts w:ascii="Consolas" w:hAnsi="Consolas" w:eastAsia="Consolas"/>
                <w:sz w:val="16"/>
              </w:rPr>
              <w:t>no</w:t>
            </w:r>
            <w:r>
              <w:rPr>
                <w:b w:val="0"/>
                <w:sz w:val="18"/>
              </w:rPr>
              <w:t xml:space="preserve">, </w:t>
            </w:r>
            <w:r>
              <w:rPr>
                <w:rFonts w:ascii="Consolas" w:hAnsi="Consolas" w:eastAsia="Consolas"/>
                <w:sz w:val="16"/>
              </w:rPr>
              <w:t>off</w:t>
            </w:r>
          </w:p>
        </w:tc>
        <w:tc>
          <w:tcPr>
            <w:tcW w:type="dxa" w:w="4873"/>
          </w:tcPr>
          <w:p>
            <w:r/>
            <w:r>
              <w:rPr>
                <w:b w:val="0"/>
                <w:sz w:val="18"/>
              </w:rPr>
              <w:t>force keyword heuristic</w:t>
            </w:r>
          </w:p>
        </w:tc>
      </w:tr>
      <w:tr>
        <w:tc>
          <w:tcPr>
            <w:tcW w:type="dxa" w:w="4873"/>
          </w:tcPr>
          <w:p>
            <w:r/>
            <w:r>
              <w:rPr>
                <w:b w:val="0"/>
                <w:sz w:val="18"/>
              </w:rPr>
              <w:t xml:space="preserve">unset or </w:t>
            </w:r>
            <w:r>
              <w:rPr>
                <w:rFonts w:ascii="Consolas" w:hAnsi="Consolas" w:eastAsia="Consolas"/>
                <w:sz w:val="16"/>
              </w:rPr>
              <w:t>auto</w:t>
            </w:r>
            <w:r>
              <w:rPr>
                <w:b w:val="0"/>
                <w:sz w:val="18"/>
              </w:rPr>
              <w:t xml:space="preserve"> (default)</w:t>
            </w:r>
          </w:p>
        </w:tc>
        <w:tc>
          <w:tcPr>
            <w:tcW w:type="dxa" w:w="4873"/>
          </w:tcPr>
          <w:p>
            <w:r/>
            <w:r>
              <w:rPr>
                <w:b w:val="0"/>
                <w:sz w:val="18"/>
              </w:rPr>
              <w:t xml:space="preserve">MiniLM if the </w:t>
            </w:r>
            <w:r>
              <w:rPr>
                <w:rFonts w:ascii="Consolas" w:hAnsi="Consolas" w:eastAsia="Consolas"/>
                <w:sz w:val="16"/>
              </w:rPr>
              <w:t>sentence_transformers</w:t>
            </w:r>
            <w:r>
              <w:rPr>
                <w:b w:val="0"/>
                <w:sz w:val="18"/>
              </w:rPr>
              <w:t xml:space="preserve"> package is importable, otherwise keywords</w:t>
            </w:r>
          </w:p>
        </w:tc>
      </w:tr>
    </w:tbl>
    <w:p>
      <w:pPr>
        <w:spacing w:after="40"/>
      </w:pPr>
    </w:p>
    <w:p>
      <w:r>
        <w:rPr>
          <w:rFonts w:ascii="Consolas" w:hAnsi="Consolas" w:eastAsia="Consolas"/>
          <w:sz w:val="19"/>
        </w:rPr>
        <w:t>sentence-transformers</w:t>
      </w:r>
      <w:r>
        <w:rPr>
          <w:b w:val="0"/>
        </w:rPr>
        <w:t xml:space="preserve"> is an optional dependency (</w:t>
      </w:r>
      <w:r>
        <w:rPr>
          <w:rFonts w:ascii="Consolas" w:hAnsi="Consolas" w:eastAsia="Consolas"/>
          <w:sz w:val="19"/>
        </w:rPr>
        <w:t>pip install -e ".[embeddings]"</w:t>
      </w:r>
      <w:r>
        <w:rPr>
          <w:b w:val="0"/>
        </w:rPr>
        <w:t xml:space="preserve">). Without it the system silently runs keyword mode. This matters for judges: keyword mode behaves differently from the calibrated model (no </w:t>
      </w:r>
      <w:r>
        <w:rPr>
          <w:rFonts w:ascii="Consolas" w:hAnsi="Consolas" w:eastAsia="Consolas"/>
          <w:sz w:val="19"/>
        </w:rPr>
        <w:t>clarify</w:t>
      </w:r>
      <w:r>
        <w:rPr>
          <w:b w:val="0"/>
        </w:rPr>
        <w:t xml:space="preserve"> band, no lexical weighting), and the eval harness can be run either way (</w:t>
      </w:r>
      <w:r>
        <w:rPr>
          <w:rFonts w:ascii="Consolas" w:hAnsi="Consolas" w:eastAsia="Consolas"/>
          <w:sz w:val="19"/>
        </w:rPr>
        <w:t>INTENT_EMBEDDINGS=0 python -m agent.eval --llm mock --virtual</w:t>
      </w:r>
      <w:r>
        <w:rPr>
          <w:b w:val="0"/>
        </w:rPr>
        <w:t xml:space="preserve"> skips the roughly 10 second model load).</w:t>
      </w:r>
    </w:p>
    <w:p>
      <w:pPr>
        <w:pStyle w:val="Heading3"/>
      </w:pPr>
      <w:r>
        <w:t>Never blocking on the model load</w:t>
      </w:r>
    </w:p>
    <w:p>
      <w:r>
        <w:rPr>
          <w:b w:val="0"/>
        </w:rPr>
        <w:t xml:space="preserve">The coordinator wraps the classifier in </w:t>
      </w:r>
      <w:r>
        <w:rPr>
          <w:rFonts w:ascii="Consolas" w:hAnsi="Consolas" w:eastAsia="Consolas"/>
          <w:sz w:val="19"/>
        </w:rPr>
        <w:t>AgentCoordinator._classify</w:t>
      </w:r>
      <w:r>
        <w:rPr>
          <w:b w:val="0"/>
        </w:rPr>
        <w:t xml:space="preserve">. If </w:t>
      </w:r>
      <w:r>
        <w:rPr>
          <w:rFonts w:ascii="Consolas" w:hAnsi="Consolas" w:eastAsia="Consolas"/>
          <w:sz w:val="19"/>
        </w:rPr>
        <w:t>classifier.ready</w:t>
      </w:r>
      <w:r>
        <w:rPr>
          <w:b w:val="0"/>
        </w:rPr>
        <w:t xml:space="preserve"> is true (keyword mode, or the model already loaded), it calls </w:t>
      </w:r>
      <w:r>
        <w:rPr>
          <w:rFonts w:ascii="Consolas" w:hAnsi="Consolas" w:eastAsia="Consolas"/>
          <w:sz w:val="19"/>
        </w:rPr>
        <w:t>classify_text</w:t>
      </w:r>
      <w:r>
        <w:rPr>
          <w:b w:val="0"/>
        </w:rPr>
        <w:t xml:space="preserve"> inline and deliberately does not yield to another thread. A code comment explains why: when turn handlers for events 150 ms apart run as separate tasks, a thread hop could let a later correction finish classification first, reorder the epoch bumps and let the stale plan win. This was found by the eval scenario </w:t>
      </w:r>
      <w:r>
        <w:rPr>
          <w:rFonts w:ascii="Consolas" w:hAnsi="Consolas" w:eastAsia="Consolas"/>
          <w:sz w:val="19"/>
        </w:rPr>
        <w:t>rapid_fire_corrections</w:t>
      </w:r>
      <w:r>
        <w:rPr>
          <w:b w:val="0"/>
        </w:rPr>
        <w:t xml:space="preserve"> (it booked "Boston" instead of "Chicago").</w:t>
      </w:r>
    </w:p>
    <w:p>
      <w:r>
        <w:rPr>
          <w:b w:val="0"/>
        </w:rPr>
        <w:t xml:space="preserve">If the model is not ready yet, </w:t>
      </w:r>
      <w:r>
        <w:rPr>
          <w:rFonts w:ascii="Consolas" w:hAnsi="Consolas" w:eastAsia="Consolas"/>
          <w:sz w:val="19"/>
        </w:rPr>
        <w:t>_classify</w:t>
      </w:r>
      <w:r>
        <w:rPr>
          <w:b w:val="0"/>
        </w:rPr>
        <w:t xml:space="preserve"> starts </w:t>
      </w:r>
      <w:r>
        <w:rPr>
          <w:rFonts w:ascii="Consolas" w:hAnsi="Consolas" w:eastAsia="Consolas"/>
          <w:sz w:val="19"/>
        </w:rPr>
        <w:t>classifier.aload()</w:t>
      </w:r>
      <w:r>
        <w:rPr>
          <w:b w:val="0"/>
        </w:rPr>
        <w:t xml:space="preserve"> in the background (which runs </w:t>
      </w:r>
      <w:r>
        <w:rPr>
          <w:rFonts w:ascii="Consolas" w:hAnsi="Consolas" w:eastAsia="Consolas"/>
          <w:sz w:val="19"/>
        </w:rPr>
        <w:t>_load_model</w:t>
      </w:r>
      <w:r>
        <w:rPr>
          <w:b w:val="0"/>
        </w:rPr>
        <w:t xml:space="preserve"> through </w:t>
      </w:r>
      <w:r>
        <w:rPr>
          <w:rFonts w:ascii="Consolas" w:hAnsi="Consolas" w:eastAsia="Consolas"/>
          <w:sz w:val="19"/>
        </w:rPr>
        <w:t>asyncio.to_thread</w:t>
      </w:r>
      <w:r>
        <w:rPr>
          <w:b w:val="0"/>
        </w:rPr>
        <w:t xml:space="preserve">) and answers this call with </w:t>
      </w:r>
      <w:r>
        <w:rPr>
          <w:rFonts w:ascii="Consolas" w:hAnsi="Consolas" w:eastAsia="Consolas"/>
          <w:sz w:val="19"/>
        </w:rPr>
        <w:t>classify_text(text, force_keywords=True)</w:t>
      </w:r>
      <w:r>
        <w:rPr>
          <w:b w:val="0"/>
        </w:rPr>
        <w:t xml:space="preserve">. So during the first seconds after start, interrupts still work, with the weaker keyword heuristic. </w:t>
      </w:r>
      <w:r>
        <w:rPr>
          <w:rFonts w:ascii="Consolas" w:hAnsi="Consolas" w:eastAsia="Consolas"/>
          <w:sz w:val="19"/>
        </w:rPr>
        <w:t>README.md</w:t>
      </w:r>
      <w:r>
        <w:rPr>
          <w:b w:val="0"/>
        </w:rPr>
        <w:t xml:space="preserve"> notes that the server warms models at startup and </w:t>
      </w:r>
      <w:r>
        <w:rPr>
          <w:rFonts w:ascii="Consolas" w:hAnsi="Consolas" w:eastAsia="Consolas"/>
          <w:sz w:val="19"/>
        </w:rPr>
        <w:t>/health</w:t>
      </w:r>
      <w:r>
        <w:rPr>
          <w:b w:val="0"/>
        </w:rPr>
        <w:t xml:space="preserve"> reports progress.</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IntentClassifier</w:t>
            </w:r>
          </w:p>
        </w:tc>
        <w:tc>
          <w:tcPr>
            <w:tcW w:type="dxa" w:w="3249"/>
          </w:tcPr>
          <w:p>
            <w:r/>
            <w:r>
              <w:rPr>
                <w:rFonts w:ascii="Consolas" w:hAnsi="Consolas" w:eastAsia="Consolas"/>
                <w:sz w:val="16"/>
              </w:rPr>
              <w:t>agent/fast_path/intent_classifier.py</w:t>
            </w:r>
          </w:p>
        </w:tc>
        <w:tc>
          <w:tcPr>
            <w:tcW w:type="dxa" w:w="3249"/>
          </w:tcPr>
          <w:p>
            <w:r/>
            <w:r>
              <w:rPr>
                <w:b w:val="0"/>
                <w:sz w:val="18"/>
              </w:rPr>
              <w:t xml:space="preserve">the classifier; </w:t>
            </w:r>
            <w:r>
              <w:rPr>
                <w:rFonts w:ascii="Consolas" w:hAnsi="Consolas" w:eastAsia="Consolas"/>
                <w:sz w:val="16"/>
              </w:rPr>
              <w:t>classify_text</w:t>
            </w:r>
            <w:r>
              <w:rPr>
                <w:b w:val="0"/>
                <w:sz w:val="18"/>
              </w:rPr>
              <w:t xml:space="preserve">, </w:t>
            </w:r>
            <w:r>
              <w:rPr>
                <w:rFonts w:ascii="Consolas" w:hAnsi="Consolas" w:eastAsia="Consolas"/>
                <w:sz w:val="16"/>
              </w:rPr>
              <w:t>aload</w:t>
            </w:r>
            <w:r>
              <w:rPr>
                <w:b w:val="0"/>
                <w:sz w:val="18"/>
              </w:rPr>
              <w:t xml:space="preserve">, </w:t>
            </w:r>
            <w:r>
              <w:rPr>
                <w:rFonts w:ascii="Consolas" w:hAnsi="Consolas" w:eastAsia="Consolas"/>
                <w:sz w:val="16"/>
              </w:rPr>
              <w:t>ready</w:t>
            </w:r>
          </w:p>
        </w:tc>
      </w:tr>
      <w:tr>
        <w:tc>
          <w:tcPr>
            <w:tcW w:type="dxa" w:w="3249"/>
          </w:tcPr>
          <w:p>
            <w:r/>
            <w:r>
              <w:rPr>
                <w:rFonts w:ascii="Consolas" w:hAnsi="Consolas" w:eastAsia="Consolas"/>
                <w:sz w:val="16"/>
              </w:rPr>
              <w:t>INTERRUPT_ANCHORS</w:t>
            </w:r>
            <w:r>
              <w:rPr>
                <w:b w:val="0"/>
                <w:sz w:val="18"/>
              </w:rPr>
              <w:t xml:space="preserve">, </w:t>
            </w:r>
            <w:r>
              <w:rPr>
                <w:rFonts w:ascii="Consolas" w:hAnsi="Consolas" w:eastAsia="Consolas"/>
                <w:sz w:val="16"/>
              </w:rPr>
              <w:t>CONTINUATION_ANCHORS</w:t>
            </w:r>
          </w:p>
        </w:tc>
        <w:tc>
          <w:tcPr>
            <w:tcW w:type="dxa" w:w="3249"/>
          </w:tcPr>
          <w:p>
            <w:r/>
            <w:r>
              <w:rPr>
                <w:rFonts w:ascii="Consolas" w:hAnsi="Consolas" w:eastAsia="Consolas"/>
                <w:sz w:val="16"/>
              </w:rPr>
              <w:t>agent/fast_path/intent_classifier.py</w:t>
            </w:r>
          </w:p>
        </w:tc>
        <w:tc>
          <w:tcPr>
            <w:tcW w:type="dxa" w:w="3249"/>
          </w:tcPr>
          <w:p>
            <w:r/>
            <w:r>
              <w:rPr>
                <w:b w:val="0"/>
                <w:sz w:val="18"/>
              </w:rPr>
              <w:t>anchor phrases, disjoint from the labelled set</w:t>
            </w:r>
          </w:p>
        </w:tc>
      </w:tr>
      <w:tr>
        <w:tc>
          <w:tcPr>
            <w:tcW w:type="dxa" w:w="3249"/>
          </w:tcPr>
          <w:p>
            <w:r/>
            <w:r>
              <w:rPr>
                <w:rFonts w:ascii="Consolas" w:hAnsi="Consolas" w:eastAsia="Consolas"/>
                <w:sz w:val="16"/>
              </w:rPr>
              <w:t>lexical_features</w:t>
            </w:r>
            <w:r>
              <w:rPr>
                <w:b w:val="0"/>
                <w:sz w:val="18"/>
              </w:rPr>
              <w:t xml:space="preserve">, </w:t>
            </w:r>
            <w:r>
              <w:rPr>
                <w:rFonts w:ascii="Consolas" w:hAnsi="Consolas" w:eastAsia="Consolas"/>
                <w:sz w:val="16"/>
              </w:rPr>
              <w:t>feature_vector</w:t>
            </w:r>
          </w:p>
        </w:tc>
        <w:tc>
          <w:tcPr>
            <w:tcW w:type="dxa" w:w="3249"/>
          </w:tcPr>
          <w:p>
            <w:r/>
            <w:r>
              <w:rPr>
                <w:rFonts w:ascii="Consolas" w:hAnsi="Consolas" w:eastAsia="Consolas"/>
                <w:sz w:val="16"/>
              </w:rPr>
              <w:t>agent/fast_path/intent_classifier.py</w:t>
            </w:r>
          </w:p>
        </w:tc>
        <w:tc>
          <w:tcPr>
            <w:tcW w:type="dxa" w:w="3249"/>
          </w:tcPr>
          <w:p>
            <w:r/>
            <w:r>
              <w:rPr>
                <w:b w:val="0"/>
                <w:sz w:val="18"/>
              </w:rPr>
              <w:t>build the model input</w:t>
            </w:r>
          </w:p>
        </w:tc>
      </w:tr>
      <w:tr>
        <w:tc>
          <w:tcPr>
            <w:tcW w:type="dxa" w:w="3249"/>
          </w:tcPr>
          <w:p>
            <w:r/>
            <w:r>
              <w:rPr>
                <w:rFonts w:ascii="Consolas" w:hAnsi="Consolas" w:eastAsia="Consolas"/>
                <w:sz w:val="16"/>
              </w:rPr>
              <w:t>interrupt_probability</w:t>
            </w:r>
          </w:p>
        </w:tc>
        <w:tc>
          <w:tcPr>
            <w:tcW w:type="dxa" w:w="3249"/>
          </w:tcPr>
          <w:p>
            <w:r/>
            <w:r>
              <w:rPr>
                <w:rFonts w:ascii="Consolas" w:hAnsi="Consolas" w:eastAsia="Consolas"/>
                <w:sz w:val="16"/>
              </w:rPr>
              <w:t>agent/fast_path/intent_classifier.py</w:t>
            </w:r>
          </w:p>
        </w:tc>
        <w:tc>
          <w:tcPr>
            <w:tcW w:type="dxa" w:w="3249"/>
          </w:tcPr>
          <w:p>
            <w:r/>
            <w:r>
              <w:rPr>
                <w:b w:val="0"/>
                <w:sz w:val="18"/>
              </w:rPr>
              <w:t>logistic scoring</w:t>
            </w:r>
          </w:p>
        </w:tc>
      </w:tr>
      <w:tr>
        <w:tc>
          <w:tcPr>
            <w:tcW w:type="dxa" w:w="3249"/>
          </w:tcPr>
          <w:p>
            <w:r/>
            <w:r>
              <w:rPr>
                <w:rFonts w:ascii="Consolas" w:hAnsi="Consolas" w:eastAsia="Consolas"/>
                <w:sz w:val="16"/>
              </w:rPr>
              <w:t>apply_rules</w:t>
            </w:r>
            <w:r>
              <w:rPr>
                <w:b w:val="0"/>
                <w:sz w:val="18"/>
              </w:rPr>
              <w:t xml:space="preserve">, </w:t>
            </w:r>
            <w:r>
              <w:rPr>
                <w:rFonts w:ascii="Consolas" w:hAnsi="Consolas" w:eastAsia="Consolas"/>
                <w:sz w:val="16"/>
              </w:rPr>
              <w:t>is_bare_stop</w:t>
            </w:r>
          </w:p>
        </w:tc>
        <w:tc>
          <w:tcPr>
            <w:tcW w:type="dxa" w:w="3249"/>
          </w:tcPr>
          <w:p>
            <w:r/>
            <w:r>
              <w:rPr>
                <w:rFonts w:ascii="Consolas" w:hAnsi="Consolas" w:eastAsia="Consolas"/>
                <w:sz w:val="16"/>
              </w:rPr>
              <w:t>agent/fast_path/intent_classifier.py</w:t>
            </w:r>
          </w:p>
        </w:tc>
        <w:tc>
          <w:tcPr>
            <w:tcW w:type="dxa" w:w="3249"/>
          </w:tcPr>
          <w:p>
            <w:r/>
            <w:r>
              <w:rPr>
                <w:b w:val="0"/>
                <w:sz w:val="18"/>
              </w:rPr>
              <w:t>rule overrides after the model</w:t>
            </w:r>
          </w:p>
        </w:tc>
      </w:tr>
      <w:tr>
        <w:tc>
          <w:tcPr>
            <w:tcW w:type="dxa" w:w="3249"/>
          </w:tcPr>
          <w:p>
            <w:r/>
            <w:r>
              <w:rPr>
                <w:rFonts w:ascii="Consolas" w:hAnsi="Consolas" w:eastAsia="Consolas"/>
                <w:sz w:val="16"/>
              </w:rPr>
              <w:t>decide</w:t>
            </w:r>
          </w:p>
        </w:tc>
        <w:tc>
          <w:tcPr>
            <w:tcW w:type="dxa" w:w="3249"/>
          </w:tcPr>
          <w:p>
            <w:r/>
            <w:r>
              <w:rPr>
                <w:rFonts w:ascii="Consolas" w:hAnsi="Consolas" w:eastAsia="Consolas"/>
                <w:sz w:val="16"/>
              </w:rPr>
              <w:t>agent/fast_path/intent_classifier.py</w:t>
            </w:r>
          </w:p>
        </w:tc>
        <w:tc>
          <w:tcPr>
            <w:tcW w:type="dxa" w:w="3249"/>
          </w:tcPr>
          <w:p>
            <w:r/>
            <w:r>
              <w:rPr>
                <w:b w:val="0"/>
                <w:sz w:val="18"/>
              </w:rPr>
              <w:t>confidence gate: act, clarify, continue</w:t>
            </w:r>
          </w:p>
        </w:tc>
      </w:tr>
      <w:tr>
        <w:tc>
          <w:tcPr>
            <w:tcW w:type="dxa" w:w="3249"/>
          </w:tcPr>
          <w:p>
            <w:r/>
            <w:r>
              <w:rPr>
                <w:rFonts w:ascii="Consolas" w:hAnsi="Consolas" w:eastAsia="Consolas"/>
                <w:sz w:val="16"/>
              </w:rPr>
              <w:t>embeddings_enabled</w:t>
            </w:r>
          </w:p>
        </w:tc>
        <w:tc>
          <w:tcPr>
            <w:tcW w:type="dxa" w:w="3249"/>
          </w:tcPr>
          <w:p>
            <w:r/>
            <w:r>
              <w:rPr>
                <w:rFonts w:ascii="Consolas" w:hAnsi="Consolas" w:eastAsia="Consolas"/>
                <w:sz w:val="16"/>
              </w:rPr>
              <w:t>agent/fast_path/intent_classifier.py</w:t>
            </w:r>
          </w:p>
        </w:tc>
        <w:tc>
          <w:tcPr>
            <w:tcW w:type="dxa" w:w="3249"/>
          </w:tcPr>
          <w:p>
            <w:r/>
            <w:r>
              <w:rPr>
                <w:b w:val="0"/>
                <w:sz w:val="18"/>
              </w:rPr>
              <w:t xml:space="preserve">reads </w:t>
            </w:r>
            <w:r>
              <w:rPr>
                <w:rFonts w:ascii="Consolas" w:hAnsi="Consolas" w:eastAsia="Consolas"/>
                <w:sz w:val="16"/>
              </w:rPr>
              <w:t>INTENT_EMBEDDINGS</w:t>
            </w:r>
          </w:p>
        </w:tc>
      </w:tr>
      <w:tr>
        <w:tc>
          <w:tcPr>
            <w:tcW w:type="dxa" w:w="3249"/>
          </w:tcPr>
          <w:p>
            <w:r/>
            <w:r>
              <w:rPr>
                <w:rFonts w:ascii="Consolas" w:hAnsi="Consolas" w:eastAsia="Consolas"/>
                <w:sz w:val="16"/>
              </w:rPr>
              <w:t>load_calibration</w:t>
            </w:r>
          </w:p>
        </w:tc>
        <w:tc>
          <w:tcPr>
            <w:tcW w:type="dxa" w:w="3249"/>
          </w:tcPr>
          <w:p>
            <w:r/>
            <w:r>
              <w:rPr>
                <w:rFonts w:ascii="Consolas" w:hAnsi="Consolas" w:eastAsia="Consolas"/>
                <w:sz w:val="16"/>
              </w:rPr>
              <w:t>agent/fast_path/intent_classifier.py</w:t>
            </w:r>
          </w:p>
        </w:tc>
        <w:tc>
          <w:tcPr>
            <w:tcW w:type="dxa" w:w="3249"/>
          </w:tcPr>
          <w:p>
            <w:r/>
            <w:r>
              <w:rPr>
                <w:b w:val="0"/>
                <w:sz w:val="18"/>
              </w:rPr>
              <w:t xml:space="preserve">reads </w:t>
            </w:r>
            <w:r>
              <w:rPr>
                <w:rFonts w:ascii="Consolas" w:hAnsi="Consolas" w:eastAsia="Consolas"/>
                <w:sz w:val="16"/>
              </w:rPr>
              <w:t>intent_weights.json</w:t>
            </w:r>
          </w:p>
        </w:tc>
      </w:tr>
      <w:tr>
        <w:tc>
          <w:tcPr>
            <w:tcW w:type="dxa" w:w="3249"/>
          </w:tcPr>
          <w:p>
            <w:r/>
            <w:r>
              <w:rPr>
                <w:rFonts w:ascii="Consolas" w:hAnsi="Consolas" w:eastAsia="Consolas"/>
                <w:sz w:val="16"/>
              </w:rPr>
              <w:t>AgentCoordinator._classify</w:t>
            </w:r>
          </w:p>
        </w:tc>
        <w:tc>
          <w:tcPr>
            <w:tcW w:type="dxa" w:w="3249"/>
          </w:tcPr>
          <w:p>
            <w:r/>
            <w:r>
              <w:rPr>
                <w:rFonts w:ascii="Consolas" w:hAnsi="Consolas" w:eastAsia="Consolas"/>
                <w:sz w:val="16"/>
              </w:rPr>
              <w:t>agent/coordinator.py</w:t>
            </w:r>
          </w:p>
        </w:tc>
        <w:tc>
          <w:tcPr>
            <w:tcW w:type="dxa" w:w="3249"/>
          </w:tcPr>
          <w:p>
            <w:r/>
            <w:r>
              <w:rPr>
                <w:b w:val="0"/>
                <w:sz w:val="18"/>
              </w:rPr>
              <w:t>non blocking wrapper</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INTENT_EMBEDDINGS</w:t>
            </w:r>
          </w:p>
        </w:tc>
        <w:tc>
          <w:tcPr>
            <w:tcW w:type="dxa" w:w="3249"/>
          </w:tcPr>
          <w:p>
            <w:r/>
            <w:r>
              <w:rPr>
                <w:rFonts w:ascii="Consolas" w:hAnsi="Consolas" w:eastAsia="Consolas"/>
                <w:sz w:val="16"/>
              </w:rPr>
              <w:t>auto</w:t>
            </w:r>
          </w:p>
        </w:tc>
        <w:tc>
          <w:tcPr>
            <w:tcW w:type="dxa" w:w="3249"/>
          </w:tcPr>
          <w:p>
            <w:r/>
            <w:r>
              <w:rPr>
                <w:b w:val="0"/>
                <w:sz w:val="18"/>
              </w:rPr>
              <w:t>force or disable the MiniLM mode (see above)</w:t>
            </w:r>
          </w:p>
        </w:tc>
      </w:tr>
      <w:tr>
        <w:tc>
          <w:tcPr>
            <w:tcW w:type="dxa" w:w="3249"/>
          </w:tcPr>
          <w:p>
            <w:r/>
            <w:r>
              <w:rPr>
                <w:rFonts w:ascii="Consolas" w:hAnsi="Consolas" w:eastAsia="Consolas"/>
                <w:sz w:val="16"/>
              </w:rPr>
              <w:t>INTENT_THREADS</w:t>
            </w:r>
          </w:p>
        </w:tc>
        <w:tc>
          <w:tcPr>
            <w:tcW w:type="dxa" w:w="3249"/>
          </w:tcPr>
          <w:p>
            <w:r/>
            <w:r>
              <w:rPr>
                <w:rFonts w:ascii="Consolas" w:hAnsi="Consolas" w:eastAsia="Consolas"/>
                <w:sz w:val="16"/>
              </w:rPr>
              <w:t>2</w:t>
            </w:r>
          </w:p>
        </w:tc>
        <w:tc>
          <w:tcPr>
            <w:tcW w:type="dxa" w:w="3249"/>
          </w:tcPr>
          <w:p>
            <w:r/>
            <w:r>
              <w:rPr>
                <w:b w:val="0"/>
                <w:sz w:val="18"/>
              </w:rPr>
              <w:t>torch intra-op threads while MiniLM runs</w:t>
            </w:r>
          </w:p>
        </w:tc>
      </w:tr>
      <w:tr>
        <w:tc>
          <w:tcPr>
            <w:tcW w:type="dxa" w:w="3249"/>
          </w:tcPr>
          <w:p>
            <w:r/>
            <w:r>
              <w:rPr>
                <w:rFonts w:ascii="Consolas" w:hAnsi="Consolas" w:eastAsia="Consolas"/>
                <w:sz w:val="16"/>
              </w:rPr>
              <w:t>INTENT_DEVICE</w:t>
            </w:r>
          </w:p>
        </w:tc>
        <w:tc>
          <w:tcPr>
            <w:tcW w:type="dxa" w:w="3249"/>
          </w:tcPr>
          <w:p>
            <w:r/>
            <w:r>
              <w:rPr>
                <w:rFonts w:ascii="Consolas" w:hAnsi="Consolas" w:eastAsia="Consolas"/>
                <w:sz w:val="16"/>
              </w:rPr>
              <w:t>cpu</w:t>
            </w:r>
          </w:p>
        </w:tc>
        <w:tc>
          <w:tcPr>
            <w:tcW w:type="dxa" w:w="3249"/>
          </w:tcPr>
          <w:p>
            <w:r/>
            <w:r>
              <w:rPr>
                <w:b w:val="0"/>
                <w:sz w:val="18"/>
              </w:rPr>
              <w:t>device for the sentence-transformers model</w:t>
            </w:r>
          </w:p>
        </w:tc>
      </w:tr>
      <w:tr>
        <w:tc>
          <w:tcPr>
            <w:tcW w:type="dxa" w:w="3249"/>
          </w:tcPr>
          <w:p>
            <w:r/>
            <w:r>
              <w:rPr>
                <w:b w:val="0"/>
                <w:sz w:val="18"/>
              </w:rPr>
              <w:t xml:space="preserve">constructor arguments </w:t>
            </w:r>
            <w:r>
              <w:rPr>
                <w:rFonts w:ascii="Consolas" w:hAnsi="Consolas" w:eastAsia="Consolas"/>
                <w:sz w:val="16"/>
              </w:rPr>
              <w:t>high_threshold</w:t>
            </w:r>
            <w:r>
              <w:rPr>
                <w:b w:val="0"/>
                <w:sz w:val="18"/>
              </w:rPr>
              <w:t xml:space="preserve">, </w:t>
            </w:r>
            <w:r>
              <w:rPr>
                <w:rFonts w:ascii="Consolas" w:hAnsi="Consolas" w:eastAsia="Consolas"/>
                <w:sz w:val="16"/>
              </w:rPr>
              <w:t>mid_threshold</w:t>
            </w:r>
          </w:p>
        </w:tc>
        <w:tc>
          <w:tcPr>
            <w:tcW w:type="dxa" w:w="3249"/>
          </w:tcPr>
          <w:p>
            <w:r/>
            <w:r>
              <w:rPr>
                <w:b w:val="0"/>
                <w:sz w:val="18"/>
              </w:rPr>
              <w:t xml:space="preserve">from </w:t>
            </w:r>
            <w:r>
              <w:rPr>
                <w:rFonts w:ascii="Consolas" w:hAnsi="Consolas" w:eastAsia="Consolas"/>
                <w:sz w:val="16"/>
              </w:rPr>
              <w:t>intent_weights.json</w:t>
            </w:r>
            <w:r>
              <w:rPr>
                <w:b w:val="0"/>
                <w:sz w:val="18"/>
              </w:rPr>
              <w:t xml:space="preserve"> (0.6 and 0.25)</w:t>
            </w:r>
          </w:p>
        </w:tc>
        <w:tc>
          <w:tcPr>
            <w:tcW w:type="dxa" w:w="3249"/>
          </w:tcPr>
          <w:p>
            <w:r/>
            <w:r>
              <w:rPr>
                <w:b w:val="0"/>
                <w:sz w:val="18"/>
              </w:rPr>
              <w:t>override thresholds (used by tests and calibration)</w:t>
            </w:r>
          </w:p>
        </w:tc>
      </w:tr>
      <w:tr>
        <w:tc>
          <w:tcPr>
            <w:tcW w:type="dxa" w:w="3249"/>
          </w:tcPr>
          <w:p>
            <w:r/>
            <w:r>
              <w:rPr>
                <w:b w:val="0"/>
                <w:sz w:val="18"/>
              </w:rPr>
              <w:t xml:space="preserve">constructor argument </w:t>
            </w:r>
            <w:r>
              <w:rPr>
                <w:rFonts w:ascii="Consolas" w:hAnsi="Consolas" w:eastAsia="Consolas"/>
                <w:sz w:val="16"/>
              </w:rPr>
              <w:t>model_name</w:t>
            </w:r>
          </w:p>
        </w:tc>
        <w:tc>
          <w:tcPr>
            <w:tcW w:type="dxa" w:w="3249"/>
          </w:tcPr>
          <w:p>
            <w:r/>
            <w:r>
              <w:rPr>
                <w:rFonts w:ascii="Consolas" w:hAnsi="Consolas" w:eastAsia="Consolas"/>
                <w:sz w:val="16"/>
              </w:rPr>
              <w:t>all-MiniLM-L6-v2</w:t>
            </w:r>
          </w:p>
        </w:tc>
        <w:tc>
          <w:tcPr>
            <w:tcW w:type="dxa" w:w="3249"/>
          </w:tcPr>
          <w:p>
            <w:r/>
            <w:r>
              <w:rPr>
                <w:b w:val="0"/>
                <w:sz w:val="18"/>
              </w:rPr>
              <w:t>embedding model</w:t>
            </w:r>
          </w:p>
        </w:tc>
      </w:tr>
    </w:tbl>
    <w:p>
      <w:pPr>
        <w:spacing w:after="40"/>
      </w:pPr>
    </w:p>
    <w:p>
      <w:pPr>
        <w:pStyle w:val="Heading3"/>
      </w:pPr>
      <w:r>
        <w:t>Failure modes and guarantees</w:t>
      </w:r>
    </w:p>
    <w:p>
      <w:pPr>
        <w:pStyle w:val="ListBullet"/>
      </w:pPr>
      <w:r>
        <w:rPr>
          <w:b w:val="0"/>
        </w:rPr>
        <w:t>Model cannot load: falls back to keyword mode for that instance, with a logged warning. No exception reaches the coordinator.</w:t>
      </w:r>
    </w:p>
    <w:p>
      <w:pPr>
        <w:pStyle w:val="ListBullet"/>
      </w:pPr>
      <w:r>
        <w:rPr>
          <w:b w:val="0"/>
        </w:rPr>
        <w:t xml:space="preserve">Empty text: always </w:t>
      </w:r>
      <w:r>
        <w:rPr>
          <w:rFonts w:ascii="Consolas" w:hAnsi="Consolas" w:eastAsia="Consolas"/>
          <w:sz w:val="19"/>
        </w:rPr>
        <w:t>continue</w:t>
      </w:r>
      <w:r>
        <w:rPr>
          <w:b w:val="0"/>
        </w:rPr>
        <w:t>, score 0.</w:t>
      </w:r>
    </w:p>
    <w:p>
      <w:pPr>
        <w:pStyle w:val="ListBullet"/>
      </w:pPr>
      <w:r>
        <w:rPr>
          <w:b w:val="0"/>
        </w:rPr>
        <w:t>Model not yet loaded: keyword answer now, model load in the background; never a stall of the event loop.</w:t>
      </w:r>
    </w:p>
    <w:p>
      <w:pPr>
        <w:pStyle w:val="ListBullet"/>
      </w:pPr>
      <w:r>
        <w:rPr>
          <w:b w:val="0"/>
        </w:rPr>
        <w:t xml:space="preserve">Keyword mode has no </w:t>
      </w:r>
      <w:r>
        <w:rPr>
          <w:rFonts w:ascii="Consolas" w:hAnsi="Consolas" w:eastAsia="Consolas"/>
          <w:sz w:val="19"/>
        </w:rPr>
        <w:t>clarify</w:t>
      </w:r>
      <w:r>
        <w:rPr>
          <w:b w:val="0"/>
        </w:rPr>
        <w:t xml:space="preserve"> band, so a misjudged correction is either acted on (score 0.85) or missed.</w:t>
      </w:r>
    </w:p>
    <w:p>
      <w:pPr>
        <w:pStyle w:val="ListBullet"/>
      </w:pPr>
      <w:r>
        <w:rPr>
          <w:b w:val="0"/>
        </w:rPr>
        <w:t>A shared module level cache means a coordinator per session or per test does not pay the load again.</w:t>
      </w:r>
    </w:p>
    <w:p>
      <w:pPr>
        <w:pStyle w:val="ListBullet"/>
      </w:pPr>
      <w:r>
        <w:rPr>
          <w:b w:val="0"/>
        </w:rPr>
        <w:t>The classifier only sees the single utterance. It has no access to the conversation, so "no" as an answer to a question is handled by the coordinator (</w:t>
      </w:r>
      <w:r>
        <w:rPr>
          <w:rFonts w:ascii="Consolas" w:hAnsi="Consolas" w:eastAsia="Consolas"/>
          <w:sz w:val="19"/>
        </w:rPr>
        <w:t>pending_clarification</w:t>
      </w:r>
      <w:r>
        <w:rPr>
          <w:b w:val="0"/>
        </w:rPr>
        <w:t xml:space="preserve"> and </w:t>
      </w:r>
      <w:r>
        <w:rPr>
          <w:rFonts w:ascii="Consolas" w:hAnsi="Consolas" w:eastAsia="Consolas"/>
          <w:sz w:val="19"/>
        </w:rPr>
        <w:t>_yes_no</w:t>
      </w:r>
      <w:r>
        <w:rPr>
          <w:b w:val="0"/>
        </w:rPr>
        <w:t>), not by the classifier.</w:t>
      </w:r>
    </w:p>
    <w:p>
      <w:pPr>
        <w:pStyle w:val="ListBullet"/>
      </w:pPr>
      <w:r>
        <w:rPr>
          <w:b w:val="0"/>
        </w:rPr>
        <w:t xml:space="preserve">The </w:t>
      </w:r>
      <w:r>
        <w:rPr>
          <w:rFonts w:ascii="Consolas" w:hAnsi="Consolas" w:eastAsia="Consolas"/>
          <w:sz w:val="19"/>
        </w:rPr>
        <w:t>INTERRUPT_ANCHORS</w:t>
      </w:r>
      <w:r>
        <w:rPr>
          <w:b w:val="0"/>
        </w:rPr>
        <w:t xml:space="preserve"> list is a small curated list; the calibration set deliberately avoids duplicating it so measured accuracy is not memorisation (enforced by </w:t>
      </w:r>
      <w:r>
        <w:rPr>
          <w:rFonts w:ascii="Consolas" w:hAnsi="Consolas" w:eastAsia="Consolas"/>
          <w:sz w:val="19"/>
        </w:rPr>
        <w:t>labeled()</w:t>
      </w:r>
      <w:r>
        <w:rPr>
          <w:b w:val="0"/>
        </w:rPr>
        <w:t xml:space="preserve"> removing any utterance that equals an anchor, and tested).</w:t>
      </w:r>
    </w:p>
    <w:p>
      <w:pPr>
        <w:pStyle w:val="Heading2"/>
      </w:pPr>
      <w:r>
        <w:t>3. Calibration: dataset, weights and thresholds</w:t>
      </w:r>
    </w:p>
    <w:p>
      <w:pPr>
        <w:pStyle w:val="Heading3"/>
      </w:pPr>
      <w:r>
        <w:t>Purpose</w:t>
      </w:r>
    </w:p>
    <w:p>
      <w:r>
        <w:rPr>
          <w:b w:val="0"/>
        </w:rPr>
        <w:t xml:space="preserve">The two similarities and five lexical flags need weights and two thresholds. Rather than hand tuning, </w:t>
      </w:r>
      <w:r>
        <w:rPr>
          <w:rFonts w:ascii="Consolas" w:hAnsi="Consolas" w:eastAsia="Consolas"/>
          <w:sz w:val="19"/>
        </w:rPr>
        <w:t>agent/fast_path/calibrate.py</w:t>
      </w:r>
      <w:r>
        <w:rPr>
          <w:b w:val="0"/>
        </w:rPr>
        <w:t xml:space="preserve"> fits them from a labelled dataset in </w:t>
      </w:r>
      <w:r>
        <w:rPr>
          <w:rFonts w:ascii="Consolas" w:hAnsi="Consolas" w:eastAsia="Consolas"/>
          <w:sz w:val="19"/>
        </w:rPr>
        <w:t>agent/fast_path/intent_dataset.py</w:t>
      </w:r>
      <w:r>
        <w:rPr>
          <w:b w:val="0"/>
        </w:rPr>
        <w:t xml:space="preserve"> and writes </w:t>
      </w:r>
      <w:r>
        <w:rPr>
          <w:rFonts w:ascii="Consolas" w:hAnsi="Consolas" w:eastAsia="Consolas"/>
          <w:sz w:val="19"/>
        </w:rPr>
        <w:t>agent/fast_path/intent_weights.json</w:t>
      </w:r>
      <w:r>
        <w:rPr>
          <w:b w:val="0"/>
        </w:rPr>
        <w:t>. The shipped JSON file is the result of running that script; the classifier only reads the file at construction time.</w:t>
      </w:r>
    </w:p>
    <w:p>
      <w:pPr>
        <w:pStyle w:val="Heading3"/>
      </w:pPr>
      <w:r>
        <w:t>The labelled dataset</w:t>
      </w:r>
    </w:p>
    <w:p>
      <w:r>
        <w:rPr>
          <w:rFonts w:ascii="Consolas" w:hAnsi="Consolas" w:eastAsia="Consolas"/>
          <w:sz w:val="19"/>
        </w:rPr>
        <w:t>intent_dataset.py</w:t>
      </w:r>
      <w:r>
        <w:rPr>
          <w:b w:val="0"/>
        </w:rPr>
        <w:t xml:space="preserve"> provides </w:t>
      </w:r>
      <w:r>
        <w:rPr>
          <w:rFonts w:ascii="Consolas" w:hAnsi="Consolas" w:eastAsia="Consolas"/>
          <w:sz w:val="19"/>
        </w:rPr>
        <w:t>INTERRUPT</w:t>
      </w:r>
      <w:r>
        <w:rPr>
          <w:b w:val="0"/>
        </w:rPr>
        <w:t xml:space="preserve"> and </w:t>
      </w:r>
      <w:r>
        <w:rPr>
          <w:rFonts w:ascii="Consolas" w:hAnsi="Consolas" w:eastAsia="Consolas"/>
          <w:sz w:val="19"/>
        </w:rPr>
        <w:t>CONTINUE</w:t>
      </w:r>
      <w:r>
        <w:rPr>
          <w:b w:val="0"/>
        </w:rPr>
        <w:t xml:space="preserve"> lists written the way speech arrives, including truncated voice partials such as "no wa", "sto", "find me fli". The docstring is explicit about label meaning (see the Purpose section above). It contains deliberate hard negatives, for example "cancel my booking for Friday's flight after it's confirmed" (a request, not an interruption), "no problem", "nothing else for now", "nowhere in particular" and "now show me hotels" (words that start with "no" but are not retractions).</w:t>
      </w:r>
    </w:p>
    <w:p>
      <w:r>
        <w:rPr>
          <w:b w:val="0"/>
        </w:rPr>
        <w:t>A small composition step (</w:t>
      </w:r>
      <w:r>
        <w:rPr>
          <w:rFonts w:ascii="Consolas" w:hAnsi="Consolas" w:eastAsia="Consolas"/>
          <w:sz w:val="19"/>
        </w:rPr>
        <w:t>_composed</w:t>
      </w:r>
      <w:r>
        <w:rPr>
          <w:b w:val="0"/>
        </w:rPr>
        <w:t xml:space="preserve">) generates extra utterances from templates, such as slot corrections ("no, make it Goa") and fresh requests ("find flights to Pune"), using </w:t>
      </w:r>
      <w:r>
        <w:rPr>
          <w:rFonts w:ascii="Consolas" w:hAnsi="Consolas" w:eastAsia="Consolas"/>
          <w:sz w:val="19"/>
        </w:rPr>
        <w:t>random.Random(7)</w:t>
      </w:r>
      <w:r>
        <w:rPr>
          <w:b w:val="0"/>
        </w:rPr>
        <w:t xml:space="preserve"> so the output is deterministic. The module comment states honestly that these are composed so the set has breadth to calibrate on, without pretending they are independent samples.</w:t>
      </w:r>
    </w:p>
    <w:p>
      <w:r>
        <w:rPr>
          <w:rFonts w:ascii="Consolas" w:hAnsi="Consolas" w:eastAsia="Consolas"/>
          <w:sz w:val="19"/>
        </w:rPr>
        <w:t>labeled()</w:t>
      </w:r>
      <w:r>
        <w:rPr>
          <w:b w:val="0"/>
        </w:rPr>
        <w:t xml:space="preserve"> returns de-duplicated </w:t>
      </w:r>
      <w:r>
        <w:rPr>
          <w:rFonts w:ascii="Consolas" w:hAnsi="Consolas" w:eastAsia="Consolas"/>
          <w:sz w:val="19"/>
        </w:rPr>
        <w:t>(utterance, is_interrupt)</w:t>
      </w:r>
      <w:r>
        <w:rPr>
          <w:b w:val="0"/>
        </w:rPr>
        <w:t xml:space="preserve"> pairs and removes anything that equals an anchor. </w:t>
      </w:r>
      <w:r>
        <w:rPr>
          <w:rFonts w:ascii="Consolas" w:hAnsi="Consolas" w:eastAsia="Consolas"/>
          <w:sz w:val="19"/>
        </w:rPr>
        <w:t>split(seed=13, dev_fraction=0.5)</w:t>
      </w:r>
      <w:r>
        <w:rPr>
          <w:b w:val="0"/>
        </w:rPr>
        <w:t xml:space="preserve"> returns a stratified, deterministic dev/test split.</w:t>
      </w:r>
    </w:p>
    <w:p>
      <w:pPr>
        <w:pStyle w:val="Heading3"/>
      </w:pPr>
      <w:r>
        <w:t>How calibration works</w:t>
      </w:r>
    </w:p>
    <w:p>
      <w:pPr>
        <w:ind w:left="510" w:hanging="340"/>
      </w:pPr>
      <w:r>
        <w:rPr>
          <w:b w:val="0"/>
        </w:rPr>
        <w:t xml:space="preserve">1.  </w:t>
      </w:r>
      <w:r>
        <w:rPr>
          <w:rFonts w:ascii="Consolas" w:hAnsi="Consolas" w:eastAsia="Consolas"/>
          <w:sz w:val="19"/>
        </w:rPr>
        <w:t>featurize</w:t>
      </w:r>
      <w:r>
        <w:rPr>
          <w:b w:val="0"/>
        </w:rPr>
        <w:t xml:space="preserve"> classifies each utterance with the real classifier to obtain its similarities, then builds </w:t>
      </w:r>
      <w:r>
        <w:rPr>
          <w:rFonts w:ascii="Consolas" w:hAnsi="Consolas" w:eastAsia="Consolas"/>
          <w:sz w:val="19"/>
        </w:rPr>
        <w:t>feature_vector</w:t>
      </w:r>
      <w:r>
        <w:rPr>
          <w:b w:val="0"/>
        </w:rPr>
        <w:t xml:space="preserve"> rows.</w:t>
      </w:r>
    </w:p>
    <w:p>
      <w:pPr>
        <w:ind w:left="510" w:hanging="340"/>
      </w:pPr>
      <w:r>
        <w:rPr>
          <w:b w:val="0"/>
        </w:rPr>
        <w:t xml:space="preserve">2.  </w:t>
      </w:r>
      <w:r>
        <w:rPr>
          <w:rFonts w:ascii="Consolas" w:hAnsi="Consolas" w:eastAsia="Consolas"/>
          <w:sz w:val="19"/>
        </w:rPr>
        <w:t>fit_logistic</w:t>
      </w:r>
      <w:r>
        <w:rPr>
          <w:b w:val="0"/>
        </w:rPr>
        <w:t xml:space="preserve"> runs plain gradient descent (5000 iterations, learning rate 0.5, L2 term on the non-bias weights) on the dev split only.</w:t>
      </w:r>
    </w:p>
    <w:p>
      <w:pPr>
        <w:ind w:left="510" w:hanging="340"/>
      </w:pPr>
      <w:r>
        <w:rPr>
          <w:b w:val="0"/>
        </w:rPr>
        <w:t xml:space="preserve">3.  </w:t>
      </w:r>
      <w:r>
        <w:rPr>
          <w:rFonts w:ascii="Consolas" w:hAnsi="Consolas" w:eastAsia="Consolas"/>
          <w:sz w:val="19"/>
        </w:rPr>
        <w:t>probabilities</w:t>
      </w:r>
      <w:r>
        <w:rPr>
          <w:b w:val="0"/>
        </w:rPr>
        <w:t xml:space="preserve"> applies the same </w:t>
      </w:r>
      <w:r>
        <w:rPr>
          <w:rFonts w:ascii="Consolas" w:hAnsi="Consolas" w:eastAsia="Consolas"/>
          <w:sz w:val="19"/>
        </w:rPr>
        <w:t>apply_rules</w:t>
      </w:r>
      <w:r>
        <w:rPr>
          <w:b w:val="0"/>
        </w:rPr>
        <w:t xml:space="preserve"> overrides used at runtime, so thresholds are fitted to what actually runs.</w:t>
      </w:r>
    </w:p>
    <w:p>
      <w:pPr>
        <w:ind w:left="510" w:hanging="340"/>
      </w:pPr>
      <w:r>
        <w:rPr>
          <w:b w:val="0"/>
        </w:rPr>
        <w:t xml:space="preserve">4.  </w:t>
      </w:r>
      <w:r>
        <w:rPr>
          <w:rFonts w:ascii="Consolas" w:hAnsi="Consolas" w:eastAsia="Consolas"/>
          <w:sz w:val="19"/>
        </w:rPr>
        <w:t>choose_thresholds</w:t>
      </w:r>
      <w:r>
        <w:rPr>
          <w:b w:val="0"/>
        </w:rPr>
        <w:t xml:space="preserve"> scans a grid from 0.20 to 0.95 in steps of 0.05. </w:t>
      </w:r>
      <w:r>
        <w:rPr>
          <w:rFonts w:ascii="Consolas" w:hAnsi="Consolas" w:eastAsia="Consolas"/>
          <w:sz w:val="19"/>
        </w:rPr>
        <w:t>high</w:t>
      </w:r>
      <w:r>
        <w:rPr>
          <w:b w:val="0"/>
        </w:rPr>
        <w:t xml:space="preserve"> is the lowest probability whose dev precision for </w:t>
      </w:r>
      <w:r>
        <w:rPr>
          <w:rFonts w:ascii="Consolas" w:hAnsi="Consolas" w:eastAsia="Consolas"/>
          <w:sz w:val="19"/>
        </w:rPr>
        <w:t>act</w:t>
      </w:r>
      <w:r>
        <w:rPr>
          <w:b w:val="0"/>
        </w:rPr>
        <w:t xml:space="preserve"> is at least 0.98 (fallback 0.9). </w:t>
      </w:r>
      <w:r>
        <w:rPr>
          <w:rFonts w:ascii="Consolas" w:hAnsi="Consolas" w:eastAsia="Consolas"/>
          <w:sz w:val="19"/>
        </w:rPr>
        <w:t>mid</w:t>
      </w:r>
      <w:r>
        <w:rPr>
          <w:b w:val="0"/>
        </w:rPr>
        <w:t xml:space="preserve"> is the lowest probability below </w:t>
      </w:r>
      <w:r>
        <w:rPr>
          <w:rFonts w:ascii="Consolas" w:hAnsi="Consolas" w:eastAsia="Consolas"/>
          <w:sz w:val="19"/>
        </w:rPr>
        <w:t>high</w:t>
      </w:r>
      <w:r>
        <w:rPr>
          <w:b w:val="0"/>
        </w:rPr>
        <w:t xml:space="preserve"> for which the </w:t>
      </w:r>
      <w:r>
        <w:rPr>
          <w:rFonts w:ascii="Consolas" w:hAnsi="Consolas" w:eastAsia="Consolas"/>
          <w:sz w:val="19"/>
        </w:rPr>
        <w:t>[mid, high)</w:t>
      </w:r>
      <w:r>
        <w:rPr>
          <w:b w:val="0"/>
        </w:rPr>
        <w:t xml:space="preserve"> band is at least 50 percent real interrupts.</w:t>
      </w:r>
    </w:p>
    <w:p>
      <w:pPr>
        <w:ind w:left="510" w:hanging="340"/>
      </w:pPr>
      <w:r>
        <w:rPr>
          <w:b w:val="0"/>
        </w:rPr>
        <w:t xml:space="preserve">5.  </w:t>
      </w:r>
      <w:r>
        <w:rPr>
          <w:rFonts w:ascii="Consolas" w:hAnsi="Consolas" w:eastAsia="Consolas"/>
          <w:sz w:val="19"/>
        </w:rPr>
        <w:t>metrics</w:t>
      </w:r>
      <w:r>
        <w:rPr>
          <w:b w:val="0"/>
        </w:rPr>
        <w:t xml:space="preserve"> reports </w:t>
      </w:r>
      <w:r>
        <w:rPr>
          <w:rFonts w:ascii="Consolas" w:hAnsi="Consolas" w:eastAsia="Consolas"/>
          <w:sz w:val="19"/>
        </w:rPr>
        <w:t>act_precision</w:t>
      </w:r>
      <w:r>
        <w:rPr>
          <w:b w:val="0"/>
        </w:rPr>
        <w:t xml:space="preserve">, </w:t>
      </w:r>
      <w:r>
        <w:rPr>
          <w:rFonts w:ascii="Consolas" w:hAnsi="Consolas" w:eastAsia="Consolas"/>
          <w:sz w:val="19"/>
        </w:rPr>
        <w:t>act_recall</w:t>
      </w:r>
      <w:r>
        <w:rPr>
          <w:b w:val="0"/>
        </w:rPr>
        <w:t xml:space="preserve">, </w:t>
      </w:r>
      <w:r>
        <w:rPr>
          <w:rFonts w:ascii="Consolas" w:hAnsi="Consolas" w:eastAsia="Consolas"/>
          <w:sz w:val="19"/>
        </w:rPr>
        <w:t>clarify_n</w:t>
      </w:r>
      <w:r>
        <w:rPr>
          <w:b w:val="0"/>
        </w:rPr>
        <w:t xml:space="preserve">, </w:t>
      </w:r>
      <w:r>
        <w:rPr>
          <w:rFonts w:ascii="Consolas" w:hAnsi="Consolas" w:eastAsia="Consolas"/>
          <w:sz w:val="19"/>
        </w:rPr>
        <w:t>clarify_precision</w:t>
      </w:r>
      <w:r>
        <w:rPr>
          <w:b w:val="0"/>
        </w:rPr>
        <w:t xml:space="preserve">, </w:t>
      </w:r>
      <w:r>
        <w:rPr>
          <w:rFonts w:ascii="Consolas" w:hAnsi="Consolas" w:eastAsia="Consolas"/>
          <w:sz w:val="19"/>
        </w:rPr>
        <w:t>handled_recall</w:t>
      </w:r>
      <w:r>
        <w:rPr>
          <w:b w:val="0"/>
        </w:rPr>
        <w:t xml:space="preserve"> (interrupts either acted on or asked about), </w:t>
      </w:r>
      <w:r>
        <w:rPr>
          <w:rFonts w:ascii="Consolas" w:hAnsi="Consolas" w:eastAsia="Consolas"/>
          <w:sz w:val="19"/>
        </w:rPr>
        <w:t>false_act</w:t>
      </w:r>
      <w:r>
        <w:rPr>
          <w:b w:val="0"/>
        </w:rPr>
        <w:t xml:space="preserve">, </w:t>
      </w:r>
      <w:r>
        <w:rPr>
          <w:rFonts w:ascii="Consolas" w:hAnsi="Consolas" w:eastAsia="Consolas"/>
          <w:sz w:val="19"/>
        </w:rPr>
        <w:t>false_clarify</w:t>
      </w:r>
      <w:r>
        <w:rPr>
          <w:b w:val="0"/>
        </w:rPr>
        <w:t xml:space="preserve"> and </w:t>
      </w:r>
      <w:r>
        <w:rPr>
          <w:rFonts w:ascii="Consolas" w:hAnsi="Consolas" w:eastAsia="Consolas"/>
          <w:sz w:val="19"/>
        </w:rPr>
        <w:t>accuracy_at_high</w:t>
      </w:r>
      <w:r>
        <w:rPr>
          <w:b w:val="0"/>
        </w:rPr>
        <w:t>, on both dev and held-out test.</w:t>
      </w:r>
    </w:p>
    <w:p>
      <w:pPr>
        <w:ind w:left="510" w:hanging="340"/>
      </w:pPr>
      <w:r>
        <w:rPr>
          <w:b w:val="0"/>
        </w:rPr>
        <w:t>6.  The script also reports a keyword baseline accuracy next to the embedding plus lexical accuracy on the test split.</w:t>
      </w:r>
    </w:p>
    <w:p>
      <w:pPr>
        <w:ind w:left="510" w:hanging="340"/>
      </w:pPr>
      <w:r>
        <w:rPr>
          <w:b w:val="0"/>
        </w:rPr>
        <w:t xml:space="preserve">7.  With </w:t>
      </w:r>
      <w:r>
        <w:rPr>
          <w:rFonts w:ascii="Consolas" w:hAnsi="Consolas" w:eastAsia="Consolas"/>
          <w:sz w:val="19"/>
        </w:rPr>
        <w:t>--write</w:t>
      </w:r>
      <w:r>
        <w:rPr>
          <w:b w:val="0"/>
        </w:rPr>
        <w:t xml:space="preserve">, it stores weights, thresholds and a </w:t>
      </w:r>
      <w:r>
        <w:rPr>
          <w:rFonts w:ascii="Consolas" w:hAnsi="Consolas" w:eastAsia="Consolas"/>
          <w:sz w:val="19"/>
        </w:rPr>
        <w:t>fit</w:t>
      </w:r>
      <w:r>
        <w:rPr>
          <w:b w:val="0"/>
        </w:rPr>
        <w:t xml:space="preserve"> block in </w:t>
      </w:r>
      <w:r>
        <w:rPr>
          <w:rFonts w:ascii="Consolas" w:hAnsi="Consolas" w:eastAsia="Consolas"/>
          <w:sz w:val="19"/>
        </w:rPr>
        <w:t>intent_weights.json</w:t>
      </w:r>
      <w:r>
        <w:rPr>
          <w:b w:val="0"/>
        </w:rPr>
        <w:t xml:space="preserve">. With </w:t>
      </w:r>
      <w:r>
        <w:rPr>
          <w:rFonts w:ascii="Consolas" w:hAnsi="Consolas" w:eastAsia="Consolas"/>
          <w:sz w:val="19"/>
        </w:rPr>
        <w:t>--errors</w:t>
      </w:r>
      <w:r>
        <w:rPr>
          <w:b w:val="0"/>
        </w:rPr>
        <w:t xml:space="preserve"> it lists misclassified test utterances.</w:t>
      </w:r>
    </w:p>
    <w:p>
      <w:r>
        <w:rPr>
          <w:b w:val="0"/>
        </w:rPr>
        <w:t>Run it with:</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agent.fast_path.calibrate            # report only</w:t>
            </w:r>
          </w:p>
          <w:p>
            <w:pPr>
              <w:spacing w:after="0"/>
            </w:pPr>
            <w:r>
              <w:rPr>
                <w:rFonts w:ascii="Consolas" w:hAnsi="Consolas"/>
                <w:sz w:val="17"/>
              </w:rPr>
              <w:t>python -m agent.fast_path.calibrate --errors   # also list mistakes</w:t>
            </w:r>
          </w:p>
          <w:p>
            <w:pPr>
              <w:spacing w:after="0"/>
            </w:pPr>
            <w:r>
              <w:rPr>
                <w:rFonts w:ascii="Consolas" w:hAnsi="Consolas"/>
                <w:sz w:val="17"/>
              </w:rPr>
              <w:t>python -m agent.fast_path.calibrate --write    # overwrite intent_weights.json</w:t>
            </w:r>
          </w:p>
        </w:tc>
      </w:tr>
    </w:tbl>
    <w:p>
      <w:pPr>
        <w:spacing w:after="40"/>
      </w:pPr>
    </w:p>
    <w:p>
      <w:r>
        <w:rPr>
          <w:b w:val="0"/>
        </w:rPr>
        <w:t xml:space="preserve">Calibration needs </w:t>
      </w:r>
      <w:r>
        <w:rPr>
          <w:rFonts w:ascii="Consolas" w:hAnsi="Consolas" w:eastAsia="Consolas"/>
          <w:sz w:val="19"/>
        </w:rPr>
        <w:t>numpy</w:t>
      </w:r>
      <w:r>
        <w:rPr>
          <w:b w:val="0"/>
        </w:rPr>
        <w:t xml:space="preserve"> and the sentence-transformers model (it constructs </w:t>
      </w:r>
      <w:r>
        <w:rPr>
          <w:rFonts w:ascii="Consolas" w:hAnsi="Consolas" w:eastAsia="Consolas"/>
          <w:sz w:val="19"/>
        </w:rPr>
        <w:t>IntentClassifier()</w:t>
      </w:r>
      <w:r>
        <w:rPr>
          <w:b w:val="0"/>
        </w:rPr>
        <w:t xml:space="preserve"> with embeddings).</w:t>
      </w:r>
    </w:p>
    <w:p>
      <w:pPr>
        <w:pStyle w:val="Heading3"/>
      </w:pPr>
      <w:r>
        <w:t>The shipped calibration</w:t>
      </w:r>
    </w:p>
    <w:p>
      <w:r>
        <w:rPr>
          <w:b w:val="0"/>
        </w:rPr>
        <w:t xml:space="preserve">The committed </w:t>
      </w:r>
      <w:r>
        <w:rPr>
          <w:rFonts w:ascii="Consolas" w:hAnsi="Consolas" w:eastAsia="Consolas"/>
          <w:sz w:val="19"/>
        </w:rPr>
        <w:t>intent_weights.json</w:t>
      </w:r>
      <w:r>
        <w:rPr>
          <w:b w:val="0"/>
        </w:rPr>
        <w:t xml:space="preserve"> contains these values. The </w:t>
      </w:r>
      <w:r>
        <w:rPr>
          <w:rFonts w:ascii="Consolas" w:hAnsi="Consolas" w:eastAsia="Consolas"/>
          <w:sz w:val="19"/>
        </w:rPr>
        <w:t>fit</w:t>
      </w:r>
      <w:r>
        <w:rPr>
          <w:b w:val="0"/>
        </w:rPr>
        <w:t xml:space="preserve"> block records the dataset sizes and the held-out test metrics at fit time.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Item</w:t>
            </w:r>
          </w:p>
        </w:tc>
        <w:tc>
          <w:tcPr>
            <w:tcW w:type="dxa" w:w="4873"/>
            <w:shd w:val="clear" w:color="auto" w:fill="DCE6F2"/>
          </w:tcPr>
          <w:p>
            <w:r/>
            <w:r>
              <w:rPr>
                <w:b/>
                <w:sz w:val="18"/>
              </w:rPr>
              <w:t>Value</w:t>
            </w:r>
          </w:p>
        </w:tc>
      </w:tr>
      <w:tr>
        <w:tc>
          <w:tcPr>
            <w:tcW w:type="dxa" w:w="4873"/>
          </w:tcPr>
          <w:p>
            <w:r/>
            <w:r>
              <w:rPr>
                <w:b w:val="0"/>
                <w:sz w:val="18"/>
              </w:rPr>
              <w:t xml:space="preserve">weights, in </w:t>
            </w:r>
            <w:r>
              <w:rPr>
                <w:rFonts w:ascii="Consolas" w:hAnsi="Consolas" w:eastAsia="Consolas"/>
                <w:sz w:val="16"/>
              </w:rPr>
              <w:t>FEATURES</w:t>
            </w:r>
            <w:r>
              <w:rPr>
                <w:b w:val="0"/>
                <w:sz w:val="18"/>
              </w:rPr>
              <w:t xml:space="preserve"> order</w:t>
            </w:r>
          </w:p>
        </w:tc>
        <w:tc>
          <w:tcPr>
            <w:tcW w:type="dxa" w:w="4873"/>
          </w:tcPr>
          <w:p>
            <w:r/>
            <w:r>
              <w:rPr>
                <w:b w:val="0"/>
                <w:sz w:val="18"/>
              </w:rPr>
              <w:t>2.1941, -1.0081, 1.7162, 1.8266, 1.9393, -0.502, -0.5744, -1.5339</w:t>
            </w:r>
          </w:p>
        </w:tc>
      </w:tr>
      <w:tr>
        <w:tc>
          <w:tcPr>
            <w:tcW w:type="dxa" w:w="4873"/>
          </w:tcPr>
          <w:p>
            <w:r/>
            <w:r>
              <w:rPr>
                <w:rFonts w:ascii="Consolas" w:hAnsi="Consolas" w:eastAsia="Consolas"/>
                <w:sz w:val="16"/>
              </w:rPr>
              <w:t>high</w:t>
            </w:r>
          </w:p>
        </w:tc>
        <w:tc>
          <w:tcPr>
            <w:tcW w:type="dxa" w:w="4873"/>
          </w:tcPr>
          <w:p>
            <w:r/>
            <w:r>
              <w:rPr>
                <w:b w:val="0"/>
                <w:sz w:val="18"/>
              </w:rPr>
              <w:t>0.6</w:t>
            </w:r>
          </w:p>
        </w:tc>
      </w:tr>
      <w:tr>
        <w:tc>
          <w:tcPr>
            <w:tcW w:type="dxa" w:w="4873"/>
          </w:tcPr>
          <w:p>
            <w:r/>
            <w:r>
              <w:rPr>
                <w:rFonts w:ascii="Consolas" w:hAnsi="Consolas" w:eastAsia="Consolas"/>
                <w:sz w:val="16"/>
              </w:rPr>
              <w:t>mid</w:t>
            </w:r>
          </w:p>
        </w:tc>
        <w:tc>
          <w:tcPr>
            <w:tcW w:type="dxa" w:w="4873"/>
          </w:tcPr>
          <w:p>
            <w:r/>
            <w:r>
              <w:rPr>
                <w:b w:val="0"/>
                <w:sz w:val="18"/>
              </w:rPr>
              <w:t>0.25</w:t>
            </w:r>
          </w:p>
        </w:tc>
      </w:tr>
      <w:tr>
        <w:tc>
          <w:tcPr>
            <w:tcW w:type="dxa" w:w="4873"/>
          </w:tcPr>
          <w:p>
            <w:r/>
            <w:r>
              <w:rPr>
                <w:rFonts w:ascii="Consolas" w:hAnsi="Consolas" w:eastAsia="Consolas"/>
                <w:sz w:val="16"/>
              </w:rPr>
              <w:t>dev_n</w:t>
            </w:r>
            <w:r>
              <w:rPr>
                <w:b w:val="0"/>
                <w:sz w:val="18"/>
              </w:rPr>
              <w:t xml:space="preserve"> / </w:t>
            </w:r>
            <w:r>
              <w:rPr>
                <w:rFonts w:ascii="Consolas" w:hAnsi="Consolas" w:eastAsia="Consolas"/>
                <w:sz w:val="16"/>
              </w:rPr>
              <w:t>test_n</w:t>
            </w:r>
          </w:p>
        </w:tc>
        <w:tc>
          <w:tcPr>
            <w:tcW w:type="dxa" w:w="4873"/>
          </w:tcPr>
          <w:p>
            <w:r/>
            <w:r>
              <w:rPr>
                <w:b w:val="0"/>
                <w:sz w:val="18"/>
              </w:rPr>
              <w:t>90 / 92</w:t>
            </w:r>
          </w:p>
        </w:tc>
      </w:tr>
      <w:tr>
        <w:tc>
          <w:tcPr>
            <w:tcW w:type="dxa" w:w="4873"/>
          </w:tcPr>
          <w:p>
            <w:r/>
            <w:r>
              <w:rPr>
                <w:b w:val="0"/>
                <w:sz w:val="18"/>
              </w:rPr>
              <w:t xml:space="preserve">test </w:t>
            </w:r>
            <w:r>
              <w:rPr>
                <w:rFonts w:ascii="Consolas" w:hAnsi="Consolas" w:eastAsia="Consolas"/>
                <w:sz w:val="16"/>
              </w:rPr>
              <w:t>act_precision</w:t>
            </w:r>
          </w:p>
        </w:tc>
        <w:tc>
          <w:tcPr>
            <w:tcW w:type="dxa" w:w="4873"/>
          </w:tcPr>
          <w:p>
            <w:r/>
            <w:r>
              <w:rPr>
                <w:b w:val="0"/>
                <w:sz w:val="18"/>
              </w:rPr>
              <w:t>1.0</w:t>
            </w:r>
          </w:p>
        </w:tc>
      </w:tr>
      <w:tr>
        <w:tc>
          <w:tcPr>
            <w:tcW w:type="dxa" w:w="4873"/>
          </w:tcPr>
          <w:p>
            <w:r/>
            <w:r>
              <w:rPr>
                <w:b w:val="0"/>
                <w:sz w:val="18"/>
              </w:rPr>
              <w:t xml:space="preserve">test </w:t>
            </w:r>
            <w:r>
              <w:rPr>
                <w:rFonts w:ascii="Consolas" w:hAnsi="Consolas" w:eastAsia="Consolas"/>
                <w:sz w:val="16"/>
              </w:rPr>
              <w:t>act_recall</w:t>
            </w:r>
          </w:p>
        </w:tc>
        <w:tc>
          <w:tcPr>
            <w:tcW w:type="dxa" w:w="4873"/>
          </w:tcPr>
          <w:p>
            <w:r/>
            <w:r>
              <w:rPr>
                <w:b w:val="0"/>
                <w:sz w:val="18"/>
              </w:rPr>
              <w:t>0.949</w:t>
            </w:r>
          </w:p>
        </w:tc>
      </w:tr>
      <w:tr>
        <w:tc>
          <w:tcPr>
            <w:tcW w:type="dxa" w:w="4873"/>
          </w:tcPr>
          <w:p>
            <w:r/>
            <w:r>
              <w:rPr>
                <w:b w:val="0"/>
                <w:sz w:val="18"/>
              </w:rPr>
              <w:t xml:space="preserve">test </w:t>
            </w:r>
            <w:r>
              <w:rPr>
                <w:rFonts w:ascii="Consolas" w:hAnsi="Consolas" w:eastAsia="Consolas"/>
                <w:sz w:val="16"/>
              </w:rPr>
              <w:t>handled_recall</w:t>
            </w:r>
          </w:p>
        </w:tc>
        <w:tc>
          <w:tcPr>
            <w:tcW w:type="dxa" w:w="4873"/>
          </w:tcPr>
          <w:p>
            <w:r/>
            <w:r>
              <w:rPr>
                <w:b w:val="0"/>
                <w:sz w:val="18"/>
              </w:rPr>
              <w:t>1.0</w:t>
            </w:r>
          </w:p>
        </w:tc>
      </w:tr>
      <w:tr>
        <w:tc>
          <w:tcPr>
            <w:tcW w:type="dxa" w:w="4873"/>
          </w:tcPr>
          <w:p>
            <w:r/>
            <w:r>
              <w:rPr>
                <w:b w:val="0"/>
                <w:sz w:val="18"/>
              </w:rPr>
              <w:t xml:space="preserve">test </w:t>
            </w:r>
            <w:r>
              <w:rPr>
                <w:rFonts w:ascii="Consolas" w:hAnsi="Consolas" w:eastAsia="Consolas"/>
                <w:sz w:val="16"/>
              </w:rPr>
              <w:t>false_act</w:t>
            </w:r>
            <w:r>
              <w:rPr>
                <w:b w:val="0"/>
                <w:sz w:val="18"/>
              </w:rPr>
              <w:t xml:space="preserve"> / </w:t>
            </w:r>
            <w:r>
              <w:rPr>
                <w:rFonts w:ascii="Consolas" w:hAnsi="Consolas" w:eastAsia="Consolas"/>
                <w:sz w:val="16"/>
              </w:rPr>
              <w:t>false_clarify</w:t>
            </w:r>
          </w:p>
        </w:tc>
        <w:tc>
          <w:tcPr>
            <w:tcW w:type="dxa" w:w="4873"/>
          </w:tcPr>
          <w:p>
            <w:r/>
            <w:r>
              <w:rPr>
                <w:b w:val="0"/>
                <w:sz w:val="18"/>
              </w:rPr>
              <w:t>0 / 4</w:t>
            </w:r>
          </w:p>
        </w:tc>
      </w:tr>
      <w:tr>
        <w:tc>
          <w:tcPr>
            <w:tcW w:type="dxa" w:w="4873"/>
          </w:tcPr>
          <w:p>
            <w:r/>
            <w:r>
              <w:rPr>
                <w:b w:val="0"/>
                <w:sz w:val="18"/>
              </w:rPr>
              <w:t xml:space="preserve">test </w:t>
            </w:r>
            <w:r>
              <w:rPr>
                <w:rFonts w:ascii="Consolas" w:hAnsi="Consolas" w:eastAsia="Consolas"/>
                <w:sz w:val="16"/>
              </w:rPr>
              <w:t>clarify_n</w:t>
            </w:r>
            <w:r>
              <w:rPr>
                <w:b w:val="0"/>
                <w:sz w:val="18"/>
              </w:rPr>
              <w:t xml:space="preserve"> / </w:t>
            </w:r>
            <w:r>
              <w:rPr>
                <w:rFonts w:ascii="Consolas" w:hAnsi="Consolas" w:eastAsia="Consolas"/>
                <w:sz w:val="16"/>
              </w:rPr>
              <w:t>clarify_precision</w:t>
            </w:r>
          </w:p>
        </w:tc>
        <w:tc>
          <w:tcPr>
            <w:tcW w:type="dxa" w:w="4873"/>
          </w:tcPr>
          <w:p>
            <w:r/>
            <w:r>
              <w:rPr>
                <w:b w:val="0"/>
                <w:sz w:val="18"/>
              </w:rPr>
              <w:t>6 / 0.333</w:t>
            </w:r>
          </w:p>
        </w:tc>
      </w:tr>
      <w:tr>
        <w:tc>
          <w:tcPr>
            <w:tcW w:type="dxa" w:w="4873"/>
          </w:tcPr>
          <w:p>
            <w:r/>
            <w:r>
              <w:rPr>
                <w:b w:val="0"/>
                <w:sz w:val="18"/>
              </w:rPr>
              <w:t xml:space="preserve">test </w:t>
            </w:r>
            <w:r>
              <w:rPr>
                <w:rFonts w:ascii="Consolas" w:hAnsi="Consolas" w:eastAsia="Consolas"/>
                <w:sz w:val="16"/>
              </w:rPr>
              <w:t>accuracy_at_high</w:t>
            </w:r>
          </w:p>
        </w:tc>
        <w:tc>
          <w:tcPr>
            <w:tcW w:type="dxa" w:w="4873"/>
          </w:tcPr>
          <w:p>
            <w:r/>
            <w:r>
              <w:rPr>
                <w:b w:val="0"/>
                <w:sz w:val="18"/>
              </w:rPr>
              <w:t>0.978</w:t>
            </w:r>
          </w:p>
        </w:tc>
      </w:tr>
    </w:tbl>
    <w:p>
      <w:pPr>
        <w:spacing w:after="40"/>
      </w:pPr>
    </w:p>
    <w:p>
      <w:r>
        <w:rPr>
          <w:b w:val="0"/>
        </w:rPr>
        <w:t xml:space="preserve">Reading the weights: the interrupt similarity has a large positive weight, continuation similarity a negative one, each of the three positive lexical flags adds about 1.7 to 1.9, and the bias is negative so that plain sentences start well below 50 percent. </w:t>
      </w:r>
      <w:r>
        <w:rPr>
          <w:rFonts w:ascii="Consolas" w:hAnsi="Consolas" w:eastAsia="Consolas"/>
          <w:sz w:val="19"/>
        </w:rPr>
        <w:t>benign_no</w:t>
      </w:r>
      <w:r>
        <w:rPr>
          <w:b w:val="0"/>
        </w:rPr>
        <w:t xml:space="preserve"> and </w:t>
      </w:r>
      <w:r>
        <w:rPr>
          <w:rFonts w:ascii="Consolas" w:hAnsi="Consolas" w:eastAsia="Consolas"/>
          <w:sz w:val="19"/>
        </w:rPr>
        <w:t>strong_in_long</w:t>
      </w:r>
      <w:r>
        <w:rPr>
          <w:b w:val="0"/>
        </w:rPr>
        <w:t xml:space="preserve"> pull the score down.</w:t>
      </w:r>
    </w:p>
    <w:p>
      <w:r>
        <w:rPr>
          <w:b w:val="0"/>
        </w:rPr>
        <w:t xml:space="preserve">An honest reading of these figures: the dataset is small (182 utterances in total) and is partly template generated, so the 100 percent act precision on 92 test items is a useful regression signal, not a claim of production accuracy. The </w:t>
      </w:r>
      <w:r>
        <w:rPr>
          <w:rFonts w:ascii="Consolas" w:hAnsi="Consolas" w:eastAsia="Consolas"/>
          <w:sz w:val="19"/>
        </w:rPr>
        <w:t>clarify</w:t>
      </w:r>
      <w:r>
        <w:rPr>
          <w:b w:val="0"/>
        </w:rPr>
        <w:t xml:space="preserve"> band is the cheap safety margin: four of the six clarified test items were not real interrupts, which costs the user one extra "yes / no" question and nothing else.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INTERRUPT</w:t>
            </w:r>
            <w:r>
              <w:rPr>
                <w:b w:val="0"/>
                <w:sz w:val="18"/>
              </w:rPr>
              <w:t xml:space="preserve">, </w:t>
            </w:r>
            <w:r>
              <w:rPr>
                <w:rFonts w:ascii="Consolas" w:hAnsi="Consolas" w:eastAsia="Consolas"/>
                <w:sz w:val="16"/>
              </w:rPr>
              <w:t>CONTINUE</w:t>
            </w:r>
          </w:p>
        </w:tc>
        <w:tc>
          <w:tcPr>
            <w:tcW w:type="dxa" w:w="3249"/>
          </w:tcPr>
          <w:p>
            <w:r/>
            <w:r>
              <w:rPr>
                <w:rFonts w:ascii="Consolas" w:hAnsi="Consolas" w:eastAsia="Consolas"/>
                <w:sz w:val="16"/>
              </w:rPr>
              <w:t>agent/fast_path/intent_dataset.py</w:t>
            </w:r>
          </w:p>
        </w:tc>
        <w:tc>
          <w:tcPr>
            <w:tcW w:type="dxa" w:w="3249"/>
          </w:tcPr>
          <w:p>
            <w:r/>
            <w:r>
              <w:rPr>
                <w:b w:val="0"/>
                <w:sz w:val="18"/>
              </w:rPr>
              <w:t>hand written labelled utterances</w:t>
            </w:r>
          </w:p>
        </w:tc>
      </w:tr>
      <w:tr>
        <w:tc>
          <w:tcPr>
            <w:tcW w:type="dxa" w:w="3249"/>
          </w:tcPr>
          <w:p>
            <w:r/>
            <w:r>
              <w:rPr>
                <w:rFonts w:ascii="Consolas" w:hAnsi="Consolas" w:eastAsia="Consolas"/>
                <w:sz w:val="16"/>
              </w:rPr>
              <w:t>_composed</w:t>
            </w:r>
            <w:r>
              <w:rPr>
                <w:b w:val="0"/>
                <w:sz w:val="18"/>
              </w:rPr>
              <w:t xml:space="preserve">, </w:t>
            </w:r>
            <w:r>
              <w:rPr>
                <w:rFonts w:ascii="Consolas" w:hAnsi="Consolas" w:eastAsia="Consolas"/>
                <w:sz w:val="16"/>
              </w:rPr>
              <w:t>labeled</w:t>
            </w:r>
            <w:r>
              <w:rPr>
                <w:b w:val="0"/>
                <w:sz w:val="18"/>
              </w:rPr>
              <w:t xml:space="preserve">, </w:t>
            </w:r>
            <w:r>
              <w:rPr>
                <w:rFonts w:ascii="Consolas" w:hAnsi="Consolas" w:eastAsia="Consolas"/>
                <w:sz w:val="16"/>
              </w:rPr>
              <w:t>split</w:t>
            </w:r>
          </w:p>
        </w:tc>
        <w:tc>
          <w:tcPr>
            <w:tcW w:type="dxa" w:w="3249"/>
          </w:tcPr>
          <w:p>
            <w:r/>
            <w:r>
              <w:rPr>
                <w:rFonts w:ascii="Consolas" w:hAnsi="Consolas" w:eastAsia="Consolas"/>
                <w:sz w:val="16"/>
              </w:rPr>
              <w:t>agent/fast_path/intent_dataset.py</w:t>
            </w:r>
          </w:p>
        </w:tc>
        <w:tc>
          <w:tcPr>
            <w:tcW w:type="dxa" w:w="3249"/>
          </w:tcPr>
          <w:p>
            <w:r/>
            <w:r>
              <w:rPr>
                <w:b w:val="0"/>
                <w:sz w:val="18"/>
              </w:rPr>
              <w:t>augmentation, dedupe, dev/test split</w:t>
            </w:r>
          </w:p>
        </w:tc>
      </w:tr>
      <w:tr>
        <w:tc>
          <w:tcPr>
            <w:tcW w:type="dxa" w:w="3249"/>
          </w:tcPr>
          <w:p>
            <w:r/>
            <w:r>
              <w:rPr>
                <w:rFonts w:ascii="Consolas" w:hAnsi="Consolas" w:eastAsia="Consolas"/>
                <w:sz w:val="16"/>
              </w:rPr>
              <w:t>featurize</w:t>
            </w:r>
            <w:r>
              <w:rPr>
                <w:b w:val="0"/>
                <w:sz w:val="18"/>
              </w:rPr>
              <w:t xml:space="preserve">, </w:t>
            </w:r>
            <w:r>
              <w:rPr>
                <w:rFonts w:ascii="Consolas" w:hAnsi="Consolas" w:eastAsia="Consolas"/>
                <w:sz w:val="16"/>
              </w:rPr>
              <w:t>fit_logistic</w:t>
            </w:r>
            <w:r>
              <w:rPr>
                <w:b w:val="0"/>
                <w:sz w:val="18"/>
              </w:rPr>
              <w:t xml:space="preserve">, </w:t>
            </w:r>
            <w:r>
              <w:rPr>
                <w:rFonts w:ascii="Consolas" w:hAnsi="Consolas" w:eastAsia="Consolas"/>
                <w:sz w:val="16"/>
              </w:rPr>
              <w:t>probabilities</w:t>
            </w:r>
            <w:r>
              <w:rPr>
                <w:b w:val="0"/>
                <w:sz w:val="18"/>
              </w:rPr>
              <w:t xml:space="preserve">, </w:t>
            </w:r>
            <w:r>
              <w:rPr>
                <w:rFonts w:ascii="Consolas" w:hAnsi="Consolas" w:eastAsia="Consolas"/>
                <w:sz w:val="16"/>
              </w:rPr>
              <w:t>metrics</w:t>
            </w:r>
            <w:r>
              <w:rPr>
                <w:b w:val="0"/>
                <w:sz w:val="18"/>
              </w:rPr>
              <w:t xml:space="preserve">, </w:t>
            </w:r>
            <w:r>
              <w:rPr>
                <w:rFonts w:ascii="Consolas" w:hAnsi="Consolas" w:eastAsia="Consolas"/>
                <w:sz w:val="16"/>
              </w:rPr>
              <w:t>choose_thresholds</w:t>
            </w:r>
            <w:r>
              <w:rPr>
                <w:b w:val="0"/>
                <w:sz w:val="18"/>
              </w:rPr>
              <w:t xml:space="preserve">, </w:t>
            </w:r>
            <w:r>
              <w:rPr>
                <w:rFonts w:ascii="Consolas" w:hAnsi="Consolas" w:eastAsia="Consolas"/>
                <w:sz w:val="16"/>
              </w:rPr>
              <w:t>main</w:t>
            </w:r>
          </w:p>
        </w:tc>
        <w:tc>
          <w:tcPr>
            <w:tcW w:type="dxa" w:w="3249"/>
          </w:tcPr>
          <w:p>
            <w:r/>
            <w:r>
              <w:rPr>
                <w:rFonts w:ascii="Consolas" w:hAnsi="Consolas" w:eastAsia="Consolas"/>
                <w:sz w:val="16"/>
              </w:rPr>
              <w:t>agent/fast_path/calibrate.py</w:t>
            </w:r>
          </w:p>
        </w:tc>
        <w:tc>
          <w:tcPr>
            <w:tcW w:type="dxa" w:w="3249"/>
          </w:tcPr>
          <w:p>
            <w:r/>
            <w:r>
              <w:rPr>
                <w:b w:val="0"/>
                <w:sz w:val="18"/>
              </w:rPr>
              <w:t>the fit and report pipeline</w:t>
            </w:r>
          </w:p>
        </w:tc>
      </w:tr>
      <w:tr>
        <w:tc>
          <w:tcPr>
            <w:tcW w:type="dxa" w:w="3249"/>
          </w:tcPr>
          <w:p>
            <w:r/>
            <w:r>
              <w:rPr>
                <w:rFonts w:ascii="Consolas" w:hAnsi="Consolas" w:eastAsia="Consolas"/>
                <w:sz w:val="16"/>
              </w:rPr>
              <w:t>intent_weights.json</w:t>
            </w:r>
          </w:p>
        </w:tc>
        <w:tc>
          <w:tcPr>
            <w:tcW w:type="dxa" w:w="3249"/>
          </w:tcPr>
          <w:p>
            <w:r/>
            <w:r>
              <w:rPr>
                <w:rFonts w:ascii="Consolas" w:hAnsi="Consolas" w:eastAsia="Consolas"/>
                <w:sz w:val="16"/>
              </w:rPr>
              <w:t>agent/fast_path/intent_weights.json</w:t>
            </w:r>
          </w:p>
        </w:tc>
        <w:tc>
          <w:tcPr>
            <w:tcW w:type="dxa" w:w="3249"/>
          </w:tcPr>
          <w:p>
            <w:r/>
            <w:r>
              <w:rPr>
                <w:b w:val="0"/>
                <w:sz w:val="18"/>
              </w:rPr>
              <w:t xml:space="preserve">features, weights, </w:t>
            </w:r>
            <w:r>
              <w:rPr>
                <w:rFonts w:ascii="Consolas" w:hAnsi="Consolas" w:eastAsia="Consolas"/>
                <w:sz w:val="16"/>
              </w:rPr>
              <w:t>high</w:t>
            </w:r>
            <w:r>
              <w:rPr>
                <w:b w:val="0"/>
                <w:sz w:val="18"/>
              </w:rPr>
              <w:t xml:space="preserve">, </w:t>
            </w:r>
            <w:r>
              <w:rPr>
                <w:rFonts w:ascii="Consolas" w:hAnsi="Consolas" w:eastAsia="Consolas"/>
                <w:sz w:val="16"/>
              </w:rPr>
              <w:t>mid</w:t>
            </w:r>
            <w:r>
              <w:rPr>
                <w:b w:val="0"/>
                <w:sz w:val="18"/>
              </w:rPr>
              <w:t>, fit record</w:t>
            </w:r>
          </w:p>
        </w:tc>
      </w:tr>
    </w:tbl>
    <w:p>
      <w:pPr>
        <w:spacing w:after="40"/>
      </w:pPr>
    </w:p>
    <w:p>
      <w:pPr>
        <w:pStyle w:val="Heading3"/>
      </w:pPr>
      <w:r>
        <w:t>Failure modes</w:t>
      </w:r>
    </w:p>
    <w:p>
      <w:pPr>
        <w:pStyle w:val="ListBullet"/>
      </w:pPr>
      <w:r>
        <w:rPr>
          <w:b w:val="0"/>
        </w:rPr>
        <w:t xml:space="preserve">The weights file is read at every </w:t>
      </w:r>
      <w:r>
        <w:rPr>
          <w:rFonts w:ascii="Consolas" w:hAnsi="Consolas" w:eastAsia="Consolas"/>
          <w:sz w:val="19"/>
        </w:rPr>
        <w:t>IntentClassifier()</w:t>
      </w:r>
      <w:r>
        <w:rPr>
          <w:b w:val="0"/>
        </w:rPr>
        <w:t xml:space="preserve"> construction with no fallback. A missing or corrupt file raises at coordinator construction.</w:t>
      </w:r>
    </w:p>
    <w:p>
      <w:pPr>
        <w:pStyle w:val="ListBullet"/>
      </w:pPr>
      <w:r>
        <w:rPr>
          <w:b w:val="0"/>
        </w:rPr>
        <w:t xml:space="preserve">If </w:t>
      </w:r>
      <w:r>
        <w:rPr>
          <w:rFonts w:ascii="Consolas" w:hAnsi="Consolas" w:eastAsia="Consolas"/>
          <w:sz w:val="19"/>
        </w:rPr>
        <w:t>FEATURES</w:t>
      </w:r>
      <w:r>
        <w:rPr>
          <w:b w:val="0"/>
        </w:rPr>
        <w:t xml:space="preserve"> changes without refitting, the weight vector length no longer matches; </w:t>
      </w:r>
      <w:r>
        <w:rPr>
          <w:rFonts w:ascii="Consolas" w:hAnsi="Consolas" w:eastAsia="Consolas"/>
          <w:sz w:val="19"/>
        </w:rPr>
        <w:t>interrupt_probability</w:t>
      </w:r>
      <w:r>
        <w:rPr>
          <w:b w:val="0"/>
        </w:rPr>
        <w:t xml:space="preserve"> uses </w:t>
      </w:r>
      <w:r>
        <w:rPr>
          <w:rFonts w:ascii="Consolas" w:hAnsi="Consolas" w:eastAsia="Consolas"/>
          <w:sz w:val="19"/>
        </w:rPr>
        <w:t>zip</w:t>
      </w:r>
      <w:r>
        <w:rPr>
          <w:b w:val="0"/>
        </w:rPr>
        <w:t xml:space="preserve">, which silently truncates. Refit and </w:t>
      </w:r>
      <w:r>
        <w:rPr>
          <w:rFonts w:ascii="Consolas" w:hAnsi="Consolas" w:eastAsia="Consolas"/>
          <w:sz w:val="19"/>
        </w:rPr>
        <w:t>--write</w:t>
      </w:r>
      <w:r>
        <w:rPr>
          <w:b w:val="0"/>
        </w:rPr>
        <w:t xml:space="preserve"> after any feature change.</w:t>
      </w:r>
    </w:p>
    <w:p>
      <w:pPr>
        <w:pStyle w:val="ListBullet"/>
      </w:pPr>
      <w:r>
        <w:rPr>
          <w:b w:val="0"/>
        </w:rPr>
        <w:t xml:space="preserve">Calibration changes the thresholds, which the scenario eval can then detect (interrupt scenarios depend on </w:t>
      </w:r>
      <w:r>
        <w:rPr>
          <w:rFonts w:ascii="Consolas" w:hAnsi="Consolas" w:eastAsia="Consolas"/>
          <w:sz w:val="19"/>
        </w:rPr>
        <w:t>act</w:t>
      </w:r>
      <w:r>
        <w:rPr>
          <w:b w:val="0"/>
        </w:rPr>
        <w:t>).</w:t>
      </w:r>
    </w:p>
    <w:p>
      <w:pPr>
        <w:pStyle w:val="Heading3"/>
      </w:pPr>
      <w:r>
        <w:t>Tests</w:t>
      </w:r>
    </w:p>
    <w:p>
      <w:pPr>
        <w:pStyle w:val="ListBullet"/>
      </w:pPr>
      <w:r>
        <w:rPr>
          <w:rFonts w:ascii="Consolas" w:hAnsi="Consolas" w:eastAsia="Consolas"/>
          <w:sz w:val="19"/>
        </w:rPr>
        <w:t>tests/test_intent_calibration.py</w:t>
      </w:r>
      <w:r>
        <w:rPr>
          <w:b w:val="0"/>
        </w:rPr>
        <w:t>: dataset is disjoint from the anchors and reasonably sized; held out accuracy beats the keyword baseline with no false acts; results carry raw scores and clear cases act; the mid band asks instead of bumping the epoch, then "yes" acts on the original text and "no" keeps work running; a mid band utterance with nothing running is an ordinary request; the classification is written to the trace; short spoken corrections act immediately. These tests need the embedding model for the calibration measurements.</w:t>
      </w:r>
    </w:p>
    <w:p>
      <w:pPr>
        <w:pStyle w:val="ListBullet"/>
      </w:pPr>
      <w:r>
        <w:rPr>
          <w:rFonts w:ascii="Consolas" w:hAnsi="Consolas" w:eastAsia="Consolas"/>
          <w:sz w:val="19"/>
        </w:rPr>
        <w:t>tests/test_intent_classifier.py</w:t>
      </w:r>
      <w:r>
        <w:rPr>
          <w:b w:val="0"/>
        </w:rPr>
        <w:t>: keyword mode behaviour ("stop please", "no actually wait, change date to next week" act; "and also book a window seat" continues; empty input).</w:t>
      </w:r>
    </w:p>
    <w:p>
      <w:pPr>
        <w:pStyle w:val="Heading3"/>
      </w:pPr>
      <w:r>
        <w:t>Worked example</w:t>
      </w:r>
    </w:p>
    <w:p>
      <w:r>
        <w:rPr>
          <w:b w:val="0"/>
        </w:rPr>
        <w:t xml:space="preserve">Scenario: the user typed "find flights from Delhi to Mumbai" and a </w:t>
      </w:r>
      <w:r>
        <w:rPr>
          <w:rFonts w:ascii="Consolas" w:hAnsi="Consolas" w:eastAsia="Consolas"/>
          <w:sz w:val="19"/>
        </w:rPr>
        <w:t>search_flights</w:t>
      </w:r>
      <w:r>
        <w:rPr>
          <w:b w:val="0"/>
        </w:rPr>
        <w:t xml:space="preserve"> call is running. Then they say "no wait, make it Pune".</w:t>
      </w:r>
    </w:p>
    <w:p>
      <w:pPr>
        <w:ind w:left="510" w:hanging="340"/>
      </w:pPr>
      <w:r>
        <w:rPr>
          <w:b w:val="0"/>
        </w:rPr>
        <w:t xml:space="preserve">1.  </w:t>
      </w:r>
      <w:r>
        <w:rPr>
          <w:rFonts w:ascii="Consolas" w:hAnsi="Consolas" w:eastAsia="Consolas"/>
          <w:sz w:val="19"/>
        </w:rPr>
        <w:t>_classify("no wait, make it Pune")</w:t>
      </w:r>
      <w:r>
        <w:rPr>
          <w:b w:val="0"/>
        </w:rPr>
        <w:t xml:space="preserve"> runs inline (the model is loaded). The lowercase text matches </w:t>
      </w:r>
      <w:r>
        <w:rPr>
          <w:rFonts w:ascii="Consolas" w:hAnsi="Consolas" w:eastAsia="Consolas"/>
          <w:sz w:val="19"/>
        </w:rPr>
        <w:t>_WEAK_OPENING</w:t>
      </w:r>
      <w:r>
        <w:rPr>
          <w:b w:val="0"/>
        </w:rPr>
        <w:t xml:space="preserve"> ("no"), has no </w:t>
      </w:r>
      <w:r>
        <w:rPr>
          <w:rFonts w:ascii="Consolas" w:hAnsi="Consolas" w:eastAsia="Consolas"/>
          <w:sz w:val="19"/>
        </w:rPr>
        <w:t>_STRONG</w:t>
      </w:r>
      <w:r>
        <w:rPr>
          <w:b w:val="0"/>
        </w:rPr>
        <w:t xml:space="preserve"> word, but matches </w:t>
      </w:r>
      <w:r>
        <w:rPr>
          <w:rFonts w:ascii="Consolas" w:hAnsi="Consolas" w:eastAsia="Consolas"/>
          <w:sz w:val="19"/>
        </w:rPr>
        <w:t>_REPAIR</w:t>
      </w:r>
      <w:r>
        <w:rPr>
          <w:b w:val="0"/>
        </w:rPr>
        <w:t xml:space="preserve"> ("make it"). Flags: opening 1, repair 1, strong 0, benign_no 0, strong_in_long 0.</w:t>
      </w:r>
    </w:p>
    <w:p>
      <w:pPr>
        <w:ind w:left="510" w:hanging="340"/>
      </w:pPr>
      <w:r>
        <w:rPr>
          <w:b w:val="0"/>
        </w:rPr>
        <w:t>2.  Suppose the raw similarities are interrupt 0.35 and continuation 0.30 (the code comment says about 0.35 for this kind of sentence). Then z = 2.1941 x 0.35 + (-1.0081) x 0.30 + 1.8266 + 1.9393 - 1.5339 = 0.7679 - 0.3024 + 1.8266 + 1.9393 - 1.5339 = 2.6975, probability about 0.937. The similarity values are an assumption for illustration; the arithmetic uses the real weights.</w:t>
      </w:r>
    </w:p>
    <w:p>
      <w:pPr>
        <w:ind w:left="510" w:hanging="340"/>
      </w:pPr>
      <w:r>
        <w:rPr>
          <w:b w:val="0"/>
        </w:rPr>
        <w:t xml:space="preserve">3.  No rule fires, and 0.937 &gt;= </w:t>
      </w:r>
      <w:r>
        <w:rPr>
          <w:rFonts w:ascii="Consolas" w:hAnsi="Consolas" w:eastAsia="Consolas"/>
          <w:sz w:val="19"/>
        </w:rPr>
        <w:t>high</w:t>
      </w:r>
      <w:r>
        <w:rPr>
          <w:b w:val="0"/>
        </w:rPr>
        <w:t xml:space="preserve"> (0.6), so the decision is </w:t>
      </w:r>
      <w:r>
        <w:rPr>
          <w:rFonts w:ascii="Consolas" w:hAnsi="Consolas" w:eastAsia="Consolas"/>
          <w:sz w:val="19"/>
        </w:rPr>
        <w:t>act</w:t>
      </w:r>
      <w:r>
        <w:rPr>
          <w:b w:val="0"/>
        </w:rPr>
        <w:t>.</w:t>
      </w:r>
    </w:p>
    <w:p>
      <w:pPr>
        <w:ind w:left="510" w:hanging="340"/>
      </w:pPr>
      <w:r>
        <w:rPr>
          <w:b w:val="0"/>
        </w:rPr>
        <w:t xml:space="preserve">4.  </w:t>
      </w:r>
      <w:r>
        <w:rPr>
          <w:rFonts w:ascii="Consolas" w:hAnsi="Consolas" w:eastAsia="Consolas"/>
          <w:sz w:val="19"/>
        </w:rPr>
        <w:t>_handle_user_text</w:t>
      </w:r>
      <w:r>
        <w:rPr>
          <w:b w:val="0"/>
        </w:rPr>
        <w:t xml:space="preserve"> calls </w:t>
      </w:r>
      <w:r>
        <w:rPr>
          <w:rFonts w:ascii="Consolas" w:hAnsi="Consolas" w:eastAsia="Consolas"/>
          <w:sz w:val="19"/>
        </w:rPr>
        <w:t>session.bump_epoch(reason="user_correction: ...")</w:t>
      </w:r>
      <w:r>
        <w:rPr>
          <w:b w:val="0"/>
        </w:rPr>
        <w:t xml:space="preserve"> and emits the cancellations.</w:t>
      </w:r>
    </w:p>
    <w:p>
      <w:pPr>
        <w:ind w:left="510" w:hanging="340"/>
      </w:pPr>
      <w:r>
        <w:rPr>
          <w:b w:val="0"/>
        </w:rPr>
        <w:t xml:space="preserve">5.  The filler is </w:t>
      </w:r>
      <w:r>
        <w:rPr>
          <w:rFonts w:ascii="Consolas" w:hAnsi="Consolas" w:eastAsia="Consolas"/>
          <w:sz w:val="19"/>
        </w:rPr>
        <w:t>generate_filler(..., is_interruption=True)</w:t>
      </w:r>
      <w:r>
        <w:rPr>
          <w:b w:val="0"/>
        </w:rPr>
        <w:t>, which returns "Got it, changing that." immediately.</w:t>
      </w:r>
    </w:p>
    <w:p>
      <w:pPr>
        <w:ind w:left="510" w:hanging="340"/>
      </w:pPr>
      <w:r>
        <w:rPr>
          <w:b w:val="0"/>
        </w:rPr>
        <w:t xml:space="preserve">6.  The planner is called with the new epoch; the LLM sees the corrected request and issues a new </w:t>
      </w:r>
      <w:r>
        <w:rPr>
          <w:rFonts w:ascii="Consolas" w:hAnsi="Consolas" w:eastAsia="Consolas"/>
          <w:sz w:val="19"/>
        </w:rPr>
        <w:t>search_flights</w:t>
      </w:r>
      <w:r>
        <w:rPr>
          <w:b w:val="0"/>
        </w:rPr>
        <w:t xml:space="preserve"> call. Any result from the earlier call would be dropped by the epoch model.</w:t>
      </w:r>
    </w:p>
    <w:p>
      <w:r>
        <w:rPr>
          <w:b w:val="0"/>
        </w:rPr>
        <w:t xml:space="preserve">A contrasting example: "no worries" while work is running. </w:t>
      </w:r>
      <w:r>
        <w:rPr>
          <w:rFonts w:ascii="Consolas" w:hAnsi="Consolas" w:eastAsia="Consolas"/>
          <w:sz w:val="19"/>
        </w:rPr>
        <w:t>_BENIGN_NO</w:t>
      </w:r>
      <w:r>
        <w:rPr>
          <w:b w:val="0"/>
        </w:rPr>
        <w:t xml:space="preserve"> matches and there is no strong word, so </w:t>
      </w:r>
      <w:r>
        <w:rPr>
          <w:rFonts w:ascii="Consolas" w:hAnsi="Consolas" w:eastAsia="Consolas"/>
          <w:sz w:val="19"/>
        </w:rPr>
        <w:t>apply_rules</w:t>
      </w:r>
      <w:r>
        <w:rPr>
          <w:b w:val="0"/>
        </w:rPr>
        <w:t xml:space="preserve"> caps the probability at 0.2 (rule </w:t>
      </w:r>
      <w:r>
        <w:rPr>
          <w:rFonts w:ascii="Consolas" w:hAnsi="Consolas" w:eastAsia="Consolas"/>
          <w:sz w:val="19"/>
        </w:rPr>
        <w:t>benign_no</w:t>
      </w:r>
      <w:r>
        <w:rPr>
          <w:b w:val="0"/>
        </w:rPr>
        <w:t xml:space="preserve">), below </w:t>
      </w:r>
      <w:r>
        <w:rPr>
          <w:rFonts w:ascii="Consolas" w:hAnsi="Consolas" w:eastAsia="Consolas"/>
          <w:sz w:val="19"/>
        </w:rPr>
        <w:t>mid</w:t>
      </w:r>
      <w:r>
        <w:rPr>
          <w:b w:val="0"/>
        </w:rPr>
        <w:t xml:space="preserve"> (0.25), giving </w:t>
      </w:r>
      <w:r>
        <w:rPr>
          <w:rFonts w:ascii="Consolas" w:hAnsi="Consolas" w:eastAsia="Consolas"/>
          <w:sz w:val="19"/>
        </w:rPr>
        <w:t>continue</w:t>
      </w:r>
      <w:r>
        <w:rPr>
          <w:b w:val="0"/>
        </w:rPr>
        <w:t xml:space="preserve">. Another: "abort" is three words or fewer with a strong word, so the </w:t>
      </w:r>
      <w:r>
        <w:rPr>
          <w:rFonts w:ascii="Consolas" w:hAnsi="Consolas" w:eastAsia="Consolas"/>
          <w:sz w:val="19"/>
        </w:rPr>
        <w:t>bare_stop</w:t>
      </w:r>
      <w:r>
        <w:rPr>
          <w:b w:val="0"/>
        </w:rPr>
        <w:t xml:space="preserve"> rule raises it to 0.99 regardless of MiniLM.</w:t>
      </w:r>
    </w:p>
    <w:p>
      <w:pPr>
        <w:pStyle w:val="Heading2"/>
      </w:pPr>
      <w:r>
        <w:t>4. Tier 2: filler and acknowledgement templates</w:t>
      </w:r>
    </w:p>
    <w:p>
      <w:pPr>
        <w:pStyle w:val="Heading3"/>
      </w:pPr>
      <w:r>
        <w:t>Purpose</w:t>
      </w:r>
    </w:p>
    <w:p>
      <w:r>
        <w:rPr>
          <w:rFonts w:ascii="Consolas" w:hAnsi="Consolas" w:eastAsia="Consolas"/>
          <w:sz w:val="19"/>
        </w:rPr>
        <w:t>agent/fast_path/templates.py</w:t>
      </w:r>
      <w:r>
        <w:rPr>
          <w:b w:val="0"/>
        </w:rPr>
        <w:t xml:space="preserve"> produces the instant line the user sees or hears while the planner is still thinking. The module docstring states two goals: zero hallucination risk on false completion claims (a template can say "Looking up flights..." but never "I booked it"), and immediate response (under 50 ms).</w:t>
      </w:r>
    </w:p>
    <w:p>
      <w:pPr>
        <w:pStyle w:val="Heading3"/>
      </w:pPr>
      <w:r>
        <w:t>How it works</w:t>
      </w:r>
    </w:p>
    <w:p>
      <w:r>
        <w:rPr>
          <w:rFonts w:ascii="Consolas" w:hAnsi="Consolas" w:eastAsia="Consolas"/>
          <w:sz w:val="19"/>
        </w:rPr>
        <w:t>generate_filler(intent, slots, is_interruption, deterministic)</w:t>
      </w:r>
      <w:r>
        <w:rPr>
          <w:b w:val="0"/>
        </w:rPr>
        <w:t xml:space="preserve"> is a pure function with no model and no I/O.</w:t>
      </w:r>
    </w:p>
    <w:p>
      <w:pPr>
        <w:ind w:left="510" w:hanging="340"/>
      </w:pPr>
      <w:r>
        <w:rPr>
          <w:b w:val="0"/>
        </w:rPr>
        <w:t xml:space="preserve">1.  If </w:t>
      </w:r>
      <w:r>
        <w:rPr>
          <w:rFonts w:ascii="Consolas" w:hAnsi="Consolas" w:eastAsia="Consolas"/>
          <w:sz w:val="19"/>
        </w:rPr>
        <w:t>is_interruption</w:t>
      </w:r>
      <w:r>
        <w:rPr>
          <w:b w:val="0"/>
        </w:rPr>
        <w:t xml:space="preserve"> is true, it returns </w:t>
      </w:r>
      <w:r>
        <w:rPr>
          <w:rFonts w:ascii="Consolas" w:hAnsi="Consolas" w:eastAsia="Consolas"/>
          <w:sz w:val="19"/>
        </w:rPr>
        <w:t>INTERRUPT_ACKS[0]</w:t>
      </w:r>
      <w:r>
        <w:rPr>
          <w:b w:val="0"/>
        </w:rPr>
        <w:t xml:space="preserve"> ("Got it, changing that.") when </w:t>
      </w:r>
      <w:r>
        <w:rPr>
          <w:rFonts w:ascii="Consolas" w:hAnsi="Consolas" w:eastAsia="Consolas"/>
          <w:sz w:val="19"/>
        </w:rPr>
        <w:t>deterministic</w:t>
      </w:r>
      <w:r>
        <w:rPr>
          <w:b w:val="0"/>
        </w:rPr>
        <w:t xml:space="preserve"> is true, or a random choice among the four entries of </w:t>
      </w:r>
      <w:r>
        <w:rPr>
          <w:rFonts w:ascii="Consolas" w:hAnsi="Consolas" w:eastAsia="Consolas"/>
          <w:sz w:val="19"/>
        </w:rPr>
        <w:t>INTERRUPT_ACKS</w:t>
      </w:r>
      <w:r>
        <w:rPr>
          <w:b w:val="0"/>
        </w:rPr>
        <w:t xml:space="preserve"> ("Got it, changing that.", "Understood, switching gears.", "Cancelled, let's adjust that.", "Stopping that right away.") when false.</w:t>
      </w:r>
    </w:p>
    <w:p>
      <w:pPr>
        <w:ind w:left="510" w:hanging="340"/>
      </w:pPr>
      <w:r>
        <w:rPr>
          <w:b w:val="0"/>
        </w:rPr>
        <w:t xml:space="preserve">2.  Otherwise it looks up </w:t>
      </w:r>
      <w:r>
        <w:rPr>
          <w:rFonts w:ascii="Consolas" w:hAnsi="Consolas" w:eastAsia="Consolas"/>
          <w:sz w:val="19"/>
        </w:rPr>
        <w:t>INTENT_TEMPLATES[intent]</w:t>
      </w:r>
      <w:r>
        <w:rPr>
          <w:b w:val="0"/>
        </w:rPr>
        <w:t xml:space="preserve">. This table has entries for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and </w:t>
      </w:r>
      <w:r>
        <w:rPr>
          <w:rFonts w:ascii="Consolas" w:hAnsi="Consolas" w:eastAsia="Consolas"/>
          <w:sz w:val="19"/>
        </w:rPr>
        <w:t>calendar_event</w:t>
      </w:r>
      <w:r>
        <w:rPr>
          <w:b w:val="0"/>
        </w:rPr>
        <w:t xml:space="preserve">, each a short list of phrases, some with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or </w:t>
      </w:r>
      <w:r>
        <w:rPr>
          <w:rFonts w:ascii="Consolas" w:hAnsi="Consolas" w:eastAsia="Consolas"/>
          <w:sz w:val="19"/>
        </w:rPr>
        <w:t>{city}</w:t>
      </w:r>
      <w:r>
        <w:rPr>
          <w:b w:val="0"/>
        </w:rPr>
        <w:t xml:space="preserve"> placeholders.</w:t>
      </w:r>
    </w:p>
    <w:p>
      <w:pPr>
        <w:ind w:left="510" w:hanging="340"/>
      </w:pPr>
      <w:r>
        <w:rPr>
          <w:b w:val="0"/>
        </w:rPr>
        <w:t xml:space="preserve">3.  Each template is tried in order with </w:t>
      </w:r>
      <w:r>
        <w:rPr>
          <w:rFonts w:ascii="Consolas" w:hAnsi="Consolas" w:eastAsia="Consolas"/>
          <w:sz w:val="19"/>
        </w:rPr>
        <w:t>template.format(**slots)</w:t>
      </w:r>
      <w:r>
        <w:rPr>
          <w:b w:val="0"/>
        </w:rPr>
        <w:t xml:space="preserve">. A </w:t>
      </w:r>
      <w:r>
        <w:rPr>
          <w:rFonts w:ascii="Consolas" w:hAnsi="Consolas" w:eastAsia="Consolas"/>
          <w:sz w:val="19"/>
        </w:rPr>
        <w:t>KeyError</w:t>
      </w:r>
      <w:r>
        <w:rPr>
          <w:b w:val="0"/>
        </w:rPr>
        <w:t xml:space="preserve"> means a slot is missing, so that template is skipped. If the formatted text still contains </w:t>
      </w:r>
      <w:r>
        <w:rPr>
          <w:rFonts w:ascii="Consolas" w:hAnsi="Consolas" w:eastAsia="Consolas"/>
          <w:sz w:val="19"/>
        </w:rPr>
        <w:t>{</w:t>
      </w:r>
      <w:r>
        <w:rPr>
          <w:b w:val="0"/>
        </w:rPr>
        <w:t xml:space="preserve"> it is rejected as well. The first complete one is returned.</w:t>
      </w:r>
    </w:p>
    <w:p>
      <w:pPr>
        <w:ind w:left="510" w:hanging="340"/>
      </w:pPr>
      <w:r>
        <w:rPr>
          <w:b w:val="0"/>
        </w:rPr>
        <w:t>4.  If none filled, the last template of that intent is used if it has no placeholder (for example "Searching available flights for you now..."). Otherwise a generic filler is returned ("Looking that up right now...", chosen with the same deterministic switch).</w:t>
      </w:r>
    </w:p>
    <w:p>
      <w:r>
        <w:rPr>
          <w:b w:val="0"/>
        </w:rPr>
        <w:t xml:space="preserve">The coordinator calls it with </w:t>
      </w:r>
      <w:r>
        <w:rPr>
          <w:rFonts w:ascii="Consolas" w:hAnsi="Consolas" w:eastAsia="Consolas"/>
          <w:sz w:val="19"/>
        </w:rPr>
        <w:t>deterministic</w:t>
      </w:r>
      <w:r>
        <w:rPr>
          <w:b w:val="0"/>
        </w:rPr>
        <w:t xml:space="preserve"> left at its default of true, so in production the first complete template always wins and the output is predictable and testable.</w:t>
      </w:r>
    </w:p>
    <w:p>
      <w:pPr>
        <w:pStyle w:val="Heading3"/>
      </w:pPr>
      <w:r>
        <w:t>Where it is called</w:t>
      </w:r>
    </w:p>
    <w:p>
      <w:pPr>
        <w:pStyle w:val="ListBullet"/>
      </w:pPr>
      <w:r>
        <w:rPr>
          <w:rFonts w:ascii="Consolas" w:hAnsi="Consolas" w:eastAsia="Consolas"/>
          <w:sz w:val="19"/>
        </w:rPr>
        <w:t>_handle_user_text</w:t>
      </w:r>
      <w:r>
        <w:rPr>
          <w:b w:val="0"/>
        </w:rPr>
        <w:t xml:space="preserve"> emits a </w:t>
      </w:r>
      <w:r>
        <w:rPr>
          <w:rFonts w:ascii="Consolas" w:hAnsi="Consolas" w:eastAsia="Consolas"/>
          <w:sz w:val="19"/>
        </w:rPr>
        <w:t>FillerAction</w:t>
      </w:r>
      <w:r>
        <w:rPr>
          <w:b w:val="0"/>
        </w:rPr>
        <w:t xml:space="preserve"> before the planner runs. It passes </w:t>
      </w:r>
      <w:r>
        <w:rPr>
          <w:rFonts w:ascii="Consolas" w:hAnsi="Consolas" w:eastAsia="Consolas"/>
          <w:sz w:val="19"/>
        </w:rPr>
        <w:t>session.intent</w:t>
      </w:r>
      <w:r>
        <w:rPr>
          <w:b w:val="0"/>
        </w:rPr>
        <w:t xml:space="preserve"> and </w:t>
      </w:r>
      <w:r>
        <w:rPr>
          <w:rFonts w:ascii="Consolas" w:hAnsi="Consolas" w:eastAsia="Consolas"/>
          <w:sz w:val="19"/>
        </w:rPr>
        <w:t>session.slots</w:t>
      </w:r>
      <w:r>
        <w:rPr>
          <w:b w:val="0"/>
        </w:rPr>
        <w:t xml:space="preserve"> from the previous state and </w:t>
      </w:r>
      <w:r>
        <w:rPr>
          <w:rFonts w:ascii="Consolas" w:hAnsi="Consolas" w:eastAsia="Consolas"/>
          <w:sz w:val="19"/>
        </w:rPr>
        <w:t>is_interruption=is_interrupt</w:t>
      </w:r>
      <w:r>
        <w:rPr>
          <w:b w:val="0"/>
        </w:rPr>
        <w:t>. For a first message of a new conversation the intent and slots are empty, so the filler is the generic "Looking that up right now...". Note that the filler is therefore generic for fresh requests and specific only when the session already has an intent and slots.</w:t>
      </w:r>
    </w:p>
    <w:p>
      <w:pPr>
        <w:pStyle w:val="ListBullet"/>
      </w:pPr>
      <w:r>
        <w:rPr>
          <w:rFonts w:ascii="Consolas" w:hAnsi="Consolas" w:eastAsia="Consolas"/>
          <w:sz w:val="19"/>
        </w:rPr>
        <w:t>_handle_interrupt</w:t>
      </w:r>
      <w:r>
        <w:rPr>
          <w:b w:val="0"/>
        </w:rPr>
        <w:t xml:space="preserve"> (the explicit interrupt event, such as a barge-in with no follow-up text) emits an acknowledgement only if something was actually cancelled or a plan was in flight, so a stray interrupt does not produce a spurious "Stopping that right away".</w:t>
      </w:r>
    </w:p>
    <w:p>
      <w:pPr>
        <w:pStyle w:val="ListBullet"/>
      </w:pPr>
      <w:r>
        <w:rPr>
          <w:b w:val="0"/>
        </w:rPr>
        <w:t xml:space="preserve">The soft LLM deadline progress line "Still working on that -- one moment." is produced by </w:t>
      </w:r>
      <w:r>
        <w:rPr>
          <w:rFonts w:ascii="Consolas" w:hAnsi="Consolas" w:eastAsia="Consolas"/>
          <w:sz w:val="19"/>
        </w:rPr>
        <w:t>AgentCoordinator._slow_notice</w:t>
      </w:r>
      <w:r>
        <w:rPr>
          <w:b w:val="0"/>
        </w:rPr>
        <w:t xml:space="preserve">, not by </w:t>
      </w:r>
      <w:r>
        <w:rPr>
          <w:rFonts w:ascii="Consolas" w:hAnsi="Consolas" w:eastAsia="Consolas"/>
          <w:sz w:val="19"/>
        </w:rPr>
        <w:t>templates.py</w:t>
      </w:r>
      <w:r>
        <w:rPr>
          <w:b w:val="0"/>
        </w:rPr>
        <w:t>. It is suppressed if the epoch has moved on.</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generate_filler</w:t>
            </w:r>
          </w:p>
        </w:tc>
        <w:tc>
          <w:tcPr>
            <w:tcW w:type="dxa" w:w="3249"/>
          </w:tcPr>
          <w:p>
            <w:r/>
            <w:r>
              <w:rPr>
                <w:rFonts w:ascii="Consolas" w:hAnsi="Consolas" w:eastAsia="Consolas"/>
                <w:sz w:val="16"/>
              </w:rPr>
              <w:t>agent/fast_path/templates.py</w:t>
            </w:r>
          </w:p>
        </w:tc>
        <w:tc>
          <w:tcPr>
            <w:tcW w:type="dxa" w:w="3249"/>
          </w:tcPr>
          <w:p>
            <w:r/>
            <w:r>
              <w:rPr>
                <w:b w:val="0"/>
                <w:sz w:val="18"/>
              </w:rPr>
              <w:t>pick an acknowledgement or filler</w:t>
            </w:r>
          </w:p>
        </w:tc>
      </w:tr>
      <w:tr>
        <w:tc>
          <w:tcPr>
            <w:tcW w:type="dxa" w:w="3249"/>
          </w:tcPr>
          <w:p>
            <w:r/>
            <w:r>
              <w:rPr>
                <w:rFonts w:ascii="Consolas" w:hAnsi="Consolas" w:eastAsia="Consolas"/>
                <w:sz w:val="16"/>
              </w:rPr>
              <w:t>INTENT_TEMPLATES</w:t>
            </w:r>
          </w:p>
        </w:tc>
        <w:tc>
          <w:tcPr>
            <w:tcW w:type="dxa" w:w="3249"/>
          </w:tcPr>
          <w:p>
            <w:r/>
            <w:r>
              <w:rPr>
                <w:rFonts w:ascii="Consolas" w:hAnsi="Consolas" w:eastAsia="Consolas"/>
                <w:sz w:val="16"/>
              </w:rPr>
              <w:t>agent/fast_path/templates.py</w:t>
            </w:r>
          </w:p>
        </w:tc>
        <w:tc>
          <w:tcPr>
            <w:tcW w:type="dxa" w:w="3249"/>
          </w:tcPr>
          <w:p>
            <w:r/>
            <w:r>
              <w:rPr>
                <w:b w:val="0"/>
                <w:sz w:val="18"/>
              </w:rPr>
              <w:t>per-intent phrases with slot placeholders</w:t>
            </w:r>
          </w:p>
        </w:tc>
      </w:tr>
      <w:tr>
        <w:tc>
          <w:tcPr>
            <w:tcW w:type="dxa" w:w="3249"/>
          </w:tcPr>
          <w:p>
            <w:r/>
            <w:r>
              <w:rPr>
                <w:rFonts w:ascii="Consolas" w:hAnsi="Consolas" w:eastAsia="Consolas"/>
                <w:sz w:val="16"/>
              </w:rPr>
              <w:t>INTERRUPT_ACKS</w:t>
            </w:r>
            <w:r>
              <w:rPr>
                <w:b w:val="0"/>
                <w:sz w:val="18"/>
              </w:rPr>
              <w:t xml:space="preserve">, </w:t>
            </w:r>
            <w:r>
              <w:rPr>
                <w:rFonts w:ascii="Consolas" w:hAnsi="Consolas" w:eastAsia="Consolas"/>
                <w:sz w:val="16"/>
              </w:rPr>
              <w:t>GENERIC_FILLERS</w:t>
            </w:r>
          </w:p>
        </w:tc>
        <w:tc>
          <w:tcPr>
            <w:tcW w:type="dxa" w:w="3249"/>
          </w:tcPr>
          <w:p>
            <w:r/>
            <w:r>
              <w:rPr>
                <w:rFonts w:ascii="Consolas" w:hAnsi="Consolas" w:eastAsia="Consolas"/>
                <w:sz w:val="16"/>
              </w:rPr>
              <w:t>agent/fast_path/templates.py</w:t>
            </w:r>
          </w:p>
        </w:tc>
        <w:tc>
          <w:tcPr>
            <w:tcW w:type="dxa" w:w="3249"/>
          </w:tcPr>
          <w:p>
            <w:r/>
            <w:r>
              <w:rPr>
                <w:b w:val="0"/>
                <w:sz w:val="18"/>
              </w:rPr>
              <w:t>fixed lists</w:t>
            </w:r>
          </w:p>
        </w:tc>
      </w:tr>
    </w:tbl>
    <w:p>
      <w:pPr>
        <w:spacing w:after="40"/>
      </w:pPr>
    </w:p>
    <w:p>
      <w:pPr>
        <w:pStyle w:val="Heading3"/>
      </w:pPr>
      <w:r>
        <w:t>Configuration</w:t>
      </w:r>
    </w:p>
    <w:p>
      <w:r>
        <w:rPr>
          <w:b w:val="0"/>
        </w:rPr>
        <w:t>None. There are no environment variables. Choice is by arguments only.</w:t>
      </w:r>
    </w:p>
    <w:p>
      <w:pPr>
        <w:pStyle w:val="Heading3"/>
      </w:pPr>
      <w:r>
        <w:t>Failure modes and guarantees</w:t>
      </w:r>
    </w:p>
    <w:p>
      <w:pPr>
        <w:pStyle w:val="ListBullet"/>
      </w:pPr>
      <w:r>
        <w:rPr>
          <w:b w:val="0"/>
        </w:rPr>
        <w:t xml:space="preserve">A template with a missing slot can never leak a raw </w:t>
      </w:r>
      <w:r>
        <w:rPr>
          <w:rFonts w:ascii="Consolas" w:hAnsi="Consolas" w:eastAsia="Consolas"/>
          <w:sz w:val="19"/>
        </w:rPr>
        <w:t>{placeholder}</w:t>
      </w:r>
      <w:r>
        <w:rPr>
          <w:b w:val="0"/>
        </w:rPr>
        <w:t>; that case falls through to another template or the generic filler.</w:t>
      </w:r>
    </w:p>
    <w:p>
      <w:pPr>
        <w:pStyle w:val="ListBullet"/>
      </w:pPr>
      <w:r>
        <w:rPr>
          <w:b w:val="0"/>
        </w:rPr>
        <w:t>Slot values are inserted as is. They come from validated slot patches, not raw user text.</w:t>
      </w:r>
    </w:p>
    <w:p>
      <w:pPr>
        <w:pStyle w:val="ListBullet"/>
      </w:pPr>
      <w:r>
        <w:rPr>
          <w:b w:val="0"/>
        </w:rPr>
        <w:t>The filler is not tied to the real intent of the new utterance (the intent is taken before planning), so it can describe the previous task. This is a design trade off of acknowledging before understanding.</w:t>
      </w:r>
    </w:p>
    <w:p>
      <w:pPr>
        <w:pStyle w:val="ListBullet"/>
      </w:pPr>
      <w:r>
        <w:rPr>
          <w:b w:val="0"/>
        </w:rPr>
        <w:t>Fillers carry the epoch at emit time; the client discards stale actions by epoch.</w:t>
      </w:r>
    </w:p>
    <w:p>
      <w:pPr>
        <w:pStyle w:val="Heading3"/>
      </w:pPr>
      <w:r>
        <w:t>Tests</w:t>
      </w:r>
    </w:p>
    <w:p>
      <w:r>
        <w:rPr>
          <w:rFonts w:ascii="Consolas" w:hAnsi="Consolas" w:eastAsia="Consolas"/>
          <w:sz w:val="19"/>
        </w:rPr>
        <w:t>tests/test_templates.py</w:t>
      </w:r>
      <w:r>
        <w:rPr>
          <w:b w:val="0"/>
        </w:rPr>
        <w:t>: slot filling, partial slot fallback, interruption acknowledgement.</w:t>
      </w:r>
    </w:p>
    <w:p>
      <w:pPr>
        <w:pStyle w:val="Heading2"/>
      </w:pPr>
      <w:r>
        <w:t>5. Tier 3: the planner</w:t>
      </w:r>
    </w:p>
    <w:p>
      <w:pPr>
        <w:pStyle w:val="Heading3"/>
      </w:pPr>
      <w:r>
        <w:t>Purpose</w:t>
      </w:r>
    </w:p>
    <w:p>
      <w:r>
        <w:rPr>
          <w:rFonts w:ascii="Consolas" w:hAnsi="Consolas" w:eastAsia="Consolas"/>
          <w:sz w:val="19"/>
        </w:rPr>
        <w:t>Planner</w:t>
      </w:r>
      <w:r>
        <w:rPr>
          <w:b w:val="0"/>
        </w:rPr>
        <w:t xml:space="preserve"> in </w:t>
      </w:r>
      <w:r>
        <w:rPr>
          <w:rFonts w:ascii="Consolas" w:hAnsi="Consolas" w:eastAsia="Consolas"/>
          <w:sz w:val="19"/>
        </w:rPr>
        <w:t>agent/slow_path/planner.py</w:t>
      </w:r>
      <w:r>
        <w:rPr>
          <w:b w:val="0"/>
        </w:rPr>
        <w:t xml:space="preserve"> is the only place where the LLM decides what to do. It builds the prompt, calls the LLM client, and converts the model's answer into the typed actions the coordinator can dispatch: a tool call, a clarification question or a spoken reply, always followed by a state snapshot. Its other responsibility is protection: it never registers or dispatches work that is stale, invalid or duplicated.</w:t>
      </w:r>
    </w:p>
    <w:p>
      <w:pPr>
        <w:pStyle w:val="Heading3"/>
      </w:pPr>
      <w:r>
        <w:t>Construction</w:t>
      </w:r>
    </w:p>
    <w:p>
      <w:r>
        <w:rPr>
          <w:rFonts w:ascii="Consolas" w:hAnsi="Consolas" w:eastAsia="Consolas"/>
          <w:sz w:val="19"/>
        </w:rPr>
        <w:t>Planner(llm_backend, tool_router, config)</w:t>
      </w:r>
      <w:r>
        <w:rPr>
          <w:b w:val="0"/>
        </w:rPr>
        <w:t xml:space="preserve"> builds a </w:t>
      </w:r>
      <w:r>
        <w:rPr>
          <w:rFonts w:ascii="Consolas" w:hAnsi="Consolas" w:eastAsia="Consolas"/>
          <w:sz w:val="19"/>
        </w:rPr>
        <w:t>CircuitBreakerLLMClient</w:t>
      </w:r>
      <w:r>
        <w:rPr>
          <w:b w:val="0"/>
        </w:rPr>
        <w:t xml:space="preserve"> around the backend, with the optional fallback from </w:t>
      </w:r>
      <w:r>
        <w:rPr>
          <w:rFonts w:ascii="Consolas" w:hAnsi="Consolas" w:eastAsia="Consolas"/>
          <w:sz w:val="19"/>
        </w:rPr>
        <w:t>get_fallback_backend()</w:t>
      </w:r>
      <w:r>
        <w:rPr>
          <w:b w:val="0"/>
        </w:rPr>
        <w:t xml:space="preserve"> (see the LLM chapter). All deadline and retry behaviour therefore comes from </w:t>
      </w:r>
      <w:r>
        <w:rPr>
          <w:rFonts w:ascii="Consolas" w:hAnsi="Consolas" w:eastAsia="Consolas"/>
          <w:sz w:val="19"/>
        </w:rPr>
        <w:t>agent/llm_client.py</w:t>
      </w:r>
      <w:r>
        <w:rPr>
          <w:b w:val="0"/>
        </w:rPr>
        <w:t xml:space="preserve">; the planner has no timing logic of its own, apart from passing </w:t>
      </w:r>
      <w:r>
        <w:rPr>
          <w:rFonts w:ascii="Consolas" w:hAnsi="Consolas" w:eastAsia="Consolas"/>
          <w:sz w:val="19"/>
        </w:rPr>
        <w:t>on_slow</w:t>
      </w:r>
      <w:r>
        <w:rPr>
          <w:b w:val="0"/>
        </w:rPr>
        <w:t xml:space="preserve"> through.</w:t>
      </w:r>
    </w:p>
    <w:p>
      <w:pPr>
        <w:pStyle w:val="Heading3"/>
      </w:pPr>
      <w:r>
        <w:t>How it works, step by step</w:t>
      </w:r>
    </w:p>
    <w:p>
      <w:r>
        <w:rPr>
          <w:rFonts w:ascii="Consolas" w:hAnsi="Consolas" w:eastAsia="Consolas"/>
          <w:sz w:val="19"/>
        </w:rPr>
        <w:t>Planner.plan(event, session, plan_epoch, observation, on_slow)</w:t>
      </w:r>
      <w:r>
        <w:rPr>
          <w:b w:val="0"/>
        </w:rPr>
        <w:t>:</w:t>
      </w:r>
    </w:p>
    <w:p>
      <w:pPr>
        <w:ind w:left="510" w:hanging="340"/>
      </w:pPr>
      <w:r>
        <w:rPr>
          <w:b w:val="0"/>
        </w:rPr>
        <w:t xml:space="preserve">1.  </w:t>
      </w:r>
      <w:r>
        <w:rPr>
          <w:b/>
        </w:rPr>
        <w:t>Build the messages.</w:t>
      </w:r>
      <w:r>
        <w:rPr>
          <w:b w:val="0"/>
        </w:rPr>
        <w:t xml:space="preserve"> One system message, then conversation history, then the user message.</w:t>
      </w:r>
    </w:p>
    <w:p>
      <w:pPr>
        <w:pStyle w:val="ListBullet"/>
      </w:pPr>
      <w:r>
        <w:rPr>
          <w:b w:val="0"/>
        </w:rPr>
        <w:t xml:space="preserve">The system prompt (inline in </w:t>
      </w:r>
      <w:r>
        <w:rPr>
          <w:rFonts w:ascii="Consolas" w:hAnsi="Consolas" w:eastAsia="Consolas"/>
          <w:sz w:val="19"/>
        </w:rPr>
        <w:t>planner.py</w:t>
      </w:r>
      <w:r>
        <w:rPr>
          <w:b w:val="0"/>
        </w:rPr>
        <w:t xml:space="preserve">) tells the model: call the appropriate tool; call a booking tool directly when the user explicitly asks and has given details; treat a statement of need ("I need to get to...") as a search, not a booking; ask a clarifying question only when a required argument is missing; call </w:t>
      </w:r>
      <w:r>
        <w:rPr>
          <w:rFonts w:ascii="Consolas" w:hAnsi="Consolas" w:eastAsia="Consolas"/>
          <w:sz w:val="19"/>
        </w:rPr>
        <w:t>analyze_frame</w:t>
      </w:r>
      <w:r>
        <w:rPr>
          <w:b w:val="0"/>
        </w:rPr>
        <w:t xml:space="preserve"> when the user refers to something visible; use </w:t>
      </w:r>
      <w:r>
        <w:rPr>
          <w:rFonts w:ascii="Consolas" w:hAnsi="Consolas" w:eastAsia="Consolas"/>
          <w:sz w:val="19"/>
        </w:rPr>
        <w:t>export_artifact</w:t>
      </w:r>
      <w:r>
        <w:rPr>
          <w:b w:val="0"/>
        </w:rPr>
        <w:t xml:space="preserve"> for save, export or open in editor, and </w:t>
      </w:r>
      <w:r>
        <w:rPr>
          <w:rFonts w:ascii="Consolas" w:hAnsi="Consolas" w:eastAsia="Consolas"/>
          <w:sz w:val="19"/>
        </w:rPr>
        <w:t>set_timer</w:t>
      </w:r>
      <w:r>
        <w:rPr>
          <w:b w:val="0"/>
        </w:rPr>
        <w:t xml:space="preserve"> for countdowns; use </w:t>
      </w:r>
      <w:r>
        <w:rPr>
          <w:rFonts w:ascii="Consolas" w:hAnsi="Consolas" w:eastAsia="Consolas"/>
          <w:sz w:val="19"/>
        </w:rPr>
        <w:t>spawn_agent</w:t>
      </w:r>
      <w:r>
        <w:rPr>
          <w:b w:val="0"/>
        </w:rPr>
        <w:t xml:space="preserve"> to synthesize a bespoke worker for specialised tasks (schema, SVG, audit, code); and end the reply with a single </w:t>
      </w:r>
      <w:r>
        <w:rPr>
          <w:rFonts w:ascii="Consolas" w:hAnsi="Consolas" w:eastAsia="Consolas"/>
          <w:sz w:val="19"/>
        </w:rPr>
        <w:t>MEMORY_UPDATE: {...}</w:t>
      </w:r>
      <w:r>
        <w:rPr>
          <w:b w:val="0"/>
        </w:rPr>
        <w:t xml:space="preserve"> line if there are entities worth remembering.</w:t>
      </w:r>
    </w:p>
    <w:p>
      <w:pPr>
        <w:pStyle w:val="ListBullet"/>
      </w:pPr>
      <w:r>
        <w:rPr>
          <w:b w:val="0"/>
        </w:rPr>
        <w:t xml:space="preserve">It then appends </w:t>
      </w:r>
      <w:r>
        <w:rPr>
          <w:rFonts w:ascii="Consolas" w:hAnsi="Consolas" w:eastAsia="Consolas"/>
          <w:sz w:val="19"/>
        </w:rPr>
        <w:t>build_context_block(session)</w:t>
      </w:r>
      <w:r>
        <w:rPr>
          <w:b w:val="0"/>
        </w:rPr>
        <w:t xml:space="preserve"> from </w:t>
      </w:r>
      <w:r>
        <w:rPr>
          <w:rFonts w:ascii="Consolas" w:hAnsi="Consolas" w:eastAsia="Consolas"/>
          <w:sz w:val="19"/>
        </w:rPr>
        <w:t>agent/memory/context_builder.py</w:t>
      </w:r>
      <w:r>
        <w:rPr>
          <w:b w:val="0"/>
        </w:rPr>
        <w:t>, which injects the state and memory context.</w:t>
      </w:r>
    </w:p>
    <w:p>
      <w:pPr>
        <w:pStyle w:val="ListBullet"/>
      </w:pPr>
      <w:r>
        <w:rPr>
          <w:rFonts w:ascii="Consolas" w:hAnsi="Consolas" w:eastAsia="Consolas"/>
          <w:sz w:val="19"/>
        </w:rPr>
        <w:t>build_history_messages(session)</w:t>
      </w:r>
      <w:r>
        <w:rPr>
          <w:b w:val="0"/>
        </w:rPr>
        <w:t xml:space="preserve"> supplies prior turns from the memory system; with no memory attached it returns an empty list and the request degrades to single turn.</w:t>
      </w:r>
    </w:p>
    <w:p>
      <w:pPr>
        <w:pStyle w:val="ListBullet"/>
      </w:pPr>
      <w:r>
        <w:rPr>
          <w:b w:val="0"/>
        </w:rPr>
        <w:t xml:space="preserve">The user message is the text itself. If an </w:t>
      </w:r>
      <w:r>
        <w:rPr>
          <w:rFonts w:ascii="Consolas" w:hAnsi="Consolas" w:eastAsia="Consolas"/>
          <w:sz w:val="19"/>
        </w:rPr>
        <w:t>observation</w:t>
      </w:r>
      <w:r>
        <w:rPr>
          <w:b w:val="0"/>
        </w:rPr>
        <w:t xml:space="preserve"> (a vision result) is given, it is appended as </w:t>
      </w:r>
      <w:r>
        <w:rPr>
          <w:rFonts w:ascii="Consolas" w:hAnsi="Consolas" w:eastAsia="Consolas"/>
          <w:sz w:val="19"/>
        </w:rPr>
        <w:t>[Vision result for the image the user is sharing: ...]</w:t>
      </w:r>
      <w:r>
        <w:rPr>
          <w:b w:val="0"/>
        </w:rPr>
        <w:t>.</w:t>
      </w:r>
    </w:p>
    <w:p>
      <w:pPr>
        <w:ind w:left="510" w:hanging="340"/>
      </w:pPr>
      <w:r>
        <w:rPr>
          <w:b w:val="0"/>
        </w:rPr>
        <w:t xml:space="preserve">2.  </w:t>
      </w:r>
      <w:r>
        <w:rPr>
          <w:b/>
        </w:rPr>
        <w:t>Choose tools.</w:t>
      </w:r>
      <w:r>
        <w:rPr>
          <w:b w:val="0"/>
        </w:rPr>
        <w:t xml:space="preserve"> </w:t>
      </w:r>
      <w:r>
        <w:rPr>
          <w:rFonts w:ascii="Consolas" w:hAnsi="Consolas" w:eastAsia="Consolas"/>
          <w:sz w:val="19"/>
        </w:rPr>
        <w:t>tool_router.get_tool_manifests()</w:t>
      </w:r>
      <w:r>
        <w:rPr>
          <w:b w:val="0"/>
        </w:rPr>
        <w:t xml:space="preserve"> supplies the function schemas. If an observation is present, </w:t>
      </w:r>
      <w:r>
        <w:rPr>
          <w:rFonts w:ascii="Consolas" w:hAnsi="Consolas" w:eastAsia="Consolas"/>
          <w:sz w:val="19"/>
        </w:rPr>
        <w:t>analyze_frame</w:t>
      </w:r>
      <w:r>
        <w:rPr>
          <w:b w:val="0"/>
        </w:rPr>
        <w:t xml:space="preserve"> is filtered out so the continuation acts on what was seen instead of looking again (one step only, no loop).</w:t>
      </w:r>
    </w:p>
    <w:p>
      <w:pPr>
        <w:ind w:left="510" w:hanging="340"/>
      </w:pPr>
      <w:r>
        <w:rPr>
          <w:b w:val="0"/>
        </w:rPr>
        <w:t xml:space="preserve">3.  </w:t>
      </w:r>
      <w:r>
        <w:rPr>
          <w:b/>
        </w:rPr>
        <w:t>Call the LLM</w:t>
      </w:r>
      <w:r>
        <w:rPr>
          <w:b w:val="0"/>
        </w:rPr>
        <w:t xml:space="preserve"> through </w:t>
      </w:r>
      <w:r>
        <w:rPr>
          <w:rFonts w:ascii="Consolas" w:hAnsi="Consolas" w:eastAsia="Consolas"/>
          <w:sz w:val="19"/>
        </w:rPr>
        <w:t>self.client.generate(messages, tools=tools, on_slow=on_slow)</w:t>
      </w:r>
      <w:r>
        <w:rPr>
          <w:b w:val="0"/>
        </w:rPr>
        <w:t xml:space="preserve">. This is the circuit breaker wrapper; it returns an </w:t>
      </w:r>
      <w:r>
        <w:rPr>
          <w:rFonts w:ascii="Consolas" w:hAnsi="Consolas" w:eastAsia="Consolas"/>
          <w:sz w:val="19"/>
        </w:rPr>
        <w:t>LLMResponse</w:t>
      </w:r>
      <w:r>
        <w:rPr>
          <w:b w:val="0"/>
        </w:rPr>
        <w:t xml:space="preserve"> even on timeout or error (a clarification message), so </w:t>
      </w:r>
      <w:r>
        <w:rPr>
          <w:rFonts w:ascii="Consolas" w:hAnsi="Consolas" w:eastAsia="Consolas"/>
          <w:sz w:val="19"/>
        </w:rPr>
        <w:t>plan</w:t>
      </w:r>
      <w:r>
        <w:rPr>
          <w:b w:val="0"/>
        </w:rPr>
        <w:t xml:space="preserve"> itself does not raise for provider failures.</w:t>
      </w:r>
    </w:p>
    <w:p>
      <w:pPr>
        <w:ind w:left="510" w:hanging="340"/>
      </w:pPr>
      <w:r>
        <w:rPr>
          <w:b w:val="0"/>
        </w:rPr>
        <w:t xml:space="preserve">4.  </w:t>
      </w:r>
      <w:r>
        <w:rPr>
          <w:b/>
        </w:rPr>
        <w:t>Stale plan check.</w:t>
      </w:r>
      <w:r>
        <w:rPr>
          <w:b w:val="0"/>
        </w:rPr>
        <w:t xml:space="preserve"> If </w:t>
      </w:r>
      <w:r>
        <w:rPr>
          <w:rFonts w:ascii="Consolas" w:hAnsi="Consolas" w:eastAsia="Consolas"/>
          <w:sz w:val="19"/>
        </w:rPr>
        <w:t>plan_epoch</w:t>
      </w:r>
      <w:r>
        <w:rPr>
          <w:b w:val="0"/>
        </w:rPr>
        <w:t xml:space="preserve"> is given and </w:t>
      </w:r>
      <w:r>
        <w:rPr>
          <w:rFonts w:ascii="Consolas" w:hAnsi="Consolas" w:eastAsia="Consolas"/>
          <w:sz w:val="19"/>
        </w:rPr>
        <w:t>session.epoch</w:t>
      </w:r>
      <w:r>
        <w:rPr>
          <w:b w:val="0"/>
        </w:rPr>
        <w:t xml:space="preserve"> has changed, the user interrupted while the model was thinking. The planner logs "Discarding stale plan" and returns an empty list, so nothing is emitted or registered. The coordinator treats an empty list as "superseded by a newer interrupt".</w:t>
      </w:r>
    </w:p>
    <w:p>
      <w:pPr>
        <w:ind w:left="510" w:hanging="340"/>
      </w:pPr>
      <w:r>
        <w:rPr>
          <w:b w:val="0"/>
        </w:rPr>
        <w:t xml:space="preserve">5.  </w:t>
      </w:r>
      <w:r>
        <w:rPr>
          <w:b/>
        </w:rPr>
        <w:t>Memory update.</w:t>
      </w:r>
      <w:r>
        <w:rPr>
          <w:b w:val="0"/>
        </w:rPr>
        <w:t xml:space="preserve"> If the response has a </w:t>
      </w:r>
      <w:r>
        <w:rPr>
          <w:rFonts w:ascii="Consolas" w:hAnsi="Consolas" w:eastAsia="Consolas"/>
          <w:sz w:val="19"/>
        </w:rPr>
        <w:t>memory_update</w:t>
      </w:r>
      <w:r>
        <w:rPr>
          <w:b w:val="0"/>
        </w:rPr>
        <w:t xml:space="preserve"> (parsed from the model text by </w:t>
      </w:r>
      <w:r>
        <w:rPr>
          <w:rFonts w:ascii="Consolas" w:hAnsi="Consolas" w:eastAsia="Consolas"/>
          <w:sz w:val="19"/>
        </w:rPr>
        <w:t>llm_client._extract_memory_update</w:t>
      </w:r>
      <w:r>
        <w:rPr>
          <w:b w:val="0"/>
        </w:rPr>
        <w:t xml:space="preserve">) and the session has a scratchpad, each entity is recorded with </w:t>
      </w:r>
      <w:r>
        <w:rPr>
          <w:rFonts w:ascii="Consolas" w:hAnsi="Consolas" w:eastAsia="Consolas"/>
          <w:sz w:val="19"/>
        </w:rPr>
        <w:t>record_entity_candidate</w:t>
      </w:r>
      <w:r>
        <w:rPr>
          <w:b w:val="0"/>
        </w:rPr>
        <w:t xml:space="preserve">, and an </w:t>
      </w:r>
      <w:r>
        <w:rPr>
          <w:rFonts w:ascii="Consolas" w:hAnsi="Consolas" w:eastAsia="Consolas"/>
          <w:sz w:val="19"/>
        </w:rPr>
        <w:t>intent_shift</w:t>
      </w:r>
      <w:r>
        <w:rPr>
          <w:b w:val="0"/>
        </w:rPr>
        <w:t xml:space="preserve"> is recorded with </w:t>
      </w:r>
      <w:r>
        <w:rPr>
          <w:rFonts w:ascii="Consolas" w:hAnsi="Consolas" w:eastAsia="Consolas"/>
          <w:sz w:val="19"/>
        </w:rPr>
        <w:t>record_intent_shift</w:t>
      </w:r>
      <w:r>
        <w:rPr>
          <w:b w:val="0"/>
        </w:rPr>
        <w:t>. Malformed entities are logged and skipped.</w:t>
      </w:r>
    </w:p>
    <w:p>
      <w:pPr>
        <w:ind w:left="510" w:hanging="340"/>
      </w:pPr>
      <w:r>
        <w:rPr>
          <w:b w:val="0"/>
        </w:rPr>
        <w:t xml:space="preserve">6.  </w:t>
      </w:r>
      <w:r>
        <w:rPr>
          <w:b/>
        </w:rPr>
        <w:t>Branch on the response type.</w:t>
      </w:r>
    </w:p>
    <w:p>
      <w:pPr>
        <w:pStyle w:val="ListBullet"/>
      </w:pPr>
      <w:r>
        <w:rPr>
          <w:rFonts w:ascii="Consolas" w:hAnsi="Consolas" w:eastAsia="Consolas"/>
          <w:sz w:val="19"/>
        </w:rPr>
        <w:t>tool_call</w:t>
      </w:r>
      <w:r>
        <w:rPr>
          <w:b w:val="0"/>
        </w:rPr>
        <w:t>: described in detail below.</w:t>
      </w:r>
    </w:p>
    <w:p>
      <w:pPr>
        <w:pStyle w:val="ListBullet"/>
      </w:pPr>
      <w:r>
        <w:rPr>
          <w:rFonts w:ascii="Consolas" w:hAnsi="Consolas" w:eastAsia="Consolas"/>
          <w:sz w:val="19"/>
        </w:rPr>
        <w:t>clarification</w:t>
      </w:r>
      <w:r>
        <w:rPr>
          <w:b w:val="0"/>
        </w:rPr>
        <w:t xml:space="preserve">: becomes a </w:t>
      </w:r>
      <w:r>
        <w:rPr>
          <w:rFonts w:ascii="Consolas" w:hAnsi="Consolas" w:eastAsia="Consolas"/>
          <w:sz w:val="19"/>
        </w:rPr>
        <w:t>ClarificationAction</w:t>
      </w:r>
      <w:r>
        <w:rPr>
          <w:b w:val="0"/>
        </w:rPr>
        <w:t xml:space="preserve"> with the model's question, or the default "Could you please clarify that detail?".</w:t>
      </w:r>
    </w:p>
    <w:p>
      <w:pPr>
        <w:pStyle w:val="ListBullet"/>
      </w:pPr>
      <w:r>
        <w:rPr>
          <w:b w:val="0"/>
        </w:rPr>
        <w:t>anything else (</w:t>
      </w:r>
      <w:r>
        <w:rPr>
          <w:rFonts w:ascii="Consolas" w:hAnsi="Consolas" w:eastAsia="Consolas"/>
          <w:sz w:val="19"/>
        </w:rPr>
        <w:t>spoken_response</w:t>
      </w:r>
      <w:r>
        <w:rPr>
          <w:b w:val="0"/>
        </w:rPr>
        <w:t xml:space="preserve">): becomes a </w:t>
      </w:r>
      <w:r>
        <w:rPr>
          <w:rFonts w:ascii="Consolas" w:hAnsi="Consolas" w:eastAsia="Consolas"/>
          <w:sz w:val="19"/>
        </w:rPr>
        <w:t>SpokenResponseAction</w:t>
      </w:r>
      <w:r>
        <w:rPr>
          <w:b w:val="0"/>
        </w:rPr>
        <w:t>, default text "I have processed your request.".</w:t>
      </w:r>
    </w:p>
    <w:p>
      <w:pPr>
        <w:ind w:left="510" w:hanging="340"/>
      </w:pPr>
      <w:r>
        <w:rPr>
          <w:b w:val="0"/>
        </w:rPr>
        <w:t xml:space="preserve">7.  </w:t>
      </w:r>
      <w:r>
        <w:rPr>
          <w:b/>
        </w:rPr>
        <w:t>Always append `session.get_snapshot()`</w:t>
      </w:r>
      <w:r>
        <w:rPr>
          <w:b w:val="0"/>
        </w:rPr>
        <w:t xml:space="preserve"> so the client state stays current.</w:t>
      </w:r>
    </w:p>
    <w:p>
      <w:pPr>
        <w:pStyle w:val="Heading3"/>
      </w:pPr>
      <w:r>
        <w:t>The tool call branch</w:t>
      </w:r>
    </w:p>
    <w:p>
      <w:r>
        <w:rPr>
          <w:b w:val="0"/>
        </w:rPr>
        <w:t xml:space="preserve">For a </w:t>
      </w:r>
      <w:r>
        <w:rPr>
          <w:rFonts w:ascii="Consolas" w:hAnsi="Consolas" w:eastAsia="Consolas"/>
          <w:sz w:val="19"/>
        </w:rPr>
        <w:t>tool_call</w:t>
      </w:r>
      <w:r>
        <w:rPr>
          <w:b w:val="0"/>
        </w:rPr>
        <w:t xml:space="preserve"> with a tool name, the planner:</w:t>
      </w:r>
    </w:p>
    <w:p>
      <w:pPr>
        <w:ind w:left="510" w:hanging="340"/>
      </w:pPr>
      <w:r>
        <w:rPr>
          <w:b w:val="0"/>
        </w:rPr>
        <w:t xml:space="preserve">1.  Generates a call identifier of the form </w:t>
      </w:r>
      <w:r>
        <w:rPr>
          <w:rFonts w:ascii="Consolas" w:hAnsi="Consolas" w:eastAsia="Consolas"/>
          <w:sz w:val="19"/>
        </w:rPr>
        <w:t>call_</w:t>
      </w:r>
      <w:r>
        <w:rPr>
          <w:b w:val="0"/>
        </w:rPr>
        <w:t xml:space="preserve"> plus 8 hex characters.</w:t>
      </w:r>
    </w:p>
    <w:p>
      <w:pPr>
        <w:ind w:left="510" w:hanging="340"/>
      </w:pPr>
      <w:r>
        <w:rPr>
          <w:b w:val="0"/>
        </w:rPr>
        <w:t xml:space="preserve">2.  </w:t>
      </w:r>
      <w:r>
        <w:rPr>
          <w:b/>
        </w:rPr>
        <w:t>Validates</w:t>
      </w:r>
      <w:r>
        <w:rPr>
          <w:b w:val="0"/>
        </w:rPr>
        <w:t xml:space="preserve"> with </w:t>
      </w:r>
      <w:r>
        <w:rPr>
          <w:rFonts w:ascii="Consolas" w:hAnsi="Consolas" w:eastAsia="Consolas"/>
          <w:sz w:val="19"/>
        </w:rPr>
        <w:t>tool_router.validate_call(tool_name, arguments)</w:t>
      </w:r>
      <w:r>
        <w:rPr>
          <w:b w:val="0"/>
        </w:rPr>
        <w:t xml:space="preserve">, which raises for an unknown tool or arguments that fail the registered JSON schema. On failure it returns a </w:t>
      </w:r>
      <w:r>
        <w:rPr>
          <w:rFonts w:ascii="Consolas" w:hAnsi="Consolas" w:eastAsia="Consolas"/>
          <w:sz w:val="19"/>
        </w:rPr>
        <w:t>ClarificationAction</w:t>
      </w:r>
      <w:r>
        <w:rPr>
          <w:b w:val="0"/>
        </w:rPr>
        <w:t xml:space="preserve"> ("I couldn't put that request together properly -- could you give me the details again?") and a snapshot. An invalid call is never dispatched.</w:t>
      </w:r>
    </w:p>
    <w:p>
      <w:pPr>
        <w:ind w:left="510" w:hanging="340"/>
      </w:pPr>
      <w:r>
        <w:rPr>
          <w:b w:val="0"/>
        </w:rPr>
        <w:t xml:space="preserve">3.  Reads </w:t>
      </w:r>
      <w:r>
        <w:rPr>
          <w:rFonts w:ascii="Consolas" w:hAnsi="Consolas" w:eastAsia="Consolas"/>
          <w:sz w:val="19"/>
        </w:rPr>
        <w:t>tool_router.is_state_modifying(tool_name)</w:t>
      </w:r>
      <w:r>
        <w:rPr>
          <w:b w:val="0"/>
        </w:rPr>
        <w:t>.</w:t>
      </w:r>
    </w:p>
    <w:p>
      <w:pPr>
        <w:ind w:left="510" w:hanging="340"/>
      </w:pPr>
      <w:r>
        <w:rPr>
          <w:b w:val="0"/>
        </w:rPr>
        <w:t xml:space="preserve">4.  </w:t>
      </w:r>
      <w:r>
        <w:rPr>
          <w:b/>
        </w:rPr>
        <w:t>Stages slots first.</w:t>
      </w:r>
      <w:r>
        <w:rPr>
          <w:b w:val="0"/>
        </w:rPr>
        <w:t xml:space="preserve"> </w:t>
      </w:r>
      <w:r>
        <w:rPr>
          <w:rFonts w:ascii="Consolas" w:hAnsi="Consolas" w:eastAsia="Consolas"/>
          <w:sz w:val="19"/>
        </w:rPr>
        <w:t>entities_from_tool_call</w:t>
      </w:r>
      <w:r>
        <w:rPr>
          <w:b w:val="0"/>
        </w:rPr>
        <w:t xml:space="preserve"> (</w:t>
      </w:r>
      <w:r>
        <w:rPr>
          <w:rFonts w:ascii="Consolas" w:hAnsi="Consolas" w:eastAsia="Consolas"/>
          <w:sz w:val="19"/>
        </w:rPr>
        <w:t>agent/memory/tool_slots.py</w:t>
      </w:r>
      <w:r>
        <w:rPr>
          <w:b w:val="0"/>
        </w:rPr>
        <w:t xml:space="preserve">) turns arguments into slot entities and </w:t>
      </w:r>
      <w:r>
        <w:rPr>
          <w:rFonts w:ascii="Consolas" w:hAnsi="Consolas" w:eastAsia="Consolas"/>
          <w:sz w:val="19"/>
        </w:rPr>
        <w:t>session.stage_call_slots(call_id, ...)</w:t>
      </w:r>
      <w:r>
        <w:rPr>
          <w:b w:val="0"/>
        </w:rPr>
        <w:t xml:space="preserve"> applies them, returning previous values. This must precede registration because the idempotency key hashes the slot values: two identical requests get the same key, two different ones do not. If the slot patch is refused (</w:t>
      </w:r>
      <w:r>
        <w:rPr>
          <w:rFonts w:ascii="Consolas" w:hAnsi="Consolas" w:eastAsia="Consolas"/>
          <w:sz w:val="19"/>
        </w:rPr>
        <w:t>SlotPatchError</w:t>
      </w:r>
      <w:r>
        <w:rPr>
          <w:b w:val="0"/>
        </w:rPr>
        <w:t xml:space="preserve">), the session is unchanged, nothing is registered, and the user gets the error's </w:t>
      </w:r>
      <w:r>
        <w:rPr>
          <w:rFonts w:ascii="Consolas" w:hAnsi="Consolas" w:eastAsia="Consolas"/>
          <w:sz w:val="19"/>
        </w:rPr>
        <w:t>user_message</w:t>
      </w:r>
      <w:r>
        <w:rPr>
          <w:b w:val="0"/>
        </w:rPr>
        <w:t xml:space="preserve"> as a clarification.</w:t>
      </w:r>
    </w:p>
    <w:p>
      <w:pPr>
        <w:ind w:left="510" w:hanging="340"/>
      </w:pPr>
      <w:r>
        <w:rPr>
          <w:b w:val="0"/>
        </w:rPr>
        <w:t xml:space="preserve">5.  </w:t>
      </w:r>
      <w:r>
        <w:rPr>
          <w:b/>
        </w:rPr>
        <w:t>Registers</w:t>
      </w:r>
      <w:r>
        <w:rPr>
          <w:b w:val="0"/>
        </w:rPr>
        <w:t xml:space="preserve"> with </w:t>
      </w:r>
      <w:r>
        <w:rPr>
          <w:rFonts w:ascii="Consolas" w:hAnsi="Consolas" w:eastAsia="Consolas"/>
          <w:sz w:val="19"/>
        </w:rPr>
        <w:t>session.register_tool_call(call_id, tool_name, arguments, is_state_modifying)</w:t>
      </w:r>
      <w:r>
        <w:rPr>
          <w:b w:val="0"/>
        </w:rPr>
        <w:t xml:space="preserve">. It returns a </w:t>
      </w:r>
      <w:r>
        <w:rPr>
          <w:rFonts w:ascii="Consolas" w:hAnsi="Consolas" w:eastAsia="Consolas"/>
          <w:sz w:val="19"/>
        </w:rPr>
        <w:t>ToolCallAction</w:t>
      </w:r>
      <w:r>
        <w:rPr>
          <w:b w:val="0"/>
        </w:rPr>
        <w:t xml:space="preserve">, or </w:t>
      </w:r>
      <w:r>
        <w:rPr>
          <w:rFonts w:ascii="Consolas" w:hAnsi="Consolas" w:eastAsia="Consolas"/>
          <w:sz w:val="19"/>
        </w:rPr>
        <w:t>None</w:t>
      </w:r>
      <w:r>
        <w:rPr>
          <w:b w:val="0"/>
        </w:rPr>
        <w:t xml:space="preserve"> for a duplicate. For a duplicate, </w:t>
      </w:r>
      <w:r>
        <w:rPr>
          <w:rFonts w:ascii="Consolas" w:hAnsi="Consolas" w:eastAsia="Consolas"/>
          <w:sz w:val="19"/>
        </w:rPr>
        <w:t>session.revert_call_slots(call_id)</w:t>
      </w:r>
      <w:r>
        <w:rPr>
          <w:b w:val="0"/>
        </w:rPr>
        <w:t xml:space="preserve"> undoes the staged slots and nothing is dispatched; the user simply receives only a snapshot.</w:t>
      </w:r>
    </w:p>
    <w:p>
      <w:pPr>
        <w:ind w:left="510" w:hanging="340"/>
      </w:pPr>
      <w:r>
        <w:rPr>
          <w:b w:val="0"/>
        </w:rPr>
        <w:t xml:space="preserve">6.  When registered, appends the </w:t>
      </w:r>
      <w:r>
        <w:rPr>
          <w:rFonts w:ascii="Consolas" w:hAnsi="Consolas" w:eastAsia="Consolas"/>
          <w:sz w:val="19"/>
        </w:rPr>
        <w:t>ToolCallAction</w:t>
      </w:r>
      <w:r>
        <w:rPr>
          <w:b w:val="0"/>
        </w:rPr>
        <w:t>, and records the entities in the scratchpad linked to the call and with the previous value (so memory can mark real overrides).</w:t>
      </w:r>
    </w:p>
    <w:p>
      <w:r>
        <w:rPr>
          <w:b w:val="0"/>
        </w:rPr>
        <w:t xml:space="preserve">Only the first tool call the model returns is used; the backends read </w:t>
      </w:r>
      <w:r>
        <w:rPr>
          <w:rFonts w:ascii="Consolas" w:hAnsi="Consolas" w:eastAsia="Consolas"/>
          <w:sz w:val="19"/>
        </w:rPr>
        <w:t>tool_calls[0]</w:t>
      </w:r>
      <w:r>
        <w:rPr>
          <w:b w:val="0"/>
        </w:rPr>
        <w:t>. The planner dispatches at most one tool call per turn.</w:t>
      </w:r>
    </w:p>
    <w:p>
      <w:pPr>
        <w:pStyle w:val="Heading3"/>
      </w:pPr>
      <w:r>
        <w:t>The validator</w:t>
      </w:r>
    </w:p>
    <w:p>
      <w:r>
        <w:rPr>
          <w:rFonts w:ascii="Consolas" w:hAnsi="Consolas" w:eastAsia="Consolas"/>
          <w:sz w:val="19"/>
        </w:rPr>
        <w:t>agent/slow_path/validator.py</w:t>
      </w:r>
      <w:r>
        <w:rPr>
          <w:b w:val="0"/>
        </w:rPr>
        <w:t xml:space="preserve"> is the repair layer for model output that is supposed to be JSON. Its stated purpose is that malformed or unvalidated output never dispatches.</w:t>
      </w:r>
    </w:p>
    <w:p>
      <w:r>
        <w:rPr>
          <w:rFonts w:ascii="Consolas" w:hAnsi="Consolas" w:eastAsia="Consolas"/>
          <w:sz w:val="19"/>
        </w:rPr>
        <w:t>attempt_json_repair(raw_text)</w:t>
      </w:r>
      <w:r>
        <w:rPr>
          <w:b w:val="0"/>
        </w:rPr>
        <w:t xml:space="preserve"> tries, in order:</w:t>
      </w:r>
    </w:p>
    <w:p>
      <w:pPr>
        <w:ind w:left="510" w:hanging="340"/>
      </w:pPr>
      <w:r>
        <w:rPr>
          <w:b w:val="0"/>
        </w:rPr>
        <w:t xml:space="preserve">1.  Strip markdown code fences (a fenced </w:t>
      </w:r>
      <w:r>
        <w:rPr>
          <w:rFonts w:ascii="Consolas" w:hAnsi="Consolas" w:eastAsia="Consolas"/>
          <w:sz w:val="19"/>
        </w:rPr>
        <w:t>json</w:t>
      </w:r>
      <w:r>
        <w:rPr>
          <w:b w:val="0"/>
        </w:rPr>
        <w:t xml:space="preserve"> block).</w:t>
      </w:r>
    </w:p>
    <w:p>
      <w:pPr>
        <w:ind w:left="510" w:hanging="340"/>
      </w:pPr>
      <w:r>
        <w:rPr>
          <w:b w:val="0"/>
        </w:rPr>
        <w:t xml:space="preserve">2.  Direct </w:t>
      </w:r>
      <w:r>
        <w:rPr>
          <w:rFonts w:ascii="Consolas" w:hAnsi="Consolas" w:eastAsia="Consolas"/>
          <w:sz w:val="19"/>
        </w:rPr>
        <w:t>json.loads</w:t>
      </w:r>
      <w:r>
        <w:rPr>
          <w:b w:val="0"/>
        </w:rPr>
        <w:t>.</w:t>
      </w:r>
    </w:p>
    <w:p>
      <w:pPr>
        <w:ind w:left="510" w:hanging="340"/>
      </w:pPr>
      <w:r>
        <w:rPr>
          <w:b w:val="0"/>
        </w:rPr>
        <w:t>3.  Remove trailing commas before a closing brace or bracket, and if the text has single quotes and no double quotes, convert them.</w:t>
      </w:r>
    </w:p>
    <w:p>
      <w:pPr>
        <w:ind w:left="510" w:hanging="340"/>
      </w:pPr>
      <w:r>
        <w:rPr>
          <w:b w:val="0"/>
        </w:rPr>
        <w:t xml:space="preserve">4.  Extract the outermost </w:t>
      </w:r>
      <w:r>
        <w:rPr>
          <w:rFonts w:ascii="Consolas" w:hAnsi="Consolas" w:eastAsia="Consolas"/>
          <w:sz w:val="19"/>
        </w:rPr>
        <w:t>{ ... }</w:t>
      </w:r>
      <w:r>
        <w:rPr>
          <w:b w:val="0"/>
        </w:rPr>
        <w:t xml:space="preserve"> and parse that.</w:t>
      </w:r>
    </w:p>
    <w:p>
      <w:pPr>
        <w:ind w:left="510" w:hanging="340"/>
      </w:pPr>
      <w:r>
        <w:rPr>
          <w:b w:val="0"/>
        </w:rPr>
        <w:t xml:space="preserve">5.  If the optional </w:t>
      </w:r>
      <w:r>
        <w:rPr>
          <w:rFonts w:ascii="Consolas" w:hAnsi="Consolas" w:eastAsia="Consolas"/>
          <w:sz w:val="19"/>
        </w:rPr>
        <w:t>json_repair</w:t>
      </w:r>
      <w:r>
        <w:rPr>
          <w:b w:val="0"/>
        </w:rPr>
        <w:t xml:space="preserve"> package is installed, use </w:t>
      </w:r>
      <w:r>
        <w:rPr>
          <w:rFonts w:ascii="Consolas" w:hAnsi="Consolas" w:eastAsia="Consolas"/>
          <w:sz w:val="19"/>
        </w:rPr>
        <w:t>json_repair.loads</w:t>
      </w:r>
      <w:r>
        <w:rPr>
          <w:b w:val="0"/>
        </w:rPr>
        <w:t xml:space="preserve"> and accept a dict result.</w:t>
      </w:r>
    </w:p>
    <w:p>
      <w:pPr>
        <w:ind w:left="510" w:hanging="340"/>
      </w:pPr>
      <w:r>
        <w:rPr>
          <w:b w:val="0"/>
        </w:rPr>
        <w:t xml:space="preserve">6.  Otherwise raise </w:t>
      </w:r>
      <w:r>
        <w:rPr>
          <w:rFonts w:ascii="Consolas" w:hAnsi="Consolas" w:eastAsia="Consolas"/>
          <w:sz w:val="19"/>
        </w:rPr>
        <w:t>ValueError</w:t>
      </w:r>
      <w:r>
        <w:rPr>
          <w:b w:val="0"/>
        </w:rPr>
        <w:t xml:space="preserve"> ("Unable to parse or repair JSON...").</w:t>
      </w:r>
    </w:p>
    <w:p>
      <w:r>
        <w:rPr>
          <w:rFonts w:ascii="Consolas" w:hAnsi="Consolas" w:eastAsia="Consolas"/>
          <w:sz w:val="19"/>
        </w:rPr>
        <w:t>validate_and_repair(raw_output, schema=None)</w:t>
      </w:r>
      <w:r>
        <w:rPr>
          <w:b w:val="0"/>
        </w:rPr>
        <w:t xml:space="preserve"> calls the repair, then validates against a JSON schema with </w:t>
      </w:r>
      <w:r>
        <w:rPr>
          <w:rFonts w:ascii="Consolas" w:hAnsi="Consolas" w:eastAsia="Consolas"/>
          <w:sz w:val="19"/>
        </w:rPr>
        <w:t>jsonschema.validate</w:t>
      </w:r>
      <w:r>
        <w:rPr>
          <w:b w:val="0"/>
        </w:rPr>
        <w:t xml:space="preserve"> if a schema is given, raising </w:t>
      </w:r>
      <w:r>
        <w:rPr>
          <w:rFonts w:ascii="Consolas" w:hAnsi="Consolas" w:eastAsia="Consolas"/>
          <w:sz w:val="19"/>
        </w:rPr>
        <w:t>jsonschema.ValidationError</w:t>
      </w:r>
      <w:r>
        <w:rPr>
          <w:b w:val="0"/>
        </w:rPr>
        <w:t xml:space="preserve"> on mismatch.</w:t>
      </w:r>
    </w:p>
    <w:p>
      <w:r>
        <w:rPr>
          <w:b w:val="0"/>
        </w:rPr>
        <w:t xml:space="preserve">In the current code this module is used inside the LLM client: </w:t>
      </w:r>
      <w:r>
        <w:rPr>
          <w:rFonts w:ascii="Consolas" w:hAnsi="Consolas" w:eastAsia="Consolas"/>
          <w:sz w:val="19"/>
        </w:rPr>
        <w:t>GroqBackend</w:t>
      </w:r>
      <w:r>
        <w:rPr>
          <w:b w:val="0"/>
        </w:rPr>
        <w:t xml:space="preserve"> and </w:t>
      </w:r>
      <w:r>
        <w:rPr>
          <w:rFonts w:ascii="Consolas" w:hAnsi="Consolas" w:eastAsia="Consolas"/>
          <w:sz w:val="19"/>
        </w:rPr>
        <w:t>LocalQwenBackend</w:t>
      </w:r>
      <w:r>
        <w:rPr>
          <w:b w:val="0"/>
        </w:rPr>
        <w:t xml:space="preserve"> pass the tool call argument string through </w:t>
      </w:r>
      <w:r>
        <w:rPr>
          <w:rFonts w:ascii="Consolas" w:hAnsi="Consolas" w:eastAsia="Consolas"/>
          <w:sz w:val="19"/>
        </w:rPr>
        <w:t>validate_and_repair</w:t>
      </w:r>
      <w:r>
        <w:rPr>
          <w:b w:val="0"/>
        </w:rPr>
        <w:t xml:space="preserve"> (with no schema). Schema validation of the arguments happens later in the planner through </w:t>
      </w:r>
      <w:r>
        <w:rPr>
          <w:rFonts w:ascii="Consolas" w:hAnsi="Consolas" w:eastAsia="Consolas"/>
          <w:sz w:val="19"/>
        </w:rPr>
        <w:t>tool_router.validate_call</w:t>
      </w:r>
      <w:r>
        <w:rPr>
          <w:b w:val="0"/>
        </w:rPr>
        <w:t xml:space="preserve">. The </w:t>
      </w:r>
      <w:r>
        <w:rPr>
          <w:rFonts w:ascii="Consolas" w:hAnsi="Consolas" w:eastAsia="Consolas"/>
          <w:sz w:val="19"/>
        </w:rPr>
        <w:t>OpenRouterBackend</w:t>
      </w:r>
      <w:r>
        <w:rPr>
          <w:b w:val="0"/>
        </w:rPr>
        <w:t xml:space="preserve"> uses plain </w:t>
      </w:r>
      <w:r>
        <w:rPr>
          <w:rFonts w:ascii="Consolas" w:hAnsi="Consolas" w:eastAsia="Consolas"/>
          <w:sz w:val="19"/>
        </w:rPr>
        <w:t>json.loads</w:t>
      </w:r>
      <w:r>
        <w:rPr>
          <w:b w:val="0"/>
        </w:rPr>
        <w:t xml:space="preserve"> on the arguments and does not use the repair layer; a malformed argument string from an OpenRouter model therefore raises and is handled as a backend error by the circuit breaker. This is an inconsistency worth knowing about, and is noted again in the LLM chapter. The docstring's claim of "100% compliance" is aspirational; what is guaranteed is that anything that does not validate is not dispatched.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Planner</w:t>
            </w:r>
          </w:p>
        </w:tc>
        <w:tc>
          <w:tcPr>
            <w:tcW w:type="dxa" w:w="3249"/>
          </w:tcPr>
          <w:p>
            <w:r/>
            <w:r>
              <w:rPr>
                <w:rFonts w:ascii="Consolas" w:hAnsi="Consolas" w:eastAsia="Consolas"/>
                <w:sz w:val="16"/>
              </w:rPr>
              <w:t>agent/slow_path/planner.py</w:t>
            </w:r>
          </w:p>
        </w:tc>
        <w:tc>
          <w:tcPr>
            <w:tcW w:type="dxa" w:w="3249"/>
          </w:tcPr>
          <w:p>
            <w:r/>
            <w:r>
              <w:rPr>
                <w:b w:val="0"/>
                <w:sz w:val="18"/>
              </w:rPr>
              <w:t>builds the prompt, calls the LLM, makes actions</w:t>
            </w:r>
          </w:p>
        </w:tc>
      </w:tr>
      <w:tr>
        <w:tc>
          <w:tcPr>
            <w:tcW w:type="dxa" w:w="3249"/>
          </w:tcPr>
          <w:p>
            <w:r/>
            <w:r>
              <w:rPr>
                <w:rFonts w:ascii="Consolas" w:hAnsi="Consolas" w:eastAsia="Consolas"/>
                <w:sz w:val="16"/>
              </w:rPr>
              <w:t>Planner.plan</w:t>
            </w:r>
          </w:p>
        </w:tc>
        <w:tc>
          <w:tcPr>
            <w:tcW w:type="dxa" w:w="3249"/>
          </w:tcPr>
          <w:p>
            <w:r/>
            <w:r>
              <w:rPr>
                <w:rFonts w:ascii="Consolas" w:hAnsi="Consolas" w:eastAsia="Consolas"/>
                <w:sz w:val="16"/>
              </w:rPr>
              <w:t>agent/slow_path/planner.py</w:t>
            </w:r>
          </w:p>
        </w:tc>
        <w:tc>
          <w:tcPr>
            <w:tcW w:type="dxa" w:w="3249"/>
          </w:tcPr>
          <w:p>
            <w:r/>
            <w:r>
              <w:rPr>
                <w:b w:val="0"/>
                <w:sz w:val="18"/>
              </w:rPr>
              <w:t>main entry: stale check, validate, stage slots, register</w:t>
            </w:r>
          </w:p>
        </w:tc>
      </w:tr>
      <w:tr>
        <w:tc>
          <w:tcPr>
            <w:tcW w:type="dxa" w:w="3249"/>
          </w:tcPr>
          <w:p>
            <w:r/>
            <w:r>
              <w:rPr>
                <w:rFonts w:ascii="Consolas" w:hAnsi="Consolas" w:eastAsia="Consolas"/>
                <w:sz w:val="16"/>
              </w:rPr>
              <w:t>Planner._reject</w:t>
            </w:r>
          </w:p>
        </w:tc>
        <w:tc>
          <w:tcPr>
            <w:tcW w:type="dxa" w:w="3249"/>
          </w:tcPr>
          <w:p>
            <w:r/>
            <w:r>
              <w:rPr>
                <w:rFonts w:ascii="Consolas" w:hAnsi="Consolas" w:eastAsia="Consolas"/>
                <w:sz w:val="16"/>
              </w:rPr>
              <w:t>agent/slow_path/planner.py</w:t>
            </w:r>
          </w:p>
        </w:tc>
        <w:tc>
          <w:tcPr>
            <w:tcW w:type="dxa" w:w="3249"/>
          </w:tcPr>
          <w:p>
            <w:r/>
            <w:r>
              <w:rPr>
                <w:b w:val="0"/>
                <w:sz w:val="18"/>
              </w:rPr>
              <w:t>clarification plus snapshot for invalid input</w:t>
            </w:r>
          </w:p>
        </w:tc>
      </w:tr>
      <w:tr>
        <w:tc>
          <w:tcPr>
            <w:tcW w:type="dxa" w:w="3249"/>
          </w:tcPr>
          <w:p>
            <w:r/>
            <w:r>
              <w:rPr>
                <w:rFonts w:ascii="Consolas" w:hAnsi="Consolas" w:eastAsia="Consolas"/>
                <w:sz w:val="16"/>
              </w:rPr>
              <w:t>attempt_json_repair</w:t>
            </w:r>
            <w:r>
              <w:rPr>
                <w:b w:val="0"/>
                <w:sz w:val="18"/>
              </w:rPr>
              <w:t xml:space="preserve">, </w:t>
            </w:r>
            <w:r>
              <w:rPr>
                <w:rFonts w:ascii="Consolas" w:hAnsi="Consolas" w:eastAsia="Consolas"/>
                <w:sz w:val="16"/>
              </w:rPr>
              <w:t>validate_and_repair</w:t>
            </w:r>
          </w:p>
        </w:tc>
        <w:tc>
          <w:tcPr>
            <w:tcW w:type="dxa" w:w="3249"/>
          </w:tcPr>
          <w:p>
            <w:r/>
            <w:r>
              <w:rPr>
                <w:rFonts w:ascii="Consolas" w:hAnsi="Consolas" w:eastAsia="Consolas"/>
                <w:sz w:val="16"/>
              </w:rPr>
              <w:t>agent/slow_path/validator.py</w:t>
            </w:r>
          </w:p>
        </w:tc>
        <w:tc>
          <w:tcPr>
            <w:tcW w:type="dxa" w:w="3249"/>
          </w:tcPr>
          <w:p>
            <w:r/>
            <w:r>
              <w:rPr>
                <w:b w:val="0"/>
                <w:sz w:val="18"/>
              </w:rPr>
              <w:t>JSON repair and schema validation</w:t>
            </w:r>
          </w:p>
        </w:tc>
      </w:tr>
      <w:tr>
        <w:tc>
          <w:tcPr>
            <w:tcW w:type="dxa" w:w="3249"/>
          </w:tcPr>
          <w:p>
            <w:r/>
            <w:r>
              <w:rPr>
                <w:rFonts w:ascii="Consolas" w:hAnsi="Consolas" w:eastAsia="Consolas"/>
                <w:sz w:val="16"/>
              </w:rPr>
              <w:t>ToolRouter.validate_call</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get_tool_manifests</w:t>
            </w:r>
          </w:p>
        </w:tc>
        <w:tc>
          <w:tcPr>
            <w:tcW w:type="dxa" w:w="3249"/>
          </w:tcPr>
          <w:p>
            <w:r/>
            <w:r>
              <w:rPr>
                <w:rFonts w:ascii="Consolas" w:hAnsi="Consolas" w:eastAsia="Consolas"/>
                <w:sz w:val="16"/>
              </w:rPr>
              <w:t>agent/coordination/tool_router.py</w:t>
            </w:r>
          </w:p>
        </w:tc>
        <w:tc>
          <w:tcPr>
            <w:tcW w:type="dxa" w:w="3249"/>
          </w:tcPr>
          <w:p>
            <w:r/>
            <w:r>
              <w:rPr>
                <w:b w:val="0"/>
                <w:sz w:val="18"/>
              </w:rPr>
              <w:t>schemas and validation</w:t>
            </w:r>
          </w:p>
        </w:tc>
      </w:tr>
      <w:tr>
        <w:tc>
          <w:tcPr>
            <w:tcW w:type="dxa" w:w="3249"/>
          </w:tcPr>
          <w:p>
            <w:r/>
            <w:r>
              <w:rPr>
                <w:rFonts w:ascii="Consolas" w:hAnsi="Consolas" w:eastAsia="Consolas"/>
                <w:sz w:val="16"/>
              </w:rPr>
              <w:t>build_context_block</w:t>
            </w:r>
            <w:r>
              <w:rPr>
                <w:b w:val="0"/>
                <w:sz w:val="18"/>
              </w:rPr>
              <w:t xml:space="preserve">, </w:t>
            </w:r>
            <w:r>
              <w:rPr>
                <w:rFonts w:ascii="Consolas" w:hAnsi="Consolas" w:eastAsia="Consolas"/>
                <w:sz w:val="16"/>
              </w:rPr>
              <w:t>build_history_messages</w:t>
            </w:r>
          </w:p>
        </w:tc>
        <w:tc>
          <w:tcPr>
            <w:tcW w:type="dxa" w:w="3249"/>
          </w:tcPr>
          <w:p>
            <w:r/>
            <w:r>
              <w:rPr>
                <w:rFonts w:ascii="Consolas" w:hAnsi="Consolas" w:eastAsia="Consolas"/>
                <w:sz w:val="16"/>
              </w:rPr>
              <w:t>agent/memory/context_builder.py</w:t>
            </w:r>
          </w:p>
        </w:tc>
        <w:tc>
          <w:tcPr>
            <w:tcW w:type="dxa" w:w="3249"/>
          </w:tcPr>
          <w:p>
            <w:r/>
            <w:r>
              <w:rPr>
                <w:b w:val="0"/>
                <w:sz w:val="18"/>
              </w:rPr>
              <w:t>memory context for the prompt</w:t>
            </w:r>
          </w:p>
        </w:tc>
      </w:tr>
      <w:tr>
        <w:tc>
          <w:tcPr>
            <w:tcW w:type="dxa" w:w="3249"/>
          </w:tcPr>
          <w:p>
            <w:r/>
            <w:r>
              <w:rPr>
                <w:rFonts w:ascii="Consolas" w:hAnsi="Consolas" w:eastAsia="Consolas"/>
                <w:sz w:val="16"/>
              </w:rPr>
              <w:t>CircuitBreakerLLMClient</w:t>
            </w:r>
          </w:p>
        </w:tc>
        <w:tc>
          <w:tcPr>
            <w:tcW w:type="dxa" w:w="3249"/>
          </w:tcPr>
          <w:p>
            <w:r/>
            <w:r>
              <w:rPr>
                <w:rFonts w:ascii="Consolas" w:hAnsi="Consolas" w:eastAsia="Consolas"/>
                <w:sz w:val="16"/>
              </w:rPr>
              <w:t>agent/llm_client.py</w:t>
            </w:r>
          </w:p>
        </w:tc>
        <w:tc>
          <w:tcPr>
            <w:tcW w:type="dxa" w:w="3249"/>
          </w:tcPr>
          <w:p>
            <w:r/>
            <w:r>
              <w:rPr>
                <w:b w:val="0"/>
                <w:sz w:val="18"/>
              </w:rPr>
              <w:t>deadlines, retry, fallback</w:t>
            </w:r>
          </w:p>
        </w:tc>
      </w:tr>
    </w:tbl>
    <w:p>
      <w:pPr>
        <w:spacing w:after="40"/>
      </w:pPr>
    </w:p>
    <w:p>
      <w:pPr>
        <w:pStyle w:val="Heading3"/>
      </w:pPr>
      <w:r>
        <w:t>Configuration</w:t>
      </w:r>
    </w:p>
    <w:p>
      <w:r>
        <w:rPr>
          <w:b w:val="0"/>
        </w:rPr>
        <w:t xml:space="preserve">The planner has no environment variables of its own. It takes an optional </w:t>
      </w:r>
      <w:r>
        <w:rPr>
          <w:rFonts w:ascii="Consolas" w:hAnsi="Consolas" w:eastAsia="Consolas"/>
          <w:sz w:val="19"/>
        </w:rPr>
        <w:t>LLMConfig</w:t>
      </w:r>
      <w:r>
        <w:rPr>
          <w:b w:val="0"/>
        </w:rPr>
        <w:t xml:space="preserve">, so everything is controlled through the </w:t>
      </w:r>
      <w:r>
        <w:rPr>
          <w:rFonts w:ascii="Consolas" w:hAnsi="Consolas" w:eastAsia="Consolas"/>
          <w:sz w:val="19"/>
        </w:rPr>
        <w:t>LLM_*</w:t>
      </w:r>
      <w:r>
        <w:rPr>
          <w:b w:val="0"/>
        </w:rPr>
        <w:t xml:space="preserve"> variables (next chapter). The system prompt is a constant in </w:t>
      </w:r>
      <w:r>
        <w:rPr>
          <w:rFonts w:ascii="Consolas" w:hAnsi="Consolas" w:eastAsia="Consolas"/>
          <w:sz w:val="19"/>
        </w:rPr>
        <w:t>planner.py</w:t>
      </w:r>
      <w:r>
        <w:rPr>
          <w:b w:val="0"/>
        </w:rPr>
        <w:t>; changing agent behaviour means editing it.</w:t>
      </w:r>
    </w:p>
    <w:p>
      <w:pPr>
        <w:pStyle w:val="Heading3"/>
      </w:pPr>
      <w:r>
        <w:t>Interactions with other components</w:t>
      </w:r>
    </w:p>
    <w:p>
      <w:pPr>
        <w:pStyle w:val="ListBullet"/>
      </w:pPr>
      <w:r>
        <w:rPr>
          <w:b w:val="0"/>
        </w:rPr>
        <w:t xml:space="preserve">Coordinator: </w:t>
      </w:r>
      <w:r>
        <w:rPr>
          <w:rFonts w:ascii="Consolas" w:hAnsi="Consolas" w:eastAsia="Consolas"/>
          <w:sz w:val="19"/>
        </w:rPr>
        <w:t>_handle_user_text</w:t>
      </w:r>
      <w:r>
        <w:rPr>
          <w:b w:val="0"/>
        </w:rPr>
        <w:t xml:space="preserve"> and </w:t>
      </w:r>
      <w:r>
        <w:rPr>
          <w:rFonts w:ascii="Consolas" w:hAnsi="Consolas" w:eastAsia="Consolas"/>
          <w:sz w:val="19"/>
        </w:rPr>
        <w:t>_continue_after_observation</w:t>
      </w:r>
      <w:r>
        <w:rPr>
          <w:b w:val="0"/>
        </w:rPr>
        <w:t xml:space="preserve"> call </w:t>
      </w:r>
      <w:r>
        <w:rPr>
          <w:rFonts w:ascii="Consolas" w:hAnsi="Consolas" w:eastAsia="Consolas"/>
          <w:sz w:val="19"/>
        </w:rPr>
        <w:t>plan</w:t>
      </w:r>
      <w:r>
        <w:rPr>
          <w:b w:val="0"/>
        </w:rPr>
        <w:t xml:space="preserve">; </w:t>
      </w:r>
      <w:r>
        <w:rPr>
          <w:rFonts w:ascii="Consolas" w:hAnsi="Consolas" w:eastAsia="Consolas"/>
          <w:sz w:val="19"/>
        </w:rPr>
        <w:t>_dispatch_actions</w:t>
      </w:r>
      <w:r>
        <w:rPr>
          <w:b w:val="0"/>
        </w:rPr>
        <w:t xml:space="preserve"> emits the result and starts the tool tasks. The coordinator increments </w:t>
      </w:r>
      <w:r>
        <w:rPr>
          <w:rFonts w:ascii="Consolas" w:hAnsi="Consolas" w:eastAsia="Consolas"/>
          <w:sz w:val="19"/>
        </w:rPr>
        <w:t>_active_plans[sid]</w:t>
      </w:r>
      <w:r>
        <w:rPr>
          <w:b w:val="0"/>
        </w:rPr>
        <w:t xml:space="preserve"> around the call, which </w:t>
      </w:r>
      <w:r>
        <w:rPr>
          <w:rFonts w:ascii="Consolas" w:hAnsi="Consolas" w:eastAsia="Consolas"/>
          <w:sz w:val="19"/>
        </w:rPr>
        <w:t>_handle_interrupt</w:t>
      </w:r>
      <w:r>
        <w:rPr>
          <w:b w:val="0"/>
        </w:rPr>
        <w:t xml:space="preserve"> uses to decide whether to speak an acknowledgement.</w:t>
      </w:r>
    </w:p>
    <w:p>
      <w:pPr>
        <w:pStyle w:val="ListBullet"/>
      </w:pPr>
      <w:r>
        <w:rPr>
          <w:b w:val="0"/>
        </w:rPr>
        <w:t xml:space="preserve">Session state: the planner uses </w:t>
      </w:r>
      <w:r>
        <w:rPr>
          <w:rFonts w:ascii="Consolas" w:hAnsi="Consolas" w:eastAsia="Consolas"/>
          <w:sz w:val="19"/>
        </w:rPr>
        <w:t>epoch</w:t>
      </w:r>
      <w:r>
        <w:rPr>
          <w:b w:val="0"/>
        </w:rPr>
        <w:t xml:space="preserve">, </w:t>
      </w:r>
      <w:r>
        <w:rPr>
          <w:rFonts w:ascii="Consolas" w:hAnsi="Consolas" w:eastAsia="Consolas"/>
          <w:sz w:val="19"/>
        </w:rPr>
        <w:t>stage_call_slots</w:t>
      </w:r>
      <w:r>
        <w:rPr>
          <w:b w:val="0"/>
        </w:rPr>
        <w:t xml:space="preserve">, </w:t>
      </w:r>
      <w:r>
        <w:rPr>
          <w:rFonts w:ascii="Consolas" w:hAnsi="Consolas" w:eastAsia="Consolas"/>
          <w:sz w:val="19"/>
        </w:rPr>
        <w:t>register_tool_call</w:t>
      </w:r>
      <w:r>
        <w:rPr>
          <w:b w:val="0"/>
        </w:rPr>
        <w:t xml:space="preserve">, </w:t>
      </w:r>
      <w:r>
        <w:rPr>
          <w:rFonts w:ascii="Consolas" w:hAnsi="Consolas" w:eastAsia="Consolas"/>
          <w:sz w:val="19"/>
        </w:rPr>
        <w:t>revert_call_slots</w:t>
      </w:r>
      <w:r>
        <w:rPr>
          <w:b w:val="0"/>
        </w:rPr>
        <w:t xml:space="preserve">, </w:t>
      </w:r>
      <w:r>
        <w:rPr>
          <w:rFonts w:ascii="Consolas" w:hAnsi="Consolas" w:eastAsia="Consolas"/>
          <w:sz w:val="19"/>
        </w:rPr>
        <w:t>get_snapshot</w:t>
      </w:r>
      <w:r>
        <w:rPr>
          <w:b w:val="0"/>
        </w:rPr>
        <w:t xml:space="preserve"> and </w:t>
      </w:r>
      <w:r>
        <w:rPr>
          <w:rFonts w:ascii="Consolas" w:hAnsi="Consolas" w:eastAsia="Consolas"/>
          <w:sz w:val="19"/>
        </w:rPr>
        <w:t>scratchpad</w:t>
      </w:r>
      <w:r>
        <w:rPr>
          <w:b w:val="0"/>
        </w:rPr>
        <w:t>.</w:t>
      </w:r>
    </w:p>
    <w:p>
      <w:pPr>
        <w:pStyle w:val="ListBullet"/>
      </w:pPr>
      <w:r>
        <w:rPr>
          <w:b w:val="0"/>
        </w:rPr>
        <w:t xml:space="preserve">Memory: </w:t>
      </w:r>
      <w:r>
        <w:rPr>
          <w:rFonts w:ascii="Consolas" w:hAnsi="Consolas" w:eastAsia="Consolas"/>
          <w:sz w:val="19"/>
        </w:rPr>
        <w:t>build_context_block</w:t>
      </w:r>
      <w:r>
        <w:rPr>
          <w:b w:val="0"/>
        </w:rPr>
        <w:t xml:space="preserve">, </w:t>
      </w:r>
      <w:r>
        <w:rPr>
          <w:rFonts w:ascii="Consolas" w:hAnsi="Consolas" w:eastAsia="Consolas"/>
          <w:sz w:val="19"/>
        </w:rPr>
        <w:t>build_history_messages</w:t>
      </w:r>
      <w:r>
        <w:rPr>
          <w:b w:val="0"/>
        </w:rPr>
        <w:t>, scratchpad entity candidates and intent shifts.</w:t>
      </w:r>
    </w:p>
    <w:p>
      <w:pPr>
        <w:pStyle w:val="ListBullet"/>
      </w:pPr>
      <w:r>
        <w:rPr>
          <w:b w:val="0"/>
        </w:rPr>
        <w:t xml:space="preserve">Vision: </w:t>
      </w:r>
      <w:r>
        <w:rPr>
          <w:rFonts w:ascii="Consolas" w:hAnsi="Consolas" w:eastAsia="Consolas"/>
          <w:sz w:val="19"/>
        </w:rPr>
        <w:t>observation</w:t>
      </w:r>
      <w:r>
        <w:rPr>
          <w:b w:val="0"/>
        </w:rPr>
        <w:t xml:space="preserve"> is the output of </w:t>
      </w:r>
      <w:r>
        <w:rPr>
          <w:rFonts w:ascii="Consolas" w:hAnsi="Consolas" w:eastAsia="Consolas"/>
          <w:sz w:val="19"/>
        </w:rPr>
        <w:t>analyze_frame</w:t>
      </w:r>
      <w:r>
        <w:rPr>
          <w:b w:val="0"/>
        </w:rPr>
        <w:t xml:space="preserve">; see the coordinator's </w:t>
      </w:r>
      <w:r>
        <w:rPr>
          <w:rFonts w:ascii="Consolas" w:hAnsi="Consolas" w:eastAsia="Consolas"/>
          <w:sz w:val="19"/>
        </w:rPr>
        <w:t>_continue_after_observation</w:t>
      </w:r>
      <w:r>
        <w:rPr>
          <w:b w:val="0"/>
        </w:rPr>
        <w:t>.</w:t>
      </w:r>
    </w:p>
    <w:p>
      <w:pPr>
        <w:pStyle w:val="Heading3"/>
      </w:pPr>
      <w:r>
        <w:t>Failure modes and guarantees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Situation</w:t>
            </w:r>
          </w:p>
        </w:tc>
        <w:tc>
          <w:tcPr>
            <w:tcW w:type="dxa" w:w="4873"/>
            <w:shd w:val="clear" w:color="auto" w:fill="DCE6F2"/>
          </w:tcPr>
          <w:p>
            <w:r/>
            <w:r>
              <w:rPr>
                <w:b/>
                <w:sz w:val="18"/>
              </w:rPr>
              <w:t>Behaviour</w:t>
            </w:r>
          </w:p>
        </w:tc>
      </w:tr>
      <w:tr>
        <w:tc>
          <w:tcPr>
            <w:tcW w:type="dxa" w:w="4873"/>
          </w:tcPr>
          <w:p>
            <w:r/>
            <w:r>
              <w:rPr>
                <w:b w:val="0"/>
                <w:sz w:val="18"/>
              </w:rPr>
              <w:t>LLM timeout or provider error</w:t>
            </w:r>
          </w:p>
        </w:tc>
        <w:tc>
          <w:tcPr>
            <w:tcW w:type="dxa" w:w="4873"/>
          </w:tcPr>
          <w:p>
            <w:r/>
            <w:r>
              <w:rPr>
                <w:b w:val="0"/>
                <w:sz w:val="18"/>
              </w:rPr>
              <w:t xml:space="preserve">the client returns a clarification text; planner emits a </w:t>
            </w:r>
            <w:r>
              <w:rPr>
                <w:rFonts w:ascii="Consolas" w:hAnsi="Consolas" w:eastAsia="Consolas"/>
                <w:sz w:val="16"/>
              </w:rPr>
              <w:t>ClarificationAction</w:t>
            </w:r>
          </w:p>
        </w:tc>
      </w:tr>
      <w:tr>
        <w:tc>
          <w:tcPr>
            <w:tcW w:type="dxa" w:w="4873"/>
          </w:tcPr>
          <w:p>
            <w:r/>
            <w:r>
              <w:rPr>
                <w:b w:val="0"/>
                <w:sz w:val="18"/>
              </w:rPr>
              <w:t>Epoch moved while thinking</w:t>
            </w:r>
          </w:p>
        </w:tc>
        <w:tc>
          <w:tcPr>
            <w:tcW w:type="dxa" w:w="4873"/>
          </w:tcPr>
          <w:p>
            <w:r/>
            <w:r>
              <w:rPr>
                <w:b w:val="0"/>
                <w:sz w:val="18"/>
              </w:rPr>
              <w:t>empty list, nothing emitted, no turn committed</w:t>
            </w:r>
          </w:p>
        </w:tc>
      </w:tr>
      <w:tr>
        <w:tc>
          <w:tcPr>
            <w:tcW w:type="dxa" w:w="4873"/>
          </w:tcPr>
          <w:p>
            <w:r/>
            <w:r>
              <w:rPr>
                <w:b w:val="0"/>
                <w:sz w:val="18"/>
              </w:rPr>
              <w:t>Unknown tool or invalid arguments</w:t>
            </w:r>
          </w:p>
        </w:tc>
        <w:tc>
          <w:tcPr>
            <w:tcW w:type="dxa" w:w="4873"/>
          </w:tcPr>
          <w:p>
            <w:r/>
            <w:r>
              <w:rPr>
                <w:b w:val="0"/>
                <w:sz w:val="18"/>
              </w:rPr>
              <w:t>clarification, no registration</w:t>
            </w:r>
          </w:p>
        </w:tc>
      </w:tr>
      <w:tr>
        <w:tc>
          <w:tcPr>
            <w:tcW w:type="dxa" w:w="4873"/>
          </w:tcPr>
          <w:p>
            <w:r/>
            <w:r>
              <w:rPr>
                <w:b w:val="0"/>
                <w:sz w:val="18"/>
              </w:rPr>
              <w:t>Slot patch refused</w:t>
            </w:r>
          </w:p>
        </w:tc>
        <w:tc>
          <w:tcPr>
            <w:tcW w:type="dxa" w:w="4873"/>
          </w:tcPr>
          <w:p>
            <w:r/>
            <w:r>
              <w:rPr>
                <w:b w:val="0"/>
                <w:sz w:val="18"/>
              </w:rPr>
              <w:t>clarification with the specific message, session unchanged</w:t>
            </w:r>
          </w:p>
        </w:tc>
      </w:tr>
      <w:tr>
        <w:tc>
          <w:tcPr>
            <w:tcW w:type="dxa" w:w="4873"/>
          </w:tcPr>
          <w:p>
            <w:r/>
            <w:r>
              <w:rPr>
                <w:b w:val="0"/>
                <w:sz w:val="18"/>
              </w:rPr>
              <w:t>Duplicate call (same idempotency key)</w:t>
            </w:r>
          </w:p>
        </w:tc>
        <w:tc>
          <w:tcPr>
            <w:tcW w:type="dxa" w:w="4873"/>
          </w:tcPr>
          <w:p>
            <w:r/>
            <w:r>
              <w:rPr>
                <w:b w:val="0"/>
                <w:sz w:val="18"/>
              </w:rPr>
              <w:t>slots reverted, no dispatch, only a snapshot</w:t>
            </w:r>
          </w:p>
        </w:tc>
      </w:tr>
      <w:tr>
        <w:tc>
          <w:tcPr>
            <w:tcW w:type="dxa" w:w="4873"/>
          </w:tcPr>
          <w:p>
            <w:r/>
            <w:r>
              <w:rPr>
                <w:b w:val="0"/>
                <w:sz w:val="18"/>
              </w:rPr>
              <w:t xml:space="preserve">Malformed </w:t>
            </w:r>
            <w:r>
              <w:rPr>
                <w:rFonts w:ascii="Consolas" w:hAnsi="Consolas" w:eastAsia="Consolas"/>
                <w:sz w:val="16"/>
              </w:rPr>
              <w:t>MEMORY_UPDATE</w:t>
            </w:r>
          </w:p>
        </w:tc>
        <w:tc>
          <w:tcPr>
            <w:tcW w:type="dxa" w:w="4873"/>
          </w:tcPr>
          <w:p>
            <w:r/>
            <w:r>
              <w:rPr>
                <w:b w:val="0"/>
                <w:sz w:val="18"/>
              </w:rPr>
              <w:t>marker removed from the visible text, update ignored</w:t>
            </w:r>
          </w:p>
        </w:tc>
      </w:tr>
      <w:tr>
        <w:tc>
          <w:tcPr>
            <w:tcW w:type="dxa" w:w="4873"/>
          </w:tcPr>
          <w:p>
            <w:r/>
            <w:r>
              <w:rPr>
                <w:b w:val="0"/>
                <w:sz w:val="18"/>
              </w:rPr>
              <w:t>Model produces text but no tool</w:t>
            </w:r>
          </w:p>
        </w:tc>
        <w:tc>
          <w:tcPr>
            <w:tcW w:type="dxa" w:w="4873"/>
          </w:tcPr>
          <w:p>
            <w:r/>
            <w:r>
              <w:rPr>
                <w:b w:val="0"/>
                <w:sz w:val="18"/>
              </w:rPr>
              <w:t>spoken response (or clarification if the backend said so)</w:t>
            </w:r>
          </w:p>
        </w:tc>
      </w:tr>
    </w:tbl>
    <w:p>
      <w:pPr>
        <w:spacing w:after="40"/>
      </w:pPr>
    </w:p>
    <w:p>
      <w:r>
        <w:rPr>
          <w:b w:val="0"/>
        </w:rPr>
        <w:t xml:space="preserve">One property to be aware of: a provider failure shows up as a </w:t>
      </w:r>
      <w:r>
        <w:rPr>
          <w:rFonts w:ascii="Consolas" w:hAnsi="Consolas" w:eastAsia="Consolas"/>
          <w:sz w:val="19"/>
        </w:rPr>
        <w:t>ClarificationAction</w:t>
      </w:r>
      <w:r>
        <w:rPr>
          <w:b w:val="0"/>
        </w:rPr>
        <w:t xml:space="preserve"> with text such as "I hit a snag reaching my reasoning engine", because that is what the circuit breaker returns. This is how the 200k tokens per day cap on the Groq model manifests (see </w:t>
      </w:r>
      <w:r>
        <w:rPr>
          <w:rFonts w:ascii="Consolas" w:hAnsi="Consolas" w:eastAsia="Consolas"/>
          <w:sz w:val="19"/>
        </w:rPr>
        <w:t>CLAUDE.md</w:t>
      </w:r>
      <w:r>
        <w:rPr>
          <w:b w:val="0"/>
        </w:rPr>
        <w:t>).</w:t>
      </w:r>
    </w:p>
    <w:p>
      <w:pPr>
        <w:pStyle w:val="Heading3"/>
      </w:pPr>
      <w:r>
        <w:t>Tests</w:t>
      </w:r>
    </w:p>
    <w:p>
      <w:pPr>
        <w:pStyle w:val="ListBullet"/>
      </w:pPr>
      <w:r>
        <w:rPr>
          <w:rFonts w:ascii="Consolas" w:hAnsi="Consolas" w:eastAsia="Consolas"/>
          <w:sz w:val="19"/>
        </w:rPr>
        <w:t>tests/test_validator.py</w:t>
      </w:r>
      <w:r>
        <w:rPr>
          <w:b w:val="0"/>
        </w:rPr>
        <w:t>: markdown fence repair, trailing comma repair, schema success and failure.</w:t>
      </w:r>
    </w:p>
    <w:p>
      <w:pPr>
        <w:pStyle w:val="ListBullet"/>
      </w:pPr>
      <w:r>
        <w:rPr>
          <w:rFonts w:ascii="Consolas" w:hAnsi="Consolas" w:eastAsia="Consolas"/>
          <w:sz w:val="19"/>
        </w:rPr>
        <w:t>tests/test_coordinator_flow.py</w:t>
      </w:r>
      <w:r>
        <w:rPr>
          <w:b w:val="0"/>
        </w:rPr>
        <w:t xml:space="preserve">, </w:t>
      </w:r>
      <w:r>
        <w:rPr>
          <w:rFonts w:ascii="Consolas" w:hAnsi="Consolas" w:eastAsia="Consolas"/>
          <w:sz w:val="19"/>
        </w:rPr>
        <w:t>tests/test_slot_validation.py</w:t>
      </w:r>
      <w:r>
        <w:rPr>
          <w:b w:val="0"/>
        </w:rPr>
        <w:t xml:space="preserve">, </w:t>
      </w:r>
      <w:r>
        <w:rPr>
          <w:rFonts w:ascii="Consolas" w:hAnsi="Consolas" w:eastAsia="Consolas"/>
          <w:sz w:val="19"/>
        </w:rPr>
        <w:t>tests/test_adversarial_timing.py</w:t>
      </w:r>
      <w:r>
        <w:rPr>
          <w:b w:val="0"/>
        </w:rPr>
        <w:t xml:space="preserve">, </w:t>
      </w:r>
      <w:r>
        <w:rPr>
          <w:rFonts w:ascii="Consolas" w:hAnsi="Consolas" w:eastAsia="Consolas"/>
          <w:sz w:val="19"/>
        </w:rPr>
        <w:t>tests/test_adversarial_memory.py</w:t>
      </w:r>
      <w:r>
        <w:rPr>
          <w:b w:val="0"/>
        </w:rPr>
        <w:t>: the planner through the coordinator, including stale plans and slot rejection.</w:t>
      </w:r>
    </w:p>
    <w:p>
      <w:pPr>
        <w:pStyle w:val="ListBullet"/>
      </w:pPr>
      <w:r>
        <w:rPr>
          <w:rFonts w:ascii="Consolas" w:hAnsi="Consolas" w:eastAsia="Consolas"/>
          <w:sz w:val="19"/>
        </w:rPr>
        <w:t>tests/test_agent_workers.py</w:t>
      </w:r>
      <w:r>
        <w:rPr>
          <w:b w:val="0"/>
        </w:rPr>
        <w:t xml:space="preserve">: the </w:t>
      </w:r>
      <w:r>
        <w:rPr>
          <w:rFonts w:ascii="Consolas" w:hAnsi="Consolas" w:eastAsia="Consolas"/>
          <w:sz w:val="19"/>
        </w:rPr>
        <w:t>spawn_agent</w:t>
      </w:r>
      <w:r>
        <w:rPr>
          <w:b w:val="0"/>
        </w:rPr>
        <w:t xml:space="preserve"> path.</w:t>
      </w:r>
    </w:p>
    <w:p>
      <w:pPr>
        <w:pStyle w:val="ListBullet"/>
      </w:pPr>
      <w:r>
        <w:rPr>
          <w:b w:val="0"/>
        </w:rPr>
        <w:t>The eval scenarios (</w:t>
      </w:r>
      <w:r>
        <w:rPr>
          <w:rFonts w:ascii="Consolas" w:hAnsi="Consolas" w:eastAsia="Consolas"/>
          <w:sz w:val="19"/>
        </w:rPr>
        <w:t>python -m agent.eval --llm mock --virtual</w:t>
      </w:r>
      <w:r>
        <w:rPr>
          <w:b w:val="0"/>
        </w:rPr>
        <w:t>) exercise the planner with scripted LLM responses.</w:t>
      </w:r>
    </w:p>
    <w:p>
      <w:pPr>
        <w:pStyle w:val="Heading3"/>
      </w:pPr>
      <w:r>
        <w:t>Worked example</w:t>
      </w:r>
    </w:p>
    <w:p>
      <w:r>
        <w:rPr>
          <w:b w:val="0"/>
        </w:rPr>
        <w:t>The user types "book a hotel in Paris for 2 nights". No work is running.</w:t>
      </w:r>
    </w:p>
    <w:p>
      <w:pPr>
        <w:ind w:left="510" w:hanging="340"/>
      </w:pPr>
      <w:r>
        <w:rPr>
          <w:b w:val="0"/>
        </w:rPr>
        <w:t xml:space="preserve">1.  Debounce, then </w:t>
      </w:r>
      <w:r>
        <w:rPr>
          <w:rFonts w:ascii="Consolas" w:hAnsi="Consolas" w:eastAsia="Consolas"/>
          <w:sz w:val="19"/>
        </w:rPr>
        <w:t>_handle_user_text</w:t>
      </w:r>
      <w:r>
        <w:rPr>
          <w:b w:val="0"/>
        </w:rPr>
        <w:t xml:space="preserve">. </w:t>
      </w:r>
      <w:r>
        <w:rPr>
          <w:rFonts w:ascii="Consolas" w:hAnsi="Consolas" w:eastAsia="Consolas"/>
          <w:sz w:val="19"/>
        </w:rPr>
        <w:t>_classify</w:t>
      </w:r>
      <w:r>
        <w:rPr>
          <w:b w:val="0"/>
        </w:rPr>
        <w:t xml:space="preserve"> returns </w:t>
      </w:r>
      <w:r>
        <w:rPr>
          <w:rFonts w:ascii="Consolas" w:hAnsi="Consolas" w:eastAsia="Consolas"/>
          <w:sz w:val="19"/>
        </w:rPr>
        <w:t>continue</w:t>
      </w:r>
      <w:r>
        <w:rPr>
          <w:b w:val="0"/>
        </w:rPr>
        <w:t xml:space="preserve"> (no strong words), so no epoch bump. The filler is "Looking that up right now..." (no intent yet).</w:t>
      </w:r>
    </w:p>
    <w:p>
      <w:pPr>
        <w:ind w:left="510" w:hanging="340"/>
      </w:pPr>
      <w:r>
        <w:rPr>
          <w:b w:val="0"/>
        </w:rPr>
        <w:t xml:space="preserve">2.  </w:t>
      </w:r>
      <w:r>
        <w:rPr>
          <w:rFonts w:ascii="Consolas" w:hAnsi="Consolas" w:eastAsia="Consolas"/>
          <w:sz w:val="19"/>
        </w:rPr>
        <w:t>plan(event, session, plan_epoch=0)</w:t>
      </w:r>
      <w:r>
        <w:rPr>
          <w:b w:val="0"/>
        </w:rPr>
        <w:t xml:space="preserve"> builds messages (system prompt plus context block plus the user text) and passes the tool manifests.</w:t>
      </w:r>
    </w:p>
    <w:p>
      <w:pPr>
        <w:ind w:left="510" w:hanging="340"/>
      </w:pPr>
      <w:r>
        <w:rPr>
          <w:b w:val="0"/>
        </w:rPr>
        <w:t xml:space="preserve">3.  Suppose the LLM answers with a </w:t>
      </w:r>
      <w:r>
        <w:rPr>
          <w:rFonts w:ascii="Consolas" w:hAnsi="Consolas" w:eastAsia="Consolas"/>
          <w:sz w:val="19"/>
        </w:rPr>
        <w:t>book_hotel</w:t>
      </w:r>
      <w:r>
        <w:rPr>
          <w:b w:val="0"/>
        </w:rPr>
        <w:t xml:space="preserve"> tool call, arguments </w:t>
      </w:r>
      <w:r>
        <w:rPr>
          <w:rFonts w:ascii="Consolas" w:hAnsi="Consolas" w:eastAsia="Consolas"/>
          <w:sz w:val="19"/>
        </w:rPr>
        <w:t>{"city": "Paris", "nights": 2}</w:t>
      </w:r>
      <w:r>
        <w:rPr>
          <w:b w:val="0"/>
        </w:rPr>
        <w:t xml:space="preserve">. </w:t>
      </w:r>
      <w:r>
        <w:rPr>
          <w:rFonts w:ascii="Consolas" w:hAnsi="Consolas" w:eastAsia="Consolas"/>
          <w:sz w:val="19"/>
        </w:rPr>
        <w:t>validate_call</w:t>
      </w:r>
      <w:r>
        <w:rPr>
          <w:b w:val="0"/>
        </w:rPr>
        <w:t xml:space="preserve"> passes (the schema requires only </w:t>
      </w:r>
      <w:r>
        <w:rPr>
          <w:rFonts w:ascii="Consolas" w:hAnsi="Consolas" w:eastAsia="Consolas"/>
          <w:sz w:val="19"/>
        </w:rPr>
        <w:t>city</w:t>
      </w:r>
      <w:r>
        <w:rPr>
          <w:b w:val="0"/>
        </w:rPr>
        <w:t>).</w:t>
      </w:r>
    </w:p>
    <w:p>
      <w:pPr>
        <w:ind w:left="510" w:hanging="340"/>
      </w:pPr>
      <w:r>
        <w:rPr>
          <w:b w:val="0"/>
        </w:rPr>
        <w:t xml:space="preserve">4.  </w:t>
      </w:r>
      <w:r>
        <w:rPr>
          <w:rFonts w:ascii="Consolas" w:hAnsi="Consolas" w:eastAsia="Consolas"/>
          <w:sz w:val="19"/>
        </w:rPr>
        <w:t>entities_from_tool_call</w:t>
      </w:r>
      <w:r>
        <w:rPr>
          <w:b w:val="0"/>
        </w:rPr>
        <w:t xml:space="preserve"> yields slot entities such as </w:t>
      </w:r>
      <w:r>
        <w:rPr>
          <w:rFonts w:ascii="Consolas" w:hAnsi="Consolas" w:eastAsia="Consolas"/>
          <w:sz w:val="19"/>
        </w:rPr>
        <w:t>city</w:t>
      </w:r>
      <w:r>
        <w:rPr>
          <w:b w:val="0"/>
        </w:rPr>
        <w:t xml:space="preserve">; </w:t>
      </w:r>
      <w:r>
        <w:rPr>
          <w:rFonts w:ascii="Consolas" w:hAnsi="Consolas" w:eastAsia="Consolas"/>
          <w:sz w:val="19"/>
        </w:rPr>
        <w:t>stage_call_slots</w:t>
      </w:r>
      <w:r>
        <w:rPr>
          <w:b w:val="0"/>
        </w:rPr>
        <w:t xml:space="preserve"> stages them under the new </w:t>
      </w:r>
      <w:r>
        <w:rPr>
          <w:rFonts w:ascii="Consolas" w:hAnsi="Consolas" w:eastAsia="Consolas"/>
          <w:sz w:val="19"/>
        </w:rPr>
        <w:t>call_...</w:t>
      </w:r>
      <w:r>
        <w:rPr>
          <w:b w:val="0"/>
        </w:rPr>
        <w:t xml:space="preserve"> id.</w:t>
      </w:r>
    </w:p>
    <w:p>
      <w:pPr>
        <w:ind w:left="510" w:hanging="340"/>
      </w:pPr>
      <w:r>
        <w:rPr>
          <w:b w:val="0"/>
        </w:rPr>
        <w:t xml:space="preserve">5.  </w:t>
      </w:r>
      <w:r>
        <w:rPr>
          <w:rFonts w:ascii="Consolas" w:hAnsi="Consolas" w:eastAsia="Consolas"/>
          <w:sz w:val="19"/>
        </w:rPr>
        <w:t>register_tool_call</w:t>
      </w:r>
      <w:r>
        <w:rPr>
          <w:b w:val="0"/>
        </w:rPr>
        <w:t xml:space="preserve"> returns a </w:t>
      </w:r>
      <w:r>
        <w:rPr>
          <w:rFonts w:ascii="Consolas" w:hAnsi="Consolas" w:eastAsia="Consolas"/>
          <w:sz w:val="19"/>
        </w:rPr>
        <w:t>ToolCallAction</w:t>
      </w:r>
      <w:r>
        <w:rPr>
          <w:b w:val="0"/>
        </w:rPr>
        <w:t>; the planner appends it and a snapshot. The scratchpad records the entity with its call id.</w:t>
      </w:r>
    </w:p>
    <w:p>
      <w:pPr>
        <w:ind w:left="510" w:hanging="340"/>
      </w:pPr>
      <w:r>
        <w:rPr>
          <w:b w:val="0"/>
        </w:rPr>
        <w:t xml:space="preserve">6.  Meanwhile, if the user had said "stop" during step 2, the epoch would have changed, step 4's check on </w:t>
      </w:r>
      <w:r>
        <w:rPr>
          <w:rFonts w:ascii="Consolas" w:hAnsi="Consolas" w:eastAsia="Consolas"/>
          <w:sz w:val="19"/>
        </w:rPr>
        <w:t>session.epoch != plan_epoch</w:t>
      </w:r>
      <w:r>
        <w:rPr>
          <w:b w:val="0"/>
        </w:rPr>
        <w:t xml:space="preserve"> would return </w:t>
      </w:r>
      <w:r>
        <w:rPr>
          <w:rFonts w:ascii="Consolas" w:hAnsi="Consolas" w:eastAsia="Consolas"/>
          <w:sz w:val="19"/>
        </w:rPr>
        <w:t>[]</w:t>
      </w:r>
      <w:r>
        <w:rPr>
          <w:b w:val="0"/>
        </w:rPr>
        <w:t>, and the booking would never have been registered.</w:t>
      </w:r>
    </w:p>
    <w:p>
      <w:pPr>
        <w:pStyle w:val="Heading2"/>
      </w:pPr>
      <w:r>
        <w:t>6. Deterministic reply summaries</w:t>
      </w:r>
    </w:p>
    <w:p>
      <w:pPr>
        <w:pStyle w:val="Heading3"/>
      </w:pPr>
      <w:r>
        <w:t>Purpose</w:t>
      </w:r>
    </w:p>
    <w:p>
      <w:r>
        <w:rPr>
          <w:rFonts w:ascii="Consolas" w:hAnsi="Consolas" w:eastAsia="Consolas"/>
          <w:sz w:val="19"/>
        </w:rPr>
        <w:t>agent/tool_summaries.py</w:t>
      </w:r>
      <w:r>
        <w:rPr>
          <w:b w:val="0"/>
        </w:rPr>
        <w:t xml:space="preserve"> turns a finished tool call into a sentence the agent speaks, without a second LLM round trip. The docstring explains the motivation: previously only artifact producing agent workers got a visible reply, leaving ordinary tool calls (flights, weather) stuck on the "Looking that up..." filler with no confirmation. A template reply keeps that on the latency sensitive path and removes any risk of the model inventing result details.</w:t>
      </w:r>
    </w:p>
    <w:p>
      <w:pPr>
        <w:pStyle w:val="Heading3"/>
      </w:pPr>
      <w:r>
        <w:t>How it works</w:t>
      </w:r>
    </w:p>
    <w:p>
      <w:r>
        <w:rPr>
          <w:rFonts w:ascii="Consolas" w:hAnsi="Consolas" w:eastAsia="Consolas"/>
          <w:sz w:val="19"/>
        </w:rPr>
        <w:t>summarize_tool_result(tool_name, result)</w:t>
      </w:r>
      <w:r>
        <w:rPr>
          <w:b w:val="0"/>
        </w:rPr>
        <w:t xml:space="preserve"> looks the tool up in </w:t>
      </w:r>
      <w:r>
        <w:rPr>
          <w:rFonts w:ascii="Consolas" w:hAnsi="Consolas" w:eastAsia="Consolas"/>
          <w:sz w:val="19"/>
        </w:rPr>
        <w:t>_SUMMARIZERS</w:t>
      </w:r>
      <w:r>
        <w:rPr>
          <w:b w:val="0"/>
        </w:rPr>
        <w:t xml:space="preserve"> and, if the result is a dictionary, calls the summarizer. If the summarizer raises (malformed result shape) or the tool is unknown, it falls back to "Done — &lt;tool name with spaces&gt; completed.".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Tool</w:t>
            </w:r>
          </w:p>
        </w:tc>
        <w:tc>
          <w:tcPr>
            <w:tcW w:type="dxa" w:w="3249"/>
            <w:shd w:val="clear" w:color="auto" w:fill="DCE6F2"/>
          </w:tcPr>
          <w:p>
            <w:r/>
            <w:r>
              <w:rPr>
                <w:b/>
                <w:sz w:val="18"/>
              </w:rPr>
              <w:t>Summarizer</w:t>
            </w:r>
          </w:p>
        </w:tc>
        <w:tc>
          <w:tcPr>
            <w:tcW w:type="dxa" w:w="3249"/>
            <w:shd w:val="clear" w:color="auto" w:fill="DCE6F2"/>
          </w:tcPr>
          <w:p>
            <w:r/>
            <w:r>
              <w:rPr>
                <w:b/>
                <w:sz w:val="18"/>
              </w:rPr>
              <w:t>What it says</w:t>
            </w:r>
          </w:p>
        </w:tc>
      </w:tr>
      <w:tr>
        <w:tc>
          <w:tcPr>
            <w:tcW w:type="dxa" w:w="3249"/>
          </w:tcPr>
          <w:p>
            <w:r/>
            <w:r>
              <w:rPr>
                <w:rFonts w:ascii="Consolas" w:hAnsi="Consolas" w:eastAsia="Consolas"/>
                <w:sz w:val="16"/>
              </w:rPr>
              <w:t>search_flights</w:t>
            </w:r>
          </w:p>
        </w:tc>
        <w:tc>
          <w:tcPr>
            <w:tcW w:type="dxa" w:w="3249"/>
          </w:tcPr>
          <w:p>
            <w:r/>
            <w:r>
              <w:rPr>
                <w:rFonts w:ascii="Consolas" w:hAnsi="Consolas" w:eastAsia="Consolas"/>
                <w:sz w:val="16"/>
              </w:rPr>
              <w:t>_flights</w:t>
            </w:r>
          </w:p>
        </w:tc>
        <w:tc>
          <w:tcPr>
            <w:tcW w:type="dxa" w:w="3249"/>
          </w:tcPr>
          <w:p>
            <w:r/>
            <w:r>
              <w:rPr>
                <w:b w:val="0"/>
                <w:sz w:val="18"/>
              </w:rPr>
              <w:t xml:space="preserve">count, route, up to three options (airline, flight, departure, price) and the cheapest; "I couldn't find any flights for that route." when empty. Prices parsed by </w:t>
            </w:r>
            <w:r>
              <w:rPr>
                <w:rFonts w:ascii="Consolas" w:hAnsi="Consolas" w:eastAsia="Consolas"/>
                <w:sz w:val="16"/>
              </w:rPr>
              <w:t>_price</w:t>
            </w:r>
            <w:r>
              <w:rPr>
                <w:b w:val="0"/>
                <w:sz w:val="18"/>
              </w:rPr>
              <w:t xml:space="preserve"> (strips </w:t>
            </w:r>
            <w:r>
              <w:rPr>
                <w:rFonts w:ascii="Consolas" w:hAnsi="Consolas" w:eastAsia="Consolas"/>
                <w:sz w:val="16"/>
              </w:rPr>
              <w:t>$</w:t>
            </w:r>
            <w:r>
              <w:rPr>
                <w:b w:val="0"/>
                <w:sz w:val="18"/>
              </w:rPr>
              <w:t xml:space="preserve"> and commas, unparsable becomes infinity)</w:t>
            </w:r>
          </w:p>
        </w:tc>
      </w:tr>
      <w:tr>
        <w:tc>
          <w:tcPr>
            <w:tcW w:type="dxa" w:w="3249"/>
          </w:tcPr>
          <w:p>
            <w:r/>
            <w:r>
              <w:rPr>
                <w:rFonts w:ascii="Consolas" w:hAnsi="Consolas" w:eastAsia="Consolas"/>
                <w:sz w:val="16"/>
              </w:rPr>
              <w:t>search_hotels</w:t>
            </w:r>
          </w:p>
        </w:tc>
        <w:tc>
          <w:tcPr>
            <w:tcW w:type="dxa" w:w="3249"/>
          </w:tcPr>
          <w:p>
            <w:r/>
            <w:r>
              <w:rPr>
                <w:rFonts w:ascii="Consolas" w:hAnsi="Consolas" w:eastAsia="Consolas"/>
                <w:sz w:val="16"/>
              </w:rPr>
              <w:t>_hotels</w:t>
            </w:r>
          </w:p>
        </w:tc>
        <w:tc>
          <w:tcPr>
            <w:tcW w:type="dxa" w:w="3249"/>
          </w:tcPr>
          <w:p>
            <w:r/>
            <w:r>
              <w:rPr>
                <w:b w:val="0"/>
                <w:sz w:val="18"/>
              </w:rPr>
              <w:t>count and up to three hotels with stars, price per night and rating; empty gives "I couldn't find any hotels there."</w:t>
            </w:r>
          </w:p>
        </w:tc>
      </w:tr>
      <w:tr>
        <w:tc>
          <w:tcPr>
            <w:tcW w:type="dxa" w:w="3249"/>
          </w:tcPr>
          <w:p>
            <w:r/>
            <w:r>
              <w:rPr>
                <w:rFonts w:ascii="Consolas" w:hAnsi="Consolas" w:eastAsia="Consolas"/>
                <w:sz w:val="16"/>
              </w:rPr>
              <w:t>book_flight</w:t>
            </w:r>
          </w:p>
        </w:tc>
        <w:tc>
          <w:tcPr>
            <w:tcW w:type="dxa" w:w="3249"/>
          </w:tcPr>
          <w:p>
            <w:r/>
            <w:r>
              <w:rPr>
                <w:rFonts w:ascii="Consolas" w:hAnsi="Consolas" w:eastAsia="Consolas"/>
                <w:sz w:val="16"/>
              </w:rPr>
              <w:t>_book_flight</w:t>
            </w:r>
          </w:p>
        </w:tc>
        <w:tc>
          <w:tcPr>
            <w:tcW w:type="dxa" w:w="3249"/>
          </w:tcPr>
          <w:p>
            <w:r/>
            <w:r>
              <w:rPr>
                <w:b w:val="0"/>
                <w:sz w:val="18"/>
              </w:rPr>
              <w:t>flight, route, status (default "booked") and booking ID</w:t>
            </w:r>
          </w:p>
        </w:tc>
      </w:tr>
      <w:tr>
        <w:tc>
          <w:tcPr>
            <w:tcW w:type="dxa" w:w="3249"/>
          </w:tcPr>
          <w:p>
            <w:r/>
            <w:r>
              <w:rPr>
                <w:rFonts w:ascii="Consolas" w:hAnsi="Consolas" w:eastAsia="Consolas"/>
                <w:sz w:val="16"/>
              </w:rPr>
              <w:t>book_hotel</w:t>
            </w:r>
          </w:p>
        </w:tc>
        <w:tc>
          <w:tcPr>
            <w:tcW w:type="dxa" w:w="3249"/>
          </w:tcPr>
          <w:p>
            <w:r/>
            <w:r>
              <w:rPr>
                <w:rFonts w:ascii="Consolas" w:hAnsi="Consolas" w:eastAsia="Consolas"/>
                <w:sz w:val="16"/>
              </w:rPr>
              <w:t>_book_hotel</w:t>
            </w:r>
          </w:p>
        </w:tc>
        <w:tc>
          <w:tcPr>
            <w:tcW w:type="dxa" w:w="3249"/>
          </w:tcPr>
          <w:p>
            <w:r/>
            <w:r>
              <w:rPr>
                <w:b w:val="0"/>
                <w:sz w:val="18"/>
              </w:rPr>
              <w:t>hotel, city, nights, status and reservation ID</w:t>
            </w:r>
          </w:p>
        </w:tc>
      </w:tr>
      <w:tr>
        <w:tc>
          <w:tcPr>
            <w:tcW w:type="dxa" w:w="3249"/>
          </w:tcPr>
          <w:p>
            <w:r/>
            <w:r>
              <w:rPr>
                <w:rFonts w:ascii="Consolas" w:hAnsi="Consolas" w:eastAsia="Consolas"/>
                <w:sz w:val="16"/>
              </w:rPr>
              <w:t>check_weather</w:t>
            </w:r>
          </w:p>
        </w:tc>
        <w:tc>
          <w:tcPr>
            <w:tcW w:type="dxa" w:w="3249"/>
          </w:tcPr>
          <w:p>
            <w:r/>
            <w:r>
              <w:rPr>
                <w:rFonts w:ascii="Consolas" w:hAnsi="Consolas" w:eastAsia="Consolas"/>
                <w:sz w:val="16"/>
              </w:rPr>
              <w:t>_weather</w:t>
            </w:r>
          </w:p>
        </w:tc>
        <w:tc>
          <w:tcPr>
            <w:tcW w:type="dxa" w:w="3249"/>
          </w:tcPr>
          <w:p>
            <w:r/>
            <w:r>
              <w:rPr>
                <w:b w:val="0"/>
                <w:sz w:val="18"/>
              </w:rPr>
              <w:t>condition, city, temperature and humidity</w:t>
            </w:r>
          </w:p>
        </w:tc>
      </w:tr>
      <w:tr>
        <w:tc>
          <w:tcPr>
            <w:tcW w:type="dxa" w:w="3249"/>
          </w:tcPr>
          <w:p>
            <w:r/>
            <w:r>
              <w:rPr>
                <w:rFonts w:ascii="Consolas" w:hAnsi="Consolas" w:eastAsia="Consolas"/>
                <w:sz w:val="16"/>
              </w:rPr>
              <w:t>cancel_booking</w:t>
            </w:r>
          </w:p>
        </w:tc>
        <w:tc>
          <w:tcPr>
            <w:tcW w:type="dxa" w:w="3249"/>
          </w:tcPr>
          <w:p>
            <w:r/>
            <w:r>
              <w:rPr>
                <w:rFonts w:ascii="Consolas" w:hAnsi="Consolas" w:eastAsia="Consolas"/>
                <w:sz w:val="16"/>
              </w:rPr>
              <w:t>_cancel</w:t>
            </w:r>
          </w:p>
        </w:tc>
        <w:tc>
          <w:tcPr>
            <w:tcW w:type="dxa" w:w="3249"/>
          </w:tcPr>
          <w:p>
            <w:r/>
            <w:r>
              <w:rPr>
                <w:b w:val="0"/>
                <w:sz w:val="18"/>
              </w:rPr>
              <w:t>booking ID, status and refund</w:t>
            </w:r>
          </w:p>
        </w:tc>
      </w:tr>
      <w:tr>
        <w:tc>
          <w:tcPr>
            <w:tcW w:type="dxa" w:w="3249"/>
          </w:tcPr>
          <w:p>
            <w:r/>
            <w:r>
              <w:rPr>
                <w:rFonts w:ascii="Consolas" w:hAnsi="Consolas" w:eastAsia="Consolas"/>
                <w:sz w:val="16"/>
              </w:rPr>
              <w:t>export_artifact</w:t>
            </w:r>
          </w:p>
        </w:tc>
        <w:tc>
          <w:tcPr>
            <w:tcW w:type="dxa" w:w="3249"/>
          </w:tcPr>
          <w:p>
            <w:r/>
            <w:r>
              <w:rPr>
                <w:rFonts w:ascii="Consolas" w:hAnsi="Consolas" w:eastAsia="Consolas"/>
                <w:sz w:val="16"/>
              </w:rPr>
              <w:t>_export</w:t>
            </w:r>
          </w:p>
        </w:tc>
        <w:tc>
          <w:tcPr>
            <w:tcW w:type="dxa" w:w="3249"/>
          </w:tcPr>
          <w:p>
            <w:r/>
            <w:r>
              <w:rPr>
                <w:b w:val="0"/>
                <w:sz w:val="18"/>
              </w:rPr>
              <w:t>saved filename, size in KB, folder, and whether it was opened in VS Code or is ready in the Exports panel; or the error text if nothing was exported</w:t>
            </w:r>
          </w:p>
        </w:tc>
      </w:tr>
      <w:tr>
        <w:tc>
          <w:tcPr>
            <w:tcW w:type="dxa" w:w="3249"/>
          </w:tcPr>
          <w:p>
            <w:r/>
            <w:r>
              <w:rPr>
                <w:rFonts w:ascii="Consolas" w:hAnsi="Consolas" w:eastAsia="Consolas"/>
                <w:sz w:val="16"/>
              </w:rPr>
              <w:t>set_timer</w:t>
            </w:r>
          </w:p>
        </w:tc>
        <w:tc>
          <w:tcPr>
            <w:tcW w:type="dxa" w:w="3249"/>
          </w:tcPr>
          <w:p>
            <w:r/>
            <w:r>
              <w:rPr>
                <w:rFonts w:ascii="Consolas" w:hAnsi="Consolas" w:eastAsia="Consolas"/>
                <w:sz w:val="16"/>
              </w:rPr>
              <w:t>_timer</w:t>
            </w:r>
          </w:p>
        </w:tc>
        <w:tc>
          <w:tcPr>
            <w:tcW w:type="dxa" w:w="3249"/>
          </w:tcPr>
          <w:p>
            <w:r/>
            <w:r>
              <w:rPr>
                <w:b w:val="0"/>
                <w:sz w:val="18"/>
              </w:rPr>
              <w:t>"Your &lt;label&gt; timer (&lt;seconds&gt; seconds) just finished."</w:t>
            </w:r>
          </w:p>
        </w:tc>
      </w:tr>
    </w:tbl>
    <w:p>
      <w:pPr>
        <w:spacing w:after="40"/>
      </w:pPr>
    </w:p>
    <w:p>
      <w:r>
        <w:rPr>
          <w:rFonts w:ascii="Consolas" w:hAnsi="Consolas" w:eastAsia="Consolas"/>
          <w:sz w:val="19"/>
        </w:rPr>
        <w:t>summarize_tool_error(tool_name, error)</w:t>
      </w:r>
      <w:r>
        <w:rPr>
          <w:b w:val="0"/>
        </w:rPr>
        <w:t xml:space="preserve"> produces "Sorry, I couldn't complete &lt;tool&gt; (&lt;error&gt;). Want me to try again?". For </w:t>
      </w:r>
      <w:r>
        <w:rPr>
          <w:rFonts w:ascii="Consolas" w:hAnsi="Consolas" w:eastAsia="Consolas"/>
          <w:sz w:val="19"/>
        </w:rPr>
        <w:t>analyze_frame</w:t>
      </w:r>
      <w:r>
        <w:rPr>
          <w:b w:val="0"/>
        </w:rPr>
        <w:t xml:space="preserve"> it uses a dedicated message about the vision service being busy or unavailable.</w:t>
      </w:r>
    </w:p>
    <w:p>
      <w:pPr>
        <w:pStyle w:val="Heading3"/>
      </w:pPr>
      <w:r>
        <w:t>Where it is called</w:t>
      </w:r>
    </w:p>
    <w:p>
      <w:r>
        <w:rPr>
          <w:b w:val="0"/>
        </w:rPr>
        <w:t xml:space="preserve">In </w:t>
      </w:r>
      <w:r>
        <w:rPr>
          <w:rFonts w:ascii="Consolas" w:hAnsi="Consolas" w:eastAsia="Consolas"/>
          <w:sz w:val="19"/>
        </w:rPr>
        <w:t>AgentCoordinator._handle_tool_result</w:t>
      </w:r>
      <w:r>
        <w:rPr>
          <w:b w:val="0"/>
        </w:rPr>
        <w:t xml:space="preserve"> (</w:t>
      </w:r>
      <w:r>
        <w:rPr>
          <w:rFonts w:ascii="Consolas" w:hAnsi="Consolas" w:eastAsia="Consolas"/>
          <w:sz w:val="19"/>
        </w:rPr>
        <w:t>agent/coordinator.py</w:t>
      </w:r>
      <w:r>
        <w:rPr>
          <w:b w:val="0"/>
        </w:rPr>
        <w:t xml:space="preserve">), after a tool result arrives and has passed the epoch check (a result from an older epoch is dropped before this). The order of cases is: an error uses </w:t>
      </w:r>
      <w:r>
        <w:rPr>
          <w:rFonts w:ascii="Consolas" w:hAnsi="Consolas" w:eastAsia="Consolas"/>
          <w:sz w:val="19"/>
        </w:rPr>
        <w:t>summarize_tool_error</w:t>
      </w:r>
      <w:r>
        <w:rPr>
          <w:b w:val="0"/>
        </w:rPr>
        <w:t xml:space="preserve">; a result with an </w:t>
      </w:r>
      <w:r>
        <w:rPr>
          <w:rFonts w:ascii="Consolas" w:hAnsi="Consolas" w:eastAsia="Consolas"/>
          <w:sz w:val="19"/>
        </w:rPr>
        <w:t>artifact</w:t>
      </w:r>
      <w:r>
        <w:rPr>
          <w:b w:val="0"/>
        </w:rPr>
        <w:t xml:space="preserve"> key (from an agent worker) gets a fixed "Agent '&lt;name&gt;' has successfully finished building '&lt;title&gt;'" message; every other result uses </w:t>
      </w:r>
      <w:r>
        <w:rPr>
          <w:rFonts w:ascii="Consolas" w:hAnsi="Consolas" w:eastAsia="Consolas"/>
          <w:sz w:val="19"/>
        </w:rPr>
        <w:t>summarize_tool_result</w:t>
      </w:r>
      <w:r>
        <w:rPr>
          <w:b w:val="0"/>
        </w:rPr>
        <w:t xml:space="preserve">. The text is emitted as a </w:t>
      </w:r>
      <w:r>
        <w:rPr>
          <w:rFonts w:ascii="Consolas" w:hAnsi="Consolas" w:eastAsia="Consolas"/>
          <w:sz w:val="19"/>
        </w:rPr>
        <w:t>SpokenResponseAction</w:t>
      </w:r>
      <w:r>
        <w:rPr>
          <w:b w:val="0"/>
        </w:rPr>
        <w:t xml:space="preserve">, followed by a snapshot, and committed to memory with </w:t>
      </w:r>
      <w:r>
        <w:rPr>
          <w:rFonts w:ascii="Consolas" w:hAnsi="Consolas" w:eastAsia="Consolas"/>
          <w:sz w:val="19"/>
        </w:rPr>
        <w:t>_commit_turn_and_emit_graph</w:t>
      </w:r>
      <w:r>
        <w:rPr>
          <w:b w:val="0"/>
        </w:rPr>
        <w:t xml:space="preserve">. </w:t>
      </w:r>
      <w:r>
        <w:rPr>
          <w:rFonts w:ascii="Consolas" w:hAnsi="Consolas" w:eastAsia="Consolas"/>
          <w:sz w:val="19"/>
        </w:rPr>
        <w:t>analyze_frame</w:t>
      </w:r>
      <w:r>
        <w:rPr>
          <w:b w:val="0"/>
        </w:rPr>
        <w:t xml:space="preserve"> is an observation tool and is handled earlier: its result is fed back into the planner instead of being summarised.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summarize_tool_result</w:t>
            </w:r>
          </w:p>
        </w:tc>
        <w:tc>
          <w:tcPr>
            <w:tcW w:type="dxa" w:w="3249"/>
          </w:tcPr>
          <w:p>
            <w:r/>
            <w:r>
              <w:rPr>
                <w:rFonts w:ascii="Consolas" w:hAnsi="Consolas" w:eastAsia="Consolas"/>
                <w:sz w:val="16"/>
              </w:rPr>
              <w:t>agent/tool_summaries.py</w:t>
            </w:r>
          </w:p>
        </w:tc>
        <w:tc>
          <w:tcPr>
            <w:tcW w:type="dxa" w:w="3249"/>
          </w:tcPr>
          <w:p>
            <w:r/>
            <w:r>
              <w:rPr>
                <w:b w:val="0"/>
                <w:sz w:val="18"/>
              </w:rPr>
              <w:t>dispatch to the per tool summarizer, with generic fallback</w:t>
            </w:r>
          </w:p>
        </w:tc>
      </w:tr>
      <w:tr>
        <w:tc>
          <w:tcPr>
            <w:tcW w:type="dxa" w:w="3249"/>
          </w:tcPr>
          <w:p>
            <w:r/>
            <w:r>
              <w:rPr>
                <w:rFonts w:ascii="Consolas" w:hAnsi="Consolas" w:eastAsia="Consolas"/>
                <w:sz w:val="16"/>
              </w:rPr>
              <w:t>summarize_tool_error</w:t>
            </w:r>
          </w:p>
        </w:tc>
        <w:tc>
          <w:tcPr>
            <w:tcW w:type="dxa" w:w="3249"/>
          </w:tcPr>
          <w:p>
            <w:r/>
            <w:r>
              <w:rPr>
                <w:rFonts w:ascii="Consolas" w:hAnsi="Consolas" w:eastAsia="Consolas"/>
                <w:sz w:val="16"/>
              </w:rPr>
              <w:t>agent/tool_summaries.py</w:t>
            </w:r>
          </w:p>
        </w:tc>
        <w:tc>
          <w:tcPr>
            <w:tcW w:type="dxa" w:w="3249"/>
          </w:tcPr>
          <w:p>
            <w:r/>
            <w:r>
              <w:rPr>
                <w:b w:val="0"/>
                <w:sz w:val="18"/>
              </w:rPr>
              <w:t>failure sentence</w:t>
            </w:r>
          </w:p>
        </w:tc>
      </w:tr>
      <w:tr>
        <w:tc>
          <w:tcPr>
            <w:tcW w:type="dxa" w:w="3249"/>
          </w:tcPr>
          <w:p>
            <w:r/>
            <w:r>
              <w:rPr>
                <w:rFonts w:ascii="Consolas" w:hAnsi="Consolas" w:eastAsia="Consolas"/>
                <w:sz w:val="16"/>
              </w:rPr>
              <w:t>_flights</w:t>
            </w:r>
            <w:r>
              <w:rPr>
                <w:b w:val="0"/>
                <w:sz w:val="18"/>
              </w:rPr>
              <w:t xml:space="preserve">, </w:t>
            </w:r>
            <w:r>
              <w:rPr>
                <w:rFonts w:ascii="Consolas" w:hAnsi="Consolas" w:eastAsia="Consolas"/>
                <w:sz w:val="16"/>
              </w:rPr>
              <w:t>_hotels</w:t>
            </w:r>
            <w:r>
              <w:rPr>
                <w:b w:val="0"/>
                <w:sz w:val="18"/>
              </w:rPr>
              <w:t xml:space="preserve">, </w:t>
            </w:r>
            <w:r>
              <w:rPr>
                <w:rFonts w:ascii="Consolas" w:hAnsi="Consolas" w:eastAsia="Consolas"/>
                <w:sz w:val="16"/>
              </w:rPr>
              <w:t>_book_flight</w:t>
            </w:r>
            <w:r>
              <w:rPr>
                <w:b w:val="0"/>
                <w:sz w:val="18"/>
              </w:rPr>
              <w:t xml:space="preserve">, </w:t>
            </w:r>
            <w:r>
              <w:rPr>
                <w:rFonts w:ascii="Consolas" w:hAnsi="Consolas" w:eastAsia="Consolas"/>
                <w:sz w:val="16"/>
              </w:rPr>
              <w:t>_book_hotel</w:t>
            </w:r>
            <w:r>
              <w:rPr>
                <w:b w:val="0"/>
                <w:sz w:val="18"/>
              </w:rPr>
              <w:t xml:space="preserve">, </w:t>
            </w:r>
            <w:r>
              <w:rPr>
                <w:rFonts w:ascii="Consolas" w:hAnsi="Consolas" w:eastAsia="Consolas"/>
                <w:sz w:val="16"/>
              </w:rPr>
              <w:t>_weather</w:t>
            </w:r>
            <w:r>
              <w:rPr>
                <w:b w:val="0"/>
                <w:sz w:val="18"/>
              </w:rPr>
              <w:t xml:space="preserve">, </w:t>
            </w:r>
            <w:r>
              <w:rPr>
                <w:rFonts w:ascii="Consolas" w:hAnsi="Consolas" w:eastAsia="Consolas"/>
                <w:sz w:val="16"/>
              </w:rPr>
              <w:t>_cancel</w:t>
            </w:r>
            <w:r>
              <w:rPr>
                <w:b w:val="0"/>
                <w:sz w:val="18"/>
              </w:rPr>
              <w:t xml:space="preserve">, </w:t>
            </w:r>
            <w:r>
              <w:rPr>
                <w:rFonts w:ascii="Consolas" w:hAnsi="Consolas" w:eastAsia="Consolas"/>
                <w:sz w:val="16"/>
              </w:rPr>
              <w:t>_export</w:t>
            </w:r>
            <w:r>
              <w:rPr>
                <w:b w:val="0"/>
                <w:sz w:val="18"/>
              </w:rPr>
              <w:t xml:space="preserve">, </w:t>
            </w:r>
            <w:r>
              <w:rPr>
                <w:rFonts w:ascii="Consolas" w:hAnsi="Consolas" w:eastAsia="Consolas"/>
                <w:sz w:val="16"/>
              </w:rPr>
              <w:t>_timer</w:t>
            </w:r>
          </w:p>
        </w:tc>
        <w:tc>
          <w:tcPr>
            <w:tcW w:type="dxa" w:w="3249"/>
          </w:tcPr>
          <w:p>
            <w:r/>
            <w:r>
              <w:rPr>
                <w:rFonts w:ascii="Consolas" w:hAnsi="Consolas" w:eastAsia="Consolas"/>
                <w:sz w:val="16"/>
              </w:rPr>
              <w:t>agent/tool_summaries.py</w:t>
            </w:r>
          </w:p>
        </w:tc>
        <w:tc>
          <w:tcPr>
            <w:tcW w:type="dxa" w:w="3249"/>
          </w:tcPr>
          <w:p>
            <w:r/>
            <w:r>
              <w:rPr>
                <w:b w:val="0"/>
                <w:sz w:val="18"/>
              </w:rPr>
              <w:t>per tool templates</w:t>
            </w:r>
          </w:p>
        </w:tc>
      </w:tr>
      <w:tr>
        <w:tc>
          <w:tcPr>
            <w:tcW w:type="dxa" w:w="3249"/>
          </w:tcPr>
          <w:p>
            <w:r/>
            <w:r>
              <w:rPr>
                <w:rFonts w:ascii="Consolas" w:hAnsi="Consolas" w:eastAsia="Consolas"/>
                <w:sz w:val="16"/>
              </w:rPr>
              <w:t>_price</w:t>
            </w:r>
          </w:p>
        </w:tc>
        <w:tc>
          <w:tcPr>
            <w:tcW w:type="dxa" w:w="3249"/>
          </w:tcPr>
          <w:p>
            <w:r/>
            <w:r>
              <w:rPr>
                <w:rFonts w:ascii="Consolas" w:hAnsi="Consolas" w:eastAsia="Consolas"/>
                <w:sz w:val="16"/>
              </w:rPr>
              <w:t>agent/tool_summaries.py</w:t>
            </w:r>
          </w:p>
        </w:tc>
        <w:tc>
          <w:tcPr>
            <w:tcW w:type="dxa" w:w="3249"/>
          </w:tcPr>
          <w:p>
            <w:r/>
            <w:r>
              <w:rPr>
                <w:b w:val="0"/>
                <w:sz w:val="18"/>
              </w:rPr>
              <w:t>tolerant price parsing for the cheapest option</w:t>
            </w:r>
          </w:p>
        </w:tc>
      </w:tr>
    </w:tbl>
    <w:p>
      <w:pPr>
        <w:spacing w:after="40"/>
      </w:pPr>
    </w:p>
    <w:p>
      <w:pPr>
        <w:pStyle w:val="Heading3"/>
      </w:pPr>
      <w:r>
        <w:t>Configuration</w:t>
      </w:r>
    </w:p>
    <w:p>
      <w:r>
        <w:rPr>
          <w:b w:val="0"/>
        </w:rPr>
        <w:t>None.</w:t>
      </w:r>
    </w:p>
    <w:p>
      <w:pPr>
        <w:pStyle w:val="Heading3"/>
      </w:pPr>
      <w:r>
        <w:t>Failure modes and guarantees</w:t>
      </w:r>
    </w:p>
    <w:p>
      <w:pPr>
        <w:pStyle w:val="ListBullet"/>
      </w:pPr>
      <w:r>
        <w:rPr>
          <w:b w:val="0"/>
        </w:rPr>
        <w:t xml:space="preserve">Missing keys render as </w:t>
      </w:r>
      <w:r>
        <w:rPr>
          <w:rFonts w:ascii="Consolas" w:hAnsi="Consolas" w:eastAsia="Consolas"/>
          <w:sz w:val="19"/>
        </w:rPr>
        <w:t>None</w:t>
      </w:r>
      <w:r>
        <w:rPr>
          <w:b w:val="0"/>
        </w:rPr>
        <w:t xml:space="preserve"> or </w:t>
      </w:r>
      <w:r>
        <w:rPr>
          <w:rFonts w:ascii="Consolas" w:hAnsi="Consolas" w:eastAsia="Consolas"/>
          <w:sz w:val="19"/>
        </w:rPr>
        <w:t>?</w:t>
      </w:r>
      <w:r>
        <w:rPr>
          <w:b w:val="0"/>
        </w:rPr>
        <w:t xml:space="preserve"> in the sentence rather than raising; a structural failure falls back to the generic "Done" sentence.</w:t>
      </w:r>
    </w:p>
    <w:p>
      <w:pPr>
        <w:pStyle w:val="ListBullet"/>
      </w:pPr>
      <w:r>
        <w:rPr>
          <w:b w:val="0"/>
        </w:rPr>
        <w:t>The summary only states what the tool result contains, so it cannot claim a completion the tool did not report. The false completion claim check in the eval harness relies on this.</w:t>
      </w:r>
    </w:p>
    <w:p>
      <w:pPr>
        <w:pStyle w:val="ListBullet"/>
      </w:pPr>
      <w:r>
        <w:rPr>
          <w:b w:val="0"/>
        </w:rPr>
        <w:t xml:space="preserve">The </w:t>
      </w:r>
      <w:r>
        <w:rPr>
          <w:rFonts w:ascii="Consolas" w:hAnsi="Consolas" w:eastAsia="Consolas"/>
          <w:sz w:val="19"/>
        </w:rPr>
        <w:t>search_flights</w:t>
      </w:r>
      <w:r>
        <w:rPr>
          <w:b w:val="0"/>
        </w:rPr>
        <w:t xml:space="preserve"> summary lists at most three flights and always names the cheapest across all of them.</w:t>
      </w:r>
    </w:p>
    <w:p>
      <w:pPr>
        <w:pStyle w:val="ListBullet"/>
      </w:pPr>
      <w:r>
        <w:rPr>
          <w:b w:val="0"/>
        </w:rPr>
        <w:t xml:space="preserve">Not every tool has a summarizer (for example </w:t>
      </w:r>
      <w:r>
        <w:rPr>
          <w:rFonts w:ascii="Consolas" w:hAnsi="Consolas" w:eastAsia="Consolas"/>
          <w:sz w:val="19"/>
        </w:rPr>
        <w:t>spawn_agent</w:t>
      </w:r>
      <w:r>
        <w:rPr>
          <w:b w:val="0"/>
        </w:rPr>
        <w:t xml:space="preserve"> results take the artifact path, </w:t>
      </w:r>
      <w:r>
        <w:rPr>
          <w:rFonts w:ascii="Consolas" w:hAnsi="Consolas" w:eastAsia="Consolas"/>
          <w:sz w:val="19"/>
        </w:rPr>
        <w:t>analyze_frame</w:t>
      </w:r>
      <w:r>
        <w:rPr>
          <w:b w:val="0"/>
        </w:rPr>
        <w:t xml:space="preserve"> the observation path, and any other tool the generic "Done" message).</w:t>
      </w:r>
    </w:p>
    <w:p>
      <w:pPr>
        <w:pStyle w:val="Heading3"/>
      </w:pPr>
      <w:r>
        <w:t>Tests</w:t>
      </w:r>
    </w:p>
    <w:p>
      <w:r>
        <w:rPr>
          <w:rFonts w:ascii="Consolas" w:hAnsi="Consolas" w:eastAsia="Consolas"/>
          <w:sz w:val="19"/>
        </w:rPr>
        <w:t>tests/test_tool_replies.py</w:t>
      </w:r>
      <w:r>
        <w:rPr>
          <w:b w:val="0"/>
        </w:rPr>
        <w:t>: flight summary mentions the cheapest; other tool summaries; empty and malformed results fall back gracefully; error summary includes detail; and, through the coordinator, a plain tool call gets a spoken reply, a failed call reports the failure, a cancelled call stays silent, and the reply is recorded in the conversation graph.</w:t>
      </w:r>
    </w:p>
    <w:p>
      <w:pPr>
        <w:pStyle w:val="Heading3"/>
      </w:pPr>
      <w:r>
        <w:t>Worked example</w:t>
      </w:r>
    </w:p>
    <w:p>
      <w:r>
        <w:rPr>
          <w:rFonts w:ascii="Consolas" w:hAnsi="Consolas" w:eastAsia="Consolas"/>
          <w:sz w:val="19"/>
        </w:rPr>
        <w:t>search_flights</w:t>
      </w:r>
      <w:r>
        <w:rPr>
          <w:b w:val="0"/>
        </w:rPr>
        <w:t xml:space="preserve"> returns three flights. </w:t>
      </w:r>
      <w:r>
        <w:rPr>
          <w:rFonts w:ascii="Consolas" w:hAnsi="Consolas" w:eastAsia="Consolas"/>
          <w:sz w:val="19"/>
        </w:rPr>
        <w:t>_flights</w:t>
      </w:r>
      <w:r>
        <w:rPr>
          <w:b w:val="0"/>
        </w:rPr>
        <w:t xml:space="preserve"> takes the first for the route, uses </w:t>
      </w:r>
      <w:r>
        <w:rPr>
          <w:rFonts w:ascii="Consolas" w:hAnsi="Consolas" w:eastAsia="Consolas"/>
          <w:sz w:val="19"/>
        </w:rPr>
        <w:t>min(..., key=_price)</w:t>
      </w:r>
      <w:r>
        <w:rPr>
          <w:b w:val="0"/>
        </w:rPr>
        <w:t xml:space="preserve"> for the cheapest, joins the first three as "Airline FLIGHT at TIME for PRICE", and returns for example "I found 3 flights from BLR to DEL: ...; ...; .... The cheapest is ... at ...." in one sentence pair, with no LLM call. The coordinator speaks it and the TTS, if enabled, reads it sentence by sentence.</w:t>
      </w:r>
    </w:p>
    <w:p>
      <w:pPr>
        <w:pStyle w:val="Heading2"/>
      </w:pPr>
      <w:r>
        <w:t>7. How the tiers cooperate: three traces</w:t>
      </w:r>
    </w:p>
    <w:p>
      <w:pPr>
        <w:pStyle w:val="Heading3"/>
      </w:pPr>
      <w:r>
        <w:t>Trace A: a plain request, no interruption</w:t>
      </w:r>
    </w:p>
    <w:p>
      <w:pPr>
        <w:ind w:left="510" w:hanging="340"/>
      </w:pPr>
      <w:r>
        <w:rPr>
          <w:b w:val="0"/>
        </w:rPr>
        <w:t>1.  Message arrives, debounce 0.10 s.</w:t>
      </w:r>
    </w:p>
    <w:p>
      <w:pPr>
        <w:ind w:left="510" w:hanging="340"/>
      </w:pPr>
      <w:r>
        <w:rPr>
          <w:b w:val="0"/>
        </w:rPr>
        <w:t xml:space="preserve">2.  Tier 1: </w:t>
      </w:r>
      <w:r>
        <w:rPr>
          <w:rFonts w:ascii="Consolas" w:hAnsi="Consolas" w:eastAsia="Consolas"/>
          <w:sz w:val="19"/>
        </w:rPr>
        <w:t>continue</w:t>
      </w:r>
      <w:r>
        <w:rPr>
          <w:b w:val="0"/>
        </w:rPr>
        <w:t>. Trace entry written with the score and features.</w:t>
      </w:r>
    </w:p>
    <w:p>
      <w:pPr>
        <w:ind w:left="510" w:hanging="340"/>
      </w:pPr>
      <w:r>
        <w:rPr>
          <w:b w:val="0"/>
        </w:rPr>
        <w:t>3.  Tier 2: generic filler emitted at once.</w:t>
      </w:r>
    </w:p>
    <w:p>
      <w:pPr>
        <w:ind w:left="510" w:hanging="340"/>
      </w:pPr>
      <w:r>
        <w:rPr>
          <w:b w:val="0"/>
        </w:rPr>
        <w:t>4.  Tier 3: planner returns a tool call plus snapshot; dispatch starts the tool task.</w:t>
      </w:r>
    </w:p>
    <w:p>
      <w:pPr>
        <w:ind w:left="510" w:hanging="340"/>
      </w:pPr>
      <w:r>
        <w:rPr>
          <w:b w:val="0"/>
        </w:rPr>
        <w:t xml:space="preserve">5.  Tool result arrives: stale check passes; </w:t>
      </w:r>
      <w:r>
        <w:rPr>
          <w:rFonts w:ascii="Consolas" w:hAnsi="Consolas" w:eastAsia="Consolas"/>
          <w:sz w:val="19"/>
        </w:rPr>
        <w:t>summarize_tool_result</w:t>
      </w:r>
      <w:r>
        <w:rPr>
          <w:b w:val="0"/>
        </w:rPr>
        <w:t xml:space="preserve"> produces the reply; snapshot; turn committed.</w:t>
      </w:r>
    </w:p>
    <w:p>
      <w:pPr>
        <w:pStyle w:val="Heading3"/>
      </w:pPr>
      <w:r>
        <w:t>Trace B: a correction while the tool is running</w:t>
      </w:r>
    </w:p>
    <w:p>
      <w:pPr>
        <w:ind w:left="510" w:hanging="340"/>
      </w:pPr>
      <w:r>
        <w:rPr>
          <w:b w:val="0"/>
        </w:rPr>
        <w:t xml:space="preserve">1.  Tier 1 returns </w:t>
      </w:r>
      <w:r>
        <w:rPr>
          <w:rFonts w:ascii="Consolas" w:hAnsi="Consolas" w:eastAsia="Consolas"/>
          <w:sz w:val="19"/>
        </w:rPr>
        <w:t>act</w:t>
      </w:r>
      <w:r>
        <w:rPr>
          <w:b w:val="0"/>
        </w:rPr>
        <w:t xml:space="preserve"> for the correction. The epoch is bumped; the running call is cancelled (</w:t>
      </w:r>
      <w:r>
        <w:rPr>
          <w:rFonts w:ascii="Consolas" w:hAnsi="Consolas" w:eastAsia="Consolas"/>
          <w:sz w:val="19"/>
        </w:rPr>
        <w:t>tool_cancel</w:t>
      </w:r>
      <w:r>
        <w:rPr>
          <w:b w:val="0"/>
        </w:rPr>
        <w:t xml:space="preserve"> action) and the snapshot shows it.</w:t>
      </w:r>
    </w:p>
    <w:p>
      <w:pPr>
        <w:ind w:left="510" w:hanging="340"/>
      </w:pPr>
      <w:r>
        <w:rPr>
          <w:b w:val="0"/>
        </w:rPr>
        <w:t>2.  Tier 2 emits the interruption acknowledgement.</w:t>
      </w:r>
    </w:p>
    <w:p>
      <w:pPr>
        <w:ind w:left="510" w:hanging="340"/>
      </w:pPr>
      <w:r>
        <w:rPr>
          <w:b w:val="0"/>
        </w:rPr>
        <w:t>3.  Tier 3 plans the corrected request under the new epoch.</w:t>
      </w:r>
    </w:p>
    <w:p>
      <w:pPr>
        <w:ind w:left="510" w:hanging="340"/>
      </w:pPr>
      <w:r>
        <w:rPr>
          <w:b w:val="0"/>
        </w:rPr>
        <w:t>4.  If the old tool's result arrives late, its epoch is older, so it is dropped and never summarised or spoken.</w:t>
      </w:r>
    </w:p>
    <w:p>
      <w:pPr>
        <w:pStyle w:val="Heading3"/>
      </w:pPr>
      <w:r>
        <w:t>Trace C: an ambiguous utterance (mid band)</w:t>
      </w:r>
    </w:p>
    <w:p>
      <w:pPr>
        <w:ind w:left="510" w:hanging="340"/>
      </w:pPr>
      <w:r>
        <w:rPr>
          <w:b w:val="0"/>
        </w:rPr>
        <w:t xml:space="preserve">1.  Tier 1 returns </w:t>
      </w:r>
      <w:r>
        <w:rPr>
          <w:rFonts w:ascii="Consolas" w:hAnsi="Consolas" w:eastAsia="Consolas"/>
          <w:sz w:val="19"/>
        </w:rPr>
        <w:t>clarify</w:t>
      </w:r>
      <w:r>
        <w:rPr>
          <w:b w:val="0"/>
        </w:rPr>
        <w:t xml:space="preserve"> (probability between 0.25 and 0.6), and a call is in flight.</w:t>
      </w:r>
    </w:p>
    <w:p>
      <w:pPr>
        <w:ind w:left="510" w:hanging="340"/>
      </w:pPr>
      <w:r>
        <w:rPr>
          <w:b w:val="0"/>
        </w:rPr>
        <w:t xml:space="preserve">2.  The coordinator stores </w:t>
      </w:r>
      <w:r>
        <w:rPr>
          <w:rFonts w:ascii="Consolas" w:hAnsi="Consolas" w:eastAsia="Consolas"/>
          <w:sz w:val="19"/>
        </w:rPr>
        <w:t>session.pending_clarification</w:t>
      </w:r>
      <w:r>
        <w:rPr>
          <w:b w:val="0"/>
        </w:rPr>
        <w:t xml:space="preserve"> and asks the yes or no question; the epoch is untouched, the planner is not called.</w:t>
      </w:r>
    </w:p>
    <w:p>
      <w:pPr>
        <w:ind w:left="510" w:hanging="340"/>
      </w:pPr>
      <w:r>
        <w:rPr>
          <w:b w:val="0"/>
        </w:rPr>
        <w:t xml:space="preserve">3.  The next utterance is interpreted by </w:t>
      </w:r>
      <w:r>
        <w:rPr>
          <w:rFonts w:ascii="Consolas" w:hAnsi="Consolas" w:eastAsia="Consolas"/>
          <w:sz w:val="19"/>
        </w:rPr>
        <w:t>_yes_no</w:t>
      </w:r>
      <w:r>
        <w:rPr>
          <w:b w:val="0"/>
        </w:rPr>
        <w:t>. "Yes" replays the original text as a forced interrupt; "no" speaks "Okay, I'll carry on as before." and returns; anything else is treated as a new ordinary turn.</w:t>
      </w:r>
    </w:p>
    <w:p>
      <w:pPr>
        <w:ind w:left="510" w:hanging="340"/>
      </w:pPr>
      <w:r>
        <w:rPr>
          <w:b w:val="0"/>
        </w:rPr>
        <w:t xml:space="preserve">4.  If nothing was running, a </w:t>
      </w:r>
      <w:r>
        <w:rPr>
          <w:rFonts w:ascii="Consolas" w:hAnsi="Consolas" w:eastAsia="Consolas"/>
          <w:sz w:val="19"/>
        </w:rPr>
        <w:t>clarify</w:t>
      </w:r>
      <w:r>
        <w:rPr>
          <w:b w:val="0"/>
        </w:rPr>
        <w:t xml:space="preserve"> result is treated as an ordinary request (there is nothing to interrupt), per the condition </w:t>
      </w:r>
      <w:r>
        <w:rPr>
          <w:rFonts w:ascii="Consolas" w:hAnsi="Consolas" w:eastAsia="Consolas"/>
          <w:sz w:val="19"/>
        </w:rPr>
        <w:t>needs_clarification and has_work and not is_interrupt</w:t>
      </w:r>
      <w:r>
        <w:rPr>
          <w:b w:val="0"/>
        </w:rPr>
        <w:t>.</w:t>
      </w:r>
    </w:p>
    <w:p>
      <w:pPr>
        <w:pStyle w:val="Heading3"/>
      </w:pPr>
      <w:r>
        <w:t>Voice partials</w:t>
      </w:r>
    </w:p>
    <w:p>
      <w:r>
        <w:rPr>
          <w:b w:val="0"/>
        </w:rPr>
        <w:t>For voice, the same classifier runs on partial transcripts (</w:t>
      </w:r>
      <w:r>
        <w:rPr>
          <w:rFonts w:ascii="Consolas" w:hAnsi="Consolas" w:eastAsia="Consolas"/>
          <w:sz w:val="19"/>
        </w:rPr>
        <w:t>coordinator.py</w:t>
      </w:r>
      <w:r>
        <w:rPr>
          <w:b w:val="0"/>
        </w:rPr>
        <w:t xml:space="preserve">, around the barge-in code). A decision other than </w:t>
      </w:r>
      <w:r>
        <w:rPr>
          <w:rFonts w:ascii="Consolas" w:hAnsi="Consolas" w:eastAsia="Consolas"/>
          <w:sz w:val="19"/>
        </w:rPr>
        <w:t>continue</w:t>
      </w:r>
      <w:r>
        <w:rPr>
          <w:b w:val="0"/>
        </w:rPr>
        <w:t xml:space="preserve"> counts as strong evidence (two points) for a barge-in while the agent is speaking, so "no wait" cuts the speech immediately. Otherwise the transcript must be substantial for two consecutive partials. That logic is described with the voice chapter, but it explains why Tier 1 needs to be fast enough to run on every partial.</w:t>
      </w:r>
    </w:p>
    <w:p>
      <w:pPr>
        <w:pStyle w:val="Heading2"/>
      </w:pPr>
      <w:r>
        <w:t>8. Known gaps and honest notes</w:t>
      </w:r>
    </w:p>
    <w:p>
      <w:pPr>
        <w:pStyle w:val="ListBullet"/>
      </w:pPr>
      <w:r>
        <w:rPr>
          <w:rFonts w:ascii="Consolas" w:hAnsi="Consolas" w:eastAsia="Consolas"/>
          <w:sz w:val="19"/>
        </w:rPr>
        <w:t>README.md</w:t>
      </w:r>
      <w:r>
        <w:rPr>
          <w:b w:val="0"/>
        </w:rPr>
        <w:t xml:space="preserve"> and the architecture sketch label Tier 1 as "keyword mode". The code default is </w:t>
      </w:r>
      <w:r>
        <w:rPr>
          <w:rFonts w:ascii="Consolas" w:hAnsi="Consolas" w:eastAsia="Consolas"/>
          <w:sz w:val="19"/>
        </w:rPr>
        <w:t>auto</w:t>
      </w:r>
      <w:r>
        <w:rPr>
          <w:b w:val="0"/>
        </w:rPr>
        <w:t xml:space="preserve">, which uses MiniLM when </w:t>
      </w:r>
      <w:r>
        <w:rPr>
          <w:rFonts w:ascii="Consolas" w:hAnsi="Consolas" w:eastAsia="Consolas"/>
          <w:sz w:val="19"/>
        </w:rPr>
        <w:t>sentence-transformers</w:t>
      </w:r>
      <w:r>
        <w:rPr>
          <w:b w:val="0"/>
        </w:rPr>
        <w:t xml:space="preserve"> is installed (it is in the </w:t>
      </w:r>
      <w:r>
        <w:rPr>
          <w:rFonts w:ascii="Consolas" w:hAnsi="Consolas" w:eastAsia="Consolas"/>
          <w:sz w:val="19"/>
        </w:rPr>
        <w:t>embeddings</w:t>
      </w:r>
      <w:r>
        <w:rPr>
          <w:b w:val="0"/>
        </w:rPr>
        <w:t xml:space="preserve"> extra) and keyword mode otherwise. The shipped calibration only applies to the embedding mode.</w:t>
      </w:r>
    </w:p>
    <w:p>
      <w:pPr>
        <w:pStyle w:val="ListBullet"/>
      </w:pPr>
      <w:r>
        <w:rPr>
          <w:b w:val="0"/>
        </w:rPr>
        <w:t>The first filler of a new conversation is generic because the intent is taken from the session before the planner has run. Specific templates mostly appear on follow up turns once the session has an intent and slots.</w:t>
      </w:r>
    </w:p>
    <w:p>
      <w:pPr>
        <w:pStyle w:val="ListBullet"/>
      </w:pPr>
      <w:r>
        <w:rPr>
          <w:rFonts w:ascii="Consolas" w:hAnsi="Consolas" w:eastAsia="Consolas"/>
          <w:sz w:val="19"/>
        </w:rPr>
        <w:t>INTENT_TEMPLATES</w:t>
      </w:r>
      <w:r>
        <w:rPr>
          <w:b w:val="0"/>
        </w:rPr>
        <w:t xml:space="preserve"> has no entries for </w:t>
      </w:r>
      <w:r>
        <w:rPr>
          <w:rFonts w:ascii="Consolas" w:hAnsi="Consolas" w:eastAsia="Consolas"/>
          <w:sz w:val="19"/>
        </w:rPr>
        <w:t>export_artifact</w:t>
      </w:r>
      <w:r>
        <w:rPr>
          <w:b w:val="0"/>
        </w:rPr>
        <w:t xml:space="preserve">, </w:t>
      </w:r>
      <w:r>
        <w:rPr>
          <w:rFonts w:ascii="Consolas" w:hAnsi="Consolas" w:eastAsia="Consolas"/>
          <w:sz w:val="19"/>
        </w:rPr>
        <w:t>set_timer</w:t>
      </w:r>
      <w:r>
        <w:rPr>
          <w:b w:val="0"/>
        </w:rPr>
        <w:t xml:space="preserve">, </w:t>
      </w:r>
      <w:r>
        <w:rPr>
          <w:rFonts w:ascii="Consolas" w:hAnsi="Consolas" w:eastAsia="Consolas"/>
          <w:sz w:val="19"/>
        </w:rPr>
        <w:t>spawn_agent</w:t>
      </w:r>
      <w:r>
        <w:rPr>
          <w:b w:val="0"/>
        </w:rPr>
        <w:t xml:space="preserve"> or </w:t>
      </w:r>
      <w:r>
        <w:rPr>
          <w:rFonts w:ascii="Consolas" w:hAnsi="Consolas" w:eastAsia="Consolas"/>
          <w:sz w:val="19"/>
        </w:rPr>
        <w:t>analyze_frame</w:t>
      </w:r>
      <w:r>
        <w:rPr>
          <w:b w:val="0"/>
        </w:rPr>
        <w:t>; those use the generic filler.</w:t>
      </w:r>
    </w:p>
    <w:p>
      <w:pPr>
        <w:pStyle w:val="ListBullet"/>
      </w:pPr>
      <w:r>
        <w:rPr>
          <w:b w:val="0"/>
        </w:rPr>
        <w:t xml:space="preserve">The validator docstring promises 100 percent protocol compliance. The practical guarantee is narrower: nothing that fails schema validation in </w:t>
      </w:r>
      <w:r>
        <w:rPr>
          <w:rFonts w:ascii="Consolas" w:hAnsi="Consolas" w:eastAsia="Consolas"/>
          <w:sz w:val="19"/>
        </w:rPr>
        <w:t>ToolRouter.validate_call</w:t>
      </w:r>
      <w:r>
        <w:rPr>
          <w:b w:val="0"/>
        </w:rPr>
        <w:t xml:space="preserve"> is dispatched.</w:t>
      </w:r>
    </w:p>
    <w:p>
      <w:pPr>
        <w:pStyle w:val="ListBullet"/>
      </w:pPr>
      <w:r>
        <w:rPr>
          <w:b w:val="0"/>
        </w:rPr>
        <w:t>The OpenRouter backend does not use the validator (see the LLM chapter).</w:t>
      </w:r>
    </w:p>
    <w:p>
      <w:pPr>
        <w:pStyle w:val="ListBullet"/>
      </w:pPr>
      <w:r>
        <w:rPr>
          <w:b w:val="0"/>
        </w:rPr>
        <w:t>The calibration set is small and partly synthetic; treat its metrics as regression evidence.</w:t>
      </w:r>
    </w:p>
    <w:p>
      <w:r>
        <w:br w:type="page"/>
      </w:r>
    </w:p>
    <w:p>
      <w:pPr>
        <w:pStyle w:val="Heading1"/>
      </w:pPr>
      <w:r>
        <w:t>The LLM Layer (agent/llm_client.py)</w:t>
      </w:r>
    </w:p>
    <w:p>
      <w:pPr>
        <w:pStyle w:val="Heading2"/>
      </w:pPr>
      <w:r>
        <w:t>1. Overview</w:t>
      </w:r>
    </w:p>
    <w:p>
      <w:r>
        <w:rPr>
          <w:rFonts w:ascii="Consolas" w:hAnsi="Consolas" w:eastAsia="Consolas"/>
          <w:sz w:val="19"/>
        </w:rPr>
        <w:t>agent/llm_client.py</w:t>
      </w:r>
      <w:r>
        <w:rPr>
          <w:b w:val="0"/>
        </w:rPr>
        <w:t xml:space="preserve"> is the single module through which Kairos talks to a language model. It has four responsibilities.</w:t>
      </w:r>
    </w:p>
    <w:p>
      <w:pPr>
        <w:ind w:left="510" w:hanging="340"/>
      </w:pPr>
      <w:r>
        <w:rPr>
          <w:b w:val="0"/>
        </w:rPr>
        <w:t>1.  Choose a backend from the environment (Groq, OpenRouter, a local OpenAI compatible server, or an offline mock).</w:t>
      </w:r>
    </w:p>
    <w:p>
      <w:pPr>
        <w:ind w:left="510" w:hanging="340"/>
      </w:pPr>
      <w:r>
        <w:rPr>
          <w:b w:val="0"/>
        </w:rPr>
        <w:t xml:space="preserve">2.  Speak each provider's chat completions protocol and normalise the answer into one type, </w:t>
      </w:r>
      <w:r>
        <w:rPr>
          <w:rFonts w:ascii="Consolas" w:hAnsi="Consolas" w:eastAsia="Consolas"/>
          <w:sz w:val="19"/>
        </w:rPr>
        <w:t>LLMResponse</w:t>
      </w:r>
      <w:r>
        <w:rPr>
          <w:b w:val="0"/>
        </w:rPr>
        <w:t xml:space="preserve"> (a tool call, a spoken response or a clarification).</w:t>
      </w:r>
    </w:p>
    <w:p>
      <w:pPr>
        <w:ind w:left="510" w:hanging="340"/>
      </w:pPr>
      <w:r>
        <w:rPr>
          <w:b w:val="0"/>
        </w:rPr>
        <w:t>3.  Protect the real time loop from slow and failing providers: hard and soft deadlines, a one time retry on HTTP 429, a retry on model produced tool call rejections, a circuit breaker with half-open probing, and an optional fallback model.</w:t>
      </w:r>
    </w:p>
    <w:p>
      <w:pPr>
        <w:ind w:left="510" w:hanging="340"/>
      </w:pPr>
      <w:r>
        <w:rPr>
          <w:b w:val="0"/>
        </w:rPr>
        <w:t xml:space="preserve">4.  Strip the in-band </w:t>
      </w:r>
      <w:r>
        <w:rPr>
          <w:rFonts w:ascii="Consolas" w:hAnsi="Consolas" w:eastAsia="Consolas"/>
          <w:sz w:val="19"/>
        </w:rPr>
        <w:t>MEMORY_UPDATE:</w:t>
      </w:r>
      <w:r>
        <w:rPr>
          <w:b w:val="0"/>
        </w:rPr>
        <w:t xml:space="preserve"> line out of the model text so it feeds memory and never reaches the chat or speech.</w:t>
      </w:r>
    </w:p>
    <w:p>
      <w:r>
        <w:rPr>
          <w:b w:val="0"/>
        </w:rPr>
        <w:t>The planner (</w:t>
      </w:r>
      <w:r>
        <w:rPr>
          <w:rFonts w:ascii="Consolas" w:hAnsi="Consolas" w:eastAsia="Consolas"/>
          <w:sz w:val="19"/>
        </w:rPr>
        <w:t>agent/slow_path/planner.py</w:t>
      </w:r>
      <w:r>
        <w:rPr>
          <w:b w:val="0"/>
        </w:rPr>
        <w:t xml:space="preserve">) is the only caller. It builds a </w:t>
      </w:r>
      <w:r>
        <w:rPr>
          <w:rFonts w:ascii="Consolas" w:hAnsi="Consolas" w:eastAsia="Consolas"/>
          <w:sz w:val="19"/>
        </w:rPr>
        <w:t>CircuitBreakerLLMClient</w:t>
      </w:r>
      <w:r>
        <w:rPr>
          <w:b w:val="0"/>
        </w:rPr>
        <w:t xml:space="preserve"> around the backend that the coordinator selected, so every real LLM request in the system passes through the breaker.</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Planner.plan</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CircuitBreakerLLMClient.generate(messages, tools, on_slow)</w:t>
            </w:r>
          </w:p>
          <w:p>
            <w:pPr>
              <w:spacing w:after="0"/>
            </w:pPr>
            <w:r>
              <w:rPr>
                <w:rFonts w:ascii="Consolas" w:hAnsi="Consolas"/>
                <w:sz w:val="17"/>
              </w:rPr>
              <w:t xml:space="preserve">    |   state: CLOSED | OPEN | HALF-OPEN        metrics: LLM_REQUESTS, LLM_LATENCY, ...</w:t>
            </w:r>
          </w:p>
          <w:p>
            <w:pPr>
              <w:spacing w:after="0"/>
            </w:pPr>
            <w:r>
              <w:rPr>
                <w:rFonts w:ascii="Consolas" w:hAnsi="Consolas"/>
                <w:sz w:val="17"/>
              </w:rPr>
              <w:t xml:space="preserve">    |</w:t>
            </w:r>
          </w:p>
          <w:p>
            <w:pPr>
              <w:spacing w:after="0"/>
            </w:pPr>
            <w:r>
              <w:rPr>
                <w:rFonts w:ascii="Consolas" w:hAnsi="Consolas"/>
                <w:sz w:val="17"/>
              </w:rPr>
              <w:t xml:space="preserve">    |--- circuit OPEN (cooldown not over)</w:t>
            </w:r>
          </w:p>
          <w:p>
            <w:pPr>
              <w:spacing w:after="0"/>
            </w:pPr>
            <w:r>
              <w:rPr>
                <w:rFonts w:ascii="Consolas" w:hAnsi="Consolas"/>
                <w:sz w:val="17"/>
              </w:rPr>
              <w:t xml:space="preserve">    |        fallback backend configured ?  yes -&gt; _call_fallback</w:t>
            </w:r>
          </w:p>
          <w:p>
            <w:pPr>
              <w:spacing w:after="0"/>
            </w:pPr>
            <w:r>
              <w:rPr>
                <w:rFonts w:ascii="Consolas" w:hAnsi="Consolas"/>
                <w:sz w:val="17"/>
              </w:rPr>
              <w:t xml:space="preserve">    |                                       no  -&gt; static "still processing" clarification</w:t>
            </w:r>
          </w:p>
          <w:p>
            <w:pPr>
              <w:spacing w:after="0"/>
            </w:pPr>
            <w:r>
              <w:rPr>
                <w:rFonts w:ascii="Consolas" w:hAnsi="Consolas"/>
                <w:sz w:val="17"/>
              </w:rPr>
              <w:t xml:space="preserve">    |</w:t>
            </w:r>
          </w:p>
          <w:p>
            <w:pPr>
              <w:spacing w:after="0"/>
            </w:pPr>
            <w:r>
              <w:rPr>
                <w:rFonts w:ascii="Consolas" w:hAnsi="Consolas"/>
                <w:sz w:val="17"/>
              </w:rPr>
              <w:t xml:space="preserve">    |--- CLOSED or half-open probe</w:t>
            </w:r>
          </w:p>
          <w:p>
            <w:pPr>
              <w:spacing w:after="0"/>
            </w:pPr>
            <w:r>
              <w:rPr>
                <w:rFonts w:ascii="Consolas" w:hAnsi="Consolas"/>
                <w:sz w:val="17"/>
              </w:rPr>
              <w:t xml:space="preserve">    |        _generate_with_deadlines  (soft deadline -&gt; on_slow, hard deadline -&gt; Timeout)</w:t>
            </w:r>
          </w:p>
          <w:p>
            <w:pPr>
              <w:spacing w:after="0"/>
            </w:pPr>
            <w:r>
              <w:rPr>
                <w:rFonts w:ascii="Consolas" w:hAnsi="Consolas"/>
                <w:sz w:val="17"/>
              </w:rPr>
              <w:t xml:space="preserve">    |             |</w:t>
            </w:r>
          </w:p>
          <w:p>
            <w:pPr>
              <w:spacing w:after="0"/>
            </w:pPr>
            <w:r>
              <w:rPr>
                <w:rFonts w:ascii="Consolas" w:hAnsi="Consolas"/>
                <w:sz w:val="17"/>
              </w:rPr>
              <w:t xml:space="preserve">    |             v</w:t>
            </w:r>
          </w:p>
          <w:p>
            <w:pPr>
              <w:spacing w:after="0"/>
            </w:pPr>
            <w:r>
              <w:rPr>
                <w:rFonts w:ascii="Consolas" w:hAnsi="Consolas"/>
                <w:sz w:val="17"/>
              </w:rPr>
              <w:t xml:space="preserve">    |        backend.generate(messages, tools)</w:t>
            </w:r>
          </w:p>
          <w:p>
            <w:pPr>
              <w:spacing w:after="0"/>
            </w:pPr>
            <w:r>
              <w:rPr>
                <w:rFonts w:ascii="Consolas" w:hAnsi="Consolas"/>
                <w:sz w:val="17"/>
              </w:rPr>
              <w:t xml:space="preserve">    |             |  Groq / OpenRouter : urllib in a thread executor, 429 retry once</w:t>
            </w:r>
          </w:p>
          <w:p>
            <w:pPr>
              <w:spacing w:after="0"/>
            </w:pPr>
            <w:r>
              <w:rPr>
                <w:rFonts w:ascii="Consolas" w:hAnsi="Consolas"/>
                <w:sz w:val="17"/>
              </w:rPr>
              <w:t xml:space="preserve">    |             |  Groq              : tool-call rejection resampled once</w:t>
            </w:r>
          </w:p>
          <w:p>
            <w:pPr>
              <w:spacing w:after="0"/>
            </w:pPr>
            <w:r>
              <w:rPr>
                <w:rFonts w:ascii="Consolas" w:hAnsi="Consolas"/>
                <w:sz w:val="17"/>
              </w:rPr>
              <w:t xml:space="preserve">    |             |  Local             : plain request</w:t>
            </w:r>
          </w:p>
          <w:p>
            <w:pPr>
              <w:spacing w:after="0"/>
            </w:pPr>
            <w:r>
              <w:rPr>
                <w:rFonts w:ascii="Consolas" w:hAnsi="Consolas"/>
                <w:sz w:val="17"/>
              </w:rPr>
              <w:t xml:space="preserve">    |             |  Mock              : canned queue, else keyword heuristic</w:t>
            </w:r>
          </w:p>
          <w:p>
            <w:pPr>
              <w:spacing w:after="0"/>
            </w:pPr>
            <w:r>
              <w:rPr>
                <w:rFonts w:ascii="Consolas" w:hAnsi="Consolas"/>
                <w:sz w:val="17"/>
              </w:rPr>
              <w:t xml:space="preserve">    |             v</w:t>
            </w:r>
          </w:p>
          <w:p>
            <w:pPr>
              <w:spacing w:after="0"/>
            </w:pPr>
            <w:r>
              <w:rPr>
                <w:rFonts w:ascii="Consolas" w:hAnsi="Consolas"/>
                <w:sz w:val="17"/>
              </w:rPr>
              <w:t xml:space="preserve">    |        LLMResponse  (tool_call | spoken_response | clarification)</w:t>
            </w:r>
          </w:p>
          <w:p>
            <w:pPr>
              <w:spacing w:after="0"/>
            </w:pPr>
            <w:r>
              <w:rPr>
                <w:rFonts w:ascii="Consolas" w:hAnsi="Consolas"/>
                <w:sz w:val="17"/>
              </w:rPr>
              <w:t xml:space="preserve">    |</w:t>
            </w:r>
          </w:p>
          <w:p>
            <w:pPr>
              <w:spacing w:after="0"/>
            </w:pPr>
            <w:r>
              <w:rPr>
                <w:rFonts w:ascii="Consolas" w:hAnsi="Consolas"/>
                <w:sz w:val="17"/>
              </w:rPr>
              <w:t xml:space="preserve">    +--- timeout / exception -&gt; record failure, maybe open circuit, fallback or static text</w:t>
            </w:r>
          </w:p>
        </w:tc>
      </w:tr>
    </w:tbl>
    <w:p>
      <w:pPr>
        <w:spacing w:after="40"/>
      </w:pPr>
    </w:p>
    <w:p>
      <w:pPr>
        <w:pStyle w:val="Heading2"/>
      </w:pPr>
      <w:r>
        <w:t>2. Configuration model</w:t>
      </w:r>
    </w:p>
    <w:p>
      <w:pPr>
        <w:pStyle w:val="Heading3"/>
      </w:pPr>
      <w:r>
        <w:t>LLMConfig</w:t>
      </w:r>
    </w:p>
    <w:p>
      <w:r>
        <w:rPr>
          <w:rFonts w:ascii="Consolas" w:hAnsi="Consolas" w:eastAsia="Consolas"/>
          <w:sz w:val="19"/>
        </w:rPr>
        <w:t>LLMConfig</w:t>
      </w:r>
      <w:r>
        <w:rPr>
          <w:b w:val="0"/>
        </w:rPr>
        <w:t xml:space="preserve"> is a pydantic model. All its defaults are computed from environment variables at construction time (every </w:t>
      </w:r>
      <w:r>
        <w:rPr>
          <w:rFonts w:ascii="Consolas" w:hAnsi="Consolas" w:eastAsia="Consolas"/>
          <w:sz w:val="19"/>
        </w:rPr>
        <w:t>LLMConfig()</w:t>
      </w:r>
      <w:r>
        <w:rPr>
          <w:b w:val="0"/>
        </w:rPr>
        <w:t xml:space="preserve"> re-reads the environment). </w:t>
      </w:r>
      <w:r>
        <w:rPr>
          <w:rFonts w:ascii="Consolas" w:hAnsi="Consolas" w:eastAsia="Consolas"/>
          <w:sz w:val="19"/>
        </w:rPr>
        <w:t>load_dotenv()</w:t>
      </w:r>
      <w:r>
        <w:rPr>
          <w:b w:val="0"/>
        </w:rPr>
        <w:t xml:space="preserve"> runs at import so a </w:t>
      </w:r>
      <w:r>
        <w:rPr>
          <w:rFonts w:ascii="Consolas" w:hAnsi="Consolas" w:eastAsia="Consolas"/>
          <w:sz w:val="19"/>
        </w:rPr>
        <w:t>.env</w:t>
      </w:r>
      <w:r>
        <w:rPr>
          <w:b w:val="0"/>
        </w:rPr>
        <w:t xml:space="preserve"> file is honoured.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Field</w:t>
            </w:r>
          </w:p>
        </w:tc>
        <w:tc>
          <w:tcPr>
            <w:tcW w:type="dxa" w:w="3249"/>
            <w:shd w:val="clear" w:color="auto" w:fill="DCE6F2"/>
          </w:tcPr>
          <w:p>
            <w:r/>
            <w:r>
              <w:rPr>
                <w:b/>
                <w:sz w:val="18"/>
              </w:rPr>
              <w:t>Default</w:t>
            </w:r>
          </w:p>
        </w:tc>
        <w:tc>
          <w:tcPr>
            <w:tcW w:type="dxa" w:w="3249"/>
            <w:shd w:val="clear" w:color="auto" w:fill="DCE6F2"/>
          </w:tcPr>
          <w:p>
            <w:r/>
            <w:r>
              <w:rPr>
                <w:b/>
                <w:sz w:val="18"/>
              </w:rPr>
              <w:t>Source</w:t>
            </w:r>
          </w:p>
        </w:tc>
      </w:tr>
      <w:tr>
        <w:tc>
          <w:tcPr>
            <w:tcW w:type="dxa" w:w="3249"/>
          </w:tcPr>
          <w:p>
            <w:r/>
            <w:r>
              <w:rPr>
                <w:rFonts w:ascii="Consolas" w:hAnsi="Consolas" w:eastAsia="Consolas"/>
                <w:sz w:val="16"/>
              </w:rPr>
              <w:t>backend_type</w:t>
            </w:r>
          </w:p>
        </w:tc>
        <w:tc>
          <w:tcPr>
            <w:tcW w:type="dxa" w:w="3249"/>
          </w:tcPr>
          <w:p>
            <w:r/>
            <w:r>
              <w:rPr>
                <w:rFonts w:ascii="Consolas" w:hAnsi="Consolas" w:eastAsia="Consolas"/>
                <w:sz w:val="16"/>
              </w:rPr>
              <w:t>groq</w:t>
            </w:r>
            <w:r>
              <w:rPr>
                <w:b w:val="0"/>
                <w:sz w:val="18"/>
              </w:rPr>
              <w:t xml:space="preserve"> if </w:t>
            </w:r>
            <w:r>
              <w:rPr>
                <w:rFonts w:ascii="Consolas" w:hAnsi="Consolas" w:eastAsia="Consolas"/>
                <w:sz w:val="16"/>
              </w:rPr>
              <w:t>GROQ_API_KEY</w:t>
            </w:r>
            <w:r>
              <w:rPr>
                <w:b w:val="0"/>
                <w:sz w:val="18"/>
              </w:rPr>
              <w:t xml:space="preserve">, else </w:t>
            </w:r>
            <w:r>
              <w:rPr>
                <w:rFonts w:ascii="Consolas" w:hAnsi="Consolas" w:eastAsia="Consolas"/>
                <w:sz w:val="16"/>
              </w:rPr>
              <w:t>openrouter</w:t>
            </w:r>
            <w:r>
              <w:rPr>
                <w:b w:val="0"/>
                <w:sz w:val="18"/>
              </w:rPr>
              <w:t xml:space="preserve"> if </w:t>
            </w:r>
            <w:r>
              <w:rPr>
                <w:rFonts w:ascii="Consolas" w:hAnsi="Consolas" w:eastAsia="Consolas"/>
                <w:sz w:val="16"/>
              </w:rPr>
              <w:t>OPENROUTER_API_KEY</w:t>
            </w:r>
            <w:r>
              <w:rPr>
                <w:b w:val="0"/>
                <w:sz w:val="18"/>
              </w:rPr>
              <w:t xml:space="preserve">, else </w:t>
            </w:r>
            <w:r>
              <w:rPr>
                <w:rFonts w:ascii="Consolas" w:hAnsi="Consolas" w:eastAsia="Consolas"/>
                <w:sz w:val="16"/>
              </w:rPr>
              <w:t>local</w:t>
            </w:r>
            <w:r>
              <w:rPr>
                <w:b w:val="0"/>
                <w:sz w:val="18"/>
              </w:rPr>
              <w:t xml:space="preserve"> if </w:t>
            </w:r>
            <w:r>
              <w:rPr>
                <w:rFonts w:ascii="Consolas" w:hAnsi="Consolas" w:eastAsia="Consolas"/>
                <w:sz w:val="16"/>
              </w:rPr>
              <w:t>USE_LOCAL_LLM</w:t>
            </w:r>
            <w:r>
              <w:rPr>
                <w:b w:val="0"/>
                <w:sz w:val="18"/>
              </w:rPr>
              <w:t xml:space="preserve">, else </w:t>
            </w:r>
            <w:r>
              <w:rPr>
                <w:rFonts w:ascii="Consolas" w:hAnsi="Consolas" w:eastAsia="Consolas"/>
                <w:sz w:val="16"/>
              </w:rPr>
              <w:t>mock</w:t>
            </w:r>
          </w:p>
        </w:tc>
        <w:tc>
          <w:tcPr>
            <w:tcW w:type="dxa" w:w="3249"/>
          </w:tcPr>
          <w:p>
            <w:r/>
            <w:r>
              <w:rPr>
                <w:rFonts w:ascii="Consolas" w:hAnsi="Consolas" w:eastAsia="Consolas"/>
                <w:sz w:val="16"/>
              </w:rPr>
              <w:t>_default_backend_type()</w:t>
            </w:r>
          </w:p>
        </w:tc>
      </w:tr>
      <w:tr>
        <w:tc>
          <w:tcPr>
            <w:tcW w:type="dxa" w:w="3249"/>
          </w:tcPr>
          <w:p>
            <w:r/>
            <w:r>
              <w:rPr>
                <w:rFonts w:ascii="Consolas" w:hAnsi="Consolas" w:eastAsia="Consolas"/>
                <w:sz w:val="16"/>
              </w:rPr>
              <w:t>model_name</w:t>
            </w:r>
          </w:p>
        </w:tc>
        <w:tc>
          <w:tcPr>
            <w:tcW w:type="dxa" w:w="3249"/>
          </w:tcPr>
          <w:p>
            <w:r/>
            <w:r>
              <w:rPr>
                <w:rFonts w:ascii="Consolas" w:hAnsi="Consolas" w:eastAsia="Consolas"/>
                <w:sz w:val="16"/>
              </w:rPr>
              <w:t>LLM_MODEL_NAME</w:t>
            </w:r>
            <w:r>
              <w:rPr>
                <w:b w:val="0"/>
                <w:sz w:val="18"/>
              </w:rPr>
              <w:t xml:space="preserve">; otherwise </w:t>
            </w:r>
            <w:r>
              <w:rPr>
                <w:rFonts w:ascii="Consolas" w:hAnsi="Consolas" w:eastAsia="Consolas"/>
                <w:sz w:val="16"/>
              </w:rPr>
              <w:t>openai/gpt-oss-120b</w:t>
            </w:r>
            <w:r>
              <w:rPr>
                <w:b w:val="0"/>
                <w:sz w:val="18"/>
              </w:rPr>
              <w:t xml:space="preserve"> when </w:t>
            </w:r>
            <w:r>
              <w:rPr>
                <w:rFonts w:ascii="Consolas" w:hAnsi="Consolas" w:eastAsia="Consolas"/>
                <w:sz w:val="16"/>
              </w:rPr>
              <w:t>GROQ_API_KEY</w:t>
            </w:r>
            <w:r>
              <w:rPr>
                <w:b w:val="0"/>
                <w:sz w:val="18"/>
              </w:rPr>
              <w:t xml:space="preserve"> is set, else </w:t>
            </w:r>
            <w:r>
              <w:rPr>
                <w:rFonts w:ascii="Consolas" w:hAnsi="Consolas" w:eastAsia="Consolas"/>
                <w:sz w:val="16"/>
              </w:rPr>
              <w:t>qwen/qwen-2.5-7b-instruct</w:t>
            </w:r>
          </w:p>
        </w:tc>
        <w:tc>
          <w:tcPr>
            <w:tcW w:type="dxa" w:w="3249"/>
          </w:tcPr>
          <w:p>
            <w:r/>
            <w:r>
              <w:rPr>
                <w:b w:val="0"/>
                <w:sz w:val="18"/>
              </w:rPr>
              <w:t>env</w:t>
            </w:r>
          </w:p>
        </w:tc>
      </w:tr>
      <w:tr>
        <w:tc>
          <w:tcPr>
            <w:tcW w:type="dxa" w:w="3249"/>
          </w:tcPr>
          <w:p>
            <w:r/>
            <w:r>
              <w:rPr>
                <w:rFonts w:ascii="Consolas" w:hAnsi="Consolas" w:eastAsia="Consolas"/>
                <w:sz w:val="16"/>
              </w:rPr>
              <w:t>api_key</w:t>
            </w:r>
          </w:p>
        </w:tc>
        <w:tc>
          <w:tcPr>
            <w:tcW w:type="dxa" w:w="3249"/>
          </w:tcPr>
          <w:p>
            <w:r/>
            <w:r>
              <w:rPr>
                <w:b w:val="0"/>
                <w:sz w:val="18"/>
              </w:rPr>
              <w:t xml:space="preserve">first set of </w:t>
            </w:r>
            <w:r>
              <w:rPr>
                <w:rFonts w:ascii="Consolas" w:hAnsi="Consolas" w:eastAsia="Consolas"/>
                <w:sz w:val="16"/>
              </w:rPr>
              <w:t>GROQ_API_KEY</w:t>
            </w:r>
            <w:r>
              <w:rPr>
                <w:b w:val="0"/>
                <w:sz w:val="18"/>
              </w:rPr>
              <w:t xml:space="preserve">, </w:t>
            </w:r>
            <w:r>
              <w:rPr>
                <w:rFonts w:ascii="Consolas" w:hAnsi="Consolas" w:eastAsia="Consolas"/>
                <w:sz w:val="16"/>
              </w:rPr>
              <w:t>OPENROUTER_API_KEY</w:t>
            </w:r>
            <w:r>
              <w:rPr>
                <w:b w:val="0"/>
                <w:sz w:val="18"/>
              </w:rPr>
              <w:t xml:space="preserve">, </w:t>
            </w:r>
            <w:r>
              <w:rPr>
                <w:rFonts w:ascii="Consolas" w:hAnsi="Consolas" w:eastAsia="Consolas"/>
                <w:sz w:val="16"/>
              </w:rPr>
              <w:t>OPENAI_API_KEY</w:t>
            </w:r>
          </w:p>
        </w:tc>
        <w:tc>
          <w:tcPr>
            <w:tcW w:type="dxa" w:w="3249"/>
          </w:tcPr>
          <w:p>
            <w:r/>
            <w:r>
              <w:rPr>
                <w:b w:val="0"/>
                <w:sz w:val="18"/>
              </w:rPr>
              <w:t>env</w:t>
            </w:r>
          </w:p>
        </w:tc>
      </w:tr>
      <w:tr>
        <w:tc>
          <w:tcPr>
            <w:tcW w:type="dxa" w:w="3249"/>
          </w:tcPr>
          <w:p>
            <w:r/>
            <w:r>
              <w:rPr>
                <w:rFonts w:ascii="Consolas" w:hAnsi="Consolas" w:eastAsia="Consolas"/>
                <w:sz w:val="16"/>
              </w:rPr>
              <w:t>base_url</w:t>
            </w:r>
          </w:p>
        </w:tc>
        <w:tc>
          <w:tcPr>
            <w:tcW w:type="dxa" w:w="3249"/>
          </w:tcPr>
          <w:p>
            <w:r/>
            <w:r>
              <w:rPr>
                <w:rFonts w:ascii="Consolas" w:hAnsi="Consolas" w:eastAsia="Consolas"/>
                <w:sz w:val="16"/>
              </w:rPr>
              <w:t>LLM_BASE_URL</w:t>
            </w:r>
            <w:r>
              <w:rPr>
                <w:b w:val="0"/>
                <w:sz w:val="18"/>
              </w:rPr>
              <w:t xml:space="preserve">; otherwise </w:t>
            </w:r>
            <w:r>
              <w:rPr>
                <w:rFonts w:ascii="Consolas" w:hAnsi="Consolas" w:eastAsia="Consolas"/>
                <w:sz w:val="16"/>
              </w:rPr>
              <w:t>https://api.groq.com/openai/v1</w:t>
            </w:r>
            <w:r>
              <w:rPr>
                <w:b w:val="0"/>
                <w:sz w:val="18"/>
              </w:rPr>
              <w:t xml:space="preserve"> (Groq key), </w:t>
            </w:r>
            <w:r>
              <w:rPr>
                <w:rFonts w:ascii="Consolas" w:hAnsi="Consolas" w:eastAsia="Consolas"/>
                <w:sz w:val="16"/>
              </w:rPr>
              <w:t>https://openrouter.ai/api/v1</w:t>
            </w:r>
            <w:r>
              <w:rPr>
                <w:b w:val="0"/>
                <w:sz w:val="18"/>
              </w:rPr>
              <w:t xml:space="preserve"> (OpenRouter key), </w:t>
            </w:r>
            <w:r>
              <w:rPr>
                <w:rFonts w:ascii="Consolas" w:hAnsi="Consolas" w:eastAsia="Consolas"/>
                <w:sz w:val="16"/>
              </w:rPr>
              <w:t>http://localhost:8000/v1</w:t>
            </w:r>
            <w:r>
              <w:rPr>
                <w:b w:val="0"/>
                <w:sz w:val="18"/>
              </w:rPr>
              <w:t xml:space="preserve"> (anything else)</w:t>
            </w:r>
          </w:p>
        </w:tc>
        <w:tc>
          <w:tcPr>
            <w:tcW w:type="dxa" w:w="3249"/>
          </w:tcPr>
          <w:p>
            <w:r/>
            <w:r>
              <w:rPr>
                <w:b w:val="0"/>
                <w:sz w:val="18"/>
              </w:rPr>
              <w:t>env</w:t>
            </w:r>
          </w:p>
        </w:tc>
      </w:tr>
      <w:tr>
        <w:tc>
          <w:tcPr>
            <w:tcW w:type="dxa" w:w="3249"/>
          </w:tcPr>
          <w:p>
            <w:r/>
            <w:r>
              <w:rPr>
                <w:rFonts w:ascii="Consolas" w:hAnsi="Consolas" w:eastAsia="Consolas"/>
                <w:sz w:val="16"/>
              </w:rPr>
              <w:t>timeout_s</w:t>
            </w:r>
          </w:p>
        </w:tc>
        <w:tc>
          <w:tcPr>
            <w:tcW w:type="dxa" w:w="3249"/>
          </w:tcPr>
          <w:p>
            <w:r/>
            <w:r>
              <w:rPr>
                <w:rFonts w:ascii="Consolas" w:hAnsi="Consolas" w:eastAsia="Consolas"/>
                <w:sz w:val="16"/>
              </w:rPr>
              <w:t>LLM_TIMEOUT_S</w:t>
            </w:r>
            <w:r>
              <w:rPr>
                <w:b w:val="0"/>
                <w:sz w:val="18"/>
              </w:rPr>
              <w:t>; otherwise 8.0 (Groq key), 5.0 (OpenRouter key), 2.0 (neither)</w:t>
            </w:r>
          </w:p>
        </w:tc>
        <w:tc>
          <w:tcPr>
            <w:tcW w:type="dxa" w:w="3249"/>
          </w:tcPr>
          <w:p>
            <w:r/>
            <w:r>
              <w:rPr>
                <w:b w:val="0"/>
                <w:sz w:val="18"/>
              </w:rPr>
              <w:t>env; this is the hard deadline</w:t>
            </w:r>
          </w:p>
        </w:tc>
      </w:tr>
      <w:tr>
        <w:tc>
          <w:tcPr>
            <w:tcW w:type="dxa" w:w="3249"/>
          </w:tcPr>
          <w:p>
            <w:r/>
            <w:r>
              <w:rPr>
                <w:rFonts w:ascii="Consolas" w:hAnsi="Consolas" w:eastAsia="Consolas"/>
                <w:sz w:val="16"/>
              </w:rPr>
              <w:t>max_consecutive_timeouts</w:t>
            </w:r>
          </w:p>
        </w:tc>
        <w:tc>
          <w:tcPr>
            <w:tcW w:type="dxa" w:w="3249"/>
          </w:tcPr>
          <w:p>
            <w:r/>
            <w:r>
              <w:rPr>
                <w:b w:val="0"/>
                <w:sz w:val="18"/>
              </w:rPr>
              <w:t>3</w:t>
            </w:r>
          </w:p>
        </w:tc>
        <w:tc>
          <w:tcPr>
            <w:tcW w:type="dxa" w:w="3249"/>
          </w:tcPr>
          <w:p>
            <w:r/>
            <w:r>
              <w:rPr>
                <w:b w:val="0"/>
                <w:sz w:val="18"/>
              </w:rPr>
              <w:t>constant, not an env var</w:t>
            </w:r>
          </w:p>
        </w:tc>
      </w:tr>
      <w:tr>
        <w:tc>
          <w:tcPr>
            <w:tcW w:type="dxa" w:w="3249"/>
          </w:tcPr>
          <w:p>
            <w:r/>
            <w:r>
              <w:rPr>
                <w:rFonts w:ascii="Consolas" w:hAnsi="Consolas" w:eastAsia="Consolas"/>
                <w:sz w:val="16"/>
              </w:rPr>
              <w:t>rate_limit_max_wait_s</w:t>
            </w:r>
          </w:p>
        </w:tc>
        <w:tc>
          <w:tcPr>
            <w:tcW w:type="dxa" w:w="3249"/>
          </w:tcPr>
          <w:p>
            <w:r/>
            <w:r>
              <w:rPr>
                <w:rFonts w:ascii="Consolas" w:hAnsi="Consolas" w:eastAsia="Consolas"/>
                <w:sz w:val="16"/>
              </w:rPr>
              <w:t>LLM_RATE_LIMIT_MAX_WAIT_S</w:t>
            </w:r>
            <w:r>
              <w:rPr>
                <w:b w:val="0"/>
                <w:sz w:val="18"/>
              </w:rPr>
              <w:t>, default 3.0</w:t>
            </w:r>
          </w:p>
        </w:tc>
        <w:tc>
          <w:tcPr>
            <w:tcW w:type="dxa" w:w="3249"/>
          </w:tcPr>
          <w:p>
            <w:r/>
            <w:r>
              <w:rPr>
                <w:b w:val="0"/>
                <w:sz w:val="18"/>
              </w:rPr>
              <w:t>env</w:t>
            </w:r>
          </w:p>
        </w:tc>
      </w:tr>
      <w:tr>
        <w:tc>
          <w:tcPr>
            <w:tcW w:type="dxa" w:w="3249"/>
          </w:tcPr>
          <w:p>
            <w:r/>
            <w:r>
              <w:rPr>
                <w:rFonts w:ascii="Consolas" w:hAnsi="Consolas" w:eastAsia="Consolas"/>
                <w:sz w:val="16"/>
              </w:rPr>
              <w:t>soft_deadline_s</w:t>
            </w:r>
          </w:p>
        </w:tc>
        <w:tc>
          <w:tcPr>
            <w:tcW w:type="dxa" w:w="3249"/>
          </w:tcPr>
          <w:p>
            <w:r/>
            <w:r>
              <w:rPr>
                <w:rFonts w:ascii="Consolas" w:hAnsi="Consolas" w:eastAsia="Consolas"/>
                <w:sz w:val="16"/>
              </w:rPr>
              <w:t>LLM_SOFT_DEADLINE_S</w:t>
            </w:r>
            <w:r>
              <w:rPr>
                <w:b w:val="0"/>
                <w:sz w:val="18"/>
              </w:rPr>
              <w:t>, default 2.0 (0 disables)</w:t>
            </w:r>
          </w:p>
        </w:tc>
        <w:tc>
          <w:tcPr>
            <w:tcW w:type="dxa" w:w="3249"/>
          </w:tcPr>
          <w:p>
            <w:r/>
            <w:r>
              <w:rPr>
                <w:b w:val="0"/>
                <w:sz w:val="18"/>
              </w:rPr>
              <w:t>env</w:t>
            </w:r>
          </w:p>
        </w:tc>
      </w:tr>
      <w:tr>
        <w:tc>
          <w:tcPr>
            <w:tcW w:type="dxa" w:w="3249"/>
          </w:tcPr>
          <w:p>
            <w:r/>
            <w:r>
              <w:rPr>
                <w:rFonts w:ascii="Consolas" w:hAnsi="Consolas" w:eastAsia="Consolas"/>
                <w:sz w:val="16"/>
              </w:rPr>
              <w:t>circuit_cooldown_s</w:t>
            </w:r>
          </w:p>
        </w:tc>
        <w:tc>
          <w:tcPr>
            <w:tcW w:type="dxa" w:w="3249"/>
          </w:tcPr>
          <w:p>
            <w:r/>
            <w:r>
              <w:rPr>
                <w:rFonts w:ascii="Consolas" w:hAnsi="Consolas" w:eastAsia="Consolas"/>
                <w:sz w:val="16"/>
              </w:rPr>
              <w:t>LLM_CIRCUIT_COOLDOWN_S</w:t>
            </w:r>
            <w:r>
              <w:rPr>
                <w:b w:val="0"/>
                <w:sz w:val="18"/>
              </w:rPr>
              <w:t>, default 15.0</w:t>
            </w:r>
          </w:p>
        </w:tc>
        <w:tc>
          <w:tcPr>
            <w:tcW w:type="dxa" w:w="3249"/>
          </w:tcPr>
          <w:p>
            <w:r/>
            <w:r>
              <w:rPr>
                <w:b w:val="0"/>
                <w:sz w:val="18"/>
              </w:rPr>
              <w:t>env</w:t>
            </w:r>
          </w:p>
        </w:tc>
      </w:tr>
      <w:tr>
        <w:tc>
          <w:tcPr>
            <w:tcW w:type="dxa" w:w="3249"/>
          </w:tcPr>
          <w:p>
            <w:r/>
            <w:r>
              <w:rPr>
                <w:rFonts w:ascii="Consolas" w:hAnsi="Consolas" w:eastAsia="Consolas"/>
                <w:sz w:val="16"/>
              </w:rPr>
              <w:t>temperature</w:t>
            </w:r>
          </w:p>
        </w:tc>
        <w:tc>
          <w:tcPr>
            <w:tcW w:type="dxa" w:w="3249"/>
          </w:tcPr>
          <w:p>
            <w:r/>
            <w:r>
              <w:rPr>
                <w:b w:val="0"/>
                <w:sz w:val="18"/>
              </w:rPr>
              <w:t>0.1</w:t>
            </w:r>
          </w:p>
        </w:tc>
        <w:tc>
          <w:tcPr>
            <w:tcW w:type="dxa" w:w="3249"/>
          </w:tcPr>
          <w:p>
            <w:r/>
            <w:r>
              <w:rPr>
                <w:b w:val="0"/>
                <w:sz w:val="18"/>
              </w:rPr>
              <w:t>constant, sent with every request</w:t>
            </w:r>
          </w:p>
        </w:tc>
      </w:tr>
    </w:tbl>
    <w:p>
      <w:pPr>
        <w:spacing w:after="40"/>
      </w:pPr>
    </w:p>
    <w:p>
      <w:r>
        <w:rPr>
          <w:b w:val="0"/>
        </w:rPr>
        <w:t xml:space="preserve">Selection precedence is Groq, then OpenRouter, then local, then mock. This priority is repeated in </w:t>
      </w:r>
      <w:r>
        <w:rPr>
          <w:rFonts w:ascii="Consolas" w:hAnsi="Consolas" w:eastAsia="Consolas"/>
          <w:sz w:val="19"/>
        </w:rPr>
        <w:t>README.md</w:t>
      </w:r>
      <w:r>
        <w:rPr>
          <w:b w:val="0"/>
        </w:rPr>
        <w:t xml:space="preserve"> ("Groq takes priority when </w:t>
      </w:r>
      <w:r>
        <w:rPr>
          <w:rFonts w:ascii="Consolas" w:hAnsi="Consolas" w:eastAsia="Consolas"/>
          <w:sz w:val="19"/>
        </w:rPr>
        <w:t>GROQ_API_KEY</w:t>
      </w:r>
      <w:r>
        <w:rPr>
          <w:b w:val="0"/>
        </w:rPr>
        <w:t xml:space="preserve"> is set") and tested in </w:t>
      </w:r>
      <w:r>
        <w:rPr>
          <w:rFonts w:ascii="Consolas" w:hAnsi="Consolas" w:eastAsia="Consolas"/>
          <w:sz w:val="19"/>
        </w:rPr>
        <w:t>tests/test_llm_client.py</w:t>
      </w:r>
      <w:r>
        <w:rPr>
          <w:b w:val="0"/>
        </w:rPr>
        <w:t>.</w:t>
      </w:r>
    </w:p>
    <w:p>
      <w:r>
        <w:rPr>
          <w:b w:val="0"/>
        </w:rPr>
        <w:t xml:space="preserve">Where the model name comes from: Groq defaults to </w:t>
      </w:r>
      <w:r>
        <w:rPr>
          <w:rFonts w:ascii="Consolas" w:hAnsi="Consolas" w:eastAsia="Consolas"/>
          <w:sz w:val="19"/>
        </w:rPr>
        <w:t>openai/gpt-oss-120b</w:t>
      </w:r>
      <w:r>
        <w:rPr>
          <w:b w:val="0"/>
        </w:rPr>
        <w:t xml:space="preserve">. The code comment notes that the available Groq model set is account specific (two other models were unavailable on the account the project was built against). </w:t>
      </w:r>
      <w:r>
        <w:rPr>
          <w:rFonts w:ascii="Consolas" w:hAnsi="Consolas" w:eastAsia="Consolas"/>
          <w:sz w:val="19"/>
        </w:rPr>
        <w:t>CLAUDE.md</w:t>
      </w:r>
      <w:r>
        <w:rPr>
          <w:b w:val="0"/>
        </w:rPr>
        <w:t xml:space="preserve"> adds that this is the only Groq model enabled for the project's organisation and that it has a 200k tokens per day cap; exhausting it shows up as the "I hit a snag reaching my reasoning engine" reply.</w:t>
      </w:r>
    </w:p>
    <w:p>
      <w:pPr>
        <w:pStyle w:val="Heading3"/>
      </w:pPr>
      <w:r>
        <w:t>The data model</w:t>
      </w:r>
    </w:p>
    <w:p>
      <w:r>
        <w:rPr>
          <w:rFonts w:ascii="Consolas" w:hAnsi="Consolas" w:eastAsia="Consolas"/>
          <w:sz w:val="19"/>
        </w:rPr>
        <w:t>LLMResponse</w:t>
      </w:r>
      <w:r>
        <w:rPr>
          <w:b w:val="0"/>
        </w:rPr>
        <w:t xml:space="preserve"> (pydantic) is the normalised answer.</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Field</w:t>
            </w:r>
          </w:p>
        </w:tc>
        <w:tc>
          <w:tcPr>
            <w:tcW w:type="dxa" w:w="4873"/>
            <w:shd w:val="clear" w:color="auto" w:fill="DCE6F2"/>
          </w:tcPr>
          <w:p>
            <w:r/>
            <w:r>
              <w:rPr>
                <w:b/>
                <w:sz w:val="18"/>
              </w:rPr>
              <w:t>Meaning</w:t>
            </w:r>
          </w:p>
        </w:tc>
      </w:tr>
      <w:tr>
        <w:tc>
          <w:tcPr>
            <w:tcW w:type="dxa" w:w="4873"/>
          </w:tcPr>
          <w:p>
            <w:r/>
            <w:r>
              <w:rPr>
                <w:rFonts w:ascii="Consolas" w:hAnsi="Consolas" w:eastAsia="Consolas"/>
                <w:sz w:val="16"/>
              </w:rPr>
              <w:t>response_type</w:t>
            </w:r>
          </w:p>
        </w:tc>
        <w:tc>
          <w:tcPr>
            <w:tcW w:type="dxa" w:w="4873"/>
          </w:tcPr>
          <w:p>
            <w:r/>
            <w:r>
              <w:rPr>
                <w:rFonts w:ascii="Consolas" w:hAnsi="Consolas" w:eastAsia="Consolas"/>
                <w:sz w:val="16"/>
              </w:rPr>
              <w:t>tool_call</w:t>
            </w:r>
            <w:r>
              <w:rPr>
                <w:b w:val="0"/>
                <w:sz w:val="18"/>
              </w:rPr>
              <w:t xml:space="preserve">, </w:t>
            </w:r>
            <w:r>
              <w:rPr>
                <w:rFonts w:ascii="Consolas" w:hAnsi="Consolas" w:eastAsia="Consolas"/>
                <w:sz w:val="16"/>
              </w:rPr>
              <w:t>spoken_response</w:t>
            </w:r>
            <w:r>
              <w:rPr>
                <w:b w:val="0"/>
                <w:sz w:val="18"/>
              </w:rPr>
              <w:t xml:space="preserve"> or </w:t>
            </w:r>
            <w:r>
              <w:rPr>
                <w:rFonts w:ascii="Consolas" w:hAnsi="Consolas" w:eastAsia="Consolas"/>
                <w:sz w:val="16"/>
              </w:rPr>
              <w:t>clarification</w:t>
            </w:r>
          </w:p>
        </w:tc>
      </w:tr>
      <w:tr>
        <w:tc>
          <w:tcPr>
            <w:tcW w:type="dxa" w:w="4873"/>
          </w:tcPr>
          <w:p>
            <w:r/>
            <w:r>
              <w:rPr>
                <w:rFonts w:ascii="Consolas" w:hAnsi="Consolas" w:eastAsia="Consolas"/>
                <w:sz w:val="16"/>
              </w:rPr>
              <w:t>content</w:t>
            </w:r>
          </w:p>
        </w:tc>
        <w:tc>
          <w:tcPr>
            <w:tcW w:type="dxa" w:w="4873"/>
          </w:tcPr>
          <w:p>
            <w:r/>
            <w:r>
              <w:rPr>
                <w:b w:val="0"/>
                <w:sz w:val="18"/>
              </w:rPr>
              <w:t>text for spoken responses and clarifications</w:t>
            </w:r>
          </w:p>
        </w:tc>
      </w:tr>
      <w:tr>
        <w:tc>
          <w:tcPr>
            <w:tcW w:type="dxa" w:w="4873"/>
          </w:tcPr>
          <w:p>
            <w:r/>
            <w:r>
              <w:rPr>
                <w:rFonts w:ascii="Consolas" w:hAnsi="Consolas" w:eastAsia="Consolas"/>
                <w:sz w:val="16"/>
              </w:rPr>
              <w:t>tool_name</w:t>
            </w:r>
            <w:r>
              <w:rPr>
                <w:b w:val="0"/>
                <w:sz w:val="18"/>
              </w:rPr>
              <w:t xml:space="preserve">, </w:t>
            </w:r>
            <w:r>
              <w:rPr>
                <w:rFonts w:ascii="Consolas" w:hAnsi="Consolas" w:eastAsia="Consolas"/>
                <w:sz w:val="16"/>
              </w:rPr>
              <w:t>arguments</w:t>
            </w:r>
          </w:p>
        </w:tc>
        <w:tc>
          <w:tcPr>
            <w:tcW w:type="dxa" w:w="4873"/>
          </w:tcPr>
          <w:p>
            <w:r/>
            <w:r>
              <w:rPr>
                <w:b w:val="0"/>
                <w:sz w:val="18"/>
              </w:rPr>
              <w:t>the tool call (first call only)</w:t>
            </w:r>
          </w:p>
        </w:tc>
      </w:tr>
      <w:tr>
        <w:tc>
          <w:tcPr>
            <w:tcW w:type="dxa" w:w="4873"/>
          </w:tcPr>
          <w:p>
            <w:r/>
            <w:r>
              <w:rPr>
                <w:rFonts w:ascii="Consolas" w:hAnsi="Consolas" w:eastAsia="Consolas"/>
                <w:sz w:val="16"/>
              </w:rPr>
              <w:t>raw_text</w:t>
            </w:r>
          </w:p>
        </w:tc>
        <w:tc>
          <w:tcPr>
            <w:tcW w:type="dxa" w:w="4873"/>
          </w:tcPr>
          <w:p>
            <w:r/>
            <w:r>
              <w:rPr>
                <w:b w:val="0"/>
                <w:sz w:val="18"/>
              </w:rPr>
              <w:t>raw provider text or the JSON of the tool call</w:t>
            </w:r>
          </w:p>
        </w:tc>
      </w:tr>
      <w:tr>
        <w:tc>
          <w:tcPr>
            <w:tcW w:type="dxa" w:w="4873"/>
          </w:tcPr>
          <w:p>
            <w:r/>
            <w:r>
              <w:rPr>
                <w:rFonts w:ascii="Consolas" w:hAnsi="Consolas" w:eastAsia="Consolas"/>
                <w:sz w:val="16"/>
              </w:rPr>
              <w:t>latency_s</w:t>
            </w:r>
          </w:p>
        </w:tc>
        <w:tc>
          <w:tcPr>
            <w:tcW w:type="dxa" w:w="4873"/>
          </w:tcPr>
          <w:p>
            <w:r/>
            <w:r>
              <w:rPr>
                <w:b w:val="0"/>
                <w:sz w:val="18"/>
              </w:rPr>
              <w:t>field exists, default 0.0 (not populated by the backends in this file)</w:t>
            </w:r>
          </w:p>
        </w:tc>
      </w:tr>
      <w:tr>
        <w:tc>
          <w:tcPr>
            <w:tcW w:type="dxa" w:w="4873"/>
          </w:tcPr>
          <w:p>
            <w:r/>
            <w:r>
              <w:rPr>
                <w:rFonts w:ascii="Consolas" w:hAnsi="Consolas" w:eastAsia="Consolas"/>
                <w:sz w:val="16"/>
              </w:rPr>
              <w:t>memory_update</w:t>
            </w:r>
          </w:p>
        </w:tc>
        <w:tc>
          <w:tcPr>
            <w:tcW w:type="dxa" w:w="4873"/>
          </w:tcPr>
          <w:p>
            <w:r/>
            <w:r>
              <w:rPr>
                <w:b w:val="0"/>
                <w:sz w:val="18"/>
              </w:rPr>
              <w:t xml:space="preserve">parsed </w:t>
            </w:r>
            <w:r>
              <w:rPr>
                <w:rFonts w:ascii="Consolas" w:hAnsi="Consolas" w:eastAsia="Consolas"/>
                <w:sz w:val="16"/>
              </w:rPr>
              <w:t>MEMORY_UPDATE</w:t>
            </w:r>
            <w:r>
              <w:rPr>
                <w:b w:val="0"/>
                <w:sz w:val="18"/>
              </w:rPr>
              <w:t xml:space="preserve"> dictionary, or None</w:t>
            </w:r>
          </w:p>
        </w:tc>
      </w:tr>
      <w:tr>
        <w:tc>
          <w:tcPr>
            <w:tcW w:type="dxa" w:w="4873"/>
          </w:tcPr>
          <w:p>
            <w:r/>
            <w:r>
              <w:rPr>
                <w:rFonts w:ascii="Consolas" w:hAnsi="Consolas" w:eastAsia="Consolas"/>
                <w:sz w:val="16"/>
              </w:rPr>
              <w:t>via_fallback</w:t>
            </w:r>
          </w:p>
        </w:tc>
        <w:tc>
          <w:tcPr>
            <w:tcW w:type="dxa" w:w="4873"/>
          </w:tcPr>
          <w:p>
            <w:r/>
            <w:r>
              <w:rPr>
                <w:b w:val="0"/>
                <w:sz w:val="18"/>
              </w:rPr>
              <w:t>True if the answer came from the fallback backend</w:t>
            </w:r>
          </w:p>
        </w:tc>
      </w:tr>
      <w:tr>
        <w:tc>
          <w:tcPr>
            <w:tcW w:type="dxa" w:w="4873"/>
          </w:tcPr>
          <w:p>
            <w:r/>
            <w:r>
              <w:rPr>
                <w:rFonts w:ascii="Consolas" w:hAnsi="Consolas" w:eastAsia="Consolas"/>
                <w:sz w:val="16"/>
              </w:rPr>
              <w:t>usage</w:t>
            </w:r>
          </w:p>
        </w:tc>
        <w:tc>
          <w:tcPr>
            <w:tcW w:type="dxa" w:w="4873"/>
          </w:tcPr>
          <w:p>
            <w:r/>
            <w:r>
              <w:rPr>
                <w:b w:val="0"/>
                <w:sz w:val="18"/>
              </w:rPr>
              <w:t>provider reported token counts (</w:t>
            </w:r>
            <w:r>
              <w:rPr>
                <w:rFonts w:ascii="Consolas" w:hAnsi="Consolas" w:eastAsia="Consolas"/>
                <w:sz w:val="16"/>
              </w:rPr>
              <w:t>prompt_tokens</w:t>
            </w:r>
            <w:r>
              <w:rPr>
                <w:b w:val="0"/>
                <w:sz w:val="18"/>
              </w:rPr>
              <w:t xml:space="preserve">, </w:t>
            </w:r>
            <w:r>
              <w:rPr>
                <w:rFonts w:ascii="Consolas" w:hAnsi="Consolas" w:eastAsia="Consolas"/>
                <w:sz w:val="16"/>
              </w:rPr>
              <w:t>completion_tokens</w:t>
            </w:r>
            <w:r>
              <w:rPr>
                <w:b w:val="0"/>
                <w:sz w:val="18"/>
              </w:rPr>
              <w:t xml:space="preserve">, </w:t>
            </w:r>
            <w:r>
              <w:rPr>
                <w:rFonts w:ascii="Consolas" w:hAnsi="Consolas" w:eastAsia="Consolas"/>
                <w:sz w:val="16"/>
              </w:rPr>
              <w:t>total_tokens</w:t>
            </w:r>
            <w:r>
              <w:rPr>
                <w:b w:val="0"/>
                <w:sz w:val="18"/>
              </w:rPr>
              <w:t xml:space="preserve">) when present, via </w:t>
            </w:r>
            <w:r>
              <w:rPr>
                <w:rFonts w:ascii="Consolas" w:hAnsi="Consolas" w:eastAsia="Consolas"/>
                <w:sz w:val="16"/>
              </w:rPr>
              <w:t>_usage()</w:t>
            </w:r>
          </w:p>
        </w:tc>
      </w:tr>
    </w:tbl>
    <w:p>
      <w:pPr>
        <w:spacing w:after="40"/>
      </w:pPr>
    </w:p>
    <w:p>
      <w:r>
        <w:rPr>
          <w:rFonts w:ascii="Consolas" w:hAnsi="Consolas" w:eastAsia="Consolas"/>
          <w:sz w:val="19"/>
        </w:rPr>
        <w:t>LLMBackend</w:t>
      </w:r>
      <w:r>
        <w:rPr>
          <w:b w:val="0"/>
        </w:rPr>
        <w:t xml:space="preserve"> is the abstract base: one async method </w:t>
      </w:r>
      <w:r>
        <w:rPr>
          <w:rFonts w:ascii="Consolas" w:hAnsi="Consolas" w:eastAsia="Consolas"/>
          <w:sz w:val="19"/>
        </w:rPr>
        <w:t>generate(messages, tools=None) -&gt; LLMResponse</w:t>
      </w:r>
      <w:r>
        <w:rPr>
          <w:b w:val="0"/>
        </w:rPr>
        <w:t>.</w:t>
      </w:r>
    </w:p>
    <w:p>
      <w:pPr>
        <w:pStyle w:val="Heading2"/>
      </w:pPr>
      <w:r>
        <w:t>3. The backends</w:t>
      </w:r>
    </w:p>
    <w:p>
      <w:pPr>
        <w:pStyle w:val="Heading3"/>
      </w:pPr>
      <w:r>
        <w:t>GroqBackend</w:t>
      </w:r>
    </w:p>
    <w:p>
      <w:r>
        <w:rPr>
          <w:b w:val="0"/>
        </w:rPr>
        <w:t xml:space="preserve">Class </w:t>
      </w:r>
      <w:r>
        <w:rPr>
          <w:rFonts w:ascii="Consolas" w:hAnsi="Consolas" w:eastAsia="Consolas"/>
          <w:sz w:val="19"/>
        </w:rPr>
        <w:t>GroqBackend</w:t>
      </w:r>
      <w:r>
        <w:rPr>
          <w:b w:val="0"/>
        </w:rPr>
        <w:t xml:space="preserve">. Posts to </w:t>
      </w:r>
      <w:r>
        <w:rPr>
          <w:rFonts w:ascii="Consolas" w:hAnsi="Consolas" w:eastAsia="Consolas"/>
          <w:sz w:val="19"/>
        </w:rPr>
        <w:t>{base_url}/chat/completions</w:t>
      </w:r>
      <w:r>
        <w:rPr>
          <w:b w:val="0"/>
        </w:rPr>
        <w:t xml:space="preserve"> with </w:t>
      </w:r>
      <w:r>
        <w:rPr>
          <w:rFonts w:ascii="Consolas" w:hAnsi="Consolas" w:eastAsia="Consolas"/>
          <w:sz w:val="19"/>
        </w:rPr>
        <w:t>urllib</w:t>
      </w:r>
      <w:r>
        <w:rPr>
          <w:b w:val="0"/>
        </w:rPr>
        <w:t xml:space="preserve"> (no HTTP library dependency), in a thread through </w:t>
      </w:r>
      <w:r>
        <w:rPr>
          <w:rFonts w:ascii="Consolas" w:hAnsi="Consolas" w:eastAsia="Consolas"/>
          <w:sz w:val="19"/>
        </w:rPr>
        <w:t>loop.run_in_executor</w:t>
      </w:r>
      <w:r>
        <w:rPr>
          <w:b w:val="0"/>
        </w:rPr>
        <w:t>, so the event loop is never blocked.</w:t>
      </w:r>
    </w:p>
    <w:p>
      <w:r>
        <w:rPr>
          <w:b w:val="0"/>
        </w:rPr>
        <w:t>Details drawn from the code:</w:t>
      </w:r>
    </w:p>
    <w:p>
      <w:pPr>
        <w:pStyle w:val="ListBullet"/>
      </w:pPr>
      <w:r>
        <w:rPr>
          <w:b w:val="0"/>
        </w:rPr>
        <w:t xml:space="preserve">Sends </w:t>
      </w:r>
      <w:r>
        <w:rPr>
          <w:rFonts w:ascii="Consolas" w:hAnsi="Consolas" w:eastAsia="Consolas"/>
          <w:sz w:val="19"/>
        </w:rPr>
        <w:t>Authorization: Bearer &lt;api_key&gt;</w:t>
      </w:r>
      <w:r>
        <w:rPr>
          <w:b w:val="0"/>
        </w:rPr>
        <w:t xml:space="preserve"> and a custom </w:t>
      </w:r>
      <w:r>
        <w:rPr>
          <w:rFonts w:ascii="Consolas" w:hAnsi="Consolas" w:eastAsia="Consolas"/>
          <w:sz w:val="19"/>
        </w:rPr>
        <w:t>User-Agent</w:t>
      </w:r>
      <w:r>
        <w:rPr>
          <w:b w:val="0"/>
        </w:rPr>
        <w:t xml:space="preserve">. A code comment explains that Groq sits behind Cloudflare, which blocks urllib's default </w:t>
      </w:r>
      <w:r>
        <w:rPr>
          <w:rFonts w:ascii="Consolas" w:hAnsi="Consolas" w:eastAsia="Consolas"/>
          <w:sz w:val="19"/>
        </w:rPr>
        <w:t>Python-urllib</w:t>
      </w:r>
      <w:r>
        <w:rPr>
          <w:b w:val="0"/>
        </w:rPr>
        <w:t xml:space="preserve"> agent as a bot (HTTP 403, error code 1010) even with a valid key.</w:t>
      </w:r>
    </w:p>
    <w:p>
      <w:pPr>
        <w:pStyle w:val="ListBullet"/>
      </w:pPr>
      <w:r>
        <w:rPr>
          <w:b w:val="0"/>
        </w:rPr>
        <w:t xml:space="preserve">Payload: </w:t>
      </w:r>
      <w:r>
        <w:rPr>
          <w:rFonts w:ascii="Consolas" w:hAnsi="Consolas" w:eastAsia="Consolas"/>
          <w:sz w:val="19"/>
        </w:rPr>
        <w:t>model</w:t>
      </w:r>
      <w:r>
        <w:rPr>
          <w:b w:val="0"/>
        </w:rPr>
        <w:t xml:space="preserve">, </w:t>
      </w:r>
      <w:r>
        <w:rPr>
          <w:rFonts w:ascii="Consolas" w:hAnsi="Consolas" w:eastAsia="Consolas"/>
          <w:sz w:val="19"/>
        </w:rPr>
        <w:t>messages</w:t>
      </w:r>
      <w:r>
        <w:rPr>
          <w:b w:val="0"/>
        </w:rPr>
        <w:t xml:space="preserve">, </w:t>
      </w:r>
      <w:r>
        <w:rPr>
          <w:rFonts w:ascii="Consolas" w:hAnsi="Consolas" w:eastAsia="Consolas"/>
          <w:sz w:val="19"/>
        </w:rPr>
        <w:t>temperature</w:t>
      </w:r>
      <w:r>
        <w:rPr>
          <w:b w:val="0"/>
        </w:rPr>
        <w:t xml:space="preserve">, and </w:t>
      </w:r>
      <w:r>
        <w:rPr>
          <w:rFonts w:ascii="Consolas" w:hAnsi="Consolas" w:eastAsia="Consolas"/>
          <w:sz w:val="19"/>
        </w:rPr>
        <w:t>tools</w:t>
      </w:r>
      <w:r>
        <w:rPr>
          <w:b w:val="0"/>
        </w:rPr>
        <w:t xml:space="preserve"> when the planner passes any.</w:t>
      </w:r>
    </w:p>
    <w:p>
      <w:pPr>
        <w:pStyle w:val="ListBullet"/>
      </w:pPr>
      <w:r>
        <w:rPr>
          <w:b w:val="0"/>
        </w:rPr>
        <w:t xml:space="preserve">HTTP 429 becomes </w:t>
      </w:r>
      <w:r>
        <w:rPr>
          <w:rFonts w:ascii="Consolas" w:hAnsi="Consolas" w:eastAsia="Consolas"/>
          <w:sz w:val="19"/>
        </w:rPr>
        <w:t>RateLimitError</w:t>
      </w:r>
      <w:r>
        <w:rPr>
          <w:b w:val="0"/>
        </w:rPr>
        <w:t xml:space="preserve"> carrying the suggested wait (see section 5).</w:t>
      </w:r>
    </w:p>
    <w:p>
      <w:pPr>
        <w:pStyle w:val="ListBullet"/>
      </w:pPr>
      <w:r>
        <w:rPr>
          <w:b w:val="0"/>
        </w:rPr>
        <w:t xml:space="preserve">HTTP 400 whose body contains </w:t>
      </w:r>
      <w:r>
        <w:rPr>
          <w:rFonts w:ascii="Consolas" w:hAnsi="Consolas" w:eastAsia="Consolas"/>
          <w:sz w:val="19"/>
        </w:rPr>
        <w:t>tool_use_failed</w:t>
      </w:r>
      <w:r>
        <w:rPr>
          <w:b w:val="0"/>
        </w:rPr>
        <w:t xml:space="preserve"> or </w:t>
      </w:r>
      <w:r>
        <w:rPr>
          <w:rFonts w:ascii="Consolas" w:hAnsi="Consolas" w:eastAsia="Consolas"/>
          <w:sz w:val="19"/>
        </w:rPr>
        <w:t>Tool call validation failed</w:t>
      </w:r>
      <w:r>
        <w:rPr>
          <w:b w:val="0"/>
        </w:rPr>
        <w:t xml:space="preserve"> becomes </w:t>
      </w:r>
      <w:r>
        <w:rPr>
          <w:rFonts w:ascii="Consolas" w:hAnsi="Consolas" w:eastAsia="Consolas"/>
          <w:sz w:val="19"/>
        </w:rPr>
        <w:t>ToolCallRejectedError</w:t>
      </w:r>
      <w:r>
        <w:rPr>
          <w:b w:val="0"/>
        </w:rPr>
        <w:t xml:space="preserve"> (see below). Any other HTTP error becomes a </w:t>
      </w:r>
      <w:r>
        <w:rPr>
          <w:rFonts w:ascii="Consolas" w:hAnsi="Consolas" w:eastAsia="Consolas"/>
          <w:sz w:val="19"/>
        </w:rPr>
        <w:t>RuntimeError</w:t>
      </w:r>
      <w:r>
        <w:rPr>
          <w:b w:val="0"/>
        </w:rPr>
        <w:t>.</w:t>
      </w:r>
    </w:p>
    <w:p>
      <w:pPr>
        <w:pStyle w:val="ListBullet"/>
      </w:pPr>
      <w:r>
        <w:rPr>
          <w:b w:val="0"/>
        </w:rPr>
        <w:t>Network errors (</w:t>
      </w:r>
      <w:r>
        <w:rPr>
          <w:rFonts w:ascii="Consolas" w:hAnsi="Consolas" w:eastAsia="Consolas"/>
          <w:sz w:val="19"/>
        </w:rPr>
        <w:t>URLError</w:t>
      </w:r>
      <w:r>
        <w:rPr>
          <w:b w:val="0"/>
        </w:rPr>
        <w:t>) propagate to the breaker.</w:t>
      </w:r>
    </w:p>
    <w:p>
      <w:pPr>
        <w:pStyle w:val="ListBullet"/>
      </w:pPr>
      <w:r>
        <w:rPr>
          <w:b w:val="0"/>
        </w:rPr>
        <w:t xml:space="preserve">Response parsing: if </w:t>
      </w:r>
      <w:r>
        <w:rPr>
          <w:rFonts w:ascii="Consolas" w:hAnsi="Consolas" w:eastAsia="Consolas"/>
          <w:sz w:val="19"/>
        </w:rPr>
        <w:t>choices[0].message.tool_calls</w:t>
      </w:r>
      <w:r>
        <w:rPr>
          <w:b w:val="0"/>
        </w:rPr>
        <w:t xml:space="preserve"> is non-empty, the first call is used. Its </w:t>
      </w:r>
      <w:r>
        <w:rPr>
          <w:rFonts w:ascii="Consolas" w:hAnsi="Consolas" w:eastAsia="Consolas"/>
          <w:sz w:val="19"/>
        </w:rPr>
        <w:t>arguments</w:t>
      </w:r>
      <w:r>
        <w:rPr>
          <w:b w:val="0"/>
        </w:rPr>
        <w:t xml:space="preserve"> string goes through </w:t>
      </w:r>
      <w:r>
        <w:rPr>
          <w:rFonts w:ascii="Consolas" w:hAnsi="Consolas" w:eastAsia="Consolas"/>
          <w:sz w:val="19"/>
        </w:rPr>
        <w:t>validate_and_repair</w:t>
      </w:r>
      <w:r>
        <w:rPr>
          <w:b w:val="0"/>
        </w:rPr>
        <w:t xml:space="preserve"> (the repair layer from </w:t>
      </w:r>
      <w:r>
        <w:rPr>
          <w:rFonts w:ascii="Consolas" w:hAnsi="Consolas" w:eastAsia="Consolas"/>
          <w:sz w:val="19"/>
        </w:rPr>
        <w:t>agent/slow_path/validator.py</w:t>
      </w:r>
      <w:r>
        <w:rPr>
          <w:b w:val="0"/>
        </w:rPr>
        <w:t xml:space="preserve">), giving a </w:t>
      </w:r>
      <w:r>
        <w:rPr>
          <w:rFonts w:ascii="Consolas" w:hAnsi="Consolas" w:eastAsia="Consolas"/>
          <w:sz w:val="19"/>
        </w:rPr>
        <w:t>tool_call</w:t>
      </w:r>
      <w:r>
        <w:rPr>
          <w:b w:val="0"/>
        </w:rPr>
        <w:t xml:space="preserve"> response. Otherwise the content passes through </w:t>
      </w:r>
      <w:r>
        <w:rPr>
          <w:rFonts w:ascii="Consolas" w:hAnsi="Consolas" w:eastAsia="Consolas"/>
          <w:sz w:val="19"/>
        </w:rPr>
        <w:t>_extract_memory_update</w:t>
      </w:r>
      <w:r>
        <w:rPr>
          <w:b w:val="0"/>
        </w:rPr>
        <w:t xml:space="preserve"> and becomes a </w:t>
      </w:r>
      <w:r>
        <w:rPr>
          <w:rFonts w:ascii="Consolas" w:hAnsi="Consolas" w:eastAsia="Consolas"/>
          <w:sz w:val="19"/>
        </w:rPr>
        <w:t>spoken_response</w:t>
      </w:r>
      <w:r>
        <w:rPr>
          <w:b w:val="0"/>
        </w:rPr>
        <w:t>.</w:t>
      </w:r>
    </w:p>
    <w:p>
      <w:r>
        <w:rPr>
          <w:b w:val="0"/>
        </w:rPr>
        <w:t xml:space="preserve">Tool call rejection handling: Groq validates the model's tool call against the schema and returns HTTP 400 if the model's output was bad. The provider is healthy, and sampling again usually fixes it. So the backend catches </w:t>
      </w:r>
      <w:r>
        <w:rPr>
          <w:rFonts w:ascii="Consolas" w:hAnsi="Consolas" w:eastAsia="Consolas"/>
          <w:sz w:val="19"/>
        </w:rPr>
        <w:t>ToolCallRejectedError</w:t>
      </w:r>
      <w:r>
        <w:rPr>
          <w:b w:val="0"/>
        </w:rPr>
        <w:t xml:space="preserve"> once and re-requests. If it is rejected twice, it returns a </w:t>
      </w:r>
      <w:r>
        <w:rPr>
          <w:rFonts w:ascii="Consolas" w:hAnsi="Consolas" w:eastAsia="Consolas"/>
          <w:sz w:val="19"/>
        </w:rPr>
        <w:t>clarification</w:t>
      </w:r>
      <w:r>
        <w:rPr>
          <w:b w:val="0"/>
        </w:rPr>
        <w:t xml:space="preserve"> response ("I couldn't work out that request cleanly -- could you rephrase it or give me the details again?") instead of raising, so the turn does not fail and, importantly, the breaker is not tripped (the exception never escapes). This is tested in </w:t>
      </w:r>
      <w:r>
        <w:rPr>
          <w:rFonts w:ascii="Consolas" w:hAnsi="Consolas" w:eastAsia="Consolas"/>
          <w:sz w:val="19"/>
        </w:rPr>
        <w:t>tests/test_rate_limit_retry.py</w:t>
      </w:r>
      <w:r>
        <w:rPr>
          <w:b w:val="0"/>
        </w:rPr>
        <w:t>.</w:t>
      </w:r>
    </w:p>
    <w:p>
      <w:pPr>
        <w:pStyle w:val="Heading3"/>
      </w:pPr>
      <w:r>
        <w:t>OpenRouterBackend</w:t>
      </w:r>
    </w:p>
    <w:p>
      <w:r>
        <w:rPr>
          <w:b w:val="0"/>
        </w:rPr>
        <w:t xml:space="preserve">Class </w:t>
      </w:r>
      <w:r>
        <w:rPr>
          <w:rFonts w:ascii="Consolas" w:hAnsi="Consolas" w:eastAsia="Consolas"/>
          <w:sz w:val="19"/>
        </w:rPr>
        <w:t>OpenRouterBackend</w:t>
      </w:r>
      <w:r>
        <w:rPr>
          <w:b w:val="0"/>
        </w:rPr>
        <w:t xml:space="preserve">. Same OpenAI compatible protocol, with </w:t>
      </w:r>
      <w:r>
        <w:rPr>
          <w:rFonts w:ascii="Consolas" w:hAnsi="Consolas" w:eastAsia="Consolas"/>
          <w:sz w:val="19"/>
        </w:rPr>
        <w:t>HTTP-Referer</w:t>
      </w:r>
      <w:r>
        <w:rPr>
          <w:b w:val="0"/>
        </w:rPr>
        <w:t xml:space="preserve"> and </w:t>
      </w:r>
      <w:r>
        <w:rPr>
          <w:rFonts w:ascii="Consolas" w:hAnsi="Consolas" w:eastAsia="Consolas"/>
          <w:sz w:val="19"/>
        </w:rPr>
        <w:t>X-Title</w:t>
      </w:r>
      <w:r>
        <w:rPr>
          <w:b w:val="0"/>
        </w:rPr>
        <w:t xml:space="preserve"> headers. It shares the 429 retry helper. Differences from Groq worth knowing:</w:t>
      </w:r>
    </w:p>
    <w:p>
      <w:pPr>
        <w:pStyle w:val="ListBullet"/>
      </w:pPr>
      <w:r>
        <w:rPr>
          <w:b w:val="0"/>
        </w:rPr>
        <w:t xml:space="preserve">No handling of </w:t>
      </w:r>
      <w:r>
        <w:rPr>
          <w:rFonts w:ascii="Consolas" w:hAnsi="Consolas" w:eastAsia="Consolas"/>
          <w:sz w:val="19"/>
        </w:rPr>
        <w:t>tool_use_failed</w:t>
      </w:r>
      <w:r>
        <w:rPr>
          <w:b w:val="0"/>
        </w:rPr>
        <w:t xml:space="preserve">; an HTTP 400 is a plain </w:t>
      </w:r>
      <w:r>
        <w:rPr>
          <w:rFonts w:ascii="Consolas" w:hAnsi="Consolas" w:eastAsia="Consolas"/>
          <w:sz w:val="19"/>
        </w:rPr>
        <w:t>RuntimeError</w:t>
      </w:r>
      <w:r>
        <w:rPr>
          <w:b w:val="0"/>
        </w:rPr>
        <w:t>.</w:t>
      </w:r>
    </w:p>
    <w:p>
      <w:pPr>
        <w:pStyle w:val="ListBullet"/>
      </w:pPr>
      <w:r>
        <w:rPr>
          <w:b w:val="0"/>
        </w:rPr>
        <w:t xml:space="preserve">Tool call arguments are parsed with plain </w:t>
      </w:r>
      <w:r>
        <w:rPr>
          <w:rFonts w:ascii="Consolas" w:hAnsi="Consolas" w:eastAsia="Consolas"/>
          <w:sz w:val="19"/>
        </w:rPr>
        <w:t>json.loads</w:t>
      </w:r>
      <w:r>
        <w:rPr>
          <w:b w:val="0"/>
        </w:rPr>
        <w:t xml:space="preserve">, not </w:t>
      </w:r>
      <w:r>
        <w:rPr>
          <w:rFonts w:ascii="Consolas" w:hAnsi="Consolas" w:eastAsia="Consolas"/>
          <w:sz w:val="19"/>
        </w:rPr>
        <w:t>validate_and_repair</w:t>
      </w:r>
      <w:r>
        <w:rPr>
          <w:b w:val="0"/>
        </w:rPr>
        <w:t>. A model that emits slightly malformed JSON raises there, and the failure is counted by the breaker.</w:t>
      </w:r>
    </w:p>
    <w:p>
      <w:pPr>
        <w:pStyle w:val="ListBullet"/>
      </w:pPr>
      <w:r>
        <w:rPr>
          <w:b w:val="0"/>
        </w:rPr>
        <w:t xml:space="preserve">Default model </w:t>
      </w:r>
      <w:r>
        <w:rPr>
          <w:rFonts w:ascii="Consolas" w:hAnsi="Consolas" w:eastAsia="Consolas"/>
          <w:sz w:val="19"/>
        </w:rPr>
        <w:t>qwen/qwen-2.5-7b-instruct</w:t>
      </w:r>
      <w:r>
        <w:rPr>
          <w:b w:val="0"/>
        </w:rPr>
        <w:t>, default hard deadline 5 s.</w:t>
      </w:r>
    </w:p>
    <w:p>
      <w:pPr>
        <w:pStyle w:val="Heading3"/>
      </w:pPr>
      <w:r>
        <w:t>LocalQwenBackend</w:t>
      </w:r>
    </w:p>
    <w:p>
      <w:r>
        <w:rPr>
          <w:b w:val="0"/>
        </w:rPr>
        <w:t xml:space="preserve">Class </w:t>
      </w:r>
      <w:r>
        <w:rPr>
          <w:rFonts w:ascii="Consolas" w:hAnsi="Consolas" w:eastAsia="Consolas"/>
          <w:sz w:val="19"/>
        </w:rPr>
        <w:t>LocalQwenBackend</w:t>
      </w:r>
      <w:r>
        <w:rPr>
          <w:b w:val="0"/>
        </w:rPr>
        <w:t xml:space="preserve">. For any OpenAI compatible local server such as vLLM or llama.cpp. Enabled when </w:t>
      </w:r>
      <w:r>
        <w:rPr>
          <w:rFonts w:ascii="Consolas" w:hAnsi="Consolas" w:eastAsia="Consolas"/>
          <w:sz w:val="19"/>
        </w:rPr>
        <w:t>USE_LOCAL_LLM</w:t>
      </w:r>
      <w:r>
        <w:rPr>
          <w:b w:val="0"/>
        </w:rPr>
        <w:t xml:space="preserve"> is set (and neither cloud key is). Differences:</w:t>
      </w:r>
    </w:p>
    <w:p>
      <w:pPr>
        <w:pStyle w:val="ListBullet"/>
      </w:pPr>
      <w:r>
        <w:rPr>
          <w:b w:val="0"/>
        </w:rPr>
        <w:t xml:space="preserve">No </w:t>
      </w:r>
      <w:r>
        <w:rPr>
          <w:rFonts w:ascii="Consolas" w:hAnsi="Consolas" w:eastAsia="Consolas"/>
          <w:sz w:val="19"/>
        </w:rPr>
        <w:t>Authorization</w:t>
      </w:r>
      <w:r>
        <w:rPr>
          <w:b w:val="0"/>
        </w:rPr>
        <w:t xml:space="preserve"> header (the </w:t>
      </w:r>
      <w:r>
        <w:rPr>
          <w:rFonts w:ascii="Consolas" w:hAnsi="Consolas" w:eastAsia="Consolas"/>
          <w:sz w:val="19"/>
        </w:rPr>
        <w:t>api_key</w:t>
      </w:r>
      <w:r>
        <w:rPr>
          <w:b w:val="0"/>
        </w:rPr>
        <w:t xml:space="preserve"> is not sent).</w:t>
      </w:r>
    </w:p>
    <w:p>
      <w:pPr>
        <w:pStyle w:val="ListBullet"/>
      </w:pPr>
      <w:r>
        <w:rPr>
          <w:b w:val="0"/>
        </w:rPr>
        <w:t xml:space="preserve">No 429 retry (it uses </w:t>
      </w:r>
      <w:r>
        <w:rPr>
          <w:rFonts w:ascii="Consolas" w:hAnsi="Consolas" w:eastAsia="Consolas"/>
          <w:sz w:val="19"/>
        </w:rPr>
        <w:t>run_in_executor</w:t>
      </w:r>
      <w:r>
        <w:rPr>
          <w:b w:val="0"/>
        </w:rPr>
        <w:t xml:space="preserve"> directly, not </w:t>
      </w:r>
      <w:r>
        <w:rPr>
          <w:rFonts w:ascii="Consolas" w:hAnsi="Consolas" w:eastAsia="Consolas"/>
          <w:sz w:val="19"/>
        </w:rPr>
        <w:t>_request_with_rate_limit_retry</w:t>
      </w:r>
      <w:r>
        <w:rPr>
          <w:b w:val="0"/>
        </w:rPr>
        <w:t xml:space="preserve">) and no HTTP error translation: errors surface as raw </w:t>
      </w:r>
      <w:r>
        <w:rPr>
          <w:rFonts w:ascii="Consolas" w:hAnsi="Consolas" w:eastAsia="Consolas"/>
          <w:sz w:val="19"/>
        </w:rPr>
        <w:t>urllib</w:t>
      </w:r>
      <w:r>
        <w:rPr>
          <w:b w:val="0"/>
        </w:rPr>
        <w:t xml:space="preserve"> exceptions and are handled by the breaker.</w:t>
      </w:r>
    </w:p>
    <w:p>
      <w:pPr>
        <w:pStyle w:val="ListBullet"/>
      </w:pPr>
      <w:r>
        <w:rPr>
          <w:b w:val="0"/>
        </w:rPr>
        <w:t xml:space="preserve">Arguments pass through </w:t>
      </w:r>
      <w:r>
        <w:rPr>
          <w:rFonts w:ascii="Consolas" w:hAnsi="Consolas" w:eastAsia="Consolas"/>
          <w:sz w:val="19"/>
        </w:rPr>
        <w:t>validate_and_repair</w:t>
      </w:r>
      <w:r>
        <w:rPr>
          <w:b w:val="0"/>
        </w:rPr>
        <w:t>.</w:t>
      </w:r>
    </w:p>
    <w:p>
      <w:pPr>
        <w:pStyle w:val="ListBullet"/>
      </w:pPr>
      <w:r>
        <w:rPr>
          <w:b w:val="0"/>
        </w:rPr>
        <w:t xml:space="preserve">Does not populate </w:t>
      </w:r>
      <w:r>
        <w:rPr>
          <w:rFonts w:ascii="Consolas" w:hAnsi="Consolas" w:eastAsia="Consolas"/>
          <w:sz w:val="19"/>
        </w:rPr>
        <w:t>usage</w:t>
      </w:r>
      <w:r>
        <w:rPr>
          <w:b w:val="0"/>
        </w:rPr>
        <w:t>.</w:t>
      </w:r>
    </w:p>
    <w:p>
      <w:pPr>
        <w:pStyle w:val="ListBullet"/>
      </w:pPr>
      <w:r>
        <w:rPr>
          <w:b w:val="0"/>
        </w:rPr>
        <w:t>The name is historical; it makes no assumption that the model is Qwen. The module docstring mentions "Qwen3-4B / Qwen2.5-3B via vLLM" as examples.</w:t>
      </w:r>
    </w:p>
    <w:p>
      <w:pPr>
        <w:pStyle w:val="ListBullet"/>
      </w:pPr>
      <w:r>
        <w:rPr>
          <w:b w:val="0"/>
        </w:rPr>
        <w:t xml:space="preserve">Default </w:t>
      </w:r>
      <w:r>
        <w:rPr>
          <w:rFonts w:ascii="Consolas" w:hAnsi="Consolas" w:eastAsia="Consolas"/>
          <w:sz w:val="19"/>
        </w:rPr>
        <w:t>base_url</w:t>
      </w:r>
      <w:r>
        <w:rPr>
          <w:b w:val="0"/>
        </w:rPr>
        <w:t xml:space="preserve"> </w:t>
      </w:r>
      <w:r>
        <w:rPr>
          <w:rFonts w:ascii="Consolas" w:hAnsi="Consolas" w:eastAsia="Consolas"/>
          <w:sz w:val="19"/>
        </w:rPr>
        <w:t>http://localhost:8000/v1</w:t>
      </w:r>
      <w:r>
        <w:rPr>
          <w:b w:val="0"/>
        </w:rPr>
        <w:t xml:space="preserve"> and a 2 s hard deadline, which is tight for any local model that is not very fast. Raise </w:t>
      </w:r>
      <w:r>
        <w:rPr>
          <w:rFonts w:ascii="Consolas" w:hAnsi="Consolas" w:eastAsia="Consolas"/>
          <w:sz w:val="19"/>
        </w:rPr>
        <w:t>LLM_TIMEOUT_S</w:t>
      </w:r>
      <w:r>
        <w:rPr>
          <w:b w:val="0"/>
        </w:rPr>
        <w:t xml:space="preserve"> for larger local models.</w:t>
      </w:r>
    </w:p>
    <w:p>
      <w:pPr>
        <w:pStyle w:val="Heading3"/>
      </w:pPr>
      <w:r>
        <w:t>MockLLMBackend</w:t>
      </w:r>
    </w:p>
    <w:p>
      <w:r>
        <w:rPr>
          <w:b w:val="0"/>
        </w:rPr>
        <w:t xml:space="preserve">Class </w:t>
      </w:r>
      <w:r>
        <w:rPr>
          <w:rFonts w:ascii="Consolas" w:hAnsi="Consolas" w:eastAsia="Consolas"/>
          <w:sz w:val="19"/>
        </w:rPr>
        <w:t>MockLLMBackend</w:t>
      </w:r>
      <w:r>
        <w:rPr>
          <w:b w:val="0"/>
        </w:rPr>
        <w:t>: the offline backend. Because judges may run the project without any API key, its behaviour is described here in detail. Everything below is read from the code.</w:t>
      </w:r>
    </w:p>
    <w:p>
      <w:r>
        <w:rPr>
          <w:b w:val="0"/>
        </w:rPr>
        <w:t xml:space="preserve">How it is selected: </w:t>
      </w:r>
      <w:r>
        <w:rPr>
          <w:rFonts w:ascii="Consolas" w:hAnsi="Consolas" w:eastAsia="Consolas"/>
          <w:sz w:val="19"/>
        </w:rPr>
        <w:t>get_backend(LLMConfig())</w:t>
      </w:r>
      <w:r>
        <w:rPr>
          <w:b w:val="0"/>
        </w:rPr>
        <w:t xml:space="preserve"> returns </w:t>
      </w:r>
      <w:r>
        <w:rPr>
          <w:rFonts w:ascii="Consolas" w:hAnsi="Consolas" w:eastAsia="Consolas"/>
          <w:sz w:val="19"/>
        </w:rPr>
        <w:t>MockLLMBackend()</w:t>
      </w:r>
      <w:r>
        <w:rPr>
          <w:b w:val="0"/>
        </w:rPr>
        <w:t xml:space="preserve"> whenever </w:t>
      </w:r>
      <w:r>
        <w:rPr>
          <w:rFonts w:ascii="Consolas" w:hAnsi="Consolas" w:eastAsia="Consolas"/>
          <w:sz w:val="19"/>
        </w:rPr>
        <w:t>backend_type</w:t>
      </w:r>
      <w:r>
        <w:rPr>
          <w:b w:val="0"/>
        </w:rPr>
        <w:t xml:space="preserve"> is anything other than </w:t>
      </w:r>
      <w:r>
        <w:rPr>
          <w:rFonts w:ascii="Consolas" w:hAnsi="Consolas" w:eastAsia="Consolas"/>
          <w:sz w:val="19"/>
        </w:rPr>
        <w:t>groq</w:t>
      </w:r>
      <w:r>
        <w:rPr>
          <w:b w:val="0"/>
        </w:rPr>
        <w:t xml:space="preserve">, </w:t>
      </w:r>
      <w:r>
        <w:rPr>
          <w:rFonts w:ascii="Consolas" w:hAnsi="Consolas" w:eastAsia="Consolas"/>
          <w:sz w:val="19"/>
        </w:rPr>
        <w:t>openrouter</w:t>
      </w:r>
      <w:r>
        <w:rPr>
          <w:b w:val="0"/>
        </w:rPr>
        <w:t xml:space="preserve"> or </w:t>
      </w:r>
      <w:r>
        <w:rPr>
          <w:rFonts w:ascii="Consolas" w:hAnsi="Consolas" w:eastAsia="Consolas"/>
          <w:sz w:val="19"/>
        </w:rPr>
        <w:t>local</w:t>
      </w:r>
      <w:r>
        <w:rPr>
          <w:b w:val="0"/>
        </w:rPr>
        <w:t xml:space="preserve">. With none of </w:t>
      </w:r>
      <w:r>
        <w:rPr>
          <w:rFonts w:ascii="Consolas" w:hAnsi="Consolas" w:eastAsia="Consolas"/>
          <w:sz w:val="19"/>
        </w:rPr>
        <w:t>GROQ_API_KEY</w:t>
      </w:r>
      <w:r>
        <w:rPr>
          <w:b w:val="0"/>
        </w:rPr>
        <w:t xml:space="preserve">, </w:t>
      </w:r>
      <w:r>
        <w:rPr>
          <w:rFonts w:ascii="Consolas" w:hAnsi="Consolas" w:eastAsia="Consolas"/>
          <w:sz w:val="19"/>
        </w:rPr>
        <w:t>OPENROUTER_API_KEY</w:t>
      </w:r>
      <w:r>
        <w:rPr>
          <w:b w:val="0"/>
        </w:rPr>
        <w:t xml:space="preserve"> or </w:t>
      </w:r>
      <w:r>
        <w:rPr>
          <w:rFonts w:ascii="Consolas" w:hAnsi="Consolas" w:eastAsia="Consolas"/>
          <w:sz w:val="19"/>
        </w:rPr>
        <w:t>USE_LOCAL_LLM</w:t>
      </w:r>
      <w:r>
        <w:rPr>
          <w:b w:val="0"/>
        </w:rPr>
        <w:t xml:space="preserve"> set, </w:t>
      </w:r>
      <w:r>
        <w:rPr>
          <w:rFonts w:ascii="Consolas" w:hAnsi="Consolas" w:eastAsia="Consolas"/>
          <w:sz w:val="19"/>
        </w:rPr>
        <w:t>_default_backend_type()</w:t>
      </w:r>
      <w:r>
        <w:rPr>
          <w:b w:val="0"/>
        </w:rPr>
        <w:t xml:space="preserve"> returns </w:t>
      </w:r>
      <w:r>
        <w:rPr>
          <w:rFonts w:ascii="Consolas" w:hAnsi="Consolas" w:eastAsia="Consolas"/>
          <w:sz w:val="19"/>
        </w:rPr>
        <w:t>mock</w:t>
      </w:r>
      <w:r>
        <w:rPr>
          <w:b w:val="0"/>
        </w:rPr>
        <w:t>. The coordinator constructor does exactly this when no backend is injected (</w:t>
      </w:r>
      <w:r>
        <w:rPr>
          <w:rFonts w:ascii="Consolas" w:hAnsi="Consolas" w:eastAsia="Consolas"/>
          <w:sz w:val="19"/>
        </w:rPr>
        <w:t>self.llm_backend = llm_backend or get_backend(LLMConfig())</w:t>
      </w:r>
      <w:r>
        <w:rPr>
          <w:b w:val="0"/>
        </w:rPr>
        <w:t xml:space="preserve">). The </w:t>
      </w:r>
      <w:r>
        <w:rPr>
          <w:rFonts w:ascii="Consolas" w:hAnsi="Consolas" w:eastAsia="Consolas"/>
          <w:sz w:val="19"/>
        </w:rPr>
        <w:t>kairos</w:t>
      </w:r>
      <w:r>
        <w:rPr>
          <w:b w:val="0"/>
        </w:rPr>
        <w:t xml:space="preserve"> launcher prints the banner "no LLM key found: using canned demo replies. Set GROQ_API_KEY in .env for the real thing." in this case.</w:t>
      </w:r>
    </w:p>
    <w:p>
      <w:r>
        <w:rPr>
          <w:b w:val="0"/>
        </w:rPr>
        <w:t>What the mock does:</w:t>
      </w:r>
    </w:p>
    <w:p>
      <w:pPr>
        <w:ind w:left="510" w:hanging="340"/>
      </w:pPr>
      <w:r>
        <w:rPr>
          <w:b w:val="0"/>
        </w:rPr>
        <w:t xml:space="preserve">1.  Records each message list in </w:t>
      </w:r>
      <w:r>
        <w:rPr>
          <w:rFonts w:ascii="Consolas" w:hAnsi="Consolas" w:eastAsia="Consolas"/>
          <w:sz w:val="19"/>
        </w:rPr>
        <w:t>call_history</w:t>
      </w:r>
      <w:r>
        <w:rPr>
          <w:b w:val="0"/>
        </w:rPr>
        <w:t>.</w:t>
      </w:r>
    </w:p>
    <w:p>
      <w:pPr>
        <w:ind w:left="510" w:hanging="340"/>
      </w:pPr>
      <w:r>
        <w:rPr>
          <w:b w:val="0"/>
        </w:rPr>
        <w:t xml:space="preserve">2.  If a queue of canned </w:t>
      </w:r>
      <w:r>
        <w:rPr>
          <w:rFonts w:ascii="Consolas" w:hAnsi="Consolas" w:eastAsia="Consolas"/>
          <w:sz w:val="19"/>
        </w:rPr>
        <w:t>LLMResponse</w:t>
      </w:r>
      <w:r>
        <w:rPr>
          <w:b w:val="0"/>
        </w:rPr>
        <w:t xml:space="preserve"> objects has been supplied (constructor argument </w:t>
      </w:r>
      <w:r>
        <w:rPr>
          <w:rFonts w:ascii="Consolas" w:hAnsi="Consolas" w:eastAsia="Consolas"/>
          <w:sz w:val="19"/>
        </w:rPr>
        <w:t>canned_responses</w:t>
      </w:r>
      <w:r>
        <w:rPr>
          <w:b w:val="0"/>
        </w:rPr>
        <w:t xml:space="preserve"> or </w:t>
      </w:r>
      <w:r>
        <w:rPr>
          <w:rFonts w:ascii="Consolas" w:hAnsi="Consolas" w:eastAsia="Consolas"/>
          <w:sz w:val="19"/>
        </w:rPr>
        <w:t>queue_response</w:t>
      </w:r>
      <w:r>
        <w:rPr>
          <w:b w:val="0"/>
        </w:rPr>
        <w:t xml:space="preserve">), it pops and returns the next one. This is how the eval harness scripts the model: </w:t>
      </w:r>
      <w:r>
        <w:rPr>
          <w:rFonts w:ascii="Consolas" w:hAnsi="Consolas" w:eastAsia="Consolas"/>
          <w:sz w:val="19"/>
        </w:rPr>
        <w:t>agent/eval/runner.py</w:t>
      </w:r>
      <w:r>
        <w:rPr>
          <w:b w:val="0"/>
        </w:rPr>
        <w:t xml:space="preserve"> builds </w:t>
      </w:r>
      <w:r>
        <w:rPr>
          <w:rFonts w:ascii="Consolas" w:hAnsi="Consolas" w:eastAsia="Consolas"/>
          <w:sz w:val="19"/>
        </w:rPr>
        <w:t>MockLLMBackend(canned_responses=list(scenario.mock_llm))</w:t>
      </w:r>
      <w:r>
        <w:rPr>
          <w:b w:val="0"/>
        </w:rPr>
        <w:t xml:space="preserve"> for each scenario in mock mode, so mock mode evaluates the coordination layer with a scripted model.</w:t>
      </w:r>
    </w:p>
    <w:p>
      <w:pPr>
        <w:ind w:left="510" w:hanging="340"/>
      </w:pPr>
      <w:r>
        <w:rPr>
          <w:b w:val="0"/>
        </w:rPr>
        <w:t>3.  Otherwise it applies a keyword heuristic to the last message content (the user text), lowercased, in this order: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Order</w:t>
            </w:r>
          </w:p>
        </w:tc>
        <w:tc>
          <w:tcPr>
            <w:tcW w:type="dxa" w:w="3249"/>
            <w:shd w:val="clear" w:color="auto" w:fill="DCE6F2"/>
          </w:tcPr>
          <w:p>
            <w:r/>
            <w:r>
              <w:rPr>
                <w:b/>
                <w:sz w:val="18"/>
              </w:rPr>
              <w:t>Condition (substring of the user text)</w:t>
            </w:r>
          </w:p>
        </w:tc>
        <w:tc>
          <w:tcPr>
            <w:tcW w:type="dxa" w:w="3249"/>
            <w:shd w:val="clear" w:color="auto" w:fill="DCE6F2"/>
          </w:tcPr>
          <w:p>
            <w:r/>
            <w:r>
              <w:rPr>
                <w:b/>
                <w:sz w:val="18"/>
              </w:rPr>
              <w:t>Response</w:t>
            </w:r>
          </w:p>
        </w:tc>
      </w:tr>
      <w:tr>
        <w:tc>
          <w:tcPr>
            <w:tcW w:type="dxa" w:w="3249"/>
          </w:tcPr>
          <w:p>
            <w:r/>
            <w:r>
              <w:rPr>
                <w:b w:val="0"/>
                <w:sz w:val="18"/>
              </w:rPr>
              <w:t>1</w:t>
            </w:r>
          </w:p>
        </w:tc>
        <w:tc>
          <w:tcPr>
            <w:tcW w:type="dxa" w:w="3249"/>
          </w:tcPr>
          <w:p>
            <w:r/>
            <w:r>
              <w:rPr>
                <w:b w:val="0"/>
                <w:sz w:val="18"/>
              </w:rPr>
              <w:t xml:space="preserve">contains any of </w:t>
            </w:r>
            <w:r>
              <w:rPr>
                <w:rFonts w:ascii="Consolas" w:hAnsi="Consolas" w:eastAsia="Consolas"/>
                <w:sz w:val="16"/>
              </w:rPr>
              <w:t>agent</w:t>
            </w:r>
            <w:r>
              <w:rPr>
                <w:b w:val="0"/>
                <w:sz w:val="18"/>
              </w:rPr>
              <w:t xml:space="preserve">, </w:t>
            </w:r>
            <w:r>
              <w:rPr>
                <w:rFonts w:ascii="Consolas" w:hAnsi="Consolas" w:eastAsia="Consolas"/>
                <w:sz w:val="16"/>
              </w:rPr>
              <w:t>bob</w:t>
            </w:r>
            <w:r>
              <w:rPr>
                <w:b w:val="0"/>
                <w:sz w:val="18"/>
              </w:rPr>
              <w:t xml:space="preserve">, </w:t>
            </w:r>
            <w:r>
              <w:rPr>
                <w:rFonts w:ascii="Consolas" w:hAnsi="Consolas" w:eastAsia="Consolas"/>
                <w:sz w:val="16"/>
              </w:rPr>
              <w:t>clock</w:t>
            </w:r>
            <w:r>
              <w:rPr>
                <w:b w:val="0"/>
                <w:sz w:val="18"/>
              </w:rPr>
              <w:t xml:space="preserve">, </w:t>
            </w:r>
            <w:r>
              <w:rPr>
                <w:rFonts w:ascii="Consolas" w:hAnsi="Consolas" w:eastAsia="Consolas"/>
                <w:sz w:val="16"/>
              </w:rPr>
              <w:t>code</w:t>
            </w:r>
            <w:r>
              <w:rPr>
                <w:b w:val="0"/>
                <w:sz w:val="18"/>
              </w:rPr>
              <w:t xml:space="preserve">, </w:t>
            </w:r>
            <w:r>
              <w:rPr>
                <w:rFonts w:ascii="Consolas" w:hAnsi="Consolas" w:eastAsia="Consolas"/>
                <w:sz w:val="16"/>
              </w:rPr>
              <w:t>build</w:t>
            </w:r>
            <w:r>
              <w:rPr>
                <w:b w:val="0"/>
                <w:sz w:val="18"/>
              </w:rPr>
              <w:t xml:space="preserve">, </w:t>
            </w:r>
            <w:r>
              <w:rPr>
                <w:rFonts w:ascii="Consolas" w:hAnsi="Consolas" w:eastAsia="Consolas"/>
                <w:sz w:val="16"/>
              </w:rPr>
              <w:t>script</w:t>
            </w:r>
            <w:r>
              <w:rPr>
                <w:b w:val="0"/>
                <w:sz w:val="18"/>
              </w:rPr>
              <w:t xml:space="preserve">, </w:t>
            </w:r>
            <w:r>
              <w:rPr>
                <w:rFonts w:ascii="Consolas" w:hAnsi="Consolas" w:eastAsia="Consolas"/>
                <w:sz w:val="16"/>
              </w:rPr>
              <w:t>typescript</w:t>
            </w:r>
            <w:r>
              <w:rPr>
                <w:b w:val="0"/>
                <w:sz w:val="18"/>
              </w:rPr>
              <w:t xml:space="preserve">, </w:t>
            </w:r>
            <w:r>
              <w:rPr>
                <w:rFonts w:ascii="Consolas" w:hAnsi="Consolas" w:eastAsia="Consolas"/>
                <w:sz w:val="16"/>
              </w:rPr>
              <w:t>component</w:t>
            </w:r>
            <w:r>
              <w:rPr>
                <w:b w:val="0"/>
                <w:sz w:val="18"/>
              </w:rPr>
              <w:t xml:space="preserve">, </w:t>
            </w:r>
            <w:r>
              <w:rPr>
                <w:rFonts w:ascii="Consolas" w:hAnsi="Consolas" w:eastAsia="Consolas"/>
                <w:sz w:val="16"/>
              </w:rPr>
              <w:t>scout</w:t>
            </w:r>
          </w:p>
        </w:tc>
        <w:tc>
          <w:tcPr>
            <w:tcW w:type="dxa" w:w="3249"/>
          </w:tcPr>
          <w:p>
            <w:r/>
            <w:r>
              <w:rPr>
                <w:rFonts w:ascii="Consolas" w:hAnsi="Consolas" w:eastAsia="Consolas"/>
                <w:sz w:val="16"/>
              </w:rPr>
              <w:t>spawn_agent</w:t>
            </w:r>
            <w:r>
              <w:rPr>
                <w:b w:val="0"/>
                <w:sz w:val="18"/>
              </w:rPr>
              <w:t xml:space="preserve"> tool call. The name is </w:t>
            </w:r>
            <w:r>
              <w:rPr>
                <w:rFonts w:ascii="Consolas" w:hAnsi="Consolas" w:eastAsia="Consolas"/>
                <w:sz w:val="16"/>
              </w:rPr>
              <w:t>bob</w:t>
            </w:r>
            <w:r>
              <w:rPr>
                <w:b w:val="0"/>
                <w:sz w:val="18"/>
              </w:rPr>
              <w:t xml:space="preserve"> and the role "TypeScript Generator" with goal "Build AnalogClock component in TypeScript"; if the text contains </w:t>
            </w:r>
            <w:r>
              <w:rPr>
                <w:rFonts w:ascii="Consolas" w:hAnsi="Consolas" w:eastAsia="Consolas"/>
                <w:sz w:val="16"/>
              </w:rPr>
              <w:t>scout</w:t>
            </w:r>
            <w:r>
              <w:rPr>
                <w:b w:val="0"/>
                <w:sz w:val="18"/>
              </w:rPr>
              <w:t xml:space="preserve">, the name is </w:t>
            </w:r>
            <w:r>
              <w:rPr>
                <w:rFonts w:ascii="Consolas" w:hAnsi="Consolas" w:eastAsia="Consolas"/>
                <w:sz w:val="16"/>
              </w:rPr>
              <w:t>scout</w:t>
            </w:r>
            <w:r>
              <w:rPr>
                <w:b w:val="0"/>
                <w:sz w:val="18"/>
              </w:rPr>
              <w:t xml:space="preserve">, the role "Market &amp; Flight Scout" and the goal "Search and compare travel options". Arguments also include </w:t>
            </w:r>
            <w:r>
              <w:rPr>
                <w:rFonts w:ascii="Consolas" w:hAnsi="Consolas" w:eastAsia="Consolas"/>
                <w:sz w:val="16"/>
              </w:rPr>
              <w:t>component</w:t>
            </w:r>
            <w:r>
              <w:rPr>
                <w:b w:val="0"/>
                <w:sz w:val="18"/>
              </w:rPr>
              <w:t xml:space="preserve"> "AnalogClock" and </w:t>
            </w:r>
            <w:r>
              <w:rPr>
                <w:rFonts w:ascii="Consolas" w:hAnsi="Consolas" w:eastAsia="Consolas"/>
                <w:sz w:val="16"/>
              </w:rPr>
              <w:t>language</w:t>
            </w:r>
            <w:r>
              <w:rPr>
                <w:b w:val="0"/>
                <w:sz w:val="18"/>
              </w:rPr>
              <w:t xml:space="preserve"> "TypeScript"</w:t>
            </w:r>
          </w:p>
        </w:tc>
      </w:tr>
      <w:tr>
        <w:tc>
          <w:tcPr>
            <w:tcW w:type="dxa" w:w="3249"/>
          </w:tcPr>
          <w:p>
            <w:r/>
            <w:r>
              <w:rPr>
                <w:b w:val="0"/>
                <w:sz w:val="18"/>
              </w:rPr>
              <w:t>2</w:t>
            </w:r>
          </w:p>
        </w:tc>
        <w:tc>
          <w:tcPr>
            <w:tcW w:type="dxa" w:w="3249"/>
          </w:tcPr>
          <w:p>
            <w:r/>
            <w:r>
              <w:rPr>
                <w:b w:val="0"/>
                <w:sz w:val="18"/>
              </w:rPr>
              <w:t xml:space="preserve">contains </w:t>
            </w:r>
            <w:r>
              <w:rPr>
                <w:rFonts w:ascii="Consolas" w:hAnsi="Consolas" w:eastAsia="Consolas"/>
                <w:sz w:val="16"/>
              </w:rPr>
              <w:t>flight</w:t>
            </w:r>
          </w:p>
        </w:tc>
        <w:tc>
          <w:tcPr>
            <w:tcW w:type="dxa" w:w="3249"/>
          </w:tcPr>
          <w:p>
            <w:r/>
            <w:r>
              <w:rPr>
                <w:rFonts w:ascii="Consolas" w:hAnsi="Consolas" w:eastAsia="Consolas"/>
                <w:sz w:val="16"/>
              </w:rPr>
              <w:t>search_flights</w:t>
            </w:r>
            <w:r>
              <w:rPr>
                <w:b w:val="0"/>
                <w:sz w:val="18"/>
              </w:rPr>
              <w:t xml:space="preserve"> with </w:t>
            </w:r>
            <w:r>
              <w:rPr>
                <w:rFonts w:ascii="Consolas" w:hAnsi="Consolas" w:eastAsia="Consolas"/>
                <w:sz w:val="16"/>
              </w:rPr>
              <w:t>origin</w:t>
            </w:r>
            <w:r>
              <w:rPr>
                <w:b w:val="0"/>
                <w:sz w:val="18"/>
              </w:rPr>
              <w:t xml:space="preserve"> "BLR" and </w:t>
            </w:r>
            <w:r>
              <w:rPr>
                <w:rFonts w:ascii="Consolas" w:hAnsi="Consolas" w:eastAsia="Consolas"/>
                <w:sz w:val="16"/>
              </w:rPr>
              <w:t>destination</w:t>
            </w:r>
            <w:r>
              <w:rPr>
                <w:b w:val="0"/>
                <w:sz w:val="18"/>
              </w:rPr>
              <w:t xml:space="preserve"> "DEL"</w:t>
            </w:r>
          </w:p>
        </w:tc>
      </w:tr>
      <w:tr>
        <w:tc>
          <w:tcPr>
            <w:tcW w:type="dxa" w:w="3249"/>
          </w:tcPr>
          <w:p>
            <w:r/>
            <w:r>
              <w:rPr>
                <w:b w:val="0"/>
                <w:sz w:val="18"/>
              </w:rPr>
              <w:t>3</w:t>
            </w:r>
          </w:p>
        </w:tc>
        <w:tc>
          <w:tcPr>
            <w:tcW w:type="dxa" w:w="3249"/>
          </w:tcPr>
          <w:p>
            <w:r/>
            <w:r>
              <w:rPr>
                <w:b w:val="0"/>
                <w:sz w:val="18"/>
              </w:rPr>
              <w:t xml:space="preserve">contains </w:t>
            </w:r>
            <w:r>
              <w:rPr>
                <w:rFonts w:ascii="Consolas" w:hAnsi="Consolas" w:eastAsia="Consolas"/>
                <w:sz w:val="16"/>
              </w:rPr>
              <w:t>hotel</w:t>
            </w:r>
          </w:p>
        </w:tc>
        <w:tc>
          <w:tcPr>
            <w:tcW w:type="dxa" w:w="3249"/>
          </w:tcPr>
          <w:p>
            <w:r/>
            <w:r>
              <w:rPr>
                <w:rFonts w:ascii="Consolas" w:hAnsi="Consolas" w:eastAsia="Consolas"/>
                <w:sz w:val="16"/>
              </w:rPr>
              <w:t>book_hotel</w:t>
            </w:r>
            <w:r>
              <w:rPr>
                <w:b w:val="0"/>
                <w:sz w:val="18"/>
              </w:rPr>
              <w:t xml:space="preserve"> with </w:t>
            </w:r>
            <w:r>
              <w:rPr>
                <w:rFonts w:ascii="Consolas" w:hAnsi="Consolas" w:eastAsia="Consolas"/>
                <w:sz w:val="16"/>
              </w:rPr>
              <w:t>city</w:t>
            </w:r>
            <w:r>
              <w:rPr>
                <w:b w:val="0"/>
                <w:sz w:val="18"/>
              </w:rPr>
              <w:t xml:space="preserve"> "Paris" and </w:t>
            </w:r>
            <w:r>
              <w:rPr>
                <w:rFonts w:ascii="Consolas" w:hAnsi="Consolas" w:eastAsia="Consolas"/>
                <w:sz w:val="16"/>
              </w:rPr>
              <w:t>nights</w:t>
            </w:r>
            <w:r>
              <w:rPr>
                <w:b w:val="0"/>
                <w:sz w:val="18"/>
              </w:rPr>
              <w:t xml:space="preserve"> 2</w:t>
            </w:r>
          </w:p>
        </w:tc>
      </w:tr>
      <w:tr>
        <w:tc>
          <w:tcPr>
            <w:tcW w:type="dxa" w:w="3249"/>
          </w:tcPr>
          <w:p>
            <w:r/>
            <w:r>
              <w:rPr>
                <w:b w:val="0"/>
                <w:sz w:val="18"/>
              </w:rPr>
              <w:t>4</w:t>
            </w:r>
          </w:p>
        </w:tc>
        <w:tc>
          <w:tcPr>
            <w:tcW w:type="dxa" w:w="3249"/>
          </w:tcPr>
          <w:p>
            <w:r/>
            <w:r>
              <w:rPr>
                <w:b w:val="0"/>
                <w:sz w:val="18"/>
              </w:rPr>
              <w:t>none of the above</w:t>
            </w:r>
          </w:p>
        </w:tc>
        <w:tc>
          <w:tcPr>
            <w:tcW w:type="dxa" w:w="3249"/>
          </w:tcPr>
          <w:p>
            <w:r/>
            <w:r>
              <w:rPr>
                <w:b w:val="0"/>
                <w:sz w:val="18"/>
              </w:rPr>
              <w:t>spoken response "How can I assist you with your booking?"</w:t>
            </w:r>
          </w:p>
        </w:tc>
      </w:tr>
    </w:tbl>
    <w:p>
      <w:pPr>
        <w:spacing w:after="40"/>
      </w:pPr>
    </w:p>
    <w:p>
      <w:r>
        <w:rPr>
          <w:b w:val="0"/>
        </w:rPr>
        <w:t>What the mock does NOT do. This list is the important part for anyone running without a key.</w:t>
      </w:r>
    </w:p>
    <w:p>
      <w:pPr>
        <w:pStyle w:val="ListBullet"/>
      </w:pPr>
      <w:r>
        <w:rPr>
          <w:b w:val="0"/>
        </w:rPr>
        <w:t xml:space="preserve">It does not understand the request. It never extracts values from what the user said: "flights from Chennai to Goa tomorrow" still produces </w:t>
      </w:r>
      <w:r>
        <w:rPr>
          <w:rFonts w:ascii="Consolas" w:hAnsi="Consolas" w:eastAsia="Consolas"/>
          <w:sz w:val="19"/>
        </w:rPr>
        <w:t>search_flights</w:t>
      </w:r>
      <w:r>
        <w:rPr>
          <w:b w:val="0"/>
        </w:rPr>
        <w:t xml:space="preserve"> for BLR to DEL. "Hotels in Rome" produces a </w:t>
      </w:r>
      <w:r>
        <w:rPr>
          <w:rFonts w:ascii="Consolas" w:hAnsi="Consolas" w:eastAsia="Consolas"/>
          <w:sz w:val="19"/>
        </w:rPr>
        <w:t>book_hotel</w:t>
      </w:r>
      <w:r>
        <w:rPr>
          <w:b w:val="0"/>
        </w:rPr>
        <w:t xml:space="preserve"> call (not a search) for Paris, 2 nights.</w:t>
      </w:r>
    </w:p>
    <w:p>
      <w:pPr>
        <w:pStyle w:val="ListBullet"/>
      </w:pPr>
      <w:r>
        <w:rPr>
          <w:b w:val="0"/>
        </w:rPr>
        <w:t>It does not respond to corrections in a content sensitive way. The coordination machinery (Tier 1 classification, epoch bump, cancellation, snapshot, filler) still works because it does not depend on the LLM, but the re-plan after a correction yields the same canned arguments, so the corrected city never appears.</w:t>
      </w:r>
    </w:p>
    <w:p>
      <w:pPr>
        <w:pStyle w:val="ListBullet"/>
      </w:pPr>
      <w:r>
        <w:rPr>
          <w:b w:val="0"/>
        </w:rPr>
        <w:t xml:space="preserve">Matching is substring matching on the final message only, in the fixed order above, so unrelated words can trigger the first rule: "description" contains "script", "barcode" contains "code", and any request mentioning "build" becomes a </w:t>
      </w:r>
      <w:r>
        <w:rPr>
          <w:rFonts w:ascii="Consolas" w:hAnsi="Consolas" w:eastAsia="Consolas"/>
          <w:sz w:val="19"/>
        </w:rPr>
        <w:t>spawn_agent</w:t>
      </w:r>
      <w:r>
        <w:rPr>
          <w:b w:val="0"/>
        </w:rPr>
        <w:t xml:space="preserve"> call, which runs a worker. A request such as "cancel my flight" matches rule 2 (</w:t>
      </w:r>
      <w:r>
        <w:rPr>
          <w:rFonts w:ascii="Consolas" w:hAnsi="Consolas" w:eastAsia="Consolas"/>
          <w:sz w:val="19"/>
        </w:rPr>
        <w:t>flight</w:t>
      </w:r>
      <w:r>
        <w:rPr>
          <w:b w:val="0"/>
        </w:rPr>
        <w:t>) and runs a flight search, not a cancellation.</w:t>
      </w:r>
    </w:p>
    <w:p>
      <w:pPr>
        <w:pStyle w:val="ListBullet"/>
      </w:pPr>
      <w:r>
        <w:rPr>
          <w:b w:val="0"/>
        </w:rPr>
        <w:t xml:space="preserve">It has no weather, timer, export, cancel-booking or vision logic. "What's the weather in Delhi" gets the fallback spoken line "How can I assist you with your booking?". The mock never returns a </w:t>
      </w:r>
      <w:r>
        <w:rPr>
          <w:rFonts w:ascii="Consolas" w:hAnsi="Consolas" w:eastAsia="Consolas"/>
          <w:sz w:val="19"/>
        </w:rPr>
        <w:t>clarification</w:t>
      </w:r>
      <w:r>
        <w:rPr>
          <w:b w:val="0"/>
        </w:rPr>
        <w:t xml:space="preserve">, never returns a </w:t>
      </w:r>
      <w:r>
        <w:rPr>
          <w:rFonts w:ascii="Consolas" w:hAnsi="Consolas" w:eastAsia="Consolas"/>
          <w:sz w:val="19"/>
        </w:rPr>
        <w:t>MEMORY_UPDATE</w:t>
      </w:r>
      <w:r>
        <w:rPr>
          <w:b w:val="0"/>
        </w:rPr>
        <w:t xml:space="preserve">, and never returns a tool call other than the three above. </w:t>
      </w:r>
      <w:r>
        <w:rPr>
          <w:rFonts w:ascii="Consolas" w:hAnsi="Consolas" w:eastAsia="Consolas"/>
          <w:sz w:val="19"/>
        </w:rPr>
        <w:t>export_artifact</w:t>
      </w:r>
      <w:r>
        <w:rPr>
          <w:b w:val="0"/>
        </w:rPr>
        <w:t xml:space="preserve"> and </w:t>
      </w:r>
      <w:r>
        <w:rPr>
          <w:rFonts w:ascii="Consolas" w:hAnsi="Consolas" w:eastAsia="Consolas"/>
          <w:sz w:val="19"/>
        </w:rPr>
        <w:t>set_timer</w:t>
      </w:r>
      <w:r>
        <w:rPr>
          <w:b w:val="0"/>
        </w:rPr>
        <w:t xml:space="preserve"> are never chosen by the mock heuristic.</w:t>
      </w:r>
    </w:p>
    <w:p>
      <w:pPr>
        <w:pStyle w:val="ListBullet"/>
      </w:pPr>
      <w:r>
        <w:rPr>
          <w:b w:val="0"/>
        </w:rPr>
        <w:t>It never uses prior turns or the vision observation; only the last message is read. When the planner attaches a vision result, the text it reads includes the observation string, so keyword rules can fire on words in it.</w:t>
      </w:r>
    </w:p>
    <w:p>
      <w:pPr>
        <w:pStyle w:val="ListBullet"/>
      </w:pPr>
      <w:r>
        <w:rPr>
          <w:b w:val="0"/>
        </w:rPr>
        <w:t>It makes no network call, has no latency, never times out and never trips the breaker. Replies are therefore instantaneous, and any latency numbers measured on it describe the coordination layer only.</w:t>
      </w:r>
    </w:p>
    <w:p>
      <w:pPr>
        <w:pStyle w:val="ListBullet"/>
      </w:pPr>
      <w:r>
        <w:rPr>
          <w:b w:val="0"/>
        </w:rPr>
        <w:t xml:space="preserve">The </w:t>
      </w:r>
      <w:r>
        <w:rPr>
          <w:rFonts w:ascii="Consolas" w:hAnsi="Consolas" w:eastAsia="Consolas"/>
          <w:sz w:val="19"/>
        </w:rPr>
        <w:t>spawn_agent</w:t>
      </w:r>
      <w:r>
        <w:rPr>
          <w:b w:val="0"/>
        </w:rPr>
        <w:t xml:space="preserve"> call still runs the real worker machinery. Whether that produces content without an LLM key depends on the worker implementation (see the agent worker chapter); this document does not claim a worker output.</w:t>
      </w:r>
    </w:p>
    <w:p>
      <w:r>
        <w:rPr>
          <w:b w:val="0"/>
        </w:rPr>
        <w:t xml:space="preserve">Practical meaning: the offline mode demonstrates the full duplex mechanics (typed or spoken input, filler within milliseconds, cancellation and epoch handling, state snapshot, the UI) and gives deterministic canned replies. It is not a substitute for the real model for judging language understanding. The quality gate numbers in </w:t>
      </w:r>
      <w:r>
        <w:rPr>
          <w:rFonts w:ascii="Consolas" w:hAnsi="Consolas" w:eastAsia="Consolas"/>
          <w:sz w:val="19"/>
        </w:rPr>
        <w:t>CLAUDE.md</w:t>
      </w:r>
      <w:r>
        <w:rPr>
          <w:b w:val="0"/>
        </w:rPr>
        <w:t xml:space="preserve"> (eval mock mode, overall at least 97) score the coordination layer with scripted model responses, not the model.</w:t>
      </w:r>
    </w:p>
    <w:p>
      <w:r>
        <w:rPr>
          <w:b w:val="0"/>
        </w:rPr>
        <w:t xml:space="preserve">A further caution found in the repository: </w:t>
      </w:r>
      <w:r>
        <w:rPr>
          <w:rFonts w:ascii="Consolas" w:hAnsi="Consolas" w:eastAsia="Consolas"/>
          <w:sz w:val="19"/>
        </w:rPr>
        <w:t>.env.example</w:t>
      </w:r>
      <w:r>
        <w:rPr>
          <w:b w:val="0"/>
        </w:rPr>
        <w:t xml:space="preserve"> ships with </w:t>
      </w:r>
      <w:r>
        <w:rPr>
          <w:rFonts w:ascii="Consolas" w:hAnsi="Consolas" w:eastAsia="Consolas"/>
          <w:sz w:val="19"/>
        </w:rPr>
        <w:t>OPENROUTER_API_KEY=sk-or-v1-your-key-here</w:t>
      </w:r>
      <w:r>
        <w:rPr>
          <w:b w:val="0"/>
        </w:rPr>
        <w:t xml:space="preserve"> and </w:t>
      </w:r>
      <w:r>
        <w:rPr>
          <w:rFonts w:ascii="Consolas" w:hAnsi="Consolas" w:eastAsia="Consolas"/>
          <w:sz w:val="19"/>
        </w:rPr>
        <w:t>LLM_MODEL_NAME=qwen/qwen-2.5-7b-instruct</w:t>
      </w:r>
      <w:r>
        <w:rPr>
          <w:b w:val="0"/>
        </w:rPr>
        <w:t xml:space="preserve"> as uncommented lines. If someone copies </w:t>
      </w:r>
      <w:r>
        <w:rPr>
          <w:rFonts w:ascii="Consolas" w:hAnsi="Consolas" w:eastAsia="Consolas"/>
          <w:sz w:val="19"/>
        </w:rPr>
        <w:t>.env.example</w:t>
      </w:r>
      <w:r>
        <w:rPr>
          <w:b w:val="0"/>
        </w:rPr>
        <w:t xml:space="preserve"> to </w:t>
      </w:r>
      <w:r>
        <w:rPr>
          <w:rFonts w:ascii="Consolas" w:hAnsi="Consolas" w:eastAsia="Consolas"/>
          <w:sz w:val="19"/>
        </w:rPr>
        <w:t>.env</w:t>
      </w:r>
      <w:r>
        <w:rPr>
          <w:b w:val="0"/>
        </w:rPr>
        <w:t xml:space="preserve"> unedited, </w:t>
      </w:r>
      <w:r>
        <w:rPr>
          <w:rFonts w:ascii="Consolas" w:hAnsi="Consolas" w:eastAsia="Consolas"/>
          <w:sz w:val="19"/>
        </w:rPr>
        <w:t>_default_backend_type()</w:t>
      </w:r>
      <w:r>
        <w:rPr>
          <w:b w:val="0"/>
        </w:rPr>
        <w:t xml:space="preserve"> sees a non-empty </w:t>
      </w:r>
      <w:r>
        <w:rPr>
          <w:rFonts w:ascii="Consolas" w:hAnsi="Consolas" w:eastAsia="Consolas"/>
          <w:sz w:val="19"/>
        </w:rPr>
        <w:t>OPENROUTER_API_KEY</w:t>
      </w:r>
      <w:r>
        <w:rPr>
          <w:b w:val="0"/>
        </w:rPr>
        <w:t xml:space="preserve"> and selects the OpenRouter backend with a placeholder key. Nothing in the code detects a placeholder. Every request then fails at the provider (an HTTP error), the breaker counts failures, and the user sees "I hit a snag reaching my reasoning engine" rather than the mock's canned replies. To run offline, either do not create a </w:t>
      </w:r>
      <w:r>
        <w:rPr>
          <w:rFonts w:ascii="Consolas" w:hAnsi="Consolas" w:eastAsia="Consolas"/>
          <w:sz w:val="19"/>
        </w:rPr>
        <w:t>.env</w:t>
      </w:r>
      <w:r>
        <w:rPr>
          <w:b w:val="0"/>
        </w:rPr>
        <w:t xml:space="preserve"> or comment those two lines out. Also, a </w:t>
      </w:r>
      <w:r>
        <w:rPr>
          <w:rFonts w:ascii="Consolas" w:hAnsi="Consolas" w:eastAsia="Consolas"/>
          <w:sz w:val="19"/>
        </w:rPr>
        <w:t>LLM_MODEL_NAME</w:t>
      </w:r>
      <w:r>
        <w:rPr>
          <w:b w:val="0"/>
        </w:rPr>
        <w:t xml:space="preserve"> left set to the Qwen model will be sent to Groq if a Groq key is added later, because the env override beats the Groq default.</w:t>
      </w:r>
    </w:p>
    <w:p>
      <w:pPr>
        <w:pStyle w:val="Heading2"/>
      </w:pPr>
      <w:r>
        <w:t>4. Parsing the model text: MEMORY_UPDATE</w:t>
      </w:r>
    </w:p>
    <w:p>
      <w:r>
        <w:rPr>
          <w:b w:val="0"/>
        </w:rPr>
        <w:t xml:space="preserve">The planner prompt asks the model to end its reply with a line of the form </w:t>
      </w:r>
      <w:r>
        <w:rPr>
          <w:rFonts w:ascii="Consolas" w:hAnsi="Consolas" w:eastAsia="Consolas"/>
          <w:sz w:val="19"/>
        </w:rPr>
        <w:t>MEMORY_UPDATE: {"entities": [...], "intent_shift": null}</w:t>
      </w:r>
      <w:r>
        <w:rPr>
          <w:b w:val="0"/>
        </w:rPr>
        <w:t xml:space="preserve">. This is the one place slot and entity extraction from the model's own text happens. </w:t>
      </w:r>
      <w:r>
        <w:rPr>
          <w:rFonts w:ascii="Consolas" w:hAnsi="Consolas" w:eastAsia="Consolas"/>
          <w:sz w:val="19"/>
        </w:rPr>
        <w:t>_extract_memory_update(content)</w:t>
      </w:r>
      <w:r>
        <w:rPr>
          <w:b w:val="0"/>
        </w:rPr>
        <w:t xml:space="preserve"> returns </w:t>
      </w:r>
      <w:r>
        <w:rPr>
          <w:rFonts w:ascii="Consolas" w:hAnsi="Consolas" w:eastAsia="Consolas"/>
          <w:sz w:val="19"/>
        </w:rPr>
        <w:t>(cleaned_content, memory_update_or_None)</w:t>
      </w:r>
      <w:r>
        <w:rPr>
          <w:b w:val="0"/>
        </w:rPr>
        <w:t xml:space="preserve"> and is used by all three real backends for non tool call replies.</w:t>
      </w:r>
    </w:p>
    <w:p>
      <w:r>
        <w:rPr>
          <w:b w:val="0"/>
        </w:rPr>
        <w:t>How it works:</w:t>
      </w:r>
    </w:p>
    <w:p>
      <w:pPr>
        <w:ind w:left="510" w:hanging="340"/>
      </w:pPr>
      <w:r>
        <w:rPr>
          <w:b w:val="0"/>
        </w:rPr>
        <w:t xml:space="preserve">1.  Find the marker with the regex </w:t>
      </w:r>
      <w:r>
        <w:rPr>
          <w:rFonts w:ascii="Consolas" w:hAnsi="Consolas" w:eastAsia="Consolas"/>
          <w:sz w:val="19"/>
        </w:rPr>
        <w:t>_MEMORY_MARKER</w:t>
      </w:r>
      <w:r>
        <w:rPr>
          <w:b w:val="0"/>
        </w:rPr>
        <w:t>, which tolerates surrounding markdown (asterisks, underscores, backticks) and an optional colon.</w:t>
      </w:r>
    </w:p>
    <w:p>
      <w:pPr>
        <w:ind w:left="510" w:hanging="340"/>
      </w:pPr>
      <w:r>
        <w:rPr>
          <w:b w:val="0"/>
        </w:rPr>
        <w:t xml:space="preserve">2.  Split the text into what is before and after the marker. Locate the first </w:t>
      </w:r>
      <w:r>
        <w:rPr>
          <w:rFonts w:ascii="Consolas" w:hAnsi="Consolas" w:eastAsia="Consolas"/>
          <w:sz w:val="19"/>
        </w:rPr>
        <w:t>{</w:t>
      </w:r>
      <w:r>
        <w:rPr>
          <w:b w:val="0"/>
        </w:rPr>
        <w:t xml:space="preserve"> after the marker and parse one JSON value with </w:t>
      </w:r>
      <w:r>
        <w:rPr>
          <w:rFonts w:ascii="Consolas" w:hAnsi="Consolas" w:eastAsia="Consolas"/>
          <w:sz w:val="19"/>
        </w:rPr>
        <w:t>json.JSONDecoder().raw_decode</w:t>
      </w:r>
      <w:r>
        <w:rPr>
          <w:b w:val="0"/>
        </w:rPr>
        <w:t>, so trailing text after the JSON is tolerated and kept.</w:t>
      </w:r>
    </w:p>
    <w:p>
      <w:pPr>
        <w:ind w:left="510" w:hanging="340"/>
      </w:pPr>
      <w:r>
        <w:rPr>
          <w:b w:val="0"/>
        </w:rPr>
        <w:t xml:space="preserve">3.  If the JSON is a dictionary, it becomes </w:t>
      </w:r>
      <w:r>
        <w:rPr>
          <w:rFonts w:ascii="Consolas" w:hAnsi="Consolas" w:eastAsia="Consolas"/>
          <w:sz w:val="19"/>
        </w:rPr>
        <w:t>memory_update</w:t>
      </w:r>
      <w:r>
        <w:rPr>
          <w:b w:val="0"/>
        </w:rPr>
        <w:t>. If it is malformed, the rest of the block is dropped.</w:t>
      </w:r>
    </w:p>
    <w:p>
      <w:pPr>
        <w:ind w:left="510" w:hanging="340"/>
      </w:pPr>
      <w:r>
        <w:rPr>
          <w:b w:val="0"/>
        </w:rPr>
        <w:t>4.  The text before the marker has trailing noise removed (</w:t>
      </w:r>
      <w:r>
        <w:rPr>
          <w:rFonts w:ascii="Consolas" w:hAnsi="Consolas" w:eastAsia="Consolas"/>
          <w:sz w:val="19"/>
        </w:rPr>
        <w:t>_TRAILING_NOISE</w:t>
      </w:r>
      <w:r>
        <w:rPr>
          <w:b w:val="0"/>
        </w:rPr>
        <w:t xml:space="preserve">: a </w:t>
      </w:r>
      <w:r>
        <w:rPr>
          <w:rFonts w:ascii="Consolas" w:hAnsi="Consolas" w:eastAsia="Consolas"/>
          <w:sz w:val="19"/>
        </w:rPr>
        <w:t>---</w:t>
      </w:r>
      <w:r>
        <w:rPr>
          <w:b w:val="0"/>
        </w:rPr>
        <w:t xml:space="preserve"> rule, </w:t>
      </w:r>
      <w:r>
        <w:rPr>
          <w:rFonts w:ascii="Consolas" w:hAnsi="Consolas" w:eastAsia="Consolas"/>
          <w:sz w:val="19"/>
        </w:rPr>
        <w:t>***</w:t>
      </w:r>
      <w:r>
        <w:rPr>
          <w:b w:val="0"/>
        </w:rPr>
        <w:t xml:space="preserve">, </w:t>
      </w:r>
      <w:r>
        <w:rPr>
          <w:rFonts w:ascii="Consolas" w:hAnsi="Consolas" w:eastAsia="Consolas"/>
          <w:sz w:val="19"/>
        </w:rPr>
        <w:t>___</w:t>
      </w:r>
      <w:r>
        <w:rPr>
          <w:b w:val="0"/>
        </w:rPr>
        <w:t xml:space="preserve"> or a code fence), and any text after the JSON is appended after a blank line.</w:t>
      </w:r>
    </w:p>
    <w:p>
      <w:r>
        <w:rPr>
          <w:b w:val="0"/>
        </w:rPr>
        <w:t xml:space="preserve">Guarantee (stated in the docstring): the marker is always removed from the visible reply, even if the JSON is malformed, so the raw line never leaks into chat or speech. A malformed block yields None. The planner then records entities with </w:t>
      </w:r>
      <w:r>
        <w:rPr>
          <w:rFonts w:ascii="Consolas" w:hAnsi="Consolas" w:eastAsia="Consolas"/>
          <w:sz w:val="19"/>
        </w:rPr>
        <w:t>record_entity_candidate</w:t>
      </w:r>
      <w:r>
        <w:rPr>
          <w:b w:val="0"/>
        </w:rPr>
        <w:t xml:space="preserve"> in the scratchpad (</w:t>
      </w:r>
      <w:r>
        <w:rPr>
          <w:rFonts w:ascii="Consolas" w:hAnsi="Consolas" w:eastAsia="Consolas"/>
          <w:sz w:val="19"/>
        </w:rPr>
        <w:t>agent/slow_path/planner.py</w:t>
      </w:r>
      <w:r>
        <w:rPr>
          <w:b w:val="0"/>
        </w:rPr>
        <w:t>).</w:t>
      </w:r>
    </w:p>
    <w:p>
      <w:r>
        <w:rPr>
          <w:b w:val="0"/>
        </w:rPr>
        <w:t xml:space="preserve">The mock backend never produces a </w:t>
      </w:r>
      <w:r>
        <w:rPr>
          <w:rFonts w:ascii="Consolas" w:hAnsi="Consolas" w:eastAsia="Consolas"/>
          <w:sz w:val="19"/>
        </w:rPr>
        <w:t>MEMORY_UPDATE</w:t>
      </w:r>
      <w:r>
        <w:rPr>
          <w:b w:val="0"/>
        </w:rPr>
        <w:t>, so with no key, memory entities come only from tool call arguments (</w:t>
      </w:r>
      <w:r>
        <w:rPr>
          <w:rFonts w:ascii="Consolas" w:hAnsi="Consolas" w:eastAsia="Consolas"/>
          <w:sz w:val="19"/>
        </w:rPr>
        <w:t>entities_from_tool_call</w:t>
      </w:r>
      <w:r>
        <w:rPr>
          <w:b w:val="0"/>
        </w:rPr>
        <w:t>), not from the model's text.</w:t>
      </w:r>
    </w:p>
    <w:p>
      <w:pPr>
        <w:pStyle w:val="Heading2"/>
      </w:pPr>
      <w:r>
        <w:t>5. Rate limits: HTTP 429 handling</w:t>
      </w:r>
    </w:p>
    <w:p>
      <w:pPr>
        <w:pStyle w:val="Heading3"/>
      </w:pPr>
      <w:r>
        <w:t>Purpose</w:t>
      </w:r>
    </w:p>
    <w:p>
      <w:r>
        <w:rPr>
          <w:b w:val="0"/>
        </w:rPr>
        <w:t>Free tier token per minute limits cause frequent 429 responses that clear within about two seconds. One retry turns most of them into a slightly slower success instead of a failed turn.</w:t>
      </w:r>
    </w:p>
    <w:p>
      <w:pPr>
        <w:pStyle w:val="Heading3"/>
      </w:pPr>
      <w:r>
        <w:t>How it works</w:t>
      </w:r>
    </w:p>
    <w:p>
      <w:r>
        <w:rPr>
          <w:rFonts w:ascii="Consolas" w:hAnsi="Consolas" w:eastAsia="Consolas"/>
          <w:sz w:val="19"/>
        </w:rPr>
        <w:t>_request_with_rate_limit_retry(config, do_request, provider)</w:t>
      </w:r>
      <w:r>
        <w:rPr>
          <w:b w:val="0"/>
        </w:rPr>
        <w:t>:</w:t>
      </w:r>
    </w:p>
    <w:p>
      <w:pPr>
        <w:ind w:left="510" w:hanging="340"/>
      </w:pPr>
      <w:r>
        <w:rPr>
          <w:b w:val="0"/>
        </w:rPr>
        <w:t xml:space="preserve">1.  Runs the blocking </w:t>
      </w:r>
      <w:r>
        <w:rPr>
          <w:rFonts w:ascii="Consolas" w:hAnsi="Consolas" w:eastAsia="Consolas"/>
          <w:sz w:val="19"/>
        </w:rPr>
        <w:t>do_request</w:t>
      </w:r>
      <w:r>
        <w:rPr>
          <w:b w:val="0"/>
        </w:rPr>
        <w:t xml:space="preserve"> in the default thread pool.</w:t>
      </w:r>
    </w:p>
    <w:p>
      <w:pPr>
        <w:ind w:left="510" w:hanging="340"/>
      </w:pPr>
      <w:r>
        <w:rPr>
          <w:b w:val="0"/>
        </w:rPr>
        <w:t xml:space="preserve">2.  If it raises </w:t>
      </w:r>
      <w:r>
        <w:rPr>
          <w:rFonts w:ascii="Consolas" w:hAnsi="Consolas" w:eastAsia="Consolas"/>
          <w:sz w:val="19"/>
        </w:rPr>
        <w:t>RateLimitError</w:t>
      </w:r>
      <w:r>
        <w:rPr>
          <w:b w:val="0"/>
        </w:rPr>
        <w:t xml:space="preserve">, reads </w:t>
      </w:r>
      <w:r>
        <w:rPr>
          <w:rFonts w:ascii="Consolas" w:hAnsi="Consolas" w:eastAsia="Consolas"/>
          <w:sz w:val="19"/>
        </w:rPr>
        <w:t>retry_after_s</w:t>
      </w:r>
      <w:r>
        <w:rPr>
          <w:b w:val="0"/>
        </w:rPr>
        <w:t xml:space="preserve">. If it is None (no hint) or greater than </w:t>
      </w:r>
      <w:r>
        <w:rPr>
          <w:rFonts w:ascii="Consolas" w:hAnsi="Consolas" w:eastAsia="Consolas"/>
          <w:sz w:val="19"/>
        </w:rPr>
        <w:t>config.rate_limit_max_wait_s</w:t>
      </w:r>
      <w:r>
        <w:rPr>
          <w:b w:val="0"/>
        </w:rPr>
        <w:t xml:space="preserve"> (default 3.0 s), the error is re-raised immediately so the breaker can degrade instead of stalling the user.</w:t>
      </w:r>
    </w:p>
    <w:p>
      <w:pPr>
        <w:ind w:left="510" w:hanging="340"/>
      </w:pPr>
      <w:r>
        <w:rPr>
          <w:b w:val="0"/>
        </w:rPr>
        <w:t xml:space="preserve">3.  Otherwise it logs a warning, sleeps </w:t>
      </w:r>
      <w:r>
        <w:rPr>
          <w:rFonts w:ascii="Consolas" w:hAnsi="Consolas" w:eastAsia="Consolas"/>
          <w:sz w:val="19"/>
        </w:rPr>
        <w:t>wait + 0.1</w:t>
      </w:r>
      <w:r>
        <w:rPr>
          <w:b w:val="0"/>
        </w:rPr>
        <w:t xml:space="preserve"> seconds with </w:t>
      </w:r>
      <w:r>
        <w:rPr>
          <w:rFonts w:ascii="Consolas" w:hAnsi="Consolas" w:eastAsia="Consolas"/>
          <w:sz w:val="19"/>
        </w:rPr>
        <w:t>asyncio.sleep</w:t>
      </w:r>
      <w:r>
        <w:rPr>
          <w:b w:val="0"/>
        </w:rPr>
        <w:t xml:space="preserve"> (so it honours the virtual clock in tests) and retries exactly once. A second 429 is not retried again.</w:t>
      </w:r>
    </w:p>
    <w:p>
      <w:r>
        <w:rPr>
          <w:rFonts w:ascii="Consolas" w:hAnsi="Consolas" w:eastAsia="Consolas"/>
          <w:sz w:val="19"/>
        </w:rPr>
        <w:t>_parse_retry_after(header_value, body_text)</w:t>
      </w:r>
      <w:r>
        <w:rPr>
          <w:b w:val="0"/>
        </w:rPr>
        <w:t xml:space="preserve"> reads the wait from the </w:t>
      </w:r>
      <w:r>
        <w:rPr>
          <w:rFonts w:ascii="Consolas" w:hAnsi="Consolas" w:eastAsia="Consolas"/>
          <w:sz w:val="19"/>
        </w:rPr>
        <w:t>Retry-After</w:t>
      </w:r>
      <w:r>
        <w:rPr>
          <w:b w:val="0"/>
        </w:rPr>
        <w:t xml:space="preserve"> header first (numeric seconds, clamped at zero), then from the provider text (</w:t>
      </w:r>
      <w:r>
        <w:rPr>
          <w:rFonts w:ascii="Consolas" w:hAnsi="Consolas" w:eastAsia="Consolas"/>
          <w:sz w:val="19"/>
        </w:rPr>
        <w:t>try again in 1.905s</w:t>
      </w:r>
      <w:r>
        <w:rPr>
          <w:b w:val="0"/>
        </w:rPr>
        <w:t xml:space="preserve">, </w:t>
      </w:r>
      <w:r>
        <w:rPr>
          <w:rFonts w:ascii="Consolas" w:hAnsi="Consolas" w:eastAsia="Consolas"/>
          <w:sz w:val="19"/>
        </w:rPr>
        <w:t>250ms</w:t>
      </w:r>
      <w:r>
        <w:rPr>
          <w:b w:val="0"/>
        </w:rPr>
        <w:t xml:space="preserve">, </w:t>
      </w:r>
      <w:r>
        <w:rPr>
          <w:rFonts w:ascii="Consolas" w:hAnsi="Consolas" w:eastAsia="Consolas"/>
          <w:sz w:val="19"/>
        </w:rPr>
        <w:t>1m5.2s</w:t>
      </w:r>
      <w:r>
        <w:rPr>
          <w:b w:val="0"/>
        </w:rPr>
        <w:t xml:space="preserve"> are all parsed through </w:t>
      </w:r>
      <w:r>
        <w:rPr>
          <w:rFonts w:ascii="Consolas" w:hAnsi="Consolas" w:eastAsia="Consolas"/>
          <w:sz w:val="19"/>
        </w:rPr>
        <w:t>_DURATION_TOKEN</w:t>
      </w:r>
      <w:r>
        <w:rPr>
          <w:b w:val="0"/>
        </w:rPr>
        <w:t xml:space="preserve"> and </w:t>
      </w:r>
      <w:r>
        <w:rPr>
          <w:rFonts w:ascii="Consolas" w:hAnsi="Consolas" w:eastAsia="Consolas"/>
          <w:sz w:val="19"/>
        </w:rPr>
        <w:t>_UNIT_SECONDS</w:t>
      </w:r>
      <w:r>
        <w:rPr>
          <w:b w:val="0"/>
        </w:rPr>
        <w:t>). The header wins when both are present.</w:t>
      </w:r>
    </w:p>
    <w:p>
      <w:r>
        <w:rPr>
          <w:b w:val="0"/>
        </w:rPr>
        <w:t xml:space="preserve">Important property: a 429 that is retried successfully is invisible to the circuit breaker, because the exception never escapes the backend call. Only an unrecoverable 429 (long or unknown wait, or a second 429) reaches the breaker, which labels it </w:t>
      </w:r>
      <w:r>
        <w:rPr>
          <w:rFonts w:ascii="Consolas" w:hAnsi="Consolas" w:eastAsia="Consolas"/>
          <w:sz w:val="19"/>
        </w:rPr>
        <w:t>rate_limited</w:t>
      </w:r>
      <w:r>
        <w:rPr>
          <w:b w:val="0"/>
        </w:rPr>
        <w:t xml:space="preserve"> in the metrics.</w:t>
      </w:r>
    </w:p>
    <w:p>
      <w:r>
        <w:rPr>
          <w:b w:val="0"/>
        </w:rPr>
        <w:t>The retry is used by Groq and OpenRouter. The local backend has none.</w:t>
      </w:r>
    </w:p>
    <w:p>
      <w:pPr>
        <w:pStyle w:val="Heading3"/>
      </w:pPr>
      <w:r>
        <w:t>Tests</w:t>
      </w:r>
    </w:p>
    <w:p>
      <w:r>
        <w:rPr>
          <w:rFonts w:ascii="Consolas" w:hAnsi="Consolas" w:eastAsia="Consolas"/>
          <w:sz w:val="19"/>
        </w:rPr>
        <w:t>tests/test_rate_limit_retry.py</w:t>
      </w:r>
      <w:r>
        <w:rPr>
          <w:b w:val="0"/>
        </w:rPr>
        <w:t>: parsing of retry hints, header precedence, a short 429 retried once and succeeding, long waits and missing hints not retried, only one retry, non 429 errors not retried, a retried 429 invisible to the breaker, an unrecoverable 429 degrading gracefully, the Groq default timeout of 8 s, and the tool call rejection resampling.</w:t>
      </w:r>
    </w:p>
    <w:p>
      <w:pPr>
        <w:pStyle w:val="Heading2"/>
      </w:pPr>
      <w:r>
        <w:t>6. The circuit breaker</w:t>
      </w:r>
    </w:p>
    <w:p>
      <w:pPr>
        <w:pStyle w:val="Heading3"/>
      </w:pPr>
      <w:r>
        <w:t>Purpose</w:t>
      </w:r>
    </w:p>
    <w:p>
      <w:r>
        <w:rPr>
          <w:b w:val="0"/>
        </w:rPr>
        <w:t>If the provider is down, rate limited or slow, every user message would otherwise wait for the full hard deadline and then fail. The breaker converts repeated failure into an immediate, graceful response, and probes automatically to recover. Its section in the module docstring cites the spec as 7.1.</w:t>
      </w:r>
    </w:p>
    <w:p>
      <w:pPr>
        <w:pStyle w:val="Heading3"/>
      </w:pPr>
      <w:r>
        <w:t>States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State</w:t>
            </w:r>
          </w:p>
        </w:tc>
        <w:tc>
          <w:tcPr>
            <w:tcW w:type="dxa" w:w="3249"/>
            <w:shd w:val="clear" w:color="auto" w:fill="DCE6F2"/>
          </w:tcPr>
          <w:p>
            <w:r/>
            <w:r>
              <w:rPr>
                <w:b/>
                <w:sz w:val="18"/>
              </w:rPr>
              <w:t>Meaning</w:t>
            </w:r>
          </w:p>
        </w:tc>
        <w:tc>
          <w:tcPr>
            <w:tcW w:type="dxa" w:w="3249"/>
            <w:shd w:val="clear" w:color="auto" w:fill="DCE6F2"/>
          </w:tcPr>
          <w:p>
            <w:r/>
            <w:r>
              <w:rPr>
                <w:b/>
                <w:sz w:val="18"/>
              </w:rPr>
              <w:t>Behaviour</w:t>
            </w:r>
          </w:p>
        </w:tc>
      </w:tr>
      <w:tr>
        <w:tc>
          <w:tcPr>
            <w:tcW w:type="dxa" w:w="3249"/>
          </w:tcPr>
          <w:p>
            <w:r/>
            <w:r>
              <w:rPr>
                <w:b w:val="0"/>
                <w:sz w:val="18"/>
              </w:rPr>
              <w:t>CLOSED</w:t>
            </w:r>
          </w:p>
        </w:tc>
        <w:tc>
          <w:tcPr>
            <w:tcW w:type="dxa" w:w="3249"/>
          </w:tcPr>
          <w:p>
            <w:r/>
            <w:r>
              <w:rPr>
                <w:b w:val="0"/>
                <w:sz w:val="18"/>
              </w:rPr>
              <w:t>normal</w:t>
            </w:r>
          </w:p>
        </w:tc>
        <w:tc>
          <w:tcPr>
            <w:tcW w:type="dxa" w:w="3249"/>
          </w:tcPr>
          <w:p>
            <w:r/>
            <w:r>
              <w:rPr>
                <w:b w:val="0"/>
                <w:sz w:val="18"/>
              </w:rPr>
              <w:t>requests go to the primary backend</w:t>
            </w:r>
          </w:p>
        </w:tc>
      </w:tr>
      <w:tr>
        <w:tc>
          <w:tcPr>
            <w:tcW w:type="dxa" w:w="3249"/>
          </w:tcPr>
          <w:p>
            <w:r/>
            <w:r>
              <w:rPr>
                <w:b w:val="0"/>
                <w:sz w:val="18"/>
              </w:rPr>
              <w:t>OPEN</w:t>
            </w:r>
          </w:p>
        </w:tc>
        <w:tc>
          <w:tcPr>
            <w:tcW w:type="dxa" w:w="3249"/>
          </w:tcPr>
          <w:p>
            <w:r/>
            <w:r>
              <w:rPr>
                <w:rFonts w:ascii="Consolas" w:hAnsi="Consolas" w:eastAsia="Consolas"/>
                <w:sz w:val="16"/>
              </w:rPr>
              <w:t>max_consecutive_timeouts</w:t>
            </w:r>
            <w:r>
              <w:rPr>
                <w:b w:val="0"/>
                <w:sz w:val="18"/>
              </w:rPr>
              <w:t xml:space="preserve"> (3) consecutive failures happened</w:t>
            </w:r>
          </w:p>
        </w:tc>
        <w:tc>
          <w:tcPr>
            <w:tcW w:type="dxa" w:w="3249"/>
          </w:tcPr>
          <w:p>
            <w:r/>
            <w:r>
              <w:rPr>
                <w:b w:val="0"/>
                <w:sz w:val="18"/>
              </w:rPr>
              <w:t>requests do not touch the primary; use fallback or static text</w:t>
            </w:r>
          </w:p>
        </w:tc>
      </w:tr>
      <w:tr>
        <w:tc>
          <w:tcPr>
            <w:tcW w:type="dxa" w:w="3249"/>
          </w:tcPr>
          <w:p>
            <w:r/>
            <w:r>
              <w:rPr>
                <w:b w:val="0"/>
                <w:sz w:val="18"/>
              </w:rPr>
              <w:t>HALF-OPEN</w:t>
            </w:r>
          </w:p>
        </w:tc>
        <w:tc>
          <w:tcPr>
            <w:tcW w:type="dxa" w:w="3249"/>
          </w:tcPr>
          <w:p>
            <w:r/>
            <w:r>
              <w:rPr>
                <w:rFonts w:ascii="Consolas" w:hAnsi="Consolas" w:eastAsia="Consolas"/>
                <w:sz w:val="16"/>
              </w:rPr>
              <w:t>circuit_cooldown_s</w:t>
            </w:r>
            <w:r>
              <w:rPr>
                <w:b w:val="0"/>
                <w:sz w:val="18"/>
              </w:rPr>
              <w:t xml:space="preserve"> (15 s) elapsed since opening</w:t>
            </w:r>
          </w:p>
        </w:tc>
        <w:tc>
          <w:tcPr>
            <w:tcW w:type="dxa" w:w="3249"/>
          </w:tcPr>
          <w:p>
            <w:r/>
            <w:r>
              <w:rPr>
                <w:b w:val="0"/>
                <w:sz w:val="18"/>
              </w:rPr>
              <w:t>exactly one request probes the primary; all others still get the fallback or static text</w:t>
            </w:r>
          </w:p>
        </w:tc>
      </w:tr>
    </w:tbl>
    <w:p>
      <w:pPr>
        <w:spacing w:after="40"/>
      </w:pPr>
    </w:p>
    <w:p>
      <w:r>
        <w:rPr>
          <w:b w:val="0"/>
        </w:rPr>
        <w:t xml:space="preserve">Both timeouts and backend errors (HTTP 429 that could not be retried, 5xx, network failure, malformed JSON) count as failures. A success resets the counter and closes the circuit. A failed probe re-opens it and restarts the cooldown (in </w:t>
      </w:r>
      <w:r>
        <w:rPr>
          <w:rFonts w:ascii="Consolas" w:hAnsi="Consolas" w:eastAsia="Consolas"/>
          <w:sz w:val="19"/>
        </w:rPr>
        <w:t>_record_failure</w:t>
      </w:r>
      <w:r>
        <w:rPr>
          <w:b w:val="0"/>
        </w:rPr>
        <w:t xml:space="preserve">, </w:t>
      </w:r>
      <w:r>
        <w:rPr>
          <w:rFonts w:ascii="Consolas" w:hAnsi="Consolas" w:eastAsia="Consolas"/>
          <w:sz w:val="19"/>
        </w:rPr>
        <w:t>is_circuit_open</w:t>
      </w:r>
      <w:r>
        <w:rPr>
          <w:b w:val="0"/>
        </w:rPr>
        <w:t xml:space="preserve"> already true means it restarts the clock even though the counter is above the threshold). Without the half-open step, one bad minute at the provider would degrade the agent until restart, according to the docstring.</w:t>
      </w:r>
    </w:p>
    <w:p>
      <w:pPr>
        <w:pStyle w:val="Heading3"/>
      </w:pPr>
      <w:r>
        <w:t>How `generate` works, step by step</w:t>
      </w:r>
    </w:p>
    <w:p>
      <w:r>
        <w:rPr>
          <w:rFonts w:ascii="Consolas" w:hAnsi="Consolas" w:eastAsia="Consolas"/>
          <w:sz w:val="19"/>
        </w:rPr>
        <w:t>CircuitBreakerLLMClient.generate(messages, tools, on_slow)</w:t>
      </w:r>
      <w:r>
        <w:rPr>
          <w:b w:val="0"/>
        </w:rPr>
        <w:t>:</w:t>
      </w:r>
    </w:p>
    <w:p>
      <w:pPr>
        <w:ind w:left="510" w:hanging="340"/>
      </w:pPr>
      <w:r>
        <w:rPr>
          <w:b w:val="0"/>
        </w:rPr>
        <w:t>1.  If the circuit is open: if the cooldown elapsed and no probe is in flight, this call becomes the probe (</w:t>
      </w:r>
      <w:r>
        <w:rPr>
          <w:rFonts w:ascii="Consolas" w:hAnsi="Consolas" w:eastAsia="Consolas"/>
          <w:sz w:val="19"/>
        </w:rPr>
        <w:t>_probe_in_flight = True</w:t>
      </w:r>
      <w:r>
        <w:rPr>
          <w:b w:val="0"/>
        </w:rPr>
        <w:t xml:space="preserve">, logged as HALF-OPEN). Otherwise, if a fallback backend exists, call </w:t>
      </w:r>
      <w:r>
        <w:rPr>
          <w:rFonts w:ascii="Consolas" w:hAnsi="Consolas" w:eastAsia="Consolas"/>
          <w:sz w:val="19"/>
        </w:rPr>
        <w:t>_call_fallback</w:t>
      </w:r>
      <w:r>
        <w:rPr>
          <w:b w:val="0"/>
        </w:rPr>
        <w:t xml:space="preserve">. If not, count </w:t>
      </w:r>
      <w:r>
        <w:rPr>
          <w:rFonts w:ascii="Consolas" w:hAnsi="Consolas" w:eastAsia="Consolas"/>
          <w:sz w:val="19"/>
        </w:rPr>
        <w:t>circuit_open</w:t>
      </w:r>
      <w:r>
        <w:rPr>
          <w:b w:val="0"/>
        </w:rPr>
        <w:t xml:space="preserve"> in the metrics and return the static clarification "I'm still processing your request, please give me a moment.".</w:t>
      </w:r>
    </w:p>
    <w:p>
      <w:pPr>
        <w:ind w:left="510" w:hanging="340"/>
      </w:pPr>
      <w:r>
        <w:rPr>
          <w:b w:val="0"/>
        </w:rPr>
        <w:t xml:space="preserve">2.  Record the start time with </w:t>
      </w:r>
      <w:r>
        <w:rPr>
          <w:rFonts w:ascii="Consolas" w:hAnsi="Consolas" w:eastAsia="Consolas"/>
          <w:sz w:val="19"/>
        </w:rPr>
        <w:t>clock.monotonic()</w:t>
      </w:r>
      <w:r>
        <w:rPr>
          <w:b w:val="0"/>
        </w:rPr>
        <w:t xml:space="preserve"> (virtual time aware).</w:t>
      </w:r>
    </w:p>
    <w:p>
      <w:pPr>
        <w:ind w:left="510" w:hanging="340"/>
      </w:pPr>
      <w:r>
        <w:rPr>
          <w:b w:val="0"/>
        </w:rPr>
        <w:t xml:space="preserve">3.  Run </w:t>
      </w:r>
      <w:r>
        <w:rPr>
          <w:rFonts w:ascii="Consolas" w:hAnsi="Consolas" w:eastAsia="Consolas"/>
          <w:sz w:val="19"/>
        </w:rPr>
        <w:t>_generate_with_deadlines</w:t>
      </w:r>
      <w:r>
        <w:rPr>
          <w:b w:val="0"/>
        </w:rPr>
        <w:t xml:space="preserve"> (next section). On success: </w:t>
      </w:r>
      <w:r>
        <w:rPr>
          <w:rFonts w:ascii="Consolas" w:hAnsi="Consolas" w:eastAsia="Consolas"/>
          <w:sz w:val="19"/>
        </w:rPr>
        <w:t>_record_success</w:t>
      </w:r>
      <w:r>
        <w:rPr>
          <w:b w:val="0"/>
        </w:rPr>
        <w:t xml:space="preserve">, count </w:t>
      </w:r>
      <w:r>
        <w:rPr>
          <w:rFonts w:ascii="Consolas" w:hAnsi="Consolas" w:eastAsia="Consolas"/>
          <w:sz w:val="19"/>
        </w:rPr>
        <w:t>ok</w:t>
      </w:r>
      <w:r>
        <w:rPr>
          <w:b w:val="0"/>
        </w:rPr>
        <w:t xml:space="preserve">, observe </w:t>
      </w:r>
      <w:r>
        <w:rPr>
          <w:rFonts w:ascii="Consolas" w:hAnsi="Consolas" w:eastAsia="Consolas"/>
          <w:sz w:val="19"/>
        </w:rPr>
        <w:t>LLM_LATENCY</w:t>
      </w:r>
      <w:r>
        <w:rPr>
          <w:b w:val="0"/>
        </w:rPr>
        <w:t>, return the response.</w:t>
      </w:r>
    </w:p>
    <w:p>
      <w:pPr>
        <w:ind w:left="510" w:hanging="340"/>
      </w:pPr>
      <w:r>
        <w:rPr>
          <w:b w:val="0"/>
        </w:rPr>
        <w:t xml:space="preserve">4.  On </w:t>
      </w:r>
      <w:r>
        <w:rPr>
          <w:rFonts w:ascii="Consolas" w:hAnsi="Consolas" w:eastAsia="Consolas"/>
          <w:sz w:val="19"/>
        </w:rPr>
        <w:t>asyncio.TimeoutError</w:t>
      </w:r>
      <w:r>
        <w:rPr>
          <w:b w:val="0"/>
        </w:rPr>
        <w:t xml:space="preserve"> or </w:t>
      </w:r>
      <w:r>
        <w:rPr>
          <w:rFonts w:ascii="Consolas" w:hAnsi="Consolas" w:eastAsia="Consolas"/>
          <w:sz w:val="19"/>
        </w:rPr>
        <w:t>TimeoutError</w:t>
      </w:r>
      <w:r>
        <w:rPr>
          <w:b w:val="0"/>
        </w:rPr>
        <w:t xml:space="preserve">: count </w:t>
      </w:r>
      <w:r>
        <w:rPr>
          <w:rFonts w:ascii="Consolas" w:hAnsi="Consolas" w:eastAsia="Consolas"/>
          <w:sz w:val="19"/>
        </w:rPr>
        <w:t>timeout</w:t>
      </w:r>
      <w:r>
        <w:rPr>
          <w:b w:val="0"/>
        </w:rPr>
        <w:t xml:space="preserve">, </w:t>
      </w:r>
      <w:r>
        <w:rPr>
          <w:rFonts w:ascii="Consolas" w:hAnsi="Consolas" w:eastAsia="Consolas"/>
          <w:sz w:val="19"/>
        </w:rPr>
        <w:t>_record_failure</w:t>
      </w:r>
      <w:r>
        <w:rPr>
          <w:b w:val="0"/>
        </w:rPr>
        <w:t>. If the circuit is now open and a fallback exists, use it; otherwise return the clarification "Still pulling that data together, one second...".</w:t>
      </w:r>
    </w:p>
    <w:p>
      <w:pPr>
        <w:ind w:left="510" w:hanging="340"/>
      </w:pPr>
      <w:r>
        <w:rPr>
          <w:b w:val="0"/>
        </w:rPr>
        <w:t xml:space="preserve">5.  On any other exception: count </w:t>
      </w:r>
      <w:r>
        <w:rPr>
          <w:rFonts w:ascii="Consolas" w:hAnsi="Consolas" w:eastAsia="Consolas"/>
          <w:sz w:val="19"/>
        </w:rPr>
        <w:t>rate_limited</w:t>
      </w:r>
      <w:r>
        <w:rPr>
          <w:b w:val="0"/>
        </w:rPr>
        <w:t xml:space="preserve"> for a </w:t>
      </w:r>
      <w:r>
        <w:rPr>
          <w:rFonts w:ascii="Consolas" w:hAnsi="Consolas" w:eastAsia="Consolas"/>
          <w:sz w:val="19"/>
        </w:rPr>
        <w:t>RateLimitError</w:t>
      </w:r>
      <w:r>
        <w:rPr>
          <w:b w:val="0"/>
        </w:rPr>
        <w:t xml:space="preserve"> and </w:t>
      </w:r>
      <w:r>
        <w:rPr>
          <w:rFonts w:ascii="Consolas" w:hAnsi="Consolas" w:eastAsia="Consolas"/>
          <w:sz w:val="19"/>
        </w:rPr>
        <w:t>error</w:t>
      </w:r>
      <w:r>
        <w:rPr>
          <w:b w:val="0"/>
        </w:rPr>
        <w:t xml:space="preserve"> for anything else, </w:t>
      </w:r>
      <w:r>
        <w:rPr>
          <w:rFonts w:ascii="Consolas" w:hAnsi="Consolas" w:eastAsia="Consolas"/>
          <w:sz w:val="19"/>
        </w:rPr>
        <w:t>_record_failure</w:t>
      </w:r>
      <w:r>
        <w:rPr>
          <w:b w:val="0"/>
        </w:rPr>
        <w:t>. With the circuit open and a fallback, use the fallback; otherwise return the clarification "I hit a snag reaching my reasoning engine — could you try that again?".</w:t>
      </w:r>
    </w:p>
    <w:p>
      <w:pPr>
        <w:ind w:left="510" w:hanging="340"/>
      </w:pPr>
      <w:r>
        <w:rPr>
          <w:b w:val="0"/>
        </w:rPr>
        <w:t xml:space="preserve">6.  In a </w:t>
      </w:r>
      <w:r>
        <w:rPr>
          <w:rFonts w:ascii="Consolas" w:hAnsi="Consolas" w:eastAsia="Consolas"/>
          <w:sz w:val="19"/>
        </w:rPr>
        <w:t>finally</w:t>
      </w:r>
      <w:r>
        <w:rPr>
          <w:b w:val="0"/>
        </w:rPr>
        <w:t xml:space="preserve"> block, the probe flag is cleared so one stuck probe cannot block recovery.</w:t>
      </w:r>
    </w:p>
    <w:p>
      <w:r>
        <w:rPr>
          <w:b w:val="0"/>
        </w:rPr>
        <w:t xml:space="preserve">Notice a subtlety: the first two failures never reach the fallback. They return the static clarification (the circuit is still closed). The fallback is used only once the circuit is open (third failure and later). Whether this is intended is not stated in the code; it is how it behaves, and it is covered by </w:t>
      </w:r>
      <w:r>
        <w:rPr>
          <w:rFonts w:ascii="Consolas" w:hAnsi="Consolas" w:eastAsia="Consolas"/>
          <w:sz w:val="19"/>
        </w:rPr>
        <w:t>test_circuit_breaker_routes_to_fallback_backend_once_open</w:t>
      </w:r>
      <w:r>
        <w:rPr>
          <w:b w:val="0"/>
        </w:rPr>
        <w:t>.</w:t>
      </w:r>
    </w:p>
    <w:p>
      <w:r>
        <w:rPr>
          <w:b w:val="0"/>
        </w:rPr>
        <w:t xml:space="preserve">Another subtlety: the breaker returns failure as an </w:t>
      </w:r>
      <w:r>
        <w:rPr>
          <w:rFonts w:ascii="Consolas" w:hAnsi="Consolas" w:eastAsia="Consolas"/>
          <w:sz w:val="19"/>
        </w:rPr>
        <w:t>LLMResponse</w:t>
      </w:r>
      <w:r>
        <w:rPr>
          <w:b w:val="0"/>
        </w:rPr>
        <w:t xml:space="preserve"> of type </w:t>
      </w:r>
      <w:r>
        <w:rPr>
          <w:rFonts w:ascii="Consolas" w:hAnsi="Consolas" w:eastAsia="Consolas"/>
          <w:sz w:val="19"/>
        </w:rPr>
        <w:t>clarification</w:t>
      </w:r>
      <w:r>
        <w:rPr>
          <w:b w:val="0"/>
        </w:rPr>
        <w:t>; it never raises to the planner. As a result, on a persistent outage the user sees one of the three messages above in the chat as a question from the agent.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CircuitBreakerLLMClient</w:t>
            </w:r>
          </w:p>
        </w:tc>
        <w:tc>
          <w:tcPr>
            <w:tcW w:type="dxa" w:w="3249"/>
          </w:tcPr>
          <w:p>
            <w:r/>
            <w:r>
              <w:rPr>
                <w:rFonts w:ascii="Consolas" w:hAnsi="Consolas" w:eastAsia="Consolas"/>
                <w:sz w:val="16"/>
              </w:rPr>
              <w:t>agent/llm_client.py</w:t>
            </w:r>
          </w:p>
        </w:tc>
        <w:tc>
          <w:tcPr>
            <w:tcW w:type="dxa" w:w="3249"/>
          </w:tcPr>
          <w:p>
            <w:r/>
            <w:r>
              <w:rPr>
                <w:b w:val="0"/>
                <w:sz w:val="18"/>
              </w:rPr>
              <w:t>breaker plus deadlines plus fallback routing</w:t>
            </w:r>
          </w:p>
        </w:tc>
      </w:tr>
      <w:tr>
        <w:tc>
          <w:tcPr>
            <w:tcW w:type="dxa" w:w="3249"/>
          </w:tcPr>
          <w:p>
            <w:r/>
            <w:r>
              <w:rPr>
                <w:rFonts w:ascii="Consolas" w:hAnsi="Consolas" w:eastAsia="Consolas"/>
                <w:sz w:val="16"/>
              </w:rPr>
              <w:t>_record_failure</w:t>
            </w:r>
            <w:r>
              <w:rPr>
                <w:b w:val="0"/>
                <w:sz w:val="18"/>
              </w:rPr>
              <w:t xml:space="preserve">, </w:t>
            </w:r>
            <w:r>
              <w:rPr>
                <w:rFonts w:ascii="Consolas" w:hAnsi="Consolas" w:eastAsia="Consolas"/>
                <w:sz w:val="16"/>
              </w:rPr>
              <w:t>_record_success</w:t>
            </w:r>
            <w:r>
              <w:rPr>
                <w:b w:val="0"/>
                <w:sz w:val="18"/>
              </w:rPr>
              <w:t xml:space="preserve">, </w:t>
            </w:r>
            <w:r>
              <w:rPr>
                <w:rFonts w:ascii="Consolas" w:hAnsi="Consolas" w:eastAsia="Consolas"/>
                <w:sz w:val="16"/>
              </w:rPr>
              <w:t>_cooldown_elapsed</w:t>
            </w:r>
          </w:p>
        </w:tc>
        <w:tc>
          <w:tcPr>
            <w:tcW w:type="dxa" w:w="3249"/>
          </w:tcPr>
          <w:p>
            <w:r/>
            <w:r>
              <w:rPr>
                <w:rFonts w:ascii="Consolas" w:hAnsi="Consolas" w:eastAsia="Consolas"/>
                <w:sz w:val="16"/>
              </w:rPr>
              <w:t>agent/llm_client.py</w:t>
            </w:r>
          </w:p>
        </w:tc>
        <w:tc>
          <w:tcPr>
            <w:tcW w:type="dxa" w:w="3249"/>
          </w:tcPr>
          <w:p>
            <w:r/>
            <w:r>
              <w:rPr>
                <w:b w:val="0"/>
                <w:sz w:val="18"/>
              </w:rPr>
              <w:t>state transitions</w:t>
            </w:r>
          </w:p>
        </w:tc>
      </w:tr>
      <w:tr>
        <w:tc>
          <w:tcPr>
            <w:tcW w:type="dxa" w:w="3249"/>
          </w:tcPr>
          <w:p>
            <w:r/>
            <w:r>
              <w:rPr>
                <w:rFonts w:ascii="Consolas" w:hAnsi="Consolas" w:eastAsia="Consolas"/>
                <w:sz w:val="16"/>
              </w:rPr>
              <w:t>_generate_with_deadlines</w:t>
            </w:r>
          </w:p>
        </w:tc>
        <w:tc>
          <w:tcPr>
            <w:tcW w:type="dxa" w:w="3249"/>
          </w:tcPr>
          <w:p>
            <w:r/>
            <w:r>
              <w:rPr>
                <w:rFonts w:ascii="Consolas" w:hAnsi="Consolas" w:eastAsia="Consolas"/>
                <w:sz w:val="16"/>
              </w:rPr>
              <w:t>agent/llm_client.py</w:t>
            </w:r>
          </w:p>
        </w:tc>
        <w:tc>
          <w:tcPr>
            <w:tcW w:type="dxa" w:w="3249"/>
          </w:tcPr>
          <w:p>
            <w:r/>
            <w:r>
              <w:rPr>
                <w:b w:val="0"/>
                <w:sz w:val="18"/>
              </w:rPr>
              <w:t>soft and hard deadline logic</w:t>
            </w:r>
          </w:p>
        </w:tc>
      </w:tr>
      <w:tr>
        <w:tc>
          <w:tcPr>
            <w:tcW w:type="dxa" w:w="3249"/>
          </w:tcPr>
          <w:p>
            <w:r/>
            <w:r>
              <w:rPr>
                <w:rFonts w:ascii="Consolas" w:hAnsi="Consolas" w:eastAsia="Consolas"/>
                <w:sz w:val="16"/>
              </w:rPr>
              <w:t>_call_fallback</w:t>
            </w:r>
          </w:p>
        </w:tc>
        <w:tc>
          <w:tcPr>
            <w:tcW w:type="dxa" w:w="3249"/>
          </w:tcPr>
          <w:p>
            <w:r/>
            <w:r>
              <w:rPr>
                <w:rFonts w:ascii="Consolas" w:hAnsi="Consolas" w:eastAsia="Consolas"/>
                <w:sz w:val="16"/>
              </w:rPr>
              <w:t>agent/llm_client.py</w:t>
            </w:r>
          </w:p>
        </w:tc>
        <w:tc>
          <w:tcPr>
            <w:tcW w:type="dxa" w:w="3249"/>
          </w:tcPr>
          <w:p>
            <w:r/>
            <w:r>
              <w:rPr>
                <w:b w:val="0"/>
                <w:sz w:val="18"/>
              </w:rPr>
              <w:t>route to the fallback backend</w:t>
            </w:r>
          </w:p>
        </w:tc>
      </w:tr>
      <w:tr>
        <w:tc>
          <w:tcPr>
            <w:tcW w:type="dxa" w:w="3249"/>
          </w:tcPr>
          <w:p>
            <w:r/>
            <w:r>
              <w:rPr>
                <w:rFonts w:ascii="Consolas" w:hAnsi="Consolas" w:eastAsia="Consolas"/>
                <w:sz w:val="16"/>
              </w:rPr>
              <w:t>get_backend</w:t>
            </w:r>
            <w:r>
              <w:rPr>
                <w:b w:val="0"/>
                <w:sz w:val="18"/>
              </w:rPr>
              <w:t xml:space="preserve">, </w:t>
            </w:r>
            <w:r>
              <w:rPr>
                <w:rFonts w:ascii="Consolas" w:hAnsi="Consolas" w:eastAsia="Consolas"/>
                <w:sz w:val="16"/>
              </w:rPr>
              <w:t>get_fallback_backend</w:t>
            </w:r>
          </w:p>
        </w:tc>
        <w:tc>
          <w:tcPr>
            <w:tcW w:type="dxa" w:w="3249"/>
          </w:tcPr>
          <w:p>
            <w:r/>
            <w:r>
              <w:rPr>
                <w:rFonts w:ascii="Consolas" w:hAnsi="Consolas" w:eastAsia="Consolas"/>
                <w:sz w:val="16"/>
              </w:rPr>
              <w:t>agent/llm_client.py</w:t>
            </w:r>
          </w:p>
        </w:tc>
        <w:tc>
          <w:tcPr>
            <w:tcW w:type="dxa" w:w="3249"/>
          </w:tcPr>
          <w:p>
            <w:r/>
            <w:r>
              <w:rPr>
                <w:b w:val="0"/>
                <w:sz w:val="18"/>
              </w:rPr>
              <w:t>factories</w:t>
            </w:r>
          </w:p>
        </w:tc>
      </w:tr>
      <w:tr>
        <w:tc>
          <w:tcPr>
            <w:tcW w:type="dxa" w:w="3249"/>
          </w:tcPr>
          <w:p>
            <w:r/>
            <w:r>
              <w:rPr>
                <w:rFonts w:ascii="Consolas" w:hAnsi="Consolas" w:eastAsia="Consolas"/>
                <w:sz w:val="16"/>
              </w:rPr>
              <w:t>RateLimitError</w:t>
            </w:r>
            <w:r>
              <w:rPr>
                <w:b w:val="0"/>
                <w:sz w:val="18"/>
              </w:rPr>
              <w:t xml:space="preserve">, </w:t>
            </w:r>
            <w:r>
              <w:rPr>
                <w:rFonts w:ascii="Consolas" w:hAnsi="Consolas" w:eastAsia="Consolas"/>
                <w:sz w:val="16"/>
              </w:rPr>
              <w:t>ToolCallRejectedError</w:t>
            </w:r>
          </w:p>
        </w:tc>
        <w:tc>
          <w:tcPr>
            <w:tcW w:type="dxa" w:w="3249"/>
          </w:tcPr>
          <w:p>
            <w:r/>
            <w:r>
              <w:rPr>
                <w:rFonts w:ascii="Consolas" w:hAnsi="Consolas" w:eastAsia="Consolas"/>
                <w:sz w:val="16"/>
              </w:rPr>
              <w:t>agent/llm_client.py</w:t>
            </w:r>
          </w:p>
        </w:tc>
        <w:tc>
          <w:tcPr>
            <w:tcW w:type="dxa" w:w="3249"/>
          </w:tcPr>
          <w:p>
            <w:r/>
            <w:r>
              <w:rPr>
                <w:b w:val="0"/>
                <w:sz w:val="18"/>
              </w:rPr>
              <w:t>provider error types</w:t>
            </w:r>
          </w:p>
        </w:tc>
      </w:tr>
      <w:tr>
        <w:tc>
          <w:tcPr>
            <w:tcW w:type="dxa" w:w="3249"/>
          </w:tcPr>
          <w:p>
            <w:r/>
            <w:r>
              <w:rPr>
                <w:rFonts w:ascii="Consolas" w:hAnsi="Consolas" w:eastAsia="Consolas"/>
                <w:sz w:val="16"/>
              </w:rPr>
              <w:t>_request_with_rate_limit_retry</w:t>
            </w:r>
            <w:r>
              <w:rPr>
                <w:b w:val="0"/>
                <w:sz w:val="18"/>
              </w:rPr>
              <w:t xml:space="preserve">, </w:t>
            </w:r>
            <w:r>
              <w:rPr>
                <w:rFonts w:ascii="Consolas" w:hAnsi="Consolas" w:eastAsia="Consolas"/>
                <w:sz w:val="16"/>
              </w:rPr>
              <w:t>_parse_retry_after</w:t>
            </w:r>
          </w:p>
        </w:tc>
        <w:tc>
          <w:tcPr>
            <w:tcW w:type="dxa" w:w="3249"/>
          </w:tcPr>
          <w:p>
            <w:r/>
            <w:r>
              <w:rPr>
                <w:rFonts w:ascii="Consolas" w:hAnsi="Consolas" w:eastAsia="Consolas"/>
                <w:sz w:val="16"/>
              </w:rPr>
              <w:t>agent/llm_client.py</w:t>
            </w:r>
          </w:p>
        </w:tc>
        <w:tc>
          <w:tcPr>
            <w:tcW w:type="dxa" w:w="3249"/>
          </w:tcPr>
          <w:p>
            <w:r/>
            <w:r>
              <w:rPr>
                <w:b w:val="0"/>
                <w:sz w:val="18"/>
              </w:rPr>
              <w:t>429 handling</w:t>
            </w:r>
          </w:p>
        </w:tc>
      </w:tr>
      <w:tr>
        <w:tc>
          <w:tcPr>
            <w:tcW w:type="dxa" w:w="3249"/>
          </w:tcPr>
          <w:p>
            <w:r/>
            <w:r>
              <w:rPr>
                <w:rFonts w:ascii="Consolas" w:hAnsi="Consolas" w:eastAsia="Consolas"/>
                <w:sz w:val="16"/>
              </w:rPr>
              <w:t>_extract_memory_update</w:t>
            </w:r>
          </w:p>
        </w:tc>
        <w:tc>
          <w:tcPr>
            <w:tcW w:type="dxa" w:w="3249"/>
          </w:tcPr>
          <w:p>
            <w:r/>
            <w:r>
              <w:rPr>
                <w:rFonts w:ascii="Consolas" w:hAnsi="Consolas" w:eastAsia="Consolas"/>
                <w:sz w:val="16"/>
              </w:rPr>
              <w:t>agent/llm_client.py</w:t>
            </w:r>
          </w:p>
        </w:tc>
        <w:tc>
          <w:tcPr>
            <w:tcW w:type="dxa" w:w="3249"/>
          </w:tcPr>
          <w:p>
            <w:r/>
            <w:r>
              <w:rPr>
                <w:b w:val="0"/>
                <w:sz w:val="18"/>
              </w:rPr>
              <w:t>MEMORY_UPDATE parsing</w:t>
            </w:r>
          </w:p>
        </w:tc>
      </w:tr>
      <w:tr>
        <w:tc>
          <w:tcPr>
            <w:tcW w:type="dxa" w:w="3249"/>
          </w:tcPr>
          <w:p>
            <w:r/>
            <w:r>
              <w:rPr>
                <w:rFonts w:ascii="Consolas" w:hAnsi="Consolas" w:eastAsia="Consolas"/>
                <w:sz w:val="16"/>
              </w:rPr>
              <w:t>LLMConfig</w:t>
            </w:r>
            <w:r>
              <w:rPr>
                <w:b w:val="0"/>
                <w:sz w:val="18"/>
              </w:rPr>
              <w:t xml:space="preserve">, </w:t>
            </w:r>
            <w:r>
              <w:rPr>
                <w:rFonts w:ascii="Consolas" w:hAnsi="Consolas" w:eastAsia="Consolas"/>
                <w:sz w:val="16"/>
              </w:rPr>
              <w:t>LLMResponse</w:t>
            </w:r>
            <w:r>
              <w:rPr>
                <w:b w:val="0"/>
                <w:sz w:val="18"/>
              </w:rPr>
              <w:t xml:space="preserve">, </w:t>
            </w:r>
            <w:r>
              <w:rPr>
                <w:rFonts w:ascii="Consolas" w:hAnsi="Consolas" w:eastAsia="Consolas"/>
                <w:sz w:val="16"/>
              </w:rPr>
              <w:t>LLMBackend</w:t>
            </w:r>
          </w:p>
        </w:tc>
        <w:tc>
          <w:tcPr>
            <w:tcW w:type="dxa" w:w="3249"/>
          </w:tcPr>
          <w:p>
            <w:r/>
            <w:r>
              <w:rPr>
                <w:rFonts w:ascii="Consolas" w:hAnsi="Consolas" w:eastAsia="Consolas"/>
                <w:sz w:val="16"/>
              </w:rPr>
              <w:t>agent/llm_client.py</w:t>
            </w:r>
          </w:p>
        </w:tc>
        <w:tc>
          <w:tcPr>
            <w:tcW w:type="dxa" w:w="3249"/>
          </w:tcPr>
          <w:p>
            <w:r/>
            <w:r>
              <w:rPr>
                <w:b w:val="0"/>
                <w:sz w:val="18"/>
              </w:rPr>
              <w:t>configuration, result, interface</w:t>
            </w:r>
          </w:p>
        </w:tc>
      </w:tr>
    </w:tbl>
    <w:p>
      <w:pPr>
        <w:spacing w:after="40"/>
      </w:pPr>
    </w:p>
    <w:p>
      <w:pPr>
        <w:pStyle w:val="Heading3"/>
      </w:pPr>
      <w:r>
        <w:t>Metrics</w:t>
      </w:r>
    </w:p>
    <w:p>
      <w:r>
        <w:rPr>
          <w:b w:val="0"/>
        </w:rPr>
        <w:t xml:space="preserve">The client uses </w:t>
      </w:r>
      <w:r>
        <w:rPr>
          <w:rFonts w:ascii="Consolas" w:hAnsi="Consolas" w:eastAsia="Consolas"/>
          <w:sz w:val="19"/>
        </w:rPr>
        <w:t>agent/metrics.py</w:t>
      </w:r>
      <w:r>
        <w:rPr>
          <w:b w:val="0"/>
        </w:rPr>
        <w:t xml:space="preserve">: </w:t>
      </w:r>
      <w:r>
        <w:rPr>
          <w:rFonts w:ascii="Consolas" w:hAnsi="Consolas" w:eastAsia="Consolas"/>
          <w:sz w:val="19"/>
        </w:rPr>
        <w:t>LLM_REQUESTS</w:t>
      </w:r>
      <w:r>
        <w:rPr>
          <w:b w:val="0"/>
        </w:rPr>
        <w:t xml:space="preserve"> with an </w:t>
      </w:r>
      <w:r>
        <w:rPr>
          <w:rFonts w:ascii="Consolas" w:hAnsi="Consolas" w:eastAsia="Consolas"/>
          <w:sz w:val="19"/>
        </w:rPr>
        <w:t>outcome</w:t>
      </w:r>
      <w:r>
        <w:rPr>
          <w:b w:val="0"/>
        </w:rPr>
        <w:t xml:space="preserve"> label (</w:t>
      </w:r>
      <w:r>
        <w:rPr>
          <w:rFonts w:ascii="Consolas" w:hAnsi="Consolas" w:eastAsia="Consolas"/>
          <w:sz w:val="19"/>
        </w:rPr>
        <w:t>ok</w:t>
      </w:r>
      <w:r>
        <w:rPr>
          <w:b w:val="0"/>
        </w:rPr>
        <w:t xml:space="preserve">, </w:t>
      </w:r>
      <w:r>
        <w:rPr>
          <w:rFonts w:ascii="Consolas" w:hAnsi="Consolas" w:eastAsia="Consolas"/>
          <w:sz w:val="19"/>
        </w:rPr>
        <w:t>timeout</w:t>
      </w:r>
      <w:r>
        <w:rPr>
          <w:b w:val="0"/>
        </w:rPr>
        <w:t xml:space="preserve">, </w:t>
      </w:r>
      <w:r>
        <w:rPr>
          <w:rFonts w:ascii="Consolas" w:hAnsi="Consolas" w:eastAsia="Consolas"/>
          <w:sz w:val="19"/>
        </w:rPr>
        <w:t>error</w:t>
      </w:r>
      <w:r>
        <w:rPr>
          <w:b w:val="0"/>
        </w:rPr>
        <w:t xml:space="preserve">, </w:t>
      </w:r>
      <w:r>
        <w:rPr>
          <w:rFonts w:ascii="Consolas" w:hAnsi="Consolas" w:eastAsia="Consolas"/>
          <w:sz w:val="19"/>
        </w:rPr>
        <w:t>rate_limited</w:t>
      </w:r>
      <w:r>
        <w:rPr>
          <w:b w:val="0"/>
        </w:rPr>
        <w:t xml:space="preserve">, </w:t>
      </w:r>
      <w:r>
        <w:rPr>
          <w:rFonts w:ascii="Consolas" w:hAnsi="Consolas" w:eastAsia="Consolas"/>
          <w:sz w:val="19"/>
        </w:rPr>
        <w:t>fallback</w:t>
      </w:r>
      <w:r>
        <w:rPr>
          <w:b w:val="0"/>
        </w:rPr>
        <w:t xml:space="preserve">, </w:t>
      </w:r>
      <w:r>
        <w:rPr>
          <w:rFonts w:ascii="Consolas" w:hAnsi="Consolas" w:eastAsia="Consolas"/>
          <w:sz w:val="19"/>
        </w:rPr>
        <w:t>circuit_open</w:t>
      </w:r>
      <w:r>
        <w:rPr>
          <w:b w:val="0"/>
        </w:rPr>
        <w:t xml:space="preserve">), </w:t>
      </w:r>
      <w:r>
        <w:rPr>
          <w:rFonts w:ascii="Consolas" w:hAnsi="Consolas" w:eastAsia="Consolas"/>
          <w:sz w:val="19"/>
        </w:rPr>
        <w:t>LLM_LATENCY</w:t>
      </w:r>
      <w:r>
        <w:rPr>
          <w:b w:val="0"/>
        </w:rPr>
        <w:t xml:space="preserve"> (histogram of successful calls), </w:t>
      </w:r>
      <w:r>
        <w:rPr>
          <w:rFonts w:ascii="Consolas" w:hAnsi="Consolas" w:eastAsia="Consolas"/>
          <w:sz w:val="19"/>
        </w:rPr>
        <w:t>LLM_CIRCUIT_OPEN</w:t>
      </w:r>
      <w:r>
        <w:rPr>
          <w:b w:val="0"/>
        </w:rPr>
        <w:t xml:space="preserve"> (gauge, 1 when open), and </w:t>
      </w:r>
      <w:r>
        <w:rPr>
          <w:rFonts w:ascii="Consolas" w:hAnsi="Consolas" w:eastAsia="Consolas"/>
          <w:sz w:val="19"/>
        </w:rPr>
        <w:t>LLM_SOFT_DEADLINE</w:t>
      </w:r>
      <w:r>
        <w:rPr>
          <w:b w:val="0"/>
        </w:rPr>
        <w:t xml:space="preserve"> (counter). They are exposed at </w:t>
      </w:r>
      <w:r>
        <w:rPr>
          <w:rFonts w:ascii="Consolas" w:hAnsi="Consolas" w:eastAsia="Consolas"/>
          <w:sz w:val="19"/>
        </w:rPr>
        <w:t>/metrics</w:t>
      </w:r>
      <w:r>
        <w:rPr>
          <w:b w:val="0"/>
        </w:rPr>
        <w:t xml:space="preserve"> (bearer protected when </w:t>
      </w:r>
      <w:r>
        <w:rPr>
          <w:rFonts w:ascii="Consolas" w:hAnsi="Consolas" w:eastAsia="Consolas"/>
          <w:sz w:val="19"/>
        </w:rPr>
        <w:t>AUTH_TOKEN</w:t>
      </w:r>
      <w:r>
        <w:rPr>
          <w:b w:val="0"/>
        </w:rPr>
        <w:t xml:space="preserve"> is set), as noted in </w:t>
      </w:r>
      <w:r>
        <w:rPr>
          <w:rFonts w:ascii="Consolas" w:hAnsi="Consolas" w:eastAsia="Consolas"/>
          <w:sz w:val="19"/>
        </w:rPr>
        <w:t>README.md</w:t>
      </w:r>
      <w:r>
        <w:rPr>
          <w:b w:val="0"/>
        </w:rPr>
        <w:t>.</w:t>
      </w:r>
    </w:p>
    <w:p>
      <w:pPr>
        <w:pStyle w:val="Heading3"/>
      </w:pPr>
      <w:r>
        <w:t>Tests</w:t>
      </w:r>
    </w:p>
    <w:p>
      <w:r>
        <w:rPr>
          <w:rFonts w:ascii="Consolas" w:hAnsi="Consolas" w:eastAsia="Consolas"/>
          <w:sz w:val="19"/>
        </w:rPr>
        <w:t>tests/test_circuit_breaker_recovery.py</w:t>
      </w:r>
      <w:r>
        <w:rPr>
          <w:b w:val="0"/>
        </w:rPr>
        <w:t xml:space="preserve">: recovery after the cooldown when the probe succeeds, a failed probe re-opening the circuit for another cooldown, only one concurrent probe, backend errors degrading gracefully and tripping the breaker, and a success resetting the failure count. </w:t>
      </w:r>
      <w:r>
        <w:rPr>
          <w:rFonts w:ascii="Consolas" w:hAnsi="Consolas" w:eastAsia="Consolas"/>
          <w:sz w:val="19"/>
        </w:rPr>
        <w:t>tests/test_llm_client.py</w:t>
      </w:r>
      <w:r>
        <w:rPr>
          <w:b w:val="0"/>
        </w:rPr>
        <w:t xml:space="preserve">: timeout fallback, routing to the fallback backend once open, a failing fallback still returning a response, backend selection (Groq over OpenRouter, OpenRouter without Groq), plus live tests marked </w:t>
      </w:r>
      <w:r>
        <w:rPr>
          <w:rFonts w:ascii="Consolas" w:hAnsi="Consolas" w:eastAsia="Consolas"/>
          <w:sz w:val="19"/>
        </w:rPr>
        <w:t>live</w:t>
      </w:r>
      <w:r>
        <w:rPr>
          <w:b w:val="0"/>
        </w:rPr>
        <w:t xml:space="preserve"> that call real providers.</w:t>
      </w:r>
    </w:p>
    <w:p>
      <w:pPr>
        <w:pStyle w:val="Heading2"/>
      </w:pPr>
      <w:r>
        <w:t>7. Soft and hard deadlines</w:t>
      </w:r>
    </w:p>
    <w:p>
      <w:pPr>
        <w:pStyle w:val="Heading3"/>
      </w:pPr>
      <w:r>
        <w:t>Purpose</w:t>
      </w:r>
    </w:p>
    <w:p>
      <w:r>
        <w:rPr>
          <w:b w:val="0"/>
        </w:rPr>
        <w:t xml:space="preserve">A slow answer should not look like a hang, but an answer that is merely slow should not be thrown away. The design uses two deadlines (comment in </w:t>
      </w:r>
      <w:r>
        <w:rPr>
          <w:rFonts w:ascii="Consolas" w:hAnsi="Consolas" w:eastAsia="Consolas"/>
          <w:sz w:val="19"/>
        </w:rPr>
        <w:t>LLMConfig</w:t>
      </w:r>
      <w:r>
        <w:rPr>
          <w:b w:val="0"/>
        </w:rPr>
        <w:t>):</w:t>
      </w:r>
    </w:p>
    <w:p>
      <w:pPr>
        <w:pStyle w:val="ListBullet"/>
      </w:pPr>
      <w:r>
        <w:rPr>
          <w:b w:val="0"/>
        </w:rPr>
        <w:t>Soft deadline (</w:t>
      </w:r>
      <w:r>
        <w:rPr>
          <w:rFonts w:ascii="Consolas" w:hAnsi="Consolas" w:eastAsia="Consolas"/>
          <w:sz w:val="19"/>
        </w:rPr>
        <w:t>soft_deadline_s</w:t>
      </w:r>
      <w:r>
        <w:rPr>
          <w:b w:val="0"/>
        </w:rPr>
        <w:t>, default 2.0 s): if the model has not answered, the caller is told once so it can show a progress line, and the request keeps waiting.</w:t>
      </w:r>
    </w:p>
    <w:p>
      <w:pPr>
        <w:pStyle w:val="ListBullet"/>
      </w:pPr>
      <w:r>
        <w:rPr>
          <w:b w:val="0"/>
        </w:rPr>
        <w:t>Hard deadline (</w:t>
      </w:r>
      <w:r>
        <w:rPr>
          <w:rFonts w:ascii="Consolas" w:hAnsi="Consolas" w:eastAsia="Consolas"/>
          <w:sz w:val="19"/>
        </w:rPr>
        <w:t>timeout_s</w:t>
      </w:r>
      <w:r>
        <w:rPr>
          <w:b w:val="0"/>
        </w:rPr>
        <w:t>, default 8 s for Groq): the request is abandoned and treated as a failure.</w:t>
      </w:r>
    </w:p>
    <w:p>
      <w:pPr>
        <w:pStyle w:val="Heading3"/>
      </w:pPr>
      <w:r>
        <w:t>How it works</w:t>
      </w:r>
    </w:p>
    <w:p>
      <w:r>
        <w:rPr>
          <w:rFonts w:ascii="Consolas" w:hAnsi="Consolas" w:eastAsia="Consolas"/>
          <w:sz w:val="19"/>
        </w:rPr>
        <w:t>_generate_with_deadlines(messages, tools, on_slow)</w:t>
      </w:r>
      <w:r>
        <w:rPr>
          <w:b w:val="0"/>
        </w:rPr>
        <w:t>:</w:t>
      </w:r>
    </w:p>
    <w:p>
      <w:pPr>
        <w:ind w:left="510" w:hanging="340"/>
      </w:pPr>
      <w:r>
        <w:rPr>
          <w:b w:val="0"/>
        </w:rPr>
        <w:t xml:space="preserve">1.  If no </w:t>
      </w:r>
      <w:r>
        <w:rPr>
          <w:rFonts w:ascii="Consolas" w:hAnsi="Consolas" w:eastAsia="Consolas"/>
          <w:sz w:val="19"/>
        </w:rPr>
        <w:t>on_slow</w:t>
      </w:r>
      <w:r>
        <w:rPr>
          <w:b w:val="0"/>
        </w:rPr>
        <w:t xml:space="preserve"> callback is given, or the soft deadline is not strictly between 0 and the hard deadline, the call is simply </w:t>
      </w:r>
      <w:r>
        <w:rPr>
          <w:rFonts w:ascii="Consolas" w:hAnsi="Consolas" w:eastAsia="Consolas"/>
          <w:sz w:val="19"/>
        </w:rPr>
        <w:t>asyncio.wait_for(backend.generate(...), timeout=hard)</w:t>
      </w:r>
      <w:r>
        <w:rPr>
          <w:b w:val="0"/>
        </w:rPr>
        <w:t>.</w:t>
      </w:r>
    </w:p>
    <w:p>
      <w:pPr>
        <w:ind w:left="510" w:hanging="340"/>
      </w:pPr>
      <w:r>
        <w:rPr>
          <w:b w:val="0"/>
        </w:rPr>
        <w:t xml:space="preserve">2.  Otherwise the backend call becomes a task. </w:t>
      </w:r>
      <w:r>
        <w:rPr>
          <w:rFonts w:ascii="Consolas" w:hAnsi="Consolas" w:eastAsia="Consolas"/>
          <w:sz w:val="19"/>
        </w:rPr>
        <w:t>asyncio.wait({task}, timeout=soft)</w:t>
      </w:r>
      <w:r>
        <w:rPr>
          <w:b w:val="0"/>
        </w:rPr>
        <w:t xml:space="preserve"> waits for the soft deadline. If the task finished, return its result.</w:t>
      </w:r>
    </w:p>
    <w:p>
      <w:pPr>
        <w:ind w:left="510" w:hanging="340"/>
      </w:pPr>
      <w:r>
        <w:rPr>
          <w:b w:val="0"/>
        </w:rPr>
        <w:t xml:space="preserve">3.  If not, increment </w:t>
      </w:r>
      <w:r>
        <w:rPr>
          <w:rFonts w:ascii="Consolas" w:hAnsi="Consolas" w:eastAsia="Consolas"/>
          <w:sz w:val="19"/>
        </w:rPr>
        <w:t>LLM_SOFT_DEADLINE</w:t>
      </w:r>
      <w:r>
        <w:rPr>
          <w:b w:val="0"/>
        </w:rPr>
        <w:t xml:space="preserve">, await </w:t>
      </w:r>
      <w:r>
        <w:rPr>
          <w:rFonts w:ascii="Consolas" w:hAnsi="Consolas" w:eastAsia="Consolas"/>
          <w:sz w:val="19"/>
        </w:rPr>
        <w:t>on_slow()</w:t>
      </w:r>
      <w:r>
        <w:rPr>
          <w:b w:val="0"/>
        </w:rPr>
        <w:t xml:space="preserve"> (exceptions are logged and swallowed, since a failing progress line must never fail the request), then </w:t>
      </w:r>
      <w:r>
        <w:rPr>
          <w:rFonts w:ascii="Consolas" w:hAnsi="Consolas" w:eastAsia="Consolas"/>
          <w:sz w:val="19"/>
        </w:rPr>
        <w:t>asyncio.wait_for(task, timeout=max(0, hard - soft))</w:t>
      </w:r>
      <w:r>
        <w:rPr>
          <w:b w:val="0"/>
        </w:rPr>
        <w:t xml:space="preserve"> for the remainder.</w:t>
      </w:r>
    </w:p>
    <w:p>
      <w:pPr>
        <w:ind w:left="510" w:hanging="340"/>
      </w:pPr>
      <w:r>
        <w:rPr>
          <w:b w:val="0"/>
        </w:rPr>
        <w:t xml:space="preserve">4.  In a </w:t>
      </w:r>
      <w:r>
        <w:rPr>
          <w:rFonts w:ascii="Consolas" w:hAnsi="Consolas" w:eastAsia="Consolas"/>
          <w:sz w:val="19"/>
        </w:rPr>
        <w:t>finally</w:t>
      </w:r>
      <w:r>
        <w:rPr>
          <w:b w:val="0"/>
        </w:rPr>
        <w:t>, an unfinished task is cancelled.</w:t>
      </w:r>
    </w:p>
    <w:p>
      <w:r>
        <w:rPr>
          <w:b w:val="0"/>
        </w:rPr>
        <w:t xml:space="preserve">The coordinator's </w:t>
      </w:r>
      <w:r>
        <w:rPr>
          <w:rFonts w:ascii="Consolas" w:hAnsi="Consolas" w:eastAsia="Consolas"/>
          <w:sz w:val="19"/>
        </w:rPr>
        <w:t>_slow_notice(session, plan_epoch)</w:t>
      </w:r>
      <w:r>
        <w:rPr>
          <w:b w:val="0"/>
        </w:rPr>
        <w:t xml:space="preserve"> is the callback. It emits a filler "Still working on that -- one moment." only if the epoch has not changed, so a stale plan stays silent.</w:t>
      </w:r>
    </w:p>
    <w:p>
      <w:r>
        <w:rPr>
          <w:b w:val="0"/>
        </w:rPr>
        <w:t xml:space="preserve">A detail about the hard deadline: </w:t>
      </w:r>
      <w:r>
        <w:rPr>
          <w:rFonts w:ascii="Consolas" w:hAnsi="Consolas" w:eastAsia="Consolas"/>
          <w:sz w:val="19"/>
        </w:rPr>
        <w:t>asyncio.wait_for</w:t>
      </w:r>
      <w:r>
        <w:rPr>
          <w:b w:val="0"/>
        </w:rPr>
        <w:t xml:space="preserve"> cancels the awaiting wrapper, but the actual HTTP request runs in a thread through </w:t>
      </w:r>
      <w:r>
        <w:rPr>
          <w:rFonts w:ascii="Consolas" w:hAnsi="Consolas" w:eastAsia="Consolas"/>
          <w:sz w:val="19"/>
        </w:rPr>
        <w:t>run_in_executor</w:t>
      </w:r>
      <w:r>
        <w:rPr>
          <w:b w:val="0"/>
        </w:rPr>
        <w:t xml:space="preserve"> with a </w:t>
      </w:r>
      <w:r>
        <w:rPr>
          <w:rFonts w:ascii="Consolas" w:hAnsi="Consolas" w:eastAsia="Consolas"/>
          <w:sz w:val="19"/>
        </w:rPr>
        <w:t>urllib</w:t>
      </w:r>
      <w:r>
        <w:rPr>
          <w:b w:val="0"/>
        </w:rPr>
        <w:t xml:space="preserve"> timeout of the same </w:t>
      </w:r>
      <w:r>
        <w:rPr>
          <w:rFonts w:ascii="Consolas" w:hAnsi="Consolas" w:eastAsia="Consolas"/>
          <w:sz w:val="19"/>
        </w:rPr>
        <w:t>timeout_s</w:t>
      </w:r>
      <w:r>
        <w:rPr>
          <w:b w:val="0"/>
        </w:rPr>
        <w:t xml:space="preserve">. A cancelled await does not forcibly stop the thread; the thread ends when urllib's own socket timeout fires. So the abandoned request can still count against the provider's quota, and for the 429 path </w:t>
      </w:r>
      <w:r>
        <w:rPr>
          <w:rFonts w:ascii="Consolas" w:hAnsi="Consolas" w:eastAsia="Consolas"/>
          <w:sz w:val="19"/>
        </w:rPr>
        <w:t>asyncio.sleep</w:t>
      </w:r>
      <w:r>
        <w:rPr>
          <w:b w:val="0"/>
        </w:rPr>
        <w:t xml:space="preserve"> inside the backend would be cancelled with the task.</w:t>
      </w:r>
    </w:p>
    <w:p>
      <w:r>
        <w:rPr>
          <w:b w:val="0"/>
        </w:rPr>
        <w:t xml:space="preserve">Because the HTTP library timeout is also </w:t>
      </w:r>
      <w:r>
        <w:rPr>
          <w:rFonts w:ascii="Consolas" w:hAnsi="Consolas" w:eastAsia="Consolas"/>
          <w:sz w:val="19"/>
        </w:rPr>
        <w:t>timeout_s</w:t>
      </w:r>
      <w:r>
        <w:rPr>
          <w:b w:val="0"/>
        </w:rPr>
        <w:t>, a single urllib socket timeout can fire at about the same moment as the asyncio deadline; either way the breaker sees a timeout or an error and treats it as one failure.</w:t>
      </w:r>
    </w:p>
    <w:p>
      <w:pPr>
        <w:pStyle w:val="Heading3"/>
      </w:pPr>
      <w:r>
        <w:t>Tests</w:t>
      </w:r>
    </w:p>
    <w:p>
      <w:r>
        <w:rPr>
          <w:rFonts w:ascii="Consolas" w:hAnsi="Consolas" w:eastAsia="Consolas"/>
          <w:sz w:val="19"/>
        </w:rPr>
        <w:t>tests/test_latency_levers.py</w:t>
      </w:r>
      <w:r>
        <w:rPr>
          <w:b w:val="0"/>
        </w:rPr>
        <w:t>: the soft deadline fires once and then keeps waiting for the answer; fast answers never trigger the progress line; the hard deadline still applies and cancels the call; a failing progress callback cannot fail the request; no callback or a disabled soft deadline behaves as before; provider usage is parsed defensively. The same file also covers voice endpointing levers, which belong to the voice chapter.</w:t>
      </w:r>
    </w:p>
    <w:p>
      <w:pPr>
        <w:pStyle w:val="Heading2"/>
      </w:pPr>
      <w:r>
        <w:t>8. The fallback model</w:t>
      </w:r>
    </w:p>
    <w:p>
      <w:pPr>
        <w:pStyle w:val="Heading3"/>
      </w:pPr>
      <w:r>
        <w:t>Purpose</w:t>
      </w:r>
    </w:p>
    <w:p>
      <w:r>
        <w:rPr>
          <w:b w:val="0"/>
        </w:rPr>
        <w:t xml:space="preserve">When the primary circuit is open, a smaller or faster model can keep answering instead of the static "please give me a moment" text. Per the </w:t>
      </w:r>
      <w:r>
        <w:rPr>
          <w:rFonts w:ascii="Consolas" w:hAnsi="Consolas" w:eastAsia="Consolas"/>
          <w:sz w:val="19"/>
        </w:rPr>
        <w:t>.env.example</w:t>
      </w:r>
      <w:r>
        <w:rPr>
          <w:b w:val="0"/>
        </w:rPr>
        <w:t xml:space="preserve"> comment it is used until a half-open probe closes the primary circuit.</w:t>
      </w:r>
    </w:p>
    <w:p>
      <w:pPr>
        <w:pStyle w:val="Heading3"/>
      </w:pPr>
      <w:r>
        <w:t>How it works</w:t>
      </w:r>
    </w:p>
    <w:p>
      <w:r>
        <w:rPr>
          <w:rFonts w:ascii="Consolas" w:hAnsi="Consolas" w:eastAsia="Consolas"/>
          <w:sz w:val="19"/>
        </w:rPr>
        <w:t>get_fallback_backend()</w:t>
      </w:r>
      <w:r>
        <w:rPr>
          <w:b w:val="0"/>
        </w:rPr>
        <w:t xml:space="preserve"> returns None unless </w:t>
      </w:r>
      <w:r>
        <w:rPr>
          <w:rFonts w:ascii="Consolas" w:hAnsi="Consolas" w:eastAsia="Consolas"/>
          <w:sz w:val="19"/>
        </w:rPr>
        <w:t>LLM_FALLBACK_MODEL_NAME</w:t>
      </w:r>
      <w:r>
        <w:rPr>
          <w:b w:val="0"/>
        </w:rPr>
        <w:t xml:space="preserve"> is set (a fallback with no model configured would only duplicate the primary). If set, it builds a second </w:t>
      </w:r>
      <w:r>
        <w:rPr>
          <w:rFonts w:ascii="Consolas" w:hAnsi="Consolas" w:eastAsia="Consolas"/>
          <w:sz w:val="19"/>
        </w:rPr>
        <w:t>LLMConfig</w:t>
      </w:r>
      <w:r>
        <w:rPr>
          <w:b w:val="0"/>
        </w:rPr>
        <w:t xml:space="preserve"> with:</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Field</w:t>
            </w:r>
          </w:p>
        </w:tc>
        <w:tc>
          <w:tcPr>
            <w:tcW w:type="dxa" w:w="4873"/>
            <w:shd w:val="clear" w:color="auto" w:fill="DCE6F2"/>
          </w:tcPr>
          <w:p>
            <w:r/>
            <w:r>
              <w:rPr>
                <w:b/>
                <w:sz w:val="18"/>
              </w:rPr>
              <w:t>Value</w:t>
            </w:r>
          </w:p>
        </w:tc>
      </w:tr>
      <w:tr>
        <w:tc>
          <w:tcPr>
            <w:tcW w:type="dxa" w:w="4873"/>
          </w:tcPr>
          <w:p>
            <w:r/>
            <w:r>
              <w:rPr>
                <w:rFonts w:ascii="Consolas" w:hAnsi="Consolas" w:eastAsia="Consolas"/>
                <w:sz w:val="16"/>
              </w:rPr>
              <w:t>backend_type</w:t>
            </w:r>
          </w:p>
        </w:tc>
        <w:tc>
          <w:tcPr>
            <w:tcW w:type="dxa" w:w="4873"/>
          </w:tcPr>
          <w:p>
            <w:r/>
            <w:r>
              <w:rPr>
                <w:rFonts w:ascii="Consolas" w:hAnsi="Consolas" w:eastAsia="Consolas"/>
                <w:sz w:val="16"/>
              </w:rPr>
              <w:t>LLM_FALLBACK_BACKEND_TYPE</w:t>
            </w:r>
            <w:r>
              <w:rPr>
                <w:b w:val="0"/>
                <w:sz w:val="18"/>
              </w:rPr>
              <w:t>, default the same selection as the primary (</w:t>
            </w:r>
            <w:r>
              <w:rPr>
                <w:rFonts w:ascii="Consolas" w:hAnsi="Consolas" w:eastAsia="Consolas"/>
                <w:sz w:val="16"/>
              </w:rPr>
              <w:t>_default_backend_type()</w:t>
            </w:r>
            <w:r>
              <w:rPr>
                <w:b w:val="0"/>
                <w:sz w:val="18"/>
              </w:rPr>
              <w:t>)</w:t>
            </w:r>
          </w:p>
        </w:tc>
      </w:tr>
      <w:tr>
        <w:tc>
          <w:tcPr>
            <w:tcW w:type="dxa" w:w="4873"/>
          </w:tcPr>
          <w:p>
            <w:r/>
            <w:r>
              <w:rPr>
                <w:rFonts w:ascii="Consolas" w:hAnsi="Consolas" w:eastAsia="Consolas"/>
                <w:sz w:val="16"/>
              </w:rPr>
              <w:t>model_name</w:t>
            </w:r>
          </w:p>
        </w:tc>
        <w:tc>
          <w:tcPr>
            <w:tcW w:type="dxa" w:w="4873"/>
          </w:tcPr>
          <w:p>
            <w:r/>
            <w:r>
              <w:rPr>
                <w:rFonts w:ascii="Consolas" w:hAnsi="Consolas" w:eastAsia="Consolas"/>
                <w:sz w:val="16"/>
              </w:rPr>
              <w:t>LLM_FALLBACK_MODEL_NAME</w:t>
            </w:r>
          </w:p>
        </w:tc>
      </w:tr>
      <w:tr>
        <w:tc>
          <w:tcPr>
            <w:tcW w:type="dxa" w:w="4873"/>
          </w:tcPr>
          <w:p>
            <w:r/>
            <w:r>
              <w:rPr>
                <w:rFonts w:ascii="Consolas" w:hAnsi="Consolas" w:eastAsia="Consolas"/>
                <w:sz w:val="16"/>
              </w:rPr>
              <w:t>api_key</w:t>
            </w:r>
          </w:p>
        </w:tc>
        <w:tc>
          <w:tcPr>
            <w:tcW w:type="dxa" w:w="4873"/>
          </w:tcPr>
          <w:p>
            <w:r/>
            <w:r>
              <w:rPr>
                <w:rFonts w:ascii="Consolas" w:hAnsi="Consolas" w:eastAsia="Consolas"/>
                <w:sz w:val="16"/>
              </w:rPr>
              <w:t>LLM_FALLBACK_API_KEY</w:t>
            </w:r>
            <w:r>
              <w:rPr>
                <w:b w:val="0"/>
                <w:sz w:val="18"/>
              </w:rPr>
              <w:t xml:space="preserve">, else </w:t>
            </w:r>
            <w:r>
              <w:rPr>
                <w:rFonts w:ascii="Consolas" w:hAnsi="Consolas" w:eastAsia="Consolas"/>
                <w:sz w:val="16"/>
              </w:rPr>
              <w:t>GROQ_API_KEY</w:t>
            </w:r>
            <w:r>
              <w:rPr>
                <w:b w:val="0"/>
                <w:sz w:val="18"/>
              </w:rPr>
              <w:t xml:space="preserve">, else </w:t>
            </w:r>
            <w:r>
              <w:rPr>
                <w:rFonts w:ascii="Consolas" w:hAnsi="Consolas" w:eastAsia="Consolas"/>
                <w:sz w:val="16"/>
              </w:rPr>
              <w:t>OPENROUTER_API_KEY</w:t>
            </w:r>
            <w:r>
              <w:rPr>
                <w:b w:val="0"/>
                <w:sz w:val="18"/>
              </w:rPr>
              <w:t xml:space="preserve">, else </w:t>
            </w:r>
            <w:r>
              <w:rPr>
                <w:rFonts w:ascii="Consolas" w:hAnsi="Consolas" w:eastAsia="Consolas"/>
                <w:sz w:val="16"/>
              </w:rPr>
              <w:t>OPENAI_API_KEY</w:t>
            </w:r>
          </w:p>
        </w:tc>
      </w:tr>
      <w:tr>
        <w:tc>
          <w:tcPr>
            <w:tcW w:type="dxa" w:w="4873"/>
          </w:tcPr>
          <w:p>
            <w:r/>
            <w:r>
              <w:rPr>
                <w:rFonts w:ascii="Consolas" w:hAnsi="Consolas" w:eastAsia="Consolas"/>
                <w:sz w:val="16"/>
              </w:rPr>
              <w:t>base_url</w:t>
            </w:r>
          </w:p>
        </w:tc>
        <w:tc>
          <w:tcPr>
            <w:tcW w:type="dxa" w:w="4873"/>
          </w:tcPr>
          <w:p>
            <w:r/>
            <w:r>
              <w:rPr>
                <w:rFonts w:ascii="Consolas" w:hAnsi="Consolas" w:eastAsia="Consolas"/>
                <w:sz w:val="16"/>
              </w:rPr>
              <w:t>LLM_FALLBACK_BASE_URL</w:t>
            </w:r>
            <w:r>
              <w:rPr>
                <w:b w:val="0"/>
                <w:sz w:val="18"/>
              </w:rPr>
              <w:t xml:space="preserve">, else </w:t>
            </w:r>
            <w:r>
              <w:rPr>
                <w:rFonts w:ascii="Consolas" w:hAnsi="Consolas" w:eastAsia="Consolas"/>
                <w:sz w:val="16"/>
              </w:rPr>
              <w:t>LLMConfig().base_url</w:t>
            </w:r>
          </w:p>
        </w:tc>
      </w:tr>
      <w:tr>
        <w:tc>
          <w:tcPr>
            <w:tcW w:type="dxa" w:w="4873"/>
          </w:tcPr>
          <w:p>
            <w:r/>
            <w:r>
              <w:rPr>
                <w:rFonts w:ascii="Consolas" w:hAnsi="Consolas" w:eastAsia="Consolas"/>
                <w:sz w:val="16"/>
              </w:rPr>
              <w:t>timeout_s</w:t>
            </w:r>
          </w:p>
        </w:tc>
        <w:tc>
          <w:tcPr>
            <w:tcW w:type="dxa" w:w="4873"/>
          </w:tcPr>
          <w:p>
            <w:r/>
            <w:r>
              <w:rPr>
                <w:rFonts w:ascii="Consolas" w:hAnsi="Consolas" w:eastAsia="Consolas"/>
                <w:sz w:val="16"/>
              </w:rPr>
              <w:t>LLM_FALLBACK_TIMEOUT_S</w:t>
            </w:r>
            <w:r>
              <w:rPr>
                <w:b w:val="0"/>
                <w:sz w:val="18"/>
              </w:rPr>
              <w:t>, default 4.0</w:t>
            </w:r>
          </w:p>
        </w:tc>
      </w:tr>
    </w:tbl>
    <w:p>
      <w:pPr>
        <w:spacing w:after="40"/>
      </w:pPr>
    </w:p>
    <w:p>
      <w:r>
        <w:rPr>
          <w:rFonts w:ascii="Consolas" w:hAnsi="Consolas" w:eastAsia="Consolas"/>
          <w:sz w:val="19"/>
        </w:rPr>
        <w:t>Planner.__init__</w:t>
      </w:r>
      <w:r>
        <w:rPr>
          <w:b w:val="0"/>
        </w:rPr>
        <w:t xml:space="preserve"> calls it when constructing its client.</w:t>
      </w:r>
    </w:p>
    <w:p>
      <w:r>
        <w:rPr>
          <w:rFonts w:ascii="Consolas" w:hAnsi="Consolas" w:eastAsia="Consolas"/>
          <w:sz w:val="19"/>
        </w:rPr>
        <w:t>_call_fallback</w:t>
      </w:r>
      <w:r>
        <w:rPr>
          <w:b w:val="0"/>
        </w:rPr>
        <w:t xml:space="preserve"> increments </w:t>
      </w:r>
      <w:r>
        <w:rPr>
          <w:rFonts w:ascii="Consolas" w:hAnsi="Consolas" w:eastAsia="Consolas"/>
          <w:sz w:val="19"/>
        </w:rPr>
        <w:t>fallback_calls</w:t>
      </w:r>
      <w:r>
        <w:rPr>
          <w:b w:val="0"/>
        </w:rPr>
        <w:t xml:space="preserve">, counts the </w:t>
      </w:r>
      <w:r>
        <w:rPr>
          <w:rFonts w:ascii="Consolas" w:hAnsi="Consolas" w:eastAsia="Consolas"/>
          <w:sz w:val="19"/>
        </w:rPr>
        <w:t>fallback</w:t>
      </w:r>
      <w:r>
        <w:rPr>
          <w:b w:val="0"/>
        </w:rPr>
        <w:t xml:space="preserve"> outcome and calls the fallback backend under </w:t>
      </w:r>
      <w:r>
        <w:rPr>
          <w:rFonts w:ascii="Consolas" w:hAnsi="Consolas" w:eastAsia="Consolas"/>
          <w:sz w:val="19"/>
        </w:rPr>
        <w:t>asyncio.wait_for(..., timeout=self.config.timeout_s)</w:t>
      </w:r>
      <w:r>
        <w:rPr>
          <w:b w:val="0"/>
        </w:rPr>
        <w:t xml:space="preserve">. Note the wait uses the primary's </w:t>
      </w:r>
      <w:r>
        <w:rPr>
          <w:rFonts w:ascii="Consolas" w:hAnsi="Consolas" w:eastAsia="Consolas"/>
          <w:sz w:val="19"/>
        </w:rPr>
        <w:t>timeout_s</w:t>
      </w:r>
      <w:r>
        <w:rPr>
          <w:b w:val="0"/>
        </w:rPr>
        <w:t xml:space="preserve">, while the fallback backend's own </w:t>
      </w:r>
      <w:r>
        <w:rPr>
          <w:rFonts w:ascii="Consolas" w:hAnsi="Consolas" w:eastAsia="Consolas"/>
          <w:sz w:val="19"/>
        </w:rPr>
        <w:t>urllib</w:t>
      </w:r>
      <w:r>
        <w:rPr>
          <w:b w:val="0"/>
        </w:rPr>
        <w:t xml:space="preserve"> timeout is the fallback config's </w:t>
      </w:r>
      <w:r>
        <w:rPr>
          <w:rFonts w:ascii="Consolas" w:hAnsi="Consolas" w:eastAsia="Consolas"/>
          <w:sz w:val="19"/>
        </w:rPr>
        <w:t>timeout_s</w:t>
      </w:r>
      <w:r>
        <w:rPr>
          <w:b w:val="0"/>
        </w:rPr>
        <w:t xml:space="preserve"> (4.0 by default), so the shorter one governs. The response gets </w:t>
      </w:r>
      <w:r>
        <w:rPr>
          <w:rFonts w:ascii="Consolas" w:hAnsi="Consolas" w:eastAsia="Consolas"/>
          <w:sz w:val="19"/>
        </w:rPr>
        <w:t>via_fallback = True</w:t>
      </w:r>
      <w:r>
        <w:rPr>
          <w:b w:val="0"/>
        </w:rPr>
        <w:t xml:space="preserve">. If the fallback also fails, the result is a clarification ("I'm having trouble reaching my reasoning engine right now — please try again shortly.") flagged </w:t>
      </w:r>
      <w:r>
        <w:rPr>
          <w:rFonts w:ascii="Consolas" w:hAnsi="Consolas" w:eastAsia="Consolas"/>
          <w:sz w:val="19"/>
        </w:rPr>
        <w:t>via_fallback</w:t>
      </w:r>
      <w:r>
        <w:rPr>
          <w:b w:val="0"/>
        </w:rPr>
        <w:t>.</w:t>
      </w:r>
    </w:p>
    <w:p>
      <w:r>
        <w:rPr>
          <w:b w:val="0"/>
        </w:rPr>
        <w:t xml:space="preserve">The fallback does not have its own breaker, retry for 429 beyond what its backend class provides, or recovery logic. It is simply the route taken while the primary's breaker is open. It is off by default; the </w:t>
      </w:r>
      <w:r>
        <w:rPr>
          <w:rFonts w:ascii="Consolas" w:hAnsi="Consolas" w:eastAsia="Consolas"/>
          <w:sz w:val="19"/>
        </w:rPr>
        <w:t>.env.example</w:t>
      </w:r>
      <w:r>
        <w:rPr>
          <w:b w:val="0"/>
        </w:rPr>
        <w:t xml:space="preserve"> suggested model is </w:t>
      </w:r>
      <w:r>
        <w:rPr>
          <w:rFonts w:ascii="Consolas" w:hAnsi="Consolas" w:eastAsia="Consolas"/>
          <w:sz w:val="19"/>
        </w:rPr>
        <w:t>llama-3.1-8b-instant</w:t>
      </w:r>
      <w:r>
        <w:rPr>
          <w:b w:val="0"/>
        </w:rPr>
        <w:t xml:space="preserve"> on Groq. Whether that model is enabled for a given Groq account is account specific (see the model note above).</w:t>
      </w:r>
    </w:p>
    <w:p>
      <w:pPr>
        <w:pStyle w:val="Heading3"/>
      </w:pPr>
      <w:r>
        <w:t>Tests</w:t>
      </w:r>
    </w:p>
    <w:p>
      <w:r>
        <w:rPr>
          <w:rFonts w:ascii="Consolas" w:hAnsi="Consolas" w:eastAsia="Consolas"/>
          <w:sz w:val="19"/>
        </w:rPr>
        <w:t>tests/test_llm_client.py</w:t>
      </w:r>
      <w:r>
        <w:rPr>
          <w:b w:val="0"/>
        </w:rPr>
        <w:t xml:space="preserve">: </w:t>
      </w:r>
      <w:r>
        <w:rPr>
          <w:rFonts w:ascii="Consolas" w:hAnsi="Consolas" w:eastAsia="Consolas"/>
          <w:sz w:val="19"/>
        </w:rPr>
        <w:t>test_circuit_breaker_routes_to_fallback_backend_once_open</w:t>
      </w:r>
      <w:r>
        <w:rPr>
          <w:b w:val="0"/>
        </w:rPr>
        <w:t xml:space="preserve"> and </w:t>
      </w:r>
      <w:r>
        <w:rPr>
          <w:rFonts w:ascii="Consolas" w:hAnsi="Consolas" w:eastAsia="Consolas"/>
          <w:sz w:val="19"/>
        </w:rPr>
        <w:t>test_circuit_breaker_fallback_failure_still_returns_a_response</w:t>
      </w:r>
      <w:r>
        <w:rPr>
          <w:b w:val="0"/>
        </w:rPr>
        <w:t>.</w:t>
      </w:r>
    </w:p>
    <w:p>
      <w:pPr>
        <w:pStyle w:val="Heading2"/>
      </w:pPr>
      <w:r>
        <w:t>9. Environment variables (summary)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GROQ_API_KEY</w:t>
            </w:r>
          </w:p>
        </w:tc>
        <w:tc>
          <w:tcPr>
            <w:tcW w:type="dxa" w:w="3249"/>
          </w:tcPr>
          <w:p>
            <w:r/>
            <w:r>
              <w:rPr>
                <w:b w:val="0"/>
                <w:sz w:val="18"/>
              </w:rPr>
              <w:t>none</w:t>
            </w:r>
          </w:p>
        </w:tc>
        <w:tc>
          <w:tcPr>
            <w:tcW w:type="dxa" w:w="3249"/>
          </w:tcPr>
          <w:p>
            <w:r/>
            <w:r>
              <w:rPr>
                <w:b w:val="0"/>
                <w:sz w:val="18"/>
              </w:rPr>
              <w:t xml:space="preserve">selects Groq (highest priority); model default </w:t>
            </w:r>
            <w:r>
              <w:rPr>
                <w:rFonts w:ascii="Consolas" w:hAnsi="Consolas" w:eastAsia="Consolas"/>
                <w:sz w:val="16"/>
              </w:rPr>
              <w:t>openai/gpt-oss-120b</w:t>
            </w:r>
            <w:r>
              <w:rPr>
                <w:b w:val="0"/>
                <w:sz w:val="18"/>
              </w:rPr>
              <w:t>, timeout 8 s</w:t>
            </w:r>
          </w:p>
        </w:tc>
      </w:tr>
      <w:tr>
        <w:tc>
          <w:tcPr>
            <w:tcW w:type="dxa" w:w="3249"/>
          </w:tcPr>
          <w:p>
            <w:r/>
            <w:r>
              <w:rPr>
                <w:rFonts w:ascii="Consolas" w:hAnsi="Consolas" w:eastAsia="Consolas"/>
                <w:sz w:val="16"/>
              </w:rPr>
              <w:t>OPENROUTER_API_KEY</w:t>
            </w:r>
          </w:p>
        </w:tc>
        <w:tc>
          <w:tcPr>
            <w:tcW w:type="dxa" w:w="3249"/>
          </w:tcPr>
          <w:p>
            <w:r/>
            <w:r>
              <w:rPr>
                <w:b w:val="0"/>
                <w:sz w:val="18"/>
              </w:rPr>
              <w:t>none</w:t>
            </w:r>
          </w:p>
        </w:tc>
        <w:tc>
          <w:tcPr>
            <w:tcW w:type="dxa" w:w="3249"/>
          </w:tcPr>
          <w:p>
            <w:r/>
            <w:r>
              <w:rPr>
                <w:b w:val="0"/>
                <w:sz w:val="18"/>
              </w:rPr>
              <w:t xml:space="preserve">selects OpenRouter if no Groq key; model default </w:t>
            </w:r>
            <w:r>
              <w:rPr>
                <w:rFonts w:ascii="Consolas" w:hAnsi="Consolas" w:eastAsia="Consolas"/>
                <w:sz w:val="16"/>
              </w:rPr>
              <w:t>qwen/qwen-2.5-7b-instruct</w:t>
            </w:r>
            <w:r>
              <w:rPr>
                <w:b w:val="0"/>
                <w:sz w:val="18"/>
              </w:rPr>
              <w:t>, timeout 5 s</w:t>
            </w:r>
          </w:p>
        </w:tc>
      </w:tr>
      <w:tr>
        <w:tc>
          <w:tcPr>
            <w:tcW w:type="dxa" w:w="3249"/>
          </w:tcPr>
          <w:p>
            <w:r/>
            <w:r>
              <w:rPr>
                <w:rFonts w:ascii="Consolas" w:hAnsi="Consolas" w:eastAsia="Consolas"/>
                <w:sz w:val="16"/>
              </w:rPr>
              <w:t>OPENAI_API_KEY</w:t>
            </w:r>
          </w:p>
        </w:tc>
        <w:tc>
          <w:tcPr>
            <w:tcW w:type="dxa" w:w="3249"/>
          </w:tcPr>
          <w:p>
            <w:r/>
            <w:r>
              <w:rPr>
                <w:b w:val="0"/>
                <w:sz w:val="18"/>
              </w:rPr>
              <w:t>none</w:t>
            </w:r>
          </w:p>
        </w:tc>
        <w:tc>
          <w:tcPr>
            <w:tcW w:type="dxa" w:w="3249"/>
          </w:tcPr>
          <w:p>
            <w:r/>
            <w:r>
              <w:rPr>
                <w:b w:val="0"/>
                <w:sz w:val="18"/>
              </w:rPr>
              <w:t xml:space="preserve">only used as an </w:t>
            </w:r>
            <w:r>
              <w:rPr>
                <w:rFonts w:ascii="Consolas" w:hAnsi="Consolas" w:eastAsia="Consolas"/>
                <w:sz w:val="16"/>
              </w:rPr>
              <w:t>api_key</w:t>
            </w:r>
            <w:r>
              <w:rPr>
                <w:b w:val="0"/>
                <w:sz w:val="18"/>
              </w:rPr>
              <w:t xml:space="preserve"> value; does not by itself select a backend</w:t>
            </w:r>
          </w:p>
        </w:tc>
      </w:tr>
      <w:tr>
        <w:tc>
          <w:tcPr>
            <w:tcW w:type="dxa" w:w="3249"/>
          </w:tcPr>
          <w:p>
            <w:r/>
            <w:r>
              <w:rPr>
                <w:rFonts w:ascii="Consolas" w:hAnsi="Consolas" w:eastAsia="Consolas"/>
                <w:sz w:val="16"/>
              </w:rPr>
              <w:t>USE_LOCAL_LLM</w:t>
            </w:r>
          </w:p>
        </w:tc>
        <w:tc>
          <w:tcPr>
            <w:tcW w:type="dxa" w:w="3249"/>
          </w:tcPr>
          <w:p>
            <w:r/>
            <w:r>
              <w:rPr>
                <w:b w:val="0"/>
                <w:sz w:val="18"/>
              </w:rPr>
              <w:t>none</w:t>
            </w:r>
          </w:p>
        </w:tc>
        <w:tc>
          <w:tcPr>
            <w:tcW w:type="dxa" w:w="3249"/>
          </w:tcPr>
          <w:p>
            <w:r/>
            <w:r>
              <w:rPr>
                <w:b w:val="0"/>
                <w:sz w:val="18"/>
              </w:rPr>
              <w:t xml:space="preserve">selects the local backend if no cloud key; </w:t>
            </w:r>
            <w:r>
              <w:rPr>
                <w:rFonts w:ascii="Consolas" w:hAnsi="Consolas" w:eastAsia="Consolas"/>
                <w:sz w:val="16"/>
              </w:rPr>
              <w:t>base_url</w:t>
            </w:r>
            <w:r>
              <w:rPr>
                <w:b w:val="0"/>
                <w:sz w:val="18"/>
              </w:rPr>
              <w:t xml:space="preserve"> default </w:t>
            </w:r>
            <w:r>
              <w:rPr>
                <w:rFonts w:ascii="Consolas" w:hAnsi="Consolas" w:eastAsia="Consolas"/>
                <w:sz w:val="16"/>
              </w:rPr>
              <w:t>http://localhost:8000/v1</w:t>
            </w:r>
            <w:r>
              <w:rPr>
                <w:b w:val="0"/>
                <w:sz w:val="18"/>
              </w:rPr>
              <w:t>, timeout 2 s</w:t>
            </w:r>
          </w:p>
        </w:tc>
      </w:tr>
      <w:tr>
        <w:tc>
          <w:tcPr>
            <w:tcW w:type="dxa" w:w="3249"/>
          </w:tcPr>
          <w:p>
            <w:r/>
            <w:r>
              <w:rPr>
                <w:rFonts w:ascii="Consolas" w:hAnsi="Consolas" w:eastAsia="Consolas"/>
                <w:sz w:val="16"/>
              </w:rPr>
              <w:t>LLM_MODEL_NAME</w:t>
            </w:r>
          </w:p>
        </w:tc>
        <w:tc>
          <w:tcPr>
            <w:tcW w:type="dxa" w:w="3249"/>
          </w:tcPr>
          <w:p>
            <w:r/>
            <w:r>
              <w:rPr>
                <w:b w:val="0"/>
                <w:sz w:val="18"/>
              </w:rPr>
              <w:t>see above</w:t>
            </w:r>
          </w:p>
        </w:tc>
        <w:tc>
          <w:tcPr>
            <w:tcW w:type="dxa" w:w="3249"/>
          </w:tcPr>
          <w:p>
            <w:r/>
            <w:r>
              <w:rPr>
                <w:b w:val="0"/>
                <w:sz w:val="18"/>
              </w:rPr>
              <w:t>model identifier, overrides the per backend default</w:t>
            </w:r>
          </w:p>
        </w:tc>
      </w:tr>
      <w:tr>
        <w:tc>
          <w:tcPr>
            <w:tcW w:type="dxa" w:w="3249"/>
          </w:tcPr>
          <w:p>
            <w:r/>
            <w:r>
              <w:rPr>
                <w:rFonts w:ascii="Consolas" w:hAnsi="Consolas" w:eastAsia="Consolas"/>
                <w:sz w:val="16"/>
              </w:rPr>
              <w:t>LLM_BASE_URL</w:t>
            </w:r>
          </w:p>
        </w:tc>
        <w:tc>
          <w:tcPr>
            <w:tcW w:type="dxa" w:w="3249"/>
          </w:tcPr>
          <w:p>
            <w:r/>
            <w:r>
              <w:rPr>
                <w:b w:val="0"/>
                <w:sz w:val="18"/>
              </w:rPr>
              <w:t>per backend</w:t>
            </w:r>
          </w:p>
        </w:tc>
        <w:tc>
          <w:tcPr>
            <w:tcW w:type="dxa" w:w="3249"/>
          </w:tcPr>
          <w:p>
            <w:r/>
            <w:r>
              <w:rPr>
                <w:b w:val="0"/>
                <w:sz w:val="18"/>
              </w:rPr>
              <w:t xml:space="preserve">endpoint base, </w:t>
            </w:r>
            <w:r>
              <w:rPr>
                <w:rFonts w:ascii="Consolas" w:hAnsi="Consolas" w:eastAsia="Consolas"/>
                <w:sz w:val="16"/>
              </w:rPr>
              <w:t>/chat/completions</w:t>
            </w:r>
            <w:r>
              <w:rPr>
                <w:b w:val="0"/>
                <w:sz w:val="18"/>
              </w:rPr>
              <w:t xml:space="preserve"> is appended</w:t>
            </w:r>
          </w:p>
        </w:tc>
      </w:tr>
      <w:tr>
        <w:tc>
          <w:tcPr>
            <w:tcW w:type="dxa" w:w="3249"/>
          </w:tcPr>
          <w:p>
            <w:r/>
            <w:r>
              <w:rPr>
                <w:rFonts w:ascii="Consolas" w:hAnsi="Consolas" w:eastAsia="Consolas"/>
                <w:sz w:val="16"/>
              </w:rPr>
              <w:t>LLM_TIMEOUT_S</w:t>
            </w:r>
          </w:p>
        </w:tc>
        <w:tc>
          <w:tcPr>
            <w:tcW w:type="dxa" w:w="3249"/>
          </w:tcPr>
          <w:p>
            <w:r/>
            <w:r>
              <w:rPr>
                <w:b w:val="0"/>
                <w:sz w:val="18"/>
              </w:rPr>
              <w:t>8 / 5 / 2</w:t>
            </w:r>
          </w:p>
        </w:tc>
        <w:tc>
          <w:tcPr>
            <w:tcW w:type="dxa" w:w="3249"/>
          </w:tcPr>
          <w:p>
            <w:r/>
            <w:r>
              <w:rPr>
                <w:b w:val="0"/>
                <w:sz w:val="18"/>
              </w:rPr>
              <w:t>hard deadline in seconds</w:t>
            </w:r>
          </w:p>
        </w:tc>
      </w:tr>
      <w:tr>
        <w:tc>
          <w:tcPr>
            <w:tcW w:type="dxa" w:w="3249"/>
          </w:tcPr>
          <w:p>
            <w:r/>
            <w:r>
              <w:rPr>
                <w:rFonts w:ascii="Consolas" w:hAnsi="Consolas" w:eastAsia="Consolas"/>
                <w:sz w:val="16"/>
              </w:rPr>
              <w:t>LLM_SOFT_DEADLINE_S</w:t>
            </w:r>
          </w:p>
        </w:tc>
        <w:tc>
          <w:tcPr>
            <w:tcW w:type="dxa" w:w="3249"/>
          </w:tcPr>
          <w:p>
            <w:r/>
            <w:r>
              <w:rPr>
                <w:b w:val="0"/>
                <w:sz w:val="18"/>
              </w:rPr>
              <w:t>2.0</w:t>
            </w:r>
          </w:p>
        </w:tc>
        <w:tc>
          <w:tcPr>
            <w:tcW w:type="dxa" w:w="3249"/>
          </w:tcPr>
          <w:p>
            <w:r/>
            <w:r>
              <w:rPr>
                <w:b w:val="0"/>
                <w:sz w:val="18"/>
              </w:rPr>
              <w:t>progress line threshold; 0 disables</w:t>
            </w:r>
          </w:p>
        </w:tc>
      </w:tr>
      <w:tr>
        <w:tc>
          <w:tcPr>
            <w:tcW w:type="dxa" w:w="3249"/>
          </w:tcPr>
          <w:p>
            <w:r/>
            <w:r>
              <w:rPr>
                <w:rFonts w:ascii="Consolas" w:hAnsi="Consolas" w:eastAsia="Consolas"/>
                <w:sz w:val="16"/>
              </w:rPr>
              <w:t>LLM_RATE_LIMIT_MAX_WAIT_S</w:t>
            </w:r>
          </w:p>
        </w:tc>
        <w:tc>
          <w:tcPr>
            <w:tcW w:type="dxa" w:w="3249"/>
          </w:tcPr>
          <w:p>
            <w:r/>
            <w:r>
              <w:rPr>
                <w:b w:val="0"/>
                <w:sz w:val="18"/>
              </w:rPr>
              <w:t>3.0</w:t>
            </w:r>
          </w:p>
        </w:tc>
        <w:tc>
          <w:tcPr>
            <w:tcW w:type="dxa" w:w="3249"/>
          </w:tcPr>
          <w:p>
            <w:r/>
            <w:r>
              <w:rPr>
                <w:b w:val="0"/>
                <w:sz w:val="18"/>
              </w:rPr>
              <w:t>longest 429 wait that is honoured by the one retry</w:t>
            </w:r>
          </w:p>
        </w:tc>
      </w:tr>
      <w:tr>
        <w:tc>
          <w:tcPr>
            <w:tcW w:type="dxa" w:w="3249"/>
          </w:tcPr>
          <w:p>
            <w:r/>
            <w:r>
              <w:rPr>
                <w:rFonts w:ascii="Consolas" w:hAnsi="Consolas" w:eastAsia="Consolas"/>
                <w:sz w:val="16"/>
              </w:rPr>
              <w:t>LLM_CIRCUIT_COOLDOWN_S</w:t>
            </w:r>
          </w:p>
        </w:tc>
        <w:tc>
          <w:tcPr>
            <w:tcW w:type="dxa" w:w="3249"/>
          </w:tcPr>
          <w:p>
            <w:r/>
            <w:r>
              <w:rPr>
                <w:b w:val="0"/>
                <w:sz w:val="18"/>
              </w:rPr>
              <w:t>15.0</w:t>
            </w:r>
          </w:p>
        </w:tc>
        <w:tc>
          <w:tcPr>
            <w:tcW w:type="dxa" w:w="3249"/>
          </w:tcPr>
          <w:p>
            <w:r/>
            <w:r>
              <w:rPr>
                <w:b w:val="0"/>
                <w:sz w:val="18"/>
              </w:rPr>
              <w:t>time the circuit stays open before a probe</w:t>
            </w:r>
          </w:p>
        </w:tc>
      </w:tr>
      <w:tr>
        <w:tc>
          <w:tcPr>
            <w:tcW w:type="dxa" w:w="3249"/>
          </w:tcPr>
          <w:p>
            <w:r/>
            <w:r>
              <w:rPr>
                <w:rFonts w:ascii="Consolas" w:hAnsi="Consolas" w:eastAsia="Consolas"/>
                <w:sz w:val="16"/>
              </w:rPr>
              <w:t>LLM_FALLBACK_MODEL_NAME</w:t>
            </w:r>
          </w:p>
        </w:tc>
        <w:tc>
          <w:tcPr>
            <w:tcW w:type="dxa" w:w="3249"/>
          </w:tcPr>
          <w:p>
            <w:r/>
            <w:r>
              <w:rPr>
                <w:b w:val="0"/>
                <w:sz w:val="18"/>
              </w:rPr>
              <w:t>none (fallback disabled)</w:t>
            </w:r>
          </w:p>
        </w:tc>
        <w:tc>
          <w:tcPr>
            <w:tcW w:type="dxa" w:w="3249"/>
          </w:tcPr>
          <w:p>
            <w:r/>
            <w:r>
              <w:rPr>
                <w:b w:val="0"/>
                <w:sz w:val="18"/>
              </w:rPr>
              <w:t>enables the fallback and names its model</w:t>
            </w:r>
          </w:p>
        </w:tc>
      </w:tr>
      <w:tr>
        <w:tc>
          <w:tcPr>
            <w:tcW w:type="dxa" w:w="3249"/>
          </w:tcPr>
          <w:p>
            <w:r/>
            <w:r>
              <w:rPr>
                <w:rFonts w:ascii="Consolas" w:hAnsi="Consolas" w:eastAsia="Consolas"/>
                <w:sz w:val="16"/>
              </w:rPr>
              <w:t>LLM_FALLBACK_BACKEND_TYPE</w:t>
            </w:r>
          </w:p>
        </w:tc>
        <w:tc>
          <w:tcPr>
            <w:tcW w:type="dxa" w:w="3249"/>
          </w:tcPr>
          <w:p>
            <w:r/>
            <w:r>
              <w:rPr>
                <w:b w:val="0"/>
                <w:sz w:val="18"/>
              </w:rPr>
              <w:t>same as primary selection</w:t>
            </w:r>
          </w:p>
        </w:tc>
        <w:tc>
          <w:tcPr>
            <w:tcW w:type="dxa" w:w="3249"/>
          </w:tcPr>
          <w:p>
            <w:r/>
            <w:r>
              <w:rPr>
                <w:b w:val="0"/>
                <w:sz w:val="18"/>
              </w:rPr>
              <w:t>backend class for the fallback</w:t>
            </w:r>
          </w:p>
        </w:tc>
      </w:tr>
      <w:tr>
        <w:tc>
          <w:tcPr>
            <w:tcW w:type="dxa" w:w="3249"/>
          </w:tcPr>
          <w:p>
            <w:r/>
            <w:r>
              <w:rPr>
                <w:rFonts w:ascii="Consolas" w:hAnsi="Consolas" w:eastAsia="Consolas"/>
                <w:sz w:val="16"/>
              </w:rPr>
              <w:t>LLM_FALLBACK_API_KEY</w:t>
            </w:r>
          </w:p>
        </w:tc>
        <w:tc>
          <w:tcPr>
            <w:tcW w:type="dxa" w:w="3249"/>
          </w:tcPr>
          <w:p>
            <w:r/>
            <w:r>
              <w:rPr>
                <w:b w:val="0"/>
                <w:sz w:val="18"/>
              </w:rPr>
              <w:t>falls back to the primary keys</w:t>
            </w:r>
          </w:p>
        </w:tc>
        <w:tc>
          <w:tcPr>
            <w:tcW w:type="dxa" w:w="3249"/>
          </w:tcPr>
          <w:p>
            <w:r/>
            <w:r>
              <w:rPr>
                <w:b w:val="0"/>
                <w:sz w:val="18"/>
              </w:rPr>
              <w:t>key for the fallback</w:t>
            </w:r>
          </w:p>
        </w:tc>
      </w:tr>
      <w:tr>
        <w:tc>
          <w:tcPr>
            <w:tcW w:type="dxa" w:w="3249"/>
          </w:tcPr>
          <w:p>
            <w:r/>
            <w:r>
              <w:rPr>
                <w:rFonts w:ascii="Consolas" w:hAnsi="Consolas" w:eastAsia="Consolas"/>
                <w:sz w:val="16"/>
              </w:rPr>
              <w:t>LLM_FALLBACK_BASE_URL</w:t>
            </w:r>
          </w:p>
        </w:tc>
        <w:tc>
          <w:tcPr>
            <w:tcW w:type="dxa" w:w="3249"/>
          </w:tcPr>
          <w:p>
            <w:r/>
            <w:r>
              <w:rPr>
                <w:b w:val="0"/>
                <w:sz w:val="18"/>
              </w:rPr>
              <w:t>primary base URL</w:t>
            </w:r>
          </w:p>
        </w:tc>
        <w:tc>
          <w:tcPr>
            <w:tcW w:type="dxa" w:w="3249"/>
          </w:tcPr>
          <w:p>
            <w:r/>
            <w:r>
              <w:rPr>
                <w:b w:val="0"/>
                <w:sz w:val="18"/>
              </w:rPr>
              <w:t>endpoint for the fallback</w:t>
            </w:r>
          </w:p>
        </w:tc>
      </w:tr>
      <w:tr>
        <w:tc>
          <w:tcPr>
            <w:tcW w:type="dxa" w:w="3249"/>
          </w:tcPr>
          <w:p>
            <w:r/>
            <w:r>
              <w:rPr>
                <w:rFonts w:ascii="Consolas" w:hAnsi="Consolas" w:eastAsia="Consolas"/>
                <w:sz w:val="16"/>
              </w:rPr>
              <w:t>LLM_FALLBACK_TIMEOUT_S</w:t>
            </w:r>
          </w:p>
        </w:tc>
        <w:tc>
          <w:tcPr>
            <w:tcW w:type="dxa" w:w="3249"/>
          </w:tcPr>
          <w:p>
            <w:r/>
            <w:r>
              <w:rPr>
                <w:b w:val="0"/>
                <w:sz w:val="18"/>
              </w:rPr>
              <w:t>4.0</w:t>
            </w:r>
          </w:p>
        </w:tc>
        <w:tc>
          <w:tcPr>
            <w:tcW w:type="dxa" w:w="3249"/>
          </w:tcPr>
          <w:p>
            <w:r/>
            <w:r>
              <w:rPr>
                <w:b w:val="0"/>
                <w:sz w:val="18"/>
              </w:rPr>
              <w:t>the fallback backend's own request timeout</w:t>
            </w:r>
          </w:p>
        </w:tc>
      </w:tr>
    </w:tbl>
    <w:p>
      <w:pPr>
        <w:spacing w:after="40"/>
      </w:pPr>
    </w:p>
    <w:p>
      <w:r>
        <w:rPr>
          <w:b w:val="0"/>
        </w:rPr>
        <w:t xml:space="preserve">Not configurable by env: the failure threshold (3), the temperature (0.1) and the 429 retry count (1). Related variables from other chapters: </w:t>
      </w:r>
      <w:r>
        <w:rPr>
          <w:rFonts w:ascii="Consolas" w:hAnsi="Consolas" w:eastAsia="Consolas"/>
          <w:sz w:val="19"/>
        </w:rPr>
        <w:t>WARMUP_LLM=1</w:t>
      </w:r>
      <w:r>
        <w:rPr>
          <w:b w:val="0"/>
        </w:rPr>
        <w:t xml:space="preserve"> makes the server send one tiny LLM request at boot and </w:t>
      </w:r>
      <w:r>
        <w:rPr>
          <w:rFonts w:ascii="Consolas" w:hAnsi="Consolas" w:eastAsia="Consolas"/>
          <w:sz w:val="19"/>
        </w:rPr>
        <w:t>POST /warmup</w:t>
      </w:r>
      <w:r>
        <w:rPr>
          <w:b w:val="0"/>
        </w:rPr>
        <w:t xml:space="preserve"> does the same on demand (rate limited, because it spends tokens).</w:t>
      </w:r>
    </w:p>
    <w:p>
      <w:pPr>
        <w:pStyle w:val="Heading2"/>
      </w:pPr>
      <w:r>
        <w:t>10. Interactions with other components</w:t>
      </w:r>
    </w:p>
    <w:p>
      <w:pPr>
        <w:pStyle w:val="ListBullet"/>
      </w:pPr>
      <w:r>
        <w:rPr>
          <w:b w:val="0"/>
        </w:rPr>
        <w:t xml:space="preserve">Coordinator: </w:t>
      </w:r>
      <w:r>
        <w:rPr>
          <w:rFonts w:ascii="Consolas" w:hAnsi="Consolas" w:eastAsia="Consolas"/>
          <w:sz w:val="19"/>
        </w:rPr>
        <w:t>AgentCoordinator.__init__</w:t>
      </w:r>
      <w:r>
        <w:rPr>
          <w:b w:val="0"/>
        </w:rPr>
        <w:t xml:space="preserve"> calls </w:t>
      </w:r>
      <w:r>
        <w:rPr>
          <w:rFonts w:ascii="Consolas" w:hAnsi="Consolas" w:eastAsia="Consolas"/>
          <w:sz w:val="19"/>
        </w:rPr>
        <w:t>get_backend(LLMConfig())</w:t>
      </w:r>
      <w:r>
        <w:rPr>
          <w:b w:val="0"/>
        </w:rPr>
        <w:t xml:space="preserve"> when no backend is injected, and hands it to the planner. The eval runner wraps the backend in a recording backend and injects either the scripted mock (mock mode) or </w:t>
      </w:r>
      <w:r>
        <w:rPr>
          <w:rFonts w:ascii="Consolas" w:hAnsi="Consolas" w:eastAsia="Consolas"/>
          <w:sz w:val="19"/>
        </w:rPr>
        <w:t>get_backend(LLMConfig())</w:t>
      </w:r>
      <w:r>
        <w:rPr>
          <w:b w:val="0"/>
        </w:rPr>
        <w:t xml:space="preserve"> (live mode).</w:t>
      </w:r>
    </w:p>
    <w:p>
      <w:pPr>
        <w:pStyle w:val="ListBullet"/>
      </w:pPr>
      <w:r>
        <w:rPr>
          <w:b w:val="0"/>
        </w:rPr>
        <w:t xml:space="preserve">Planner: the only caller of </w:t>
      </w:r>
      <w:r>
        <w:rPr>
          <w:rFonts w:ascii="Consolas" w:hAnsi="Consolas" w:eastAsia="Consolas"/>
          <w:sz w:val="19"/>
        </w:rPr>
        <w:t>CircuitBreakerLLMClient.generate</w:t>
      </w:r>
      <w:r>
        <w:rPr>
          <w:b w:val="0"/>
        </w:rPr>
        <w:t xml:space="preserve">; passes the messages, tool manifests and the </w:t>
      </w:r>
      <w:r>
        <w:rPr>
          <w:rFonts w:ascii="Consolas" w:hAnsi="Consolas" w:eastAsia="Consolas"/>
          <w:sz w:val="19"/>
        </w:rPr>
        <w:t>on_slow</w:t>
      </w:r>
      <w:r>
        <w:rPr>
          <w:b w:val="0"/>
        </w:rPr>
        <w:t xml:space="preserve"> callback; receives </w:t>
      </w:r>
      <w:r>
        <w:rPr>
          <w:rFonts w:ascii="Consolas" w:hAnsi="Consolas" w:eastAsia="Consolas"/>
          <w:sz w:val="19"/>
        </w:rPr>
        <w:t>LLMResponse</w:t>
      </w:r>
      <w:r>
        <w:rPr>
          <w:b w:val="0"/>
        </w:rPr>
        <w:t>.</w:t>
      </w:r>
    </w:p>
    <w:p>
      <w:pPr>
        <w:pStyle w:val="ListBullet"/>
      </w:pPr>
      <w:r>
        <w:rPr>
          <w:b w:val="0"/>
        </w:rPr>
        <w:t xml:space="preserve">Validator: </w:t>
      </w:r>
      <w:r>
        <w:rPr>
          <w:rFonts w:ascii="Consolas" w:hAnsi="Consolas" w:eastAsia="Consolas"/>
          <w:sz w:val="19"/>
        </w:rPr>
        <w:t>GroqBackend</w:t>
      </w:r>
      <w:r>
        <w:rPr>
          <w:b w:val="0"/>
        </w:rPr>
        <w:t xml:space="preserve"> and </w:t>
      </w:r>
      <w:r>
        <w:rPr>
          <w:rFonts w:ascii="Consolas" w:hAnsi="Consolas" w:eastAsia="Consolas"/>
          <w:sz w:val="19"/>
        </w:rPr>
        <w:t>LocalQwenBackend</w:t>
      </w:r>
      <w:r>
        <w:rPr>
          <w:b w:val="0"/>
        </w:rPr>
        <w:t xml:space="preserve"> use </w:t>
      </w:r>
      <w:r>
        <w:rPr>
          <w:rFonts w:ascii="Consolas" w:hAnsi="Consolas" w:eastAsia="Consolas"/>
          <w:sz w:val="19"/>
        </w:rPr>
        <w:t>validate_and_repair</w:t>
      </w:r>
      <w:r>
        <w:rPr>
          <w:b w:val="0"/>
        </w:rPr>
        <w:t xml:space="preserve"> for tool call argument strings.</w:t>
      </w:r>
    </w:p>
    <w:p>
      <w:pPr>
        <w:pStyle w:val="ListBullet"/>
      </w:pPr>
      <w:r>
        <w:rPr>
          <w:b w:val="0"/>
        </w:rPr>
        <w:t xml:space="preserve">Metrics and clock: </w:t>
      </w:r>
      <w:r>
        <w:rPr>
          <w:rFonts w:ascii="Consolas" w:hAnsi="Consolas" w:eastAsia="Consolas"/>
          <w:sz w:val="19"/>
        </w:rPr>
        <w:t>agent/metrics.py</w:t>
      </w:r>
      <w:r>
        <w:rPr>
          <w:b w:val="0"/>
        </w:rPr>
        <w:t xml:space="preserve"> for counters, histograms and the gauge; </w:t>
      </w:r>
      <w:r>
        <w:rPr>
          <w:rFonts w:ascii="Consolas" w:hAnsi="Consolas" w:eastAsia="Consolas"/>
          <w:sz w:val="19"/>
        </w:rPr>
        <w:t>agent/clock.py</w:t>
      </w:r>
      <w:r>
        <w:rPr>
          <w:b w:val="0"/>
        </w:rPr>
        <w:t xml:space="preserve"> (</w:t>
      </w:r>
      <w:r>
        <w:rPr>
          <w:rFonts w:ascii="Consolas" w:hAnsi="Consolas" w:eastAsia="Consolas"/>
          <w:sz w:val="19"/>
        </w:rPr>
        <w:t>clock.monotonic()</w:t>
      </w:r>
      <w:r>
        <w:rPr>
          <w:b w:val="0"/>
        </w:rPr>
        <w:t xml:space="preserve">) for the cooldown and latency, so the eval harness can run in virtual time. Note the </w:t>
      </w:r>
      <w:r>
        <w:rPr>
          <w:rFonts w:ascii="Consolas" w:hAnsi="Consolas" w:eastAsia="Consolas"/>
          <w:sz w:val="19"/>
        </w:rPr>
        <w:t>asyncio.sleep</w:t>
      </w:r>
      <w:r>
        <w:rPr>
          <w:b w:val="0"/>
        </w:rPr>
        <w:t xml:space="preserve"> in the 429 retry also goes through the event loop clock, which the virtual loop controls.</w:t>
      </w:r>
    </w:p>
    <w:p>
      <w:pPr>
        <w:pStyle w:val="ListBullet"/>
      </w:pPr>
      <w:r>
        <w:rPr>
          <w:b w:val="0"/>
        </w:rPr>
        <w:t xml:space="preserve">Server: </w:t>
      </w:r>
      <w:r>
        <w:rPr>
          <w:rFonts w:ascii="Consolas" w:hAnsi="Consolas" w:eastAsia="Consolas"/>
          <w:sz w:val="19"/>
        </w:rPr>
        <w:t>/warmup</w:t>
      </w:r>
      <w:r>
        <w:rPr>
          <w:b w:val="0"/>
        </w:rPr>
        <w:t xml:space="preserve"> and the optional boot warm up make a request through the same path.</w:t>
      </w:r>
    </w:p>
    <w:p>
      <w:pPr>
        <w:pStyle w:val="ListBullet"/>
      </w:pPr>
      <w:r>
        <w:rPr>
          <w:b w:val="0"/>
        </w:rPr>
        <w:t xml:space="preserve">Memory: </w:t>
      </w:r>
      <w:r>
        <w:rPr>
          <w:rFonts w:ascii="Consolas" w:hAnsi="Consolas" w:eastAsia="Consolas"/>
          <w:sz w:val="19"/>
        </w:rPr>
        <w:t>memory_update</w:t>
      </w:r>
      <w:r>
        <w:rPr>
          <w:b w:val="0"/>
        </w:rPr>
        <w:t xml:space="preserve"> is consumed by the planner and fed to the scratchpad.</w:t>
      </w:r>
    </w:p>
    <w:p>
      <w:pPr>
        <w:pStyle w:val="Heading2"/>
      </w:pPr>
      <w:r>
        <w:t>11. Failure modes and guarantees (summary)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Failure</w:t>
            </w:r>
          </w:p>
        </w:tc>
        <w:tc>
          <w:tcPr>
            <w:tcW w:type="dxa" w:w="3249"/>
            <w:shd w:val="clear" w:color="auto" w:fill="DCE6F2"/>
          </w:tcPr>
          <w:p>
            <w:r/>
            <w:r>
              <w:rPr>
                <w:b/>
                <w:sz w:val="18"/>
              </w:rPr>
              <w:t>What happens</w:t>
            </w:r>
          </w:p>
        </w:tc>
        <w:tc>
          <w:tcPr>
            <w:tcW w:type="dxa" w:w="3249"/>
            <w:shd w:val="clear" w:color="auto" w:fill="DCE6F2"/>
          </w:tcPr>
          <w:p>
            <w:r/>
            <w:r>
              <w:rPr>
                <w:b/>
                <w:sz w:val="18"/>
              </w:rPr>
              <w:t>User sees</w:t>
            </w:r>
          </w:p>
        </w:tc>
      </w:tr>
      <w:tr>
        <w:tc>
          <w:tcPr>
            <w:tcW w:type="dxa" w:w="3249"/>
          </w:tcPr>
          <w:p>
            <w:r/>
            <w:r>
              <w:rPr>
                <w:b w:val="0"/>
                <w:sz w:val="18"/>
              </w:rPr>
              <w:t>Slow answer (over 2 s)</w:t>
            </w:r>
          </w:p>
        </w:tc>
        <w:tc>
          <w:tcPr>
            <w:tcW w:type="dxa" w:w="3249"/>
          </w:tcPr>
          <w:p>
            <w:r/>
            <w:r>
              <w:rPr>
                <w:rFonts w:ascii="Consolas" w:hAnsi="Consolas" w:eastAsia="Consolas"/>
                <w:sz w:val="16"/>
              </w:rPr>
              <w:t>on_slow</w:t>
            </w:r>
            <w:r>
              <w:rPr>
                <w:b w:val="0"/>
                <w:sz w:val="18"/>
              </w:rPr>
              <w:t xml:space="preserve"> fires once, wait continues</w:t>
            </w:r>
          </w:p>
        </w:tc>
        <w:tc>
          <w:tcPr>
            <w:tcW w:type="dxa" w:w="3249"/>
          </w:tcPr>
          <w:p>
            <w:r/>
            <w:r>
              <w:rPr>
                <w:b w:val="0"/>
                <w:sz w:val="18"/>
              </w:rPr>
              <w:t>"Still working on that -- one moment."</w:t>
            </w:r>
          </w:p>
        </w:tc>
      </w:tr>
      <w:tr>
        <w:tc>
          <w:tcPr>
            <w:tcW w:type="dxa" w:w="3249"/>
          </w:tcPr>
          <w:p>
            <w:r/>
            <w:r>
              <w:rPr>
                <w:b w:val="0"/>
                <w:sz w:val="18"/>
              </w:rPr>
              <w:t>Over the hard deadline</w:t>
            </w:r>
          </w:p>
        </w:tc>
        <w:tc>
          <w:tcPr>
            <w:tcW w:type="dxa" w:w="3249"/>
          </w:tcPr>
          <w:p>
            <w:r/>
            <w:r>
              <w:rPr>
                <w:b w:val="0"/>
                <w:sz w:val="18"/>
              </w:rPr>
              <w:t>counted as timeout; failure counter up</w:t>
            </w:r>
          </w:p>
        </w:tc>
        <w:tc>
          <w:tcPr>
            <w:tcW w:type="dxa" w:w="3249"/>
          </w:tcPr>
          <w:p>
            <w:r/>
            <w:r>
              <w:rPr>
                <w:b w:val="0"/>
                <w:sz w:val="18"/>
              </w:rPr>
              <w:t>"Still pulling that data together, one second..."</w:t>
            </w:r>
          </w:p>
        </w:tc>
      </w:tr>
      <w:tr>
        <w:tc>
          <w:tcPr>
            <w:tcW w:type="dxa" w:w="3249"/>
          </w:tcPr>
          <w:p>
            <w:r/>
            <w:r>
              <w:rPr>
                <w:b w:val="0"/>
                <w:sz w:val="18"/>
              </w:rPr>
              <w:t>Short 429 (up to 3 s hint)</w:t>
            </w:r>
          </w:p>
        </w:tc>
        <w:tc>
          <w:tcPr>
            <w:tcW w:type="dxa" w:w="3249"/>
          </w:tcPr>
          <w:p>
            <w:r/>
            <w:r>
              <w:rPr>
                <w:b w:val="0"/>
                <w:sz w:val="18"/>
              </w:rPr>
              <w:t>one retry; invisible to the breaker</w:t>
            </w:r>
          </w:p>
        </w:tc>
        <w:tc>
          <w:tcPr>
            <w:tcW w:type="dxa" w:w="3249"/>
          </w:tcPr>
          <w:p>
            <w:r/>
            <w:r>
              <w:rPr>
                <w:b w:val="0"/>
                <w:sz w:val="18"/>
              </w:rPr>
              <w:t>slightly slower normal reply</w:t>
            </w:r>
          </w:p>
        </w:tc>
      </w:tr>
      <w:tr>
        <w:tc>
          <w:tcPr>
            <w:tcW w:type="dxa" w:w="3249"/>
          </w:tcPr>
          <w:p>
            <w:r/>
            <w:r>
              <w:rPr>
                <w:b w:val="0"/>
                <w:sz w:val="18"/>
              </w:rPr>
              <w:t>Long or hint-less 429</w:t>
            </w:r>
          </w:p>
        </w:tc>
        <w:tc>
          <w:tcPr>
            <w:tcW w:type="dxa" w:w="3249"/>
          </w:tcPr>
          <w:p>
            <w:r/>
            <w:r>
              <w:rPr>
                <w:b w:val="0"/>
                <w:sz w:val="18"/>
              </w:rPr>
              <w:t xml:space="preserve">counted </w:t>
            </w:r>
            <w:r>
              <w:rPr>
                <w:rFonts w:ascii="Consolas" w:hAnsi="Consolas" w:eastAsia="Consolas"/>
                <w:sz w:val="16"/>
              </w:rPr>
              <w:t>rate_limited</w:t>
            </w:r>
            <w:r>
              <w:rPr>
                <w:b w:val="0"/>
                <w:sz w:val="18"/>
              </w:rPr>
              <w:t>; failure counter up</w:t>
            </w:r>
          </w:p>
        </w:tc>
        <w:tc>
          <w:tcPr>
            <w:tcW w:type="dxa" w:w="3249"/>
          </w:tcPr>
          <w:p>
            <w:r/>
            <w:r>
              <w:rPr>
                <w:b w:val="0"/>
                <w:sz w:val="18"/>
              </w:rPr>
              <w:t>"I hit a snag reaching my reasoning engine..."</w:t>
            </w:r>
          </w:p>
        </w:tc>
      </w:tr>
      <w:tr>
        <w:tc>
          <w:tcPr>
            <w:tcW w:type="dxa" w:w="3249"/>
          </w:tcPr>
          <w:p>
            <w:r/>
            <w:r>
              <w:rPr>
                <w:b w:val="0"/>
                <w:sz w:val="18"/>
              </w:rPr>
              <w:t>Other HTTP error or network failure</w:t>
            </w:r>
          </w:p>
        </w:tc>
        <w:tc>
          <w:tcPr>
            <w:tcW w:type="dxa" w:w="3249"/>
          </w:tcPr>
          <w:p>
            <w:r/>
            <w:r>
              <w:rPr>
                <w:b w:val="0"/>
                <w:sz w:val="18"/>
              </w:rPr>
              <w:t xml:space="preserve">counted </w:t>
            </w:r>
            <w:r>
              <w:rPr>
                <w:rFonts w:ascii="Consolas" w:hAnsi="Consolas" w:eastAsia="Consolas"/>
                <w:sz w:val="16"/>
              </w:rPr>
              <w:t>error</w:t>
            </w:r>
            <w:r>
              <w:rPr>
                <w:b w:val="0"/>
                <w:sz w:val="18"/>
              </w:rPr>
              <w:t>; failure counter up</w:t>
            </w:r>
          </w:p>
        </w:tc>
        <w:tc>
          <w:tcPr>
            <w:tcW w:type="dxa" w:w="3249"/>
          </w:tcPr>
          <w:p>
            <w:r/>
            <w:r>
              <w:rPr>
                <w:b w:val="0"/>
                <w:sz w:val="18"/>
              </w:rPr>
              <w:t>the same snag message</w:t>
            </w:r>
          </w:p>
        </w:tc>
      </w:tr>
      <w:tr>
        <w:tc>
          <w:tcPr>
            <w:tcW w:type="dxa" w:w="3249"/>
          </w:tcPr>
          <w:p>
            <w:r/>
            <w:r>
              <w:rPr>
                <w:b w:val="0"/>
                <w:sz w:val="18"/>
              </w:rPr>
              <w:t>Model's tool call rejected (Groq 400)</w:t>
            </w:r>
          </w:p>
        </w:tc>
        <w:tc>
          <w:tcPr>
            <w:tcW w:type="dxa" w:w="3249"/>
          </w:tcPr>
          <w:p>
            <w:r/>
            <w:r>
              <w:rPr>
                <w:b w:val="0"/>
                <w:sz w:val="18"/>
              </w:rPr>
              <w:t>resampled once; twice means clarification, no breaker impact</w:t>
            </w:r>
          </w:p>
        </w:tc>
        <w:tc>
          <w:tcPr>
            <w:tcW w:type="dxa" w:w="3249"/>
          </w:tcPr>
          <w:p>
            <w:r/>
            <w:r>
              <w:rPr>
                <w:b w:val="0"/>
                <w:sz w:val="18"/>
              </w:rPr>
              <w:t>"I couldn't work out that request cleanly..."</w:t>
            </w:r>
          </w:p>
        </w:tc>
      </w:tr>
      <w:tr>
        <w:tc>
          <w:tcPr>
            <w:tcW w:type="dxa" w:w="3249"/>
          </w:tcPr>
          <w:p>
            <w:r/>
            <w:r>
              <w:rPr>
                <w:b w:val="0"/>
                <w:sz w:val="18"/>
              </w:rPr>
              <w:t>3 consecutive failures</w:t>
            </w:r>
          </w:p>
        </w:tc>
        <w:tc>
          <w:tcPr>
            <w:tcW w:type="dxa" w:w="3249"/>
          </w:tcPr>
          <w:p>
            <w:r/>
            <w:r>
              <w:rPr>
                <w:b w:val="0"/>
                <w:sz w:val="18"/>
              </w:rPr>
              <w:t>circuit opens</w:t>
            </w:r>
          </w:p>
        </w:tc>
        <w:tc>
          <w:tcPr>
            <w:tcW w:type="dxa" w:w="3249"/>
          </w:tcPr>
          <w:p>
            <w:r/>
            <w:r>
              <w:rPr>
                <w:b w:val="0"/>
                <w:sz w:val="18"/>
              </w:rPr>
              <w:t>fallback model, else "I'm still processing your request..."</w:t>
            </w:r>
          </w:p>
        </w:tc>
      </w:tr>
      <w:tr>
        <w:tc>
          <w:tcPr>
            <w:tcW w:type="dxa" w:w="3249"/>
          </w:tcPr>
          <w:p>
            <w:r/>
            <w:r>
              <w:rPr>
                <w:b w:val="0"/>
                <w:sz w:val="18"/>
              </w:rPr>
              <w:t>Cooldown (15 s) elapsed</w:t>
            </w:r>
          </w:p>
        </w:tc>
        <w:tc>
          <w:tcPr>
            <w:tcW w:type="dxa" w:w="3249"/>
          </w:tcPr>
          <w:p>
            <w:r/>
            <w:r>
              <w:rPr>
                <w:b w:val="0"/>
                <w:sz w:val="18"/>
              </w:rPr>
              <w:t>one probe; success closes the circuit</w:t>
            </w:r>
          </w:p>
        </w:tc>
        <w:tc>
          <w:tcPr>
            <w:tcW w:type="dxa" w:w="3249"/>
          </w:tcPr>
          <w:p>
            <w:r/>
            <w:r>
              <w:rPr>
                <w:b w:val="0"/>
                <w:sz w:val="18"/>
              </w:rPr>
              <w:t>normal service resumes</w:t>
            </w:r>
          </w:p>
        </w:tc>
      </w:tr>
      <w:tr>
        <w:tc>
          <w:tcPr>
            <w:tcW w:type="dxa" w:w="3249"/>
          </w:tcPr>
          <w:p>
            <w:r/>
            <w:r>
              <w:rPr>
                <w:b w:val="0"/>
                <w:sz w:val="18"/>
              </w:rPr>
              <w:t>Fallback fails too</w:t>
            </w:r>
          </w:p>
        </w:tc>
        <w:tc>
          <w:tcPr>
            <w:tcW w:type="dxa" w:w="3249"/>
          </w:tcPr>
          <w:p>
            <w:r/>
            <w:r>
              <w:rPr>
                <w:b w:val="0"/>
                <w:sz w:val="18"/>
              </w:rPr>
              <w:t xml:space="preserve">clarification with </w:t>
            </w:r>
            <w:r>
              <w:rPr>
                <w:rFonts w:ascii="Consolas" w:hAnsi="Consolas" w:eastAsia="Consolas"/>
                <w:sz w:val="16"/>
              </w:rPr>
              <w:t>via_fallback</w:t>
            </w:r>
          </w:p>
        </w:tc>
        <w:tc>
          <w:tcPr>
            <w:tcW w:type="dxa" w:w="3249"/>
          </w:tcPr>
          <w:p>
            <w:r/>
            <w:r>
              <w:rPr>
                <w:b w:val="0"/>
                <w:sz w:val="18"/>
              </w:rPr>
              <w:t>"I'm having trouble reaching my reasoning engine..."</w:t>
            </w:r>
          </w:p>
        </w:tc>
      </w:tr>
      <w:tr>
        <w:tc>
          <w:tcPr>
            <w:tcW w:type="dxa" w:w="3249"/>
          </w:tcPr>
          <w:p>
            <w:r/>
            <w:r>
              <w:rPr>
                <w:b w:val="0"/>
                <w:sz w:val="18"/>
              </w:rPr>
              <w:t>No key at all</w:t>
            </w:r>
          </w:p>
        </w:tc>
        <w:tc>
          <w:tcPr>
            <w:tcW w:type="dxa" w:w="3249"/>
          </w:tcPr>
          <w:p>
            <w:r/>
            <w:r>
              <w:rPr>
                <w:b w:val="0"/>
                <w:sz w:val="18"/>
              </w:rPr>
              <w:t>mock backend</w:t>
            </w:r>
          </w:p>
        </w:tc>
        <w:tc>
          <w:tcPr>
            <w:tcW w:type="dxa" w:w="3249"/>
          </w:tcPr>
          <w:p>
            <w:r/>
            <w:r>
              <w:rPr>
                <w:b w:val="0"/>
                <w:sz w:val="18"/>
              </w:rPr>
              <w:t>canned replies as described above</w:t>
            </w:r>
          </w:p>
        </w:tc>
      </w:tr>
    </w:tbl>
    <w:p>
      <w:pPr>
        <w:spacing w:after="40"/>
      </w:pPr>
    </w:p>
    <w:p>
      <w:r>
        <w:rPr>
          <w:b w:val="0"/>
        </w:rPr>
        <w:t xml:space="preserve">Guarantees: the breaker never raises to the planner; a thrown exception from a provider becomes a clarification. A failing progress callback cannot fail a request. The </w:t>
      </w:r>
      <w:r>
        <w:rPr>
          <w:rFonts w:ascii="Consolas" w:hAnsi="Consolas" w:eastAsia="Consolas"/>
          <w:sz w:val="19"/>
        </w:rPr>
        <w:t>MEMORY_UPDATE</w:t>
      </w:r>
      <w:r>
        <w:rPr>
          <w:b w:val="0"/>
        </w:rPr>
        <w:t xml:space="preserve"> marker is always stripped. Concurrent callers during half-open cannot send more than one probe (</w:t>
      </w:r>
      <w:r>
        <w:rPr>
          <w:rFonts w:ascii="Consolas" w:hAnsi="Consolas" w:eastAsia="Consolas"/>
          <w:sz w:val="19"/>
        </w:rPr>
        <w:t>_probe_in_flight</w:t>
      </w:r>
      <w:r>
        <w:rPr>
          <w:b w:val="0"/>
        </w:rPr>
        <w:t>).</w:t>
      </w:r>
    </w:p>
    <w:p>
      <w:r>
        <w:rPr>
          <w:b w:val="0"/>
        </w:rPr>
        <w:t xml:space="preserve">Limits worth stating: the breaker state is per </w:t>
      </w:r>
      <w:r>
        <w:rPr>
          <w:rFonts w:ascii="Consolas" w:hAnsi="Consolas" w:eastAsia="Consolas"/>
          <w:sz w:val="19"/>
        </w:rPr>
        <w:t>CircuitBreakerLLMClient</w:t>
      </w:r>
      <w:r>
        <w:rPr>
          <w:b w:val="0"/>
        </w:rPr>
        <w:t xml:space="preserve">, which is created per </w:t>
      </w:r>
      <w:r>
        <w:rPr>
          <w:rFonts w:ascii="Consolas" w:hAnsi="Consolas" w:eastAsia="Consolas"/>
          <w:sz w:val="19"/>
        </w:rPr>
        <w:t>Planner</w:t>
      </w:r>
      <w:r>
        <w:rPr>
          <w:b w:val="0"/>
        </w:rPr>
        <w:t xml:space="preserve">; the coordinator creates one planner, so the state is shared across sessions of that coordinator. The static failure messages are indistinguishable from a model's genuine clarification question in the action stream (both are </w:t>
      </w:r>
      <w:r>
        <w:rPr>
          <w:rFonts w:ascii="Consolas" w:hAnsi="Consolas" w:eastAsia="Consolas"/>
          <w:sz w:val="19"/>
        </w:rPr>
        <w:t>clarification</w:t>
      </w:r>
      <w:r>
        <w:rPr>
          <w:b w:val="0"/>
        </w:rPr>
        <w:t xml:space="preserve"> actions); the eval harness and the demo notes treat the text "I hit a snag" as the sign of an exhausted quota. The mock backend cannot produce any of the failure paths because it never fails; they are exercised in tests with scripted backends.</w:t>
      </w:r>
    </w:p>
    <w:p>
      <w:pPr>
        <w:pStyle w:val="Heading2"/>
      </w:pPr>
      <w:r>
        <w:t>12. Worked examples</w:t>
      </w:r>
    </w:p>
    <w:p>
      <w:pPr>
        <w:pStyle w:val="Heading3"/>
      </w:pPr>
      <w:r>
        <w:t>Example A: a short rate limit</w:t>
      </w:r>
    </w:p>
    <w:p>
      <w:pPr>
        <w:ind w:left="510" w:hanging="340"/>
      </w:pPr>
      <w:r>
        <w:rPr>
          <w:b w:val="0"/>
        </w:rPr>
        <w:t>1.  A user message reaches the planner; Groq returns HTTP 429 with the body "Please try again in 1.905s".</w:t>
      </w:r>
    </w:p>
    <w:p>
      <w:pPr>
        <w:ind w:left="510" w:hanging="340"/>
      </w:pPr>
      <w:r>
        <w:rPr>
          <w:b w:val="0"/>
        </w:rPr>
        <w:t xml:space="preserve">2.  </w:t>
      </w:r>
      <w:r>
        <w:rPr>
          <w:rFonts w:ascii="Consolas" w:hAnsi="Consolas" w:eastAsia="Consolas"/>
          <w:sz w:val="19"/>
        </w:rPr>
        <w:t>GroqBackend._do_request</w:t>
      </w:r>
      <w:r>
        <w:rPr>
          <w:b w:val="0"/>
        </w:rPr>
        <w:t xml:space="preserve"> raises </w:t>
      </w:r>
      <w:r>
        <w:rPr>
          <w:rFonts w:ascii="Consolas" w:hAnsi="Consolas" w:eastAsia="Consolas"/>
          <w:sz w:val="19"/>
        </w:rPr>
        <w:t>RateLimitError(retry_after_s=1.905)</w:t>
      </w:r>
      <w:r>
        <w:rPr>
          <w:b w:val="0"/>
        </w:rPr>
        <w:t>.</w:t>
      </w:r>
    </w:p>
    <w:p>
      <w:pPr>
        <w:ind w:left="510" w:hanging="340"/>
      </w:pPr>
      <w:r>
        <w:rPr>
          <w:b w:val="0"/>
        </w:rPr>
        <w:t xml:space="preserve">3.  </w:t>
      </w:r>
      <w:r>
        <w:rPr>
          <w:rFonts w:ascii="Consolas" w:hAnsi="Consolas" w:eastAsia="Consolas"/>
          <w:sz w:val="19"/>
        </w:rPr>
        <w:t>_request_with_rate_limit_retry</w:t>
      </w:r>
      <w:r>
        <w:rPr>
          <w:b w:val="0"/>
        </w:rPr>
        <w:t xml:space="preserve"> sees 1.905 is not above 3.0, sleeps 2.005 s and re-requests, which succeeds.</w:t>
      </w:r>
    </w:p>
    <w:p>
      <w:pPr>
        <w:ind w:left="510" w:hanging="340"/>
      </w:pPr>
      <w:r>
        <w:rPr>
          <w:b w:val="0"/>
        </w:rPr>
        <w:t xml:space="preserve">4.  The breaker sees a normal success: </w:t>
      </w:r>
      <w:r>
        <w:rPr>
          <w:rFonts w:ascii="Consolas" w:hAnsi="Consolas" w:eastAsia="Consolas"/>
          <w:sz w:val="19"/>
        </w:rPr>
        <w:t>outcome=ok</w:t>
      </w:r>
      <w:r>
        <w:rPr>
          <w:b w:val="0"/>
        </w:rPr>
        <w:t xml:space="preserve">, failure counter reset. During the wait the soft deadline (2.0 s) fires </w:t>
      </w:r>
      <w:r>
        <w:rPr>
          <w:rFonts w:ascii="Consolas" w:hAnsi="Consolas" w:eastAsia="Consolas"/>
          <w:sz w:val="19"/>
        </w:rPr>
        <w:t>on_slow</w:t>
      </w:r>
      <w:r>
        <w:rPr>
          <w:b w:val="0"/>
        </w:rPr>
        <w:t>, so the user saw "Still working on that -- one moment." The total latency is about 2 s plus the request time, well inside the 8 s hard deadline.</w:t>
      </w:r>
    </w:p>
    <w:p>
      <w:pPr>
        <w:pStyle w:val="Heading3"/>
      </w:pPr>
      <w:r>
        <w:t>Example B: provider outage</w:t>
      </w:r>
    </w:p>
    <w:p>
      <w:pPr>
        <w:ind w:left="510" w:hanging="340"/>
      </w:pPr>
      <w:r>
        <w:rPr>
          <w:b w:val="0"/>
        </w:rPr>
        <w:t xml:space="preserve">1.  Three consecutive requests time out (8 s each, or fail instantly with HTTP 500). After the third, </w:t>
      </w:r>
      <w:r>
        <w:rPr>
          <w:rFonts w:ascii="Consolas" w:hAnsi="Consolas" w:eastAsia="Consolas"/>
          <w:sz w:val="19"/>
        </w:rPr>
        <w:t>_record_failure</w:t>
      </w:r>
      <w:r>
        <w:rPr>
          <w:b w:val="0"/>
        </w:rPr>
        <w:t xml:space="preserve"> opens the circuit and stamps </w:t>
      </w:r>
      <w:r>
        <w:rPr>
          <w:rFonts w:ascii="Consolas" w:hAnsi="Consolas" w:eastAsia="Consolas"/>
          <w:sz w:val="19"/>
        </w:rPr>
        <w:t>_opened_at</w:t>
      </w:r>
      <w:r>
        <w:rPr>
          <w:b w:val="0"/>
        </w:rPr>
        <w:t>.</w:t>
      </w:r>
    </w:p>
    <w:p>
      <w:pPr>
        <w:ind w:left="510" w:hanging="340"/>
      </w:pPr>
      <w:r>
        <w:rPr>
          <w:b w:val="0"/>
        </w:rPr>
        <w:t xml:space="preserve">2.  With </w:t>
      </w:r>
      <w:r>
        <w:rPr>
          <w:rFonts w:ascii="Consolas" w:hAnsi="Consolas" w:eastAsia="Consolas"/>
          <w:sz w:val="19"/>
        </w:rPr>
        <w:t>LLM_FALLBACK_MODEL_NAME</w:t>
      </w:r>
      <w:r>
        <w:rPr>
          <w:b w:val="0"/>
        </w:rPr>
        <w:t xml:space="preserve"> set, that third request is answered by the fallback model immediately; later requests go straight to the fallback. Without a fallback, they get "I'm still processing your request, please give me a moment." with no waiting.</w:t>
      </w:r>
    </w:p>
    <w:p>
      <w:pPr>
        <w:ind w:left="510" w:hanging="340"/>
      </w:pPr>
      <w:r>
        <w:rPr>
          <w:b w:val="0"/>
        </w:rPr>
        <w:t>3.  After 15 s the next request is the probe. If the primary answers, the circuit closes; if it fails, the cooldown restarts.</w:t>
      </w:r>
    </w:p>
    <w:p>
      <w:pPr>
        <w:pStyle w:val="Heading3"/>
      </w:pPr>
      <w:r>
        <w:t>Example C: no API key</w:t>
      </w:r>
    </w:p>
    <w:p>
      <w:pPr>
        <w:ind w:left="510" w:hanging="340"/>
      </w:pPr>
      <w:r>
        <w:rPr>
          <w:b w:val="0"/>
        </w:rPr>
        <w:t xml:space="preserve">1.  Neither key nor </w:t>
      </w:r>
      <w:r>
        <w:rPr>
          <w:rFonts w:ascii="Consolas" w:hAnsi="Consolas" w:eastAsia="Consolas"/>
          <w:sz w:val="19"/>
        </w:rPr>
        <w:t>USE_LOCAL_LLM</w:t>
      </w:r>
      <w:r>
        <w:rPr>
          <w:b w:val="0"/>
        </w:rPr>
        <w:t xml:space="preserve"> is set, so the backend is </w:t>
      </w:r>
      <w:r>
        <w:rPr>
          <w:rFonts w:ascii="Consolas" w:hAnsi="Consolas" w:eastAsia="Consolas"/>
          <w:sz w:val="19"/>
        </w:rPr>
        <w:t>MockLLMBackend</w:t>
      </w:r>
      <w:r>
        <w:rPr>
          <w:b w:val="0"/>
        </w:rPr>
        <w:t>.</w:t>
      </w:r>
    </w:p>
    <w:p>
      <w:pPr>
        <w:ind w:left="510" w:hanging="340"/>
      </w:pPr>
      <w:r>
        <w:rPr>
          <w:b w:val="0"/>
        </w:rPr>
        <w:t xml:space="preserve">2.  The user types "find me a flight to Goa". The filler appears at once; the mock reads the last message, matches </w:t>
      </w:r>
      <w:r>
        <w:rPr>
          <w:rFonts w:ascii="Consolas" w:hAnsi="Consolas" w:eastAsia="Consolas"/>
          <w:sz w:val="19"/>
        </w:rPr>
        <w:t>flight</w:t>
      </w:r>
      <w:r>
        <w:rPr>
          <w:b w:val="0"/>
        </w:rPr>
        <w:t xml:space="preserve"> and returns </w:t>
      </w:r>
      <w:r>
        <w:rPr>
          <w:rFonts w:ascii="Consolas" w:hAnsi="Consolas" w:eastAsia="Consolas"/>
          <w:sz w:val="19"/>
        </w:rPr>
        <w:t>search_flights</w:t>
      </w:r>
      <w:r>
        <w:rPr>
          <w:b w:val="0"/>
        </w:rPr>
        <w:t xml:space="preserve"> with BLR to DEL (not Goa).</w:t>
      </w:r>
    </w:p>
    <w:p>
      <w:pPr>
        <w:ind w:left="510" w:hanging="340"/>
      </w:pPr>
      <w:r>
        <w:rPr>
          <w:b w:val="0"/>
        </w:rPr>
        <w:t xml:space="preserve">3.  The planner validates and registers the call; the scripted environment's tool produces a result; </w:t>
      </w:r>
      <w:r>
        <w:rPr>
          <w:rFonts w:ascii="Consolas" w:hAnsi="Consolas" w:eastAsia="Consolas"/>
          <w:sz w:val="19"/>
        </w:rPr>
        <w:t>summarize_tool_result</w:t>
      </w:r>
      <w:r>
        <w:rPr>
          <w:b w:val="0"/>
        </w:rPr>
        <w:t xml:space="preserve"> reads it out. The user hears a flights summary for BLR to DEL.</w:t>
      </w:r>
    </w:p>
    <w:p>
      <w:pPr>
        <w:ind w:left="510" w:hanging="340"/>
      </w:pPr>
      <w:r>
        <w:rPr>
          <w:b w:val="0"/>
        </w:rPr>
        <w:t>4.  The user then says "no wait, make it Mumbai". Tier 1 acts (epoch bump, cancellation, acknowledgement). The mock again returns BLR to DEL. The mechanics of interruption are all visible; the content is canned.</w:t>
      </w:r>
    </w:p>
    <w:p>
      <w:pPr>
        <w:pStyle w:val="Heading2"/>
      </w:pPr>
      <w:r>
        <w:t>13. Known issues and inconsistencies</w:t>
      </w:r>
    </w:p>
    <w:p>
      <w:pPr>
        <w:pStyle w:val="ListBullet"/>
      </w:pPr>
      <w:r>
        <w:rPr>
          <w:rFonts w:ascii="Consolas" w:hAnsi="Consolas" w:eastAsia="Consolas"/>
          <w:sz w:val="19"/>
        </w:rPr>
        <w:t>.env.example</w:t>
      </w:r>
      <w:r>
        <w:rPr>
          <w:b w:val="0"/>
        </w:rPr>
        <w:t xml:space="preserve"> ships an active placeholder </w:t>
      </w:r>
      <w:r>
        <w:rPr>
          <w:rFonts w:ascii="Consolas" w:hAnsi="Consolas" w:eastAsia="Consolas"/>
          <w:sz w:val="19"/>
        </w:rPr>
        <w:t>OPENROUTER_API_KEY</w:t>
      </w:r>
      <w:r>
        <w:rPr>
          <w:b w:val="0"/>
        </w:rPr>
        <w:t xml:space="preserve"> and an active </w:t>
      </w:r>
      <w:r>
        <w:rPr>
          <w:rFonts w:ascii="Consolas" w:hAnsi="Consolas" w:eastAsia="Consolas"/>
          <w:sz w:val="19"/>
        </w:rPr>
        <w:t>LLM_MODEL_NAME</w:t>
      </w:r>
      <w:r>
        <w:rPr>
          <w:b w:val="0"/>
        </w:rPr>
        <w:t xml:space="preserve">; a plain copy to </w:t>
      </w:r>
      <w:r>
        <w:rPr>
          <w:rFonts w:ascii="Consolas" w:hAnsi="Consolas" w:eastAsia="Consolas"/>
          <w:sz w:val="19"/>
        </w:rPr>
        <w:t>.env</w:t>
      </w:r>
      <w:r>
        <w:rPr>
          <w:b w:val="0"/>
        </w:rPr>
        <w:t xml:space="preserve"> selects OpenRouter with a fake key instead of the mock (section 3).</w:t>
      </w:r>
    </w:p>
    <w:p>
      <w:pPr>
        <w:pStyle w:val="ListBullet"/>
      </w:pPr>
      <w:r>
        <w:rPr>
          <w:rFonts w:ascii="Consolas" w:hAnsi="Consolas" w:eastAsia="Consolas"/>
          <w:sz w:val="19"/>
        </w:rPr>
        <w:t>OpenRouterBackend</w:t>
      </w:r>
      <w:r>
        <w:rPr>
          <w:b w:val="0"/>
        </w:rPr>
        <w:t xml:space="preserve"> bypasses </w:t>
      </w:r>
      <w:r>
        <w:rPr>
          <w:rFonts w:ascii="Consolas" w:hAnsi="Consolas" w:eastAsia="Consolas"/>
          <w:sz w:val="19"/>
        </w:rPr>
        <w:t>validate_and_repair</w:t>
      </w:r>
      <w:r>
        <w:rPr>
          <w:b w:val="0"/>
        </w:rPr>
        <w:t xml:space="preserve"> and the tool call rejection handling that Groq has; </w:t>
      </w:r>
      <w:r>
        <w:rPr>
          <w:rFonts w:ascii="Consolas" w:hAnsi="Consolas" w:eastAsia="Consolas"/>
          <w:sz w:val="19"/>
        </w:rPr>
        <w:t>LocalQwenBackend</w:t>
      </w:r>
      <w:r>
        <w:rPr>
          <w:b w:val="0"/>
        </w:rPr>
        <w:t xml:space="preserve"> has no 429 retry.</w:t>
      </w:r>
    </w:p>
    <w:p>
      <w:pPr>
        <w:pStyle w:val="ListBullet"/>
      </w:pPr>
      <w:r>
        <w:rPr>
          <w:rFonts w:ascii="Consolas" w:hAnsi="Consolas" w:eastAsia="Consolas"/>
          <w:sz w:val="19"/>
        </w:rPr>
        <w:t>LLMResponse.latency_s</w:t>
      </w:r>
      <w:r>
        <w:rPr>
          <w:b w:val="0"/>
        </w:rPr>
        <w:t xml:space="preserve"> exists but the backends do not set it; latency is recorded in metrics instead.</w:t>
      </w:r>
    </w:p>
    <w:p>
      <w:pPr>
        <w:pStyle w:val="ListBullet"/>
      </w:pPr>
      <w:r>
        <w:rPr>
          <w:b w:val="0"/>
        </w:rPr>
        <w:t>Only the first tool call in a model response is used.</w:t>
      </w:r>
    </w:p>
    <w:p>
      <w:pPr>
        <w:pStyle w:val="ListBullet"/>
      </w:pPr>
      <w:r>
        <w:rPr>
          <w:rFonts w:ascii="Consolas" w:hAnsi="Consolas" w:eastAsia="Consolas"/>
          <w:sz w:val="19"/>
        </w:rPr>
        <w:t>README.md</w:t>
      </w:r>
      <w:r>
        <w:rPr>
          <w:b w:val="0"/>
        </w:rPr>
        <w:t xml:space="preserve"> says the circuit breaker opens on "failures"; the constant is named </w:t>
      </w:r>
      <w:r>
        <w:rPr>
          <w:rFonts w:ascii="Consolas" w:hAnsi="Consolas" w:eastAsia="Consolas"/>
          <w:sz w:val="19"/>
        </w:rPr>
        <w:t>max_consecutive_timeouts</w:t>
      </w:r>
      <w:r>
        <w:rPr>
          <w:b w:val="0"/>
        </w:rPr>
        <w:t xml:space="preserve"> but counts all failures, including errors.</w:t>
      </w:r>
    </w:p>
    <w:p>
      <w:pPr>
        <w:pStyle w:val="ListBullet"/>
      </w:pPr>
      <w:r>
        <w:rPr>
          <w:b w:val="0"/>
        </w:rPr>
        <w:t>The first two failures return the static message even when a fallback model is configured; the fallback starts at the third.</w:t>
      </w:r>
    </w:p>
    <w:p>
      <w:pPr>
        <w:pStyle w:val="ListBullet"/>
      </w:pPr>
      <w:r>
        <w:rPr>
          <w:b w:val="0"/>
        </w:rPr>
        <w:t>Abandoned requests continue in a worker thread until the urllib timeout, so a timeout does not instantly stop provider usage.</w:t>
      </w:r>
    </w:p>
    <w:p>
      <w:pPr>
        <w:pStyle w:val="ListBullet"/>
      </w:pPr>
      <w:r>
        <w:rPr>
          <w:b w:val="0"/>
        </w:rPr>
        <w:t xml:space="preserve">The only Groq model confirmed for the organisation has a 200k tokens per day cap (from </w:t>
      </w:r>
      <w:r>
        <w:rPr>
          <w:rFonts w:ascii="Consolas" w:hAnsi="Consolas" w:eastAsia="Consolas"/>
          <w:sz w:val="19"/>
        </w:rPr>
        <w:t>CLAUDE.md</w:t>
      </w:r>
      <w:r>
        <w:rPr>
          <w:b w:val="0"/>
        </w:rPr>
        <w:t>); a full live eval or a demo recording can exhaust it, after which every turn yields the "snag" message until the quota resets.</w:t>
      </w:r>
    </w:p>
    <w:p>
      <w:r>
        <w:br w:type="page"/>
      </w:r>
    </w:p>
    <w:p>
      <w:pPr>
        <w:pStyle w:val="Heading1"/>
      </w:pPr>
      <w:r>
        <w:t>Memory: Scratchpad, Graph Memory, Context Builder and Tool Slots</w:t>
      </w:r>
    </w:p>
    <w:p>
      <w:pPr>
        <w:pStyle w:val="Heading2"/>
      </w:pPr>
      <w:r>
        <w:t>1. Overview</w:t>
      </w:r>
    </w:p>
    <w:p>
      <w:r>
        <w:rPr>
          <w:b w:val="0"/>
        </w:rPr>
        <w:t xml:space="preserve">Kairos keeps conversational state in two tiers, both attached lazily to a per-session </w:t>
      </w:r>
      <w:r>
        <w:rPr>
          <w:rFonts w:ascii="Consolas" w:hAnsi="Consolas" w:eastAsia="Consolas"/>
          <w:sz w:val="19"/>
        </w:rPr>
        <w:t>SessionState</w:t>
      </w:r>
      <w:r>
        <w:rPr>
          <w:b w:val="0"/>
        </w:rPr>
        <w:t xml:space="preserve"> (</w:t>
      </w:r>
      <w:r>
        <w:rPr>
          <w:rFonts w:ascii="Consolas" w:hAnsi="Consolas" w:eastAsia="Consolas"/>
          <w:sz w:val="19"/>
        </w:rPr>
        <w:t>agent/coordination/state_machine.py</w:t>
      </w:r>
      <w:r>
        <w:rPr>
          <w:b w:val="0"/>
        </w:rPr>
        <w:t xml:space="preserve">) by </w:t>
      </w:r>
      <w:r>
        <w:rPr>
          <w:rFonts w:ascii="Consolas" w:hAnsi="Consolas" w:eastAsia="Consolas"/>
          <w:sz w:val="19"/>
        </w:rPr>
        <w:t>SessionState.ensure_memory()</w:t>
      </w:r>
      <w:r>
        <w:rPr>
          <w:b w:val="0"/>
        </w:rPr>
        <w:t xml:space="preserve">. The coordinator calls </w:t>
      </w:r>
      <w:r>
        <w:rPr>
          <w:rFonts w:ascii="Consolas" w:hAnsi="Consolas" w:eastAsia="Consolas"/>
          <w:sz w:val="19"/>
        </w:rPr>
        <w:t>ensure_memory()</w:t>
      </w:r>
      <w:r>
        <w:rPr>
          <w:b w:val="0"/>
        </w:rPr>
        <w:t xml:space="preserve"> in </w:t>
      </w:r>
      <w:r>
        <w:rPr>
          <w:rFonts w:ascii="Consolas" w:hAnsi="Consolas" w:eastAsia="Consolas"/>
          <w:sz w:val="19"/>
        </w:rPr>
        <w:t>AgentCoordinator.get_or_create_session()</w:t>
      </w:r>
      <w:r>
        <w:rPr>
          <w:b w:val="0"/>
        </w:rPr>
        <w:t xml:space="preserve">, so every session served by the real server has both tiers. A bare </w:t>
      </w:r>
      <w:r>
        <w:rPr>
          <w:rFonts w:ascii="Consolas" w:hAnsi="Consolas" w:eastAsia="Consolas"/>
          <w:sz w:val="19"/>
        </w:rPr>
        <w:t>SessionState()</w:t>
      </w:r>
      <w:r>
        <w:rPr>
          <w:b w:val="0"/>
        </w:rPr>
        <w:t xml:space="preserve"> built directly in a test has neither (</w:t>
      </w:r>
      <w:r>
        <w:rPr>
          <w:rFonts w:ascii="Consolas" w:hAnsi="Consolas" w:eastAsia="Consolas"/>
          <w:sz w:val="19"/>
        </w:rPr>
        <w:t>scratchpad</w:t>
      </w:r>
      <w:r>
        <w:rPr>
          <w:b w:val="0"/>
        </w:rPr>
        <w:t xml:space="preserve"> and </w:t>
      </w:r>
      <w:r>
        <w:rPr>
          <w:rFonts w:ascii="Consolas" w:hAnsi="Consolas" w:eastAsia="Consolas"/>
          <w:sz w:val="19"/>
        </w:rPr>
        <w:t>graph_memory</w:t>
      </w:r>
      <w:r>
        <w:rPr>
          <w:b w:val="0"/>
        </w:rPr>
        <w:t xml:space="preserve"> stay </w:t>
      </w:r>
      <w:r>
        <w:rPr>
          <w:rFonts w:ascii="Consolas" w:hAnsi="Consolas" w:eastAsia="Consolas"/>
          <w:sz w:val="19"/>
        </w:rPr>
        <w:t>None</w:t>
      </w:r>
      <w:r>
        <w:rPr>
          <w:b w:val="0"/>
        </w:rPr>
        <w:t>), and every consumer guards for that, so older behaviour is unchanged.</w:t>
      </w:r>
    </w:p>
    <w:p>
      <w:r>
        <w:rPr>
          <w:b w:val="0"/>
        </w:rPr>
        <w:t>The two tiers and the glue around them:</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Tier / piece</w:t>
            </w:r>
          </w:p>
        </w:tc>
        <w:tc>
          <w:tcPr>
            <w:tcW w:type="dxa" w:w="3249"/>
            <w:shd w:val="clear" w:color="auto" w:fill="DCE6F2"/>
          </w:tcPr>
          <w:p>
            <w:r/>
            <w:r>
              <w:rPr>
                <w:b/>
                <w:sz w:val="18"/>
              </w:rPr>
              <w:t>File</w:t>
            </w:r>
          </w:p>
        </w:tc>
        <w:tc>
          <w:tcPr>
            <w:tcW w:type="dxa" w:w="3249"/>
            <w:shd w:val="clear" w:color="auto" w:fill="DCE6F2"/>
          </w:tcPr>
          <w:p>
            <w:r/>
            <w:r>
              <w:rPr>
                <w:b/>
                <w:sz w:val="18"/>
              </w:rPr>
              <w:t>One-line role</w:t>
            </w:r>
          </w:p>
        </w:tc>
      </w:tr>
      <w:tr>
        <w:tc>
          <w:tcPr>
            <w:tcW w:type="dxa" w:w="3249"/>
          </w:tcPr>
          <w:p>
            <w:r/>
            <w:r>
              <w:rPr>
                <w:b w:val="0"/>
                <w:sz w:val="18"/>
              </w:rPr>
              <w:t xml:space="preserve">L1 </w:t>
            </w:r>
            <w:r>
              <w:rPr>
                <w:rFonts w:ascii="Consolas" w:hAnsi="Consolas" w:eastAsia="Consolas"/>
                <w:sz w:val="16"/>
              </w:rPr>
              <w:t>TurnScratchpad</w:t>
            </w:r>
          </w:p>
        </w:tc>
        <w:tc>
          <w:tcPr>
            <w:tcW w:type="dxa" w:w="3249"/>
          </w:tcPr>
          <w:p>
            <w:r/>
            <w:r>
              <w:rPr>
                <w:rFonts w:ascii="Consolas" w:hAnsi="Consolas" w:eastAsia="Consolas"/>
                <w:sz w:val="16"/>
              </w:rPr>
              <w:t>agent/memory/scratchpad.py</w:t>
            </w:r>
          </w:p>
        </w:tc>
        <w:tc>
          <w:tcPr>
            <w:tcW w:type="dxa" w:w="3249"/>
          </w:tcPr>
          <w:p>
            <w:r/>
            <w:r>
              <w:rPr>
                <w:b w:val="0"/>
                <w:sz w:val="18"/>
              </w:rPr>
              <w:t xml:space="preserve">Volatile, per-turn notebook: raw utterances, candidate slot diffs, entity candidates, aborted calls. Distilled into one </w:t>
            </w:r>
            <w:r>
              <w:rPr>
                <w:rFonts w:ascii="Consolas" w:hAnsi="Consolas" w:eastAsia="Consolas"/>
                <w:sz w:val="16"/>
              </w:rPr>
              <w:t>CanonicalTurn</w:t>
            </w:r>
            <w:r>
              <w:rPr>
                <w:b w:val="0"/>
                <w:sz w:val="18"/>
              </w:rPr>
              <w:t xml:space="preserve"> on commit.</w:t>
            </w:r>
          </w:p>
        </w:tc>
      </w:tr>
      <w:tr>
        <w:tc>
          <w:tcPr>
            <w:tcW w:type="dxa" w:w="3249"/>
          </w:tcPr>
          <w:p>
            <w:r/>
            <w:r>
              <w:rPr>
                <w:b w:val="0"/>
                <w:sz w:val="18"/>
              </w:rPr>
              <w:t xml:space="preserve">L2 </w:t>
            </w:r>
            <w:r>
              <w:rPr>
                <w:rFonts w:ascii="Consolas" w:hAnsi="Consolas" w:eastAsia="Consolas"/>
                <w:sz w:val="16"/>
              </w:rPr>
              <w:t>GraphMemory</w:t>
            </w:r>
          </w:p>
        </w:tc>
        <w:tc>
          <w:tcPr>
            <w:tcW w:type="dxa" w:w="3249"/>
          </w:tcPr>
          <w:p>
            <w:r/>
            <w:r>
              <w:rPr>
                <w:rFonts w:ascii="Consolas" w:hAnsi="Consolas" w:eastAsia="Consolas"/>
                <w:sz w:val="16"/>
              </w:rPr>
              <w:t>agent/memory/graph_memory.py</w:t>
            </w:r>
          </w:p>
        </w:tc>
        <w:tc>
          <w:tcPr>
            <w:tcW w:type="dxa" w:w="3249"/>
          </w:tcPr>
          <w:p>
            <w:r/>
            <w:r>
              <w:rPr>
                <w:b w:val="0"/>
                <w:sz w:val="18"/>
              </w:rPr>
              <w:t>Persistent per-session DAG of turn, entity and artifact nodes joined by typed edges. Source of the chat history sent to the LLM and of the graph the UI draws.</w:t>
            </w:r>
          </w:p>
        </w:tc>
      </w:tr>
      <w:tr>
        <w:tc>
          <w:tcPr>
            <w:tcW w:type="dxa" w:w="3249"/>
          </w:tcPr>
          <w:p>
            <w:r/>
            <w:r>
              <w:rPr>
                <w:rFonts w:ascii="Consolas" w:hAnsi="Consolas" w:eastAsia="Consolas"/>
                <w:sz w:val="16"/>
              </w:rPr>
              <w:t>context_builder</w:t>
            </w:r>
          </w:p>
        </w:tc>
        <w:tc>
          <w:tcPr>
            <w:tcW w:type="dxa" w:w="3249"/>
          </w:tcPr>
          <w:p>
            <w:r/>
            <w:r>
              <w:rPr>
                <w:rFonts w:ascii="Consolas" w:hAnsi="Consolas" w:eastAsia="Consolas"/>
                <w:sz w:val="16"/>
              </w:rPr>
              <w:t>agent/memory/context_builder.py</w:t>
            </w:r>
          </w:p>
        </w:tc>
        <w:tc>
          <w:tcPr>
            <w:tcW w:type="dxa" w:w="3249"/>
          </w:tcPr>
          <w:p>
            <w:r/>
            <w:r>
              <w:rPr>
                <w:b w:val="0"/>
                <w:sz w:val="18"/>
              </w:rPr>
              <w:t xml:space="preserve">Turns </w:t>
            </w:r>
            <w:r>
              <w:rPr>
                <w:rFonts w:ascii="Consolas" w:hAnsi="Consolas" w:eastAsia="Consolas"/>
                <w:sz w:val="16"/>
              </w:rPr>
              <w:t>SessionState</w:t>
            </w:r>
            <w:r>
              <w:rPr>
                <w:b w:val="0"/>
                <w:sz w:val="18"/>
              </w:rPr>
              <w:t xml:space="preserve"> plus </w:t>
            </w:r>
            <w:r>
              <w:rPr>
                <w:rFonts w:ascii="Consolas" w:hAnsi="Consolas" w:eastAsia="Consolas"/>
                <w:sz w:val="16"/>
              </w:rPr>
              <w:t>GraphMemory</w:t>
            </w:r>
            <w:r>
              <w:rPr>
                <w:b w:val="0"/>
                <w:sz w:val="18"/>
              </w:rPr>
              <w:t xml:space="preserve"> into prompt text and chat messages for the planner.</w:t>
            </w:r>
          </w:p>
        </w:tc>
      </w:tr>
      <w:tr>
        <w:tc>
          <w:tcPr>
            <w:tcW w:type="dxa" w:w="3249"/>
          </w:tcPr>
          <w:p>
            <w:r/>
            <w:r>
              <w:rPr>
                <w:rFonts w:ascii="Consolas" w:hAnsi="Consolas" w:eastAsia="Consolas"/>
                <w:sz w:val="16"/>
              </w:rPr>
              <w:t>tool_slots</w:t>
            </w:r>
          </w:p>
        </w:tc>
        <w:tc>
          <w:tcPr>
            <w:tcW w:type="dxa" w:w="3249"/>
          </w:tcPr>
          <w:p>
            <w:r/>
            <w:r>
              <w:rPr>
                <w:rFonts w:ascii="Consolas" w:hAnsi="Consolas" w:eastAsia="Consolas"/>
                <w:sz w:val="16"/>
              </w:rPr>
              <w:t>agent/memory/tool_slots.py</w:t>
            </w:r>
          </w:p>
        </w:tc>
        <w:tc>
          <w:tcPr>
            <w:tcW w:type="dxa" w:w="3249"/>
          </w:tcPr>
          <w:p>
            <w:r/>
            <w:r>
              <w:rPr>
                <w:b w:val="0"/>
                <w:sz w:val="18"/>
              </w:rPr>
              <w:t xml:space="preserve">Deterministic mapping from tool-call arguments to slots/entities, with the </w:t>
            </w:r>
            <w:r>
              <w:rPr>
                <w:rFonts w:ascii="Consolas" w:hAnsi="Consolas" w:eastAsia="Consolas"/>
                <w:sz w:val="16"/>
              </w:rPr>
              <w:t>SKIP_TOOLS</w:t>
            </w:r>
            <w:r>
              <w:rPr>
                <w:b w:val="0"/>
                <w:sz w:val="18"/>
              </w:rPr>
              <w:t xml:space="preserve"> exclusion list.</w:t>
            </w:r>
          </w:p>
        </w:tc>
      </w:tr>
    </w:tbl>
    <w:p>
      <w:pPr>
        <w:spacing w:after="40"/>
      </w:pPr>
    </w:p>
    <w:p>
      <w:r>
        <w:rPr>
          <w:b w:val="0"/>
        </w:rPr>
        <w:t xml:space="preserve">An invariant runs through all of it: slot state is owned by </w:t>
      </w:r>
      <w:r>
        <w:rPr>
          <w:rFonts w:ascii="Consolas" w:hAnsi="Consolas" w:eastAsia="Consolas"/>
          <w:sz w:val="19"/>
        </w:rPr>
        <w:t>SessionState</w:t>
      </w:r>
      <w:r>
        <w:rPr>
          <w:b w:val="0"/>
        </w:rPr>
        <w:t xml:space="preserve"> and nothing in </w:t>
      </w:r>
      <w:r>
        <w:rPr>
          <w:rFonts w:ascii="Consolas" w:hAnsi="Consolas" w:eastAsia="Consolas"/>
          <w:sz w:val="19"/>
        </w:rPr>
        <w:t>agent/memory/</w:t>
      </w:r>
      <w:r>
        <w:rPr>
          <w:b w:val="0"/>
        </w:rPr>
        <w:t xml:space="preserve"> writes </w:t>
      </w:r>
      <w:r>
        <w:rPr>
          <w:rFonts w:ascii="Consolas" w:hAnsi="Consolas" w:eastAsia="Consolas"/>
          <w:sz w:val="19"/>
        </w:rPr>
        <w:t>session.slots</w:t>
      </w:r>
      <w:r>
        <w:rPr>
          <w:b w:val="0"/>
        </w:rPr>
        <w:t xml:space="preserve"> directly. Every mutation goes through </w:t>
      </w:r>
      <w:r>
        <w:rPr>
          <w:rFonts w:ascii="Consolas" w:hAnsi="Consolas" w:eastAsia="Consolas"/>
          <w:sz w:val="19"/>
        </w:rPr>
        <w:t>SessionState.patch_slots()</w:t>
      </w:r>
      <w:r>
        <w:rPr>
          <w:b w:val="0"/>
        </w:rPr>
        <w:t>, which validates the patch (</w:t>
      </w:r>
      <w:r>
        <w:rPr>
          <w:rFonts w:ascii="Consolas" w:hAnsi="Consolas" w:eastAsia="Consolas"/>
          <w:sz w:val="19"/>
        </w:rPr>
        <w:t>agent/coordination/slot_validation.py</w:t>
      </w:r>
      <w:r>
        <w:rPr>
          <w:b w:val="0"/>
        </w:rPr>
        <w:t>), appends to the history ring buffer and rolls back if the resulting state is invalid. This keeps one source of truth for slots, and it is why the memory module can sit beside the epoch model without a second copy of the state.</w:t>
      </w:r>
    </w:p>
    <w:p>
      <w:pPr>
        <w:pStyle w:val="Heading2"/>
      </w:pPr>
      <w:r>
        <w:t>2. Why this design</w:t>
      </w:r>
    </w:p>
    <w:p>
      <w:r>
        <w:rPr>
          <w:b w:val="0"/>
        </w:rPr>
        <w:t>A real-time agent that can be interrupted has a nasty memory problem. A request like "book Delhi to Mumbai" may be cancelled half way by "actually, Goa". The cancelled call produced no completed turn, so it must not appear in the conversation history, and the abandoned value "Mumbai" must not linger in slots. Yet the model, seeing only "actually, make it Goa", needs to know what is being corrected. The memory layer solves three related problems:</w:t>
      </w:r>
    </w:p>
    <w:p>
      <w:pPr>
        <w:pStyle w:val="ListBullet"/>
      </w:pPr>
      <w:r>
        <w:rPr>
          <w:b w:val="0"/>
        </w:rPr>
        <w:t>Keep abandoned work out of durable state (slots and history).</w:t>
      </w:r>
    </w:p>
    <w:p>
      <w:pPr>
        <w:pStyle w:val="ListBullet"/>
      </w:pPr>
      <w:r>
        <w:rPr>
          <w:b w:val="0"/>
        </w:rPr>
        <w:t>Still surface that abandoned work to the LLM as a one-off note, so it can apply the correction instead of asking the user to repeat themselves.</w:t>
      </w:r>
    </w:p>
    <w:p>
      <w:pPr>
        <w:pStyle w:val="ListBullet"/>
      </w:pPr>
      <w:r>
        <w:rPr>
          <w:b w:val="0"/>
        </w:rPr>
        <w:t>Record what the user actually heard when a spoken reply was cut off, so the model does not assume information was delivered that never was.</w:t>
      </w:r>
    </w:p>
    <w:p>
      <w:r>
        <w:rPr>
          <w:b w:val="0"/>
        </w:rPr>
        <w:t xml:space="preserve">The module docstring in </w:t>
      </w:r>
      <w:r>
        <w:rPr>
          <w:rFonts w:ascii="Consolas" w:hAnsi="Consolas" w:eastAsia="Consolas"/>
          <w:sz w:val="19"/>
        </w:rPr>
        <w:t>agent/memory/context_builder.py</w:t>
      </w:r>
      <w:r>
        <w:rPr>
          <w:b w:val="0"/>
        </w:rPr>
        <w:t xml:space="preserve"> also records the baseline: before this module existed, the planner sent the LLM only the intent, the slots and the current text, with no multi-turn history at all. </w:t>
      </w:r>
      <w:r>
        <w:rPr>
          <w:rFonts w:ascii="Consolas" w:hAnsi="Consolas" w:eastAsia="Consolas"/>
          <w:sz w:val="19"/>
        </w:rPr>
        <w:t>tests/test_memory_baseline.py</w:t>
      </w:r>
      <w:r>
        <w:rPr>
          <w:b w:val="0"/>
        </w:rPr>
        <w:t xml:space="preserve"> pins that baseline (</w:t>
      </w:r>
      <w:r>
        <w:rPr>
          <w:rFonts w:ascii="Consolas" w:hAnsi="Consolas" w:eastAsia="Consolas"/>
          <w:sz w:val="19"/>
        </w:rPr>
        <w:t>test_baseline_has_no_conversation_history</w:t>
      </w:r>
      <w:r>
        <w:rPr>
          <w:b w:val="0"/>
        </w:rPr>
        <w:t>) and measures the token delta of enabling memory.</w:t>
      </w:r>
    </w:p>
    <w:p>
      <w:pPr>
        <w:pStyle w:val="Heading2"/>
      </w:pPr>
      <w:r>
        <w:t>3. Tier 1: TurnScratchpad</w:t>
      </w:r>
    </w:p>
    <w:p>
      <w:pPr>
        <w:pStyle w:val="Heading3"/>
      </w:pPr>
      <w:r>
        <w:t>3.1 Purpose</w:t>
      </w:r>
    </w:p>
    <w:p>
      <w:r>
        <w:rPr>
          <w:rFonts w:ascii="Consolas" w:hAnsi="Consolas" w:eastAsia="Consolas"/>
          <w:sz w:val="19"/>
        </w:rPr>
        <w:t>TurnScratchpad</w:t>
      </w:r>
      <w:r>
        <w:rPr>
          <w:b w:val="0"/>
        </w:rPr>
        <w:t xml:space="preserve"> is the "L1 working cache". It absorbs the noisy, high-velocity inputs of the current turn (barge-in fragments, repeated corrections, entity guesses, cancelled calls) and, on commit, collapses them into one clean </w:t>
      </w:r>
      <w:r>
        <w:rPr>
          <w:rFonts w:ascii="Consolas" w:hAnsi="Consolas" w:eastAsia="Consolas"/>
          <w:sz w:val="19"/>
        </w:rPr>
        <w:t>CanonicalTurn</w:t>
      </w:r>
      <w:r>
        <w:rPr>
          <w:b w:val="0"/>
        </w:rPr>
        <w:t>. It is scoped to the current utterance only and is emptied after every commit.</w:t>
      </w:r>
    </w:p>
    <w:p>
      <w:pPr>
        <w:pStyle w:val="Heading3"/>
      </w:pPr>
      <w:r>
        <w:t>3.2 Data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SlotDelta</w:t>
            </w:r>
          </w:p>
        </w:tc>
        <w:tc>
          <w:tcPr>
            <w:tcW w:type="dxa" w:w="3249"/>
          </w:tcPr>
          <w:p>
            <w:r/>
            <w:r>
              <w:rPr>
                <w:rFonts w:ascii="Consolas" w:hAnsi="Consolas" w:eastAsia="Consolas"/>
                <w:sz w:val="16"/>
              </w:rPr>
              <w:t>agent/memory/scratchpad.py</w:t>
            </w:r>
          </w:p>
        </w:tc>
        <w:tc>
          <w:tcPr>
            <w:tcW w:type="dxa" w:w="3249"/>
          </w:tcPr>
          <w:p>
            <w:r/>
            <w:r>
              <w:rPr>
                <w:b w:val="0"/>
                <w:sz w:val="18"/>
              </w:rPr>
              <w:t xml:space="preserve">One candidate slot change: </w:t>
            </w:r>
            <w:r>
              <w:rPr>
                <w:rFonts w:ascii="Consolas" w:hAnsi="Consolas" w:eastAsia="Consolas"/>
                <w:sz w:val="16"/>
              </w:rPr>
              <w:t>slot_name</w:t>
            </w:r>
            <w:r>
              <w:rPr>
                <w:b w:val="0"/>
                <w:sz w:val="18"/>
              </w:rPr>
              <w:t xml:space="preserve">, </w:t>
            </w:r>
            <w:r>
              <w:rPr>
                <w:rFonts w:ascii="Consolas" w:hAnsi="Consolas" w:eastAsia="Consolas"/>
                <w:sz w:val="16"/>
              </w:rPr>
              <w:t>original_value</w:t>
            </w:r>
            <w:r>
              <w:rPr>
                <w:b w:val="0"/>
                <w:sz w:val="18"/>
              </w:rPr>
              <w:t xml:space="preserve">, </w:t>
            </w:r>
            <w:r>
              <w:rPr>
                <w:rFonts w:ascii="Consolas" w:hAnsi="Consolas" w:eastAsia="Consolas"/>
                <w:sz w:val="16"/>
              </w:rPr>
              <w:t>revised_value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timestamp</w:t>
            </w:r>
            <w:r>
              <w:rPr>
                <w:b w:val="0"/>
                <w:sz w:val="18"/>
              </w:rPr>
              <w:t xml:space="preserve"> (from </w:t>
            </w:r>
            <w:r>
              <w:rPr>
                <w:rFonts w:ascii="Consolas" w:hAnsi="Consolas" w:eastAsia="Consolas"/>
                <w:sz w:val="16"/>
              </w:rPr>
              <w:t>clock.now</w:t>
            </w:r>
            <w:r>
              <w:rPr>
                <w:b w:val="0"/>
                <w:sz w:val="18"/>
              </w:rPr>
              <w:t>).</w:t>
            </w:r>
          </w:p>
        </w:tc>
      </w:tr>
      <w:tr>
        <w:tc>
          <w:tcPr>
            <w:tcW w:type="dxa" w:w="3249"/>
          </w:tcPr>
          <w:p>
            <w:r/>
            <w:r>
              <w:rPr>
                <w:rFonts w:ascii="Consolas" w:hAnsi="Consolas" w:eastAsia="Consolas"/>
                <w:sz w:val="16"/>
              </w:rPr>
              <w:t>InFlightCallRecord</w:t>
            </w:r>
          </w:p>
        </w:tc>
        <w:tc>
          <w:tcPr>
            <w:tcW w:type="dxa" w:w="3249"/>
          </w:tcPr>
          <w:p>
            <w:r/>
            <w:r>
              <w:rPr>
                <w:rFonts w:ascii="Consolas" w:hAnsi="Consolas" w:eastAsia="Consolas"/>
                <w:sz w:val="16"/>
              </w:rPr>
              <w:t>agent/memory/scratchpad.py</w:t>
            </w:r>
          </w:p>
        </w:tc>
        <w:tc>
          <w:tcPr>
            <w:tcW w:type="dxa" w:w="3249"/>
          </w:tcPr>
          <w:p>
            <w:r/>
            <w:r>
              <w:rPr>
                <w:b w:val="0"/>
                <w:sz w:val="18"/>
              </w:rPr>
              <w:t xml:space="preserve">Record of a call the turn started: </w:t>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epoch</w:t>
            </w:r>
            <w:r>
              <w:rPr>
                <w:b w:val="0"/>
                <w:sz w:val="18"/>
              </w:rPr>
              <w:t>. Used for aborted calls.</w:t>
            </w:r>
          </w:p>
        </w:tc>
      </w:tr>
      <w:tr>
        <w:tc>
          <w:tcPr>
            <w:tcW w:type="dxa" w:w="3249"/>
          </w:tcPr>
          <w:p>
            <w:r/>
            <w:r>
              <w:rPr>
                <w:rFonts w:ascii="Consolas" w:hAnsi="Consolas" w:eastAsia="Consolas"/>
                <w:sz w:val="16"/>
              </w:rPr>
              <w:t>EntityCandidate</w:t>
            </w:r>
          </w:p>
        </w:tc>
        <w:tc>
          <w:tcPr>
            <w:tcW w:type="dxa" w:w="3249"/>
          </w:tcPr>
          <w:p>
            <w:r/>
            <w:r>
              <w:rPr>
                <w:rFonts w:ascii="Consolas" w:hAnsi="Consolas" w:eastAsia="Consolas"/>
                <w:sz w:val="16"/>
              </w:rPr>
              <w:t>agent/memory/scratchpad.py</w:t>
            </w:r>
          </w:p>
        </w:tc>
        <w:tc>
          <w:tcPr>
            <w:tcW w:type="dxa" w:w="3249"/>
          </w:tcPr>
          <w:p>
            <w:r/>
            <w:r>
              <w:rPr>
                <w:b w:val="0"/>
                <w:sz w:val="18"/>
              </w:rPr>
              <w:t xml:space="preserve">A value worth remembering: </w:t>
            </w:r>
            <w:r>
              <w:rPr>
                <w:rFonts w:ascii="Consolas" w:hAnsi="Consolas" w:eastAsia="Consolas"/>
                <w:sz w:val="16"/>
              </w:rPr>
              <w:t>entity_type</w:t>
            </w:r>
            <w:r>
              <w:rPr>
                <w:b w:val="0"/>
                <w:sz w:val="18"/>
              </w:rPr>
              <w:t xml:space="preserve">, </w:t>
            </w:r>
            <w:r>
              <w:rPr>
                <w:rFonts w:ascii="Consolas" w:hAnsi="Consolas" w:eastAsia="Consolas"/>
                <w:sz w:val="16"/>
              </w:rPr>
              <w:t>key</w:t>
            </w:r>
            <w:r>
              <w:rPr>
                <w:b w:val="0"/>
                <w:sz w:val="18"/>
              </w:rPr>
              <w:t xml:space="preserve">, </w:t>
            </w:r>
            <w:r>
              <w:rPr>
                <w:rFonts w:ascii="Consolas" w:hAnsi="Consolas" w:eastAsia="Consolas"/>
                <w:sz w:val="16"/>
              </w:rPr>
              <w:t>value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source_call_id</w:t>
            </w:r>
            <w:r>
              <w:rPr>
                <w:b w:val="0"/>
                <w:sz w:val="18"/>
              </w:rPr>
              <w:t xml:space="preserve">, and </w:t>
            </w:r>
            <w:r>
              <w:rPr>
                <w:rFonts w:ascii="Consolas" w:hAnsi="Consolas" w:eastAsia="Consolas"/>
                <w:sz w:val="16"/>
              </w:rPr>
              <w:t>previous_value</w:t>
            </w:r>
            <w:r>
              <w:rPr>
                <w:b w:val="0"/>
                <w:sz w:val="18"/>
              </w:rPr>
              <w:t xml:space="preserve"> (the slot value it replaced).</w:t>
            </w:r>
          </w:p>
        </w:tc>
      </w:tr>
      <w:tr>
        <w:tc>
          <w:tcPr>
            <w:tcW w:type="dxa" w:w="3249"/>
          </w:tcPr>
          <w:p>
            <w:r/>
            <w:r>
              <w:rPr>
                <w:rFonts w:ascii="Consolas" w:hAnsi="Consolas" w:eastAsia="Consolas"/>
                <w:sz w:val="16"/>
              </w:rPr>
              <w:t>CanonicalTurn</w:t>
            </w:r>
          </w:p>
        </w:tc>
        <w:tc>
          <w:tcPr>
            <w:tcW w:type="dxa" w:w="3249"/>
          </w:tcPr>
          <w:p>
            <w:r/>
            <w:r>
              <w:rPr>
                <w:rFonts w:ascii="Consolas" w:hAnsi="Consolas" w:eastAsia="Consolas"/>
                <w:sz w:val="16"/>
              </w:rPr>
              <w:t>agent/memory/scratchpad.py</w:t>
            </w:r>
          </w:p>
        </w:tc>
        <w:tc>
          <w:tcPr>
            <w:tcW w:type="dxa" w:w="3249"/>
          </w:tcPr>
          <w:p>
            <w:r/>
            <w:r>
              <w:rPr>
                <w:b w:val="0"/>
                <w:sz w:val="18"/>
              </w:rPr>
              <w:t xml:space="preserve">The distilled result of a turn: ids, epoch, </w:t>
            </w:r>
            <w:r>
              <w:rPr>
                <w:rFonts w:ascii="Consolas" w:hAnsi="Consolas" w:eastAsia="Consolas"/>
                <w:sz w:val="16"/>
              </w:rPr>
              <w:t>cleaned_user_intent</w:t>
            </w:r>
            <w:r>
              <w:rPr>
                <w:b w:val="0"/>
                <w:sz w:val="18"/>
              </w:rPr>
              <w:t xml:space="preserve">, </w:t>
            </w:r>
            <w:r>
              <w:rPr>
                <w:rFonts w:ascii="Consolas" w:hAnsi="Consolas" w:eastAsia="Consolas"/>
                <w:sz w:val="16"/>
              </w:rPr>
              <w:t>final_slots</w:t>
            </w:r>
            <w:r>
              <w:rPr>
                <w:b w:val="0"/>
                <w:sz w:val="18"/>
              </w:rPr>
              <w:t xml:space="preserve">, </w:t>
            </w:r>
            <w:r>
              <w:rPr>
                <w:rFonts w:ascii="Consolas" w:hAnsi="Consolas" w:eastAsia="Consolas"/>
                <w:sz w:val="16"/>
              </w:rPr>
              <w:t>agent_response</w:t>
            </w:r>
            <w:r>
              <w:rPr>
                <w:b w:val="0"/>
                <w:sz w:val="18"/>
              </w:rPr>
              <w:t xml:space="preserve">, </w:t>
            </w:r>
            <w:r>
              <w:rPr>
                <w:rFonts w:ascii="Consolas" w:hAnsi="Consolas" w:eastAsia="Consolas"/>
                <w:sz w:val="16"/>
              </w:rPr>
              <w:t>artifacts_produced</w:t>
            </w:r>
            <w:r>
              <w:rPr>
                <w:b w:val="0"/>
                <w:sz w:val="18"/>
              </w:rPr>
              <w:t xml:space="preserve">, </w:t>
            </w:r>
            <w:r>
              <w:rPr>
                <w:rFonts w:ascii="Consolas" w:hAnsi="Consolas" w:eastAsia="Consolas"/>
                <w:sz w:val="16"/>
              </w:rPr>
              <w:t>entity_candidates</w:t>
            </w:r>
            <w:r>
              <w:rPr>
                <w:b w:val="0"/>
                <w:sz w:val="18"/>
              </w:rPr>
              <w:t xml:space="preserve">, </w:t>
            </w:r>
            <w:r>
              <w:rPr>
                <w:rFonts w:ascii="Consolas" w:hAnsi="Consolas" w:eastAsia="Consolas"/>
                <w:sz w:val="16"/>
              </w:rPr>
              <w:t>overrides</w:t>
            </w:r>
            <w:r>
              <w:rPr>
                <w:b w:val="0"/>
                <w:sz w:val="18"/>
              </w:rPr>
              <w:t xml:space="preserve">, </w:t>
            </w:r>
            <w:r>
              <w:rPr>
                <w:rFonts w:ascii="Consolas" w:hAnsi="Consolas" w:eastAsia="Consolas"/>
                <w:sz w:val="16"/>
              </w:rPr>
              <w:t>intent_shift</w:t>
            </w:r>
            <w:r>
              <w:rPr>
                <w:b w:val="0"/>
                <w:sz w:val="18"/>
              </w:rPr>
              <w:t xml:space="preserve">, </w:t>
            </w:r>
            <w:r>
              <w:rPr>
                <w:rFonts w:ascii="Consolas" w:hAnsi="Consolas" w:eastAsia="Consolas"/>
                <w:sz w:val="16"/>
              </w:rPr>
              <w:t>aborted_calls_count</w:t>
            </w:r>
            <w:r>
              <w:rPr>
                <w:b w:val="0"/>
                <w:sz w:val="18"/>
              </w:rPr>
              <w:t>.</w:t>
            </w:r>
          </w:p>
        </w:tc>
      </w:tr>
      <w:tr>
        <w:tc>
          <w:tcPr>
            <w:tcW w:type="dxa" w:w="3249"/>
          </w:tcPr>
          <w:p>
            <w:r/>
            <w:r>
              <w:rPr>
                <w:rFonts w:ascii="Consolas" w:hAnsi="Consolas" w:eastAsia="Consolas"/>
                <w:sz w:val="16"/>
              </w:rPr>
              <w:t>TurnScratchpad</w:t>
            </w:r>
          </w:p>
        </w:tc>
        <w:tc>
          <w:tcPr>
            <w:tcW w:type="dxa" w:w="3249"/>
          </w:tcPr>
          <w:p>
            <w:r/>
            <w:r>
              <w:rPr>
                <w:rFonts w:ascii="Consolas" w:hAnsi="Consolas" w:eastAsia="Consolas"/>
                <w:sz w:val="16"/>
              </w:rPr>
              <w:t>agent/memory/scratchpad.py</w:t>
            </w:r>
          </w:p>
        </w:tc>
        <w:tc>
          <w:tcPr>
            <w:tcW w:type="dxa" w:w="3249"/>
          </w:tcPr>
          <w:p>
            <w:r/>
            <w:r>
              <w:rPr>
                <w:b w:val="0"/>
                <w:sz w:val="18"/>
              </w:rPr>
              <w:t>The scratchpad itself.</w:t>
            </w:r>
          </w:p>
        </w:tc>
      </w:tr>
    </w:tbl>
    <w:p>
      <w:pPr>
        <w:spacing w:after="40"/>
      </w:pPr>
    </w:p>
    <w:p>
      <w:r>
        <w:rPr>
          <w:rFonts w:ascii="Consolas" w:hAnsi="Consolas" w:eastAsia="Consolas"/>
          <w:sz w:val="19"/>
        </w:rPr>
        <w:t>EntityCandidate.previous_value</w:t>
      </w:r>
      <w:r>
        <w:rPr>
          <w:b w:val="0"/>
        </w:rPr>
        <w:t xml:space="preserve"> uses two sentinels defined in </w:t>
      </w:r>
      <w:r>
        <w:rPr>
          <w:rFonts w:ascii="Consolas" w:hAnsi="Consolas" w:eastAsia="Consolas"/>
          <w:sz w:val="19"/>
        </w:rPr>
        <w:t>agent/memory/tool_slots.py</w:t>
      </w:r>
      <w:r>
        <w:rPr>
          <w:b w:val="0"/>
        </w:rPr>
        <w:t xml:space="preserve">. </w:t>
      </w:r>
      <w:r>
        <w:rPr>
          <w:rFonts w:ascii="Consolas" w:hAnsi="Consolas" w:eastAsia="Consolas"/>
          <w:sz w:val="19"/>
        </w:rPr>
        <w:t>MISSING</w:t>
      </w:r>
      <w:r>
        <w:rPr>
          <w:b w:val="0"/>
        </w:rPr>
        <w:t xml:space="preserve"> means "this slot had no value before". </w:t>
      </w:r>
      <w:r>
        <w:rPr>
          <w:rFonts w:ascii="Consolas" w:hAnsi="Consolas" w:eastAsia="Consolas"/>
          <w:sz w:val="19"/>
        </w:rPr>
        <w:t>UNTRACKED</w:t>
      </w:r>
      <w:r>
        <w:rPr>
          <w:b w:val="0"/>
        </w:rPr>
        <w:t xml:space="preserve"> means "the previous value was not recorded", which is the default and applies to entities that are only patched at commit time (for example those from a model-supplied </w:t>
      </w:r>
      <w:r>
        <w:rPr>
          <w:rFonts w:ascii="Consolas" w:hAnsi="Consolas" w:eastAsia="Consolas"/>
          <w:sz w:val="19"/>
        </w:rPr>
        <w:t>MEMORY_UPDATE</w:t>
      </w:r>
      <w:r>
        <w:rPr>
          <w:b w:val="0"/>
        </w:rPr>
        <w:t>).</w:t>
      </w:r>
    </w:p>
    <w:p>
      <w:pPr>
        <w:pStyle w:val="Heading3"/>
      </w:pPr>
      <w:r>
        <w:t>3.3 How it works</w:t>
      </w:r>
    </w:p>
    <w:p>
      <w:r>
        <w:rPr>
          <w:b w:val="0"/>
        </w:rPr>
        <w:t>The coordinator and planner feed the scratchpad through these calls:</w:t>
      </w:r>
    </w:p>
    <w:p>
      <w:pPr>
        <w:ind w:left="510" w:hanging="340"/>
      </w:pPr>
      <w:r>
        <w:rPr>
          <w:b w:val="0"/>
        </w:rPr>
        <w:t xml:space="preserve">1.  </w:t>
      </w:r>
      <w:r>
        <w:rPr>
          <w:rFonts w:ascii="Consolas" w:hAnsi="Consolas" w:eastAsia="Consolas"/>
          <w:sz w:val="19"/>
        </w:rPr>
        <w:t>append_utterance_chunk(text)</w:t>
      </w:r>
      <w:r>
        <w:rPr>
          <w:b w:val="0"/>
        </w:rPr>
        <w:t xml:space="preserve">. </w:t>
      </w:r>
      <w:r>
        <w:rPr>
          <w:rFonts w:ascii="Consolas" w:hAnsi="Consolas" w:eastAsia="Consolas"/>
          <w:sz w:val="19"/>
        </w:rPr>
        <w:t>AgentCoordinator._handle_user_text</w:t>
      </w:r>
      <w:r>
        <w:rPr>
          <w:b w:val="0"/>
        </w:rPr>
        <w:t xml:space="preserve"> calls it for every user message (typed or transcribed) before classification. </w:t>
      </w:r>
      <w:r>
        <w:rPr>
          <w:rFonts w:ascii="Consolas" w:hAnsi="Consolas" w:eastAsia="Consolas"/>
          <w:sz w:val="19"/>
        </w:rPr>
        <w:t>raw_chunks</w:t>
      </w:r>
      <w:r>
        <w:rPr>
          <w:b w:val="0"/>
        </w:rPr>
        <w:t xml:space="preserve"> therefore holds every utterance of the exchange that has not yet been committed. A message that is interrupted before completion is never committed, so its text stays in the list and is later available as an "earlier request that did not finish".</w:t>
      </w:r>
    </w:p>
    <w:p>
      <w:pPr>
        <w:ind w:left="510" w:hanging="340"/>
      </w:pPr>
      <w:r>
        <w:rPr>
          <w:b w:val="0"/>
        </w:rPr>
        <w:t xml:space="preserve">2.  </w:t>
      </w:r>
      <w:r>
        <w:rPr>
          <w:rFonts w:ascii="Consolas" w:hAnsi="Consolas" w:eastAsia="Consolas"/>
          <w:sz w:val="19"/>
        </w:rPr>
        <w:t>record_entity_candidate(...)</w:t>
      </w:r>
      <w:r>
        <w:rPr>
          <w:b w:val="0"/>
        </w:rPr>
        <w:t>. The planner (</w:t>
      </w:r>
      <w:r>
        <w:rPr>
          <w:rFonts w:ascii="Consolas" w:hAnsi="Consolas" w:eastAsia="Consolas"/>
          <w:sz w:val="19"/>
        </w:rPr>
        <w:t>agent/slow_path/planner.py</w:t>
      </w:r>
      <w:r>
        <w:rPr>
          <w:b w:val="0"/>
        </w:rPr>
        <w:t xml:space="preserve">) calls it in two places. After a tool call is registered, it records one candidate per scalar tool argument, with </w:t>
      </w:r>
      <w:r>
        <w:rPr>
          <w:rFonts w:ascii="Consolas" w:hAnsi="Consolas" w:eastAsia="Consolas"/>
          <w:sz w:val="19"/>
        </w:rPr>
        <w:t>call_id</w:t>
      </w:r>
      <w:r>
        <w:rPr>
          <w:b w:val="0"/>
        </w:rPr>
        <w:t xml:space="preserve"> and </w:t>
      </w:r>
      <w:r>
        <w:rPr>
          <w:rFonts w:ascii="Consolas" w:hAnsi="Consolas" w:eastAsia="Consolas"/>
          <w:sz w:val="19"/>
        </w:rPr>
        <w:t>previous_value</w:t>
      </w:r>
      <w:r>
        <w:rPr>
          <w:b w:val="0"/>
        </w:rPr>
        <w:t xml:space="preserve"> filled in (see section 6). Separately, if the LLM reply contains a </w:t>
      </w:r>
      <w:r>
        <w:rPr>
          <w:rFonts w:ascii="Consolas" w:hAnsi="Consolas" w:eastAsia="Consolas"/>
          <w:sz w:val="19"/>
        </w:rPr>
        <w:t>MEMORY_UPDATE:</w:t>
      </w:r>
      <w:r>
        <w:rPr>
          <w:b w:val="0"/>
        </w:rPr>
        <w:t xml:space="preserve"> line (parsed in </w:t>
      </w:r>
      <w:r>
        <w:rPr>
          <w:rFonts w:ascii="Consolas" w:hAnsi="Consolas" w:eastAsia="Consolas"/>
          <w:sz w:val="19"/>
        </w:rPr>
        <w:t>agent/llm_client.py</w:t>
      </w:r>
      <w:r>
        <w:rPr>
          <w:b w:val="0"/>
        </w:rPr>
        <w:t xml:space="preserve">), each entity in it is recorded without a call id and with </w:t>
      </w:r>
      <w:r>
        <w:rPr>
          <w:rFonts w:ascii="Consolas" w:hAnsi="Consolas" w:eastAsia="Consolas"/>
          <w:sz w:val="19"/>
        </w:rPr>
        <w:t>previous_value=UNTRACKED</w:t>
      </w:r>
      <w:r>
        <w:rPr>
          <w:b w:val="0"/>
        </w:rPr>
        <w:t>. A malformed entity is logged and skipped.</w:t>
      </w:r>
    </w:p>
    <w:p>
      <w:pPr>
        <w:ind w:left="510" w:hanging="340"/>
      </w:pPr>
      <w:r>
        <w:rPr>
          <w:b w:val="0"/>
        </w:rPr>
        <w:t xml:space="preserve">3.  </w:t>
      </w:r>
      <w:r>
        <w:rPr>
          <w:rFonts w:ascii="Consolas" w:hAnsi="Consolas" w:eastAsia="Consolas"/>
          <w:sz w:val="19"/>
        </w:rPr>
        <w:t>record_slot_diff(slot_name, new_val)</w:t>
      </w:r>
      <w:r>
        <w:rPr>
          <w:b w:val="0"/>
        </w:rPr>
        <w:t xml:space="preserve"> and </w:t>
      </w:r>
      <w:r>
        <w:rPr>
          <w:rFonts w:ascii="Consolas" w:hAnsi="Consolas" w:eastAsia="Consolas"/>
          <w:sz w:val="19"/>
        </w:rPr>
        <w:t>record_intent_shift(text)</w:t>
      </w:r>
      <w:r>
        <w:rPr>
          <w:b w:val="0"/>
        </w:rPr>
        <w:t xml:space="preserve"> exist for candidate slot changes and an intent change. </w:t>
      </w:r>
      <w:r>
        <w:rPr>
          <w:rFonts w:ascii="Consolas" w:hAnsi="Consolas" w:eastAsia="Consolas"/>
          <w:sz w:val="19"/>
        </w:rPr>
        <w:t>record_slot_diff</w:t>
      </w:r>
      <w:r>
        <w:rPr>
          <w:b w:val="0"/>
        </w:rPr>
        <w:t xml:space="preserve"> reads the current slot value as </w:t>
      </w:r>
      <w:r>
        <w:rPr>
          <w:rFonts w:ascii="Consolas" w:hAnsi="Consolas" w:eastAsia="Consolas"/>
          <w:sz w:val="19"/>
        </w:rPr>
        <w:t>original_value</w:t>
      </w:r>
      <w:r>
        <w:rPr>
          <w:b w:val="0"/>
        </w:rPr>
        <w:t xml:space="preserve"> and does not touch </w:t>
      </w:r>
      <w:r>
        <w:rPr>
          <w:rFonts w:ascii="Consolas" w:hAnsi="Consolas" w:eastAsia="Consolas"/>
          <w:sz w:val="19"/>
        </w:rPr>
        <w:t>session.slots</w:t>
      </w:r>
      <w:r>
        <w:rPr>
          <w:b w:val="0"/>
        </w:rPr>
        <w:t xml:space="preserve"> until commit. In the production flow read in this task, the planner only calls </w:t>
      </w:r>
      <w:r>
        <w:rPr>
          <w:rFonts w:ascii="Consolas" w:hAnsi="Consolas" w:eastAsia="Consolas"/>
          <w:sz w:val="19"/>
        </w:rPr>
        <w:t>record_entity_candidate</w:t>
      </w:r>
      <w:r>
        <w:rPr>
          <w:b w:val="0"/>
        </w:rPr>
        <w:t xml:space="preserve"> and </w:t>
      </w:r>
      <w:r>
        <w:rPr>
          <w:rFonts w:ascii="Consolas" w:hAnsi="Consolas" w:eastAsia="Consolas"/>
          <w:sz w:val="19"/>
        </w:rPr>
        <w:t>record_intent_shift</w:t>
      </w:r>
      <w:r>
        <w:rPr>
          <w:b w:val="0"/>
        </w:rPr>
        <w:t xml:space="preserve">; </w:t>
      </w:r>
      <w:r>
        <w:rPr>
          <w:rFonts w:ascii="Consolas" w:hAnsi="Consolas" w:eastAsia="Consolas"/>
          <w:sz w:val="19"/>
        </w:rPr>
        <w:t>record_slot_diff</w:t>
      </w:r>
      <w:r>
        <w:rPr>
          <w:b w:val="0"/>
        </w:rPr>
        <w:t xml:space="preserve"> is exercised by </w:t>
      </w:r>
      <w:r>
        <w:rPr>
          <w:rFonts w:ascii="Consolas" w:hAnsi="Consolas" w:eastAsia="Consolas"/>
          <w:sz w:val="19"/>
        </w:rPr>
        <w:t>tests/test_scratchpad.py</w:t>
      </w:r>
      <w:r>
        <w:rPr>
          <w:b w:val="0"/>
        </w:rPr>
        <w:t>.</w:t>
      </w:r>
    </w:p>
    <w:p>
      <w:pPr>
        <w:ind w:left="510" w:hanging="340"/>
      </w:pPr>
      <w:r>
        <w:rPr>
          <w:b w:val="0"/>
        </w:rPr>
        <w:t xml:space="preserve">4.  </w:t>
      </w:r>
      <w:r>
        <w:rPr>
          <w:rFonts w:ascii="Consolas" w:hAnsi="Consolas" w:eastAsia="Consolas"/>
          <w:sz w:val="19"/>
        </w:rPr>
        <w:t>mark_aborted(call_id, tool_name, reason, arguments)</w:t>
      </w:r>
      <w:r>
        <w:rPr>
          <w:b w:val="0"/>
        </w:rPr>
        <w:t xml:space="preserve">. Called from </w:t>
      </w:r>
      <w:r>
        <w:rPr>
          <w:rFonts w:ascii="Consolas" w:hAnsi="Consolas" w:eastAsia="Consolas"/>
          <w:sz w:val="19"/>
        </w:rPr>
        <w:t>SessionState.bump_epoch()</w:t>
      </w:r>
      <w:r>
        <w:rPr>
          <w:b w:val="0"/>
        </w:rPr>
        <w:t xml:space="preserve"> for each in-flight call it cancels. It does two things: it deletes every entity candidate whose </w:t>
      </w:r>
      <w:r>
        <w:rPr>
          <w:rFonts w:ascii="Consolas" w:hAnsi="Consolas" w:eastAsia="Consolas"/>
          <w:sz w:val="19"/>
        </w:rPr>
        <w:t>source_call_id</w:t>
      </w:r>
      <w:r>
        <w:rPr>
          <w:b w:val="0"/>
        </w:rPr>
        <w:t xml:space="preserve"> equals the cancelled call (so "Mumbai" from an abandoned request can never be committed), and it appends an </w:t>
      </w:r>
      <w:r>
        <w:rPr>
          <w:rFonts w:ascii="Consolas" w:hAnsi="Consolas" w:eastAsia="Consolas"/>
          <w:sz w:val="19"/>
        </w:rPr>
        <w:t>InFlightCallRecord</w:t>
      </w:r>
      <w:r>
        <w:rPr>
          <w:b w:val="0"/>
        </w:rPr>
        <w:t xml:space="preserve"> with status </w:t>
      </w:r>
      <w:r>
        <w:rPr>
          <w:rFonts w:ascii="Consolas" w:hAnsi="Consolas" w:eastAsia="Consolas"/>
          <w:sz w:val="19"/>
        </w:rPr>
        <w:t>cancelled</w:t>
      </w:r>
      <w:r>
        <w:rPr>
          <w:b w:val="0"/>
        </w:rPr>
        <w:t xml:space="preserve"> and the call's arguments, which is what the "interrupted work" note is built from.</w:t>
      </w:r>
    </w:p>
    <w:p>
      <w:pPr>
        <w:ind w:left="510" w:hanging="340"/>
      </w:pPr>
      <w:r>
        <w:rPr>
          <w:b w:val="0"/>
        </w:rPr>
        <w:t xml:space="preserve">5.  </w:t>
      </w:r>
      <w:r>
        <w:rPr>
          <w:rFonts w:ascii="Consolas" w:hAnsi="Consolas" w:eastAsia="Consolas"/>
          <w:sz w:val="19"/>
        </w:rPr>
        <w:t>commit(agent_response, artifacts)</w:t>
      </w:r>
      <w:r>
        <w:rPr>
          <w:b w:val="0"/>
        </w:rPr>
        <w:t xml:space="preserve">. Called by </w:t>
      </w:r>
      <w:r>
        <w:rPr>
          <w:rFonts w:ascii="Consolas" w:hAnsi="Consolas" w:eastAsia="Consolas"/>
          <w:sz w:val="19"/>
        </w:rPr>
        <w:t>AgentCoordinator._commit_turn_and_emit_graph</w:t>
      </w:r>
      <w:r>
        <w:rPr>
          <w:b w:val="0"/>
        </w:rPr>
        <w:t>.</w:t>
      </w:r>
    </w:p>
    <w:p>
      <w:pPr>
        <w:pStyle w:val="Heading3"/>
      </w:pPr>
      <w:r>
        <w:t>3.4 What `commit()` does</w:t>
      </w:r>
    </w:p>
    <w:p>
      <w:r>
        <w:rPr>
          <w:rFonts w:ascii="Consolas" w:hAnsi="Consolas" w:eastAsia="Consolas"/>
          <w:sz w:val="19"/>
        </w:rPr>
        <w:t>commit()</w:t>
      </w:r>
      <w:r>
        <w:rPr>
          <w:b w:val="0"/>
        </w:rPr>
        <w:t xml:space="preserve"> is the only place the class mutates session state:</w:t>
      </w:r>
    </w:p>
    <w:p>
      <w:pPr>
        <w:ind w:left="510" w:hanging="340"/>
      </w:pPr>
      <w:r>
        <w:rPr>
          <w:b w:val="0"/>
        </w:rPr>
        <w:t xml:space="preserve">1.  It builds </w:t>
      </w:r>
      <w:r>
        <w:rPr>
          <w:rFonts w:ascii="Consolas" w:hAnsi="Consolas" w:eastAsia="Consolas"/>
          <w:sz w:val="19"/>
        </w:rPr>
        <w:t>final_diff</w:t>
      </w:r>
      <w:r>
        <w:rPr>
          <w:b w:val="0"/>
        </w:rPr>
        <w:t xml:space="preserve"> with last-write-wins semantics: deltas first, then entity candidates (a candidate overwrites a delta on the same key).</w:t>
      </w:r>
    </w:p>
    <w:p>
      <w:pPr>
        <w:ind w:left="510" w:hanging="340"/>
      </w:pPr>
      <w:r>
        <w:rPr>
          <w:b w:val="0"/>
        </w:rPr>
        <w:t xml:space="preserve">2.  It computes </w:t>
      </w:r>
      <w:r>
        <w:rPr>
          <w:rFonts w:ascii="Consolas" w:hAnsi="Consolas" w:eastAsia="Consolas"/>
          <w:sz w:val="19"/>
        </w:rPr>
        <w:t>overrides</w:t>
      </w:r>
      <w:r>
        <w:rPr>
          <w:b w:val="0"/>
        </w:rPr>
        <w:t xml:space="preserve">, the dictionary of slot key to the previous value for every slot this turn changed from a different earlier value. For an entity from a tool call, whose slot was already patched at dispatch, it uses the recorded </w:t>
      </w:r>
      <w:r>
        <w:rPr>
          <w:rFonts w:ascii="Consolas" w:hAnsi="Consolas" w:eastAsia="Consolas"/>
          <w:sz w:val="19"/>
        </w:rPr>
        <w:t>previous_value</w:t>
      </w:r>
      <w:r>
        <w:rPr>
          <w:b w:val="0"/>
        </w:rPr>
        <w:t xml:space="preserve"> (ignoring </w:t>
      </w:r>
      <w:r>
        <w:rPr>
          <w:rFonts w:ascii="Consolas" w:hAnsi="Consolas" w:eastAsia="Consolas"/>
          <w:sz w:val="19"/>
        </w:rPr>
        <w:t>MISSING</w:t>
      </w:r>
      <w:r>
        <w:rPr>
          <w:b w:val="0"/>
        </w:rPr>
        <w:t xml:space="preserve"> and equal values). For anything else it compares against the current </w:t>
      </w:r>
      <w:r>
        <w:rPr>
          <w:rFonts w:ascii="Consolas" w:hAnsi="Consolas" w:eastAsia="Consolas"/>
          <w:sz w:val="19"/>
        </w:rPr>
        <w:t>session.slots</w:t>
      </w:r>
      <w:r>
        <w:rPr>
          <w:b w:val="0"/>
        </w:rPr>
        <w:t>.</w:t>
      </w:r>
    </w:p>
    <w:p>
      <w:pPr>
        <w:ind w:left="510" w:hanging="340"/>
      </w:pPr>
      <w:r>
        <w:rPr>
          <w:b w:val="0"/>
        </w:rPr>
        <w:t xml:space="preserve">3.  If there is a diff or an intent shift, it calls </w:t>
      </w:r>
      <w:r>
        <w:rPr>
          <w:rFonts w:ascii="Consolas" w:hAnsi="Consolas" w:eastAsia="Consolas"/>
          <w:sz w:val="19"/>
        </w:rPr>
        <w:t>session.patch_slots(final_diff, new_intent=...)</w:t>
      </w:r>
      <w:r>
        <w:rPr>
          <w:b w:val="0"/>
        </w:rPr>
        <w:t xml:space="preserve">. This reuses the same method that </w:t>
      </w:r>
      <w:r>
        <w:rPr>
          <w:rFonts w:ascii="Consolas" w:hAnsi="Consolas" w:eastAsia="Consolas"/>
          <w:sz w:val="19"/>
        </w:rPr>
        <w:t>tests/test_state_machine.py</w:t>
      </w:r>
      <w:r>
        <w:rPr>
          <w:b w:val="0"/>
        </w:rPr>
        <w:t xml:space="preserve"> covers and that </w:t>
      </w:r>
      <w:r>
        <w:rPr>
          <w:rFonts w:ascii="Consolas" w:hAnsi="Consolas" w:eastAsia="Consolas"/>
          <w:sz w:val="19"/>
        </w:rPr>
        <w:t>tests/test_scratchpad.py::test_scratchpad_commit_equals_direct_patch_slots</w:t>
      </w:r>
      <w:r>
        <w:rPr>
          <w:b w:val="0"/>
        </w:rPr>
        <w:t xml:space="preserve"> checks for equivalence.</w:t>
      </w:r>
    </w:p>
    <w:p>
      <w:pPr>
        <w:ind w:left="510" w:hanging="340"/>
      </w:pPr>
      <w:r>
        <w:rPr>
          <w:b w:val="0"/>
        </w:rPr>
        <w:t xml:space="preserve">4.  It builds the </w:t>
      </w:r>
      <w:r>
        <w:rPr>
          <w:rFonts w:ascii="Consolas" w:hAnsi="Consolas" w:eastAsia="Consolas"/>
          <w:sz w:val="19"/>
        </w:rPr>
        <w:t>CanonicalTurn</w:t>
      </w:r>
      <w:r>
        <w:rPr>
          <w:b w:val="0"/>
        </w:rPr>
        <w:t xml:space="preserve">. </w:t>
      </w:r>
      <w:r>
        <w:rPr>
          <w:rFonts w:ascii="Consolas" w:hAnsi="Consolas" w:eastAsia="Consolas"/>
          <w:sz w:val="19"/>
        </w:rPr>
        <w:t>cleaned_user_intent</w:t>
      </w:r>
      <w:r>
        <w:rPr>
          <w:b w:val="0"/>
        </w:rPr>
        <w:t xml:space="preserve"> is the last raw chunk only (</w:t>
      </w:r>
      <w:r>
        <w:rPr>
          <w:rFonts w:ascii="Consolas" w:hAnsi="Consolas" w:eastAsia="Consolas"/>
          <w:sz w:val="19"/>
        </w:rPr>
        <w:t>self.raw_chunks[-1:]</w:t>
      </w:r>
      <w:r>
        <w:rPr>
          <w:b w:val="0"/>
        </w:rPr>
        <w:t xml:space="preserve">), </w:t>
      </w:r>
      <w:r>
        <w:rPr>
          <w:rFonts w:ascii="Consolas" w:hAnsi="Consolas" w:eastAsia="Consolas"/>
          <w:sz w:val="19"/>
        </w:rPr>
        <w:t>final_slots</w:t>
      </w:r>
      <w:r>
        <w:rPr>
          <w:b w:val="0"/>
        </w:rPr>
        <w:t xml:space="preserve"> is a copy of the session slots after the patch, and </w:t>
      </w:r>
      <w:r>
        <w:rPr>
          <w:rFonts w:ascii="Consolas" w:hAnsi="Consolas" w:eastAsia="Consolas"/>
          <w:sz w:val="19"/>
        </w:rPr>
        <w:t>turn_id</w:t>
      </w:r>
      <w:r>
        <w:rPr>
          <w:b w:val="0"/>
        </w:rPr>
        <w:t xml:space="preserve"> has the form </w:t>
      </w:r>
      <w:r>
        <w:rPr>
          <w:rFonts w:ascii="Consolas" w:hAnsi="Consolas" w:eastAsia="Consolas"/>
          <w:sz w:val="19"/>
        </w:rPr>
        <w:t>&lt;session_id&gt;_turn_&lt;n&gt;_&lt;millis&gt;</w:t>
      </w:r>
      <w:r>
        <w:rPr>
          <w:b w:val="0"/>
        </w:rPr>
        <w:t>.</w:t>
      </w:r>
    </w:p>
    <w:p>
      <w:pPr>
        <w:ind w:left="510" w:hanging="340"/>
      </w:pPr>
      <w:r>
        <w:rPr>
          <w:b w:val="0"/>
        </w:rPr>
        <w:t xml:space="preserve">5.  It purges: </w:t>
      </w:r>
      <w:r>
        <w:rPr>
          <w:rFonts w:ascii="Consolas" w:hAnsi="Consolas" w:eastAsia="Consolas"/>
          <w:sz w:val="19"/>
        </w:rPr>
        <w:t>raw_chunks</w:t>
      </w:r>
      <w:r>
        <w:rPr>
          <w:b w:val="0"/>
        </w:rPr>
        <w:t xml:space="preserve">, </w:t>
      </w:r>
      <w:r>
        <w:rPr>
          <w:rFonts w:ascii="Consolas" w:hAnsi="Consolas" w:eastAsia="Consolas"/>
          <w:sz w:val="19"/>
        </w:rPr>
        <w:t>slot_deltas</w:t>
      </w:r>
      <w:r>
        <w:rPr>
          <w:b w:val="0"/>
        </w:rPr>
        <w:t xml:space="preserve">, </w:t>
      </w:r>
      <w:r>
        <w:rPr>
          <w:rFonts w:ascii="Consolas" w:hAnsi="Consolas" w:eastAsia="Consolas"/>
          <w:sz w:val="19"/>
        </w:rPr>
        <w:t>aborted_calls</w:t>
      </w:r>
      <w:r>
        <w:rPr>
          <w:b w:val="0"/>
        </w:rPr>
        <w:t xml:space="preserve">, </w:t>
      </w:r>
      <w:r>
        <w:rPr>
          <w:rFonts w:ascii="Consolas" w:hAnsi="Consolas" w:eastAsia="Consolas"/>
          <w:sz w:val="19"/>
        </w:rPr>
        <w:t>entity_candidates</w:t>
      </w:r>
      <w:r>
        <w:rPr>
          <w:b w:val="0"/>
        </w:rPr>
        <w:t xml:space="preserve"> and </w:t>
      </w:r>
      <w:r>
        <w:rPr>
          <w:rFonts w:ascii="Consolas" w:hAnsi="Consolas" w:eastAsia="Consolas"/>
          <w:sz w:val="19"/>
        </w:rPr>
        <w:t>intent_shift</w:t>
      </w:r>
      <w:r>
        <w:rPr>
          <w:b w:val="0"/>
        </w:rPr>
        <w:t xml:space="preserve"> are reset and </w:t>
      </w:r>
      <w:r>
        <w:rPr>
          <w:rFonts w:ascii="Consolas" w:hAnsi="Consolas" w:eastAsia="Consolas"/>
          <w:sz w:val="19"/>
        </w:rPr>
        <w:t>turn_epoch_start</w:t>
      </w:r>
      <w:r>
        <w:rPr>
          <w:b w:val="0"/>
        </w:rPr>
        <w:t xml:space="preserve"> is set to the current epoch.</w:t>
      </w:r>
    </w:p>
    <w:p>
      <w:r>
        <w:rPr>
          <w:rFonts w:ascii="Consolas" w:hAnsi="Consolas" w:eastAsia="Consolas"/>
          <w:sz w:val="19"/>
        </w:rPr>
        <w:t>commit()</w:t>
      </w:r>
      <w:r>
        <w:rPr>
          <w:b w:val="0"/>
        </w:rPr>
        <w:t xml:space="preserve"> can raise </w:t>
      </w:r>
      <w:r>
        <w:rPr>
          <w:rFonts w:ascii="Consolas" w:hAnsi="Consolas" w:eastAsia="Consolas"/>
          <w:sz w:val="19"/>
        </w:rPr>
        <w:t>SlotPatchError</w:t>
      </w:r>
      <w:r>
        <w:rPr>
          <w:b w:val="0"/>
        </w:rPr>
        <w:t xml:space="preserve"> from </w:t>
      </w:r>
      <w:r>
        <w:rPr>
          <w:rFonts w:ascii="Consolas" w:hAnsi="Consolas" w:eastAsia="Consolas"/>
          <w:sz w:val="19"/>
        </w:rPr>
        <w:t>patch_slots</w:t>
      </w:r>
      <w:r>
        <w:rPr>
          <w:b w:val="0"/>
        </w:rPr>
        <w:t xml:space="preserve"> if the final diff is invalid. In the tool-call path the arguments were already validated at dispatch (</w:t>
      </w:r>
      <w:r>
        <w:rPr>
          <w:rFonts w:ascii="Consolas" w:hAnsi="Consolas" w:eastAsia="Consolas"/>
          <w:sz w:val="19"/>
        </w:rPr>
        <w:t>stage_call_slots</w:t>
      </w:r>
      <w:r>
        <w:rPr>
          <w:b w:val="0"/>
        </w:rPr>
        <w:t xml:space="preserve">), so this mostly concerns </w:t>
      </w:r>
      <w:r>
        <w:rPr>
          <w:rFonts w:ascii="Consolas" w:hAnsi="Consolas" w:eastAsia="Consolas"/>
          <w:sz w:val="19"/>
        </w:rPr>
        <w:t>MEMORY_UPDATE</w:t>
      </w:r>
      <w:r>
        <w:rPr>
          <w:b w:val="0"/>
        </w:rPr>
        <w:t xml:space="preserve"> entities.</w:t>
      </w:r>
    </w:p>
    <w:p>
      <w:pPr>
        <w:pStyle w:val="Heading3"/>
      </w:pPr>
      <w:r>
        <w:t>3.5 Worked example: a correction</w:t>
      </w:r>
    </w:p>
    <w:p>
      <w:r>
        <w:rPr>
          <w:b w:val="0"/>
        </w:rPr>
        <w:t>The user says "book a flight from Delhi to Mumbai", then 300 ms later "actually make it Goa".</w:t>
      </w:r>
    </w:p>
    <w:p>
      <w:pPr>
        <w:ind w:left="510" w:hanging="340"/>
      </w:pPr>
      <w:r>
        <w:rPr>
          <w:b w:val="0"/>
        </w:rPr>
        <w:t xml:space="preserve">1.  </w:t>
      </w:r>
      <w:r>
        <w:rPr>
          <w:rFonts w:ascii="Consolas" w:hAnsi="Consolas" w:eastAsia="Consolas"/>
          <w:sz w:val="19"/>
        </w:rPr>
        <w:t>_handle_user_text</w:t>
      </w:r>
      <w:r>
        <w:rPr>
          <w:b w:val="0"/>
        </w:rPr>
        <w:t xml:space="preserve"> appends the first utterance to </w:t>
      </w:r>
      <w:r>
        <w:rPr>
          <w:rFonts w:ascii="Consolas" w:hAnsi="Consolas" w:eastAsia="Consolas"/>
          <w:sz w:val="19"/>
        </w:rPr>
        <w:t>raw_chunks</w:t>
      </w:r>
      <w:r>
        <w:rPr>
          <w:b w:val="0"/>
        </w:rPr>
        <w:t xml:space="preserve">. The planner calls the LLM, which returns a </w:t>
      </w:r>
      <w:r>
        <w:rPr>
          <w:rFonts w:ascii="Consolas" w:hAnsi="Consolas" w:eastAsia="Consolas"/>
          <w:sz w:val="19"/>
        </w:rPr>
        <w:t>book_flight</w:t>
      </w:r>
      <w:r>
        <w:rPr>
          <w:b w:val="0"/>
        </w:rPr>
        <w:t xml:space="preserve"> tool call. </w:t>
      </w:r>
      <w:r>
        <w:rPr>
          <w:rFonts w:ascii="Consolas" w:hAnsi="Consolas" w:eastAsia="Consolas"/>
          <w:sz w:val="19"/>
        </w:rPr>
        <w:t>entities_from_tool_call</w:t>
      </w:r>
      <w:r>
        <w:rPr>
          <w:b w:val="0"/>
        </w:rPr>
        <w:t xml:space="preserve"> yields </w:t>
      </w:r>
      <w:r>
        <w:rPr>
          <w:rFonts w:ascii="Consolas" w:hAnsi="Consolas" w:eastAsia="Consolas"/>
          <w:sz w:val="19"/>
        </w:rPr>
        <w:t>origin=Delhi</w:t>
      </w:r>
      <w:r>
        <w:rPr>
          <w:b w:val="0"/>
        </w:rPr>
        <w:t xml:space="preserve"> and </w:t>
      </w:r>
      <w:r>
        <w:rPr>
          <w:rFonts w:ascii="Consolas" w:hAnsi="Consolas" w:eastAsia="Consolas"/>
          <w:sz w:val="19"/>
        </w:rPr>
        <w:t>destination=Mumbai</w:t>
      </w:r>
      <w:r>
        <w:rPr>
          <w:b w:val="0"/>
        </w:rPr>
        <w:t xml:space="preserve">. </w:t>
      </w:r>
      <w:r>
        <w:rPr>
          <w:rFonts w:ascii="Consolas" w:hAnsi="Consolas" w:eastAsia="Consolas"/>
          <w:sz w:val="19"/>
        </w:rPr>
        <w:t>stage_call_slots</w:t>
      </w:r>
      <w:r>
        <w:rPr>
          <w:b w:val="0"/>
        </w:rPr>
        <w:t xml:space="preserve"> patches both into </w:t>
      </w:r>
      <w:r>
        <w:rPr>
          <w:rFonts w:ascii="Consolas" w:hAnsi="Consolas" w:eastAsia="Consolas"/>
          <w:sz w:val="19"/>
        </w:rPr>
        <w:t>session.slots</w:t>
      </w:r>
      <w:r>
        <w:rPr>
          <w:b w:val="0"/>
        </w:rPr>
        <w:t xml:space="preserve"> and returns their previous values (</w:t>
      </w:r>
      <w:r>
        <w:rPr>
          <w:rFonts w:ascii="Consolas" w:hAnsi="Consolas" w:eastAsia="Consolas"/>
          <w:sz w:val="19"/>
        </w:rPr>
        <w:t>MISSING</w:t>
      </w:r>
      <w:r>
        <w:rPr>
          <w:b w:val="0"/>
        </w:rPr>
        <w:t xml:space="preserve"> for both). The planner registers the call and records two entity candidates with </w:t>
      </w:r>
      <w:r>
        <w:rPr>
          <w:rFonts w:ascii="Consolas" w:hAnsi="Consolas" w:eastAsia="Consolas"/>
          <w:sz w:val="19"/>
        </w:rPr>
        <w:t>source_call_id=call_1</w:t>
      </w:r>
      <w:r>
        <w:rPr>
          <w:b w:val="0"/>
        </w:rPr>
        <w:t>.</w:t>
      </w:r>
    </w:p>
    <w:p>
      <w:pPr>
        <w:ind w:left="510" w:hanging="340"/>
      </w:pPr>
      <w:r>
        <w:rPr>
          <w:b w:val="0"/>
        </w:rPr>
        <w:t xml:space="preserve">2.  The second utterance arrives. </w:t>
      </w:r>
      <w:r>
        <w:rPr>
          <w:rFonts w:ascii="Consolas" w:hAnsi="Consolas" w:eastAsia="Consolas"/>
          <w:sz w:val="19"/>
        </w:rPr>
        <w:t>_handle_user_text</w:t>
      </w:r>
      <w:r>
        <w:rPr>
          <w:b w:val="0"/>
        </w:rPr>
        <w:t xml:space="preserve"> appends it to </w:t>
      </w:r>
      <w:r>
        <w:rPr>
          <w:rFonts w:ascii="Consolas" w:hAnsi="Consolas" w:eastAsia="Consolas"/>
          <w:sz w:val="19"/>
        </w:rPr>
        <w:t>raw_chunks</w:t>
      </w:r>
      <w:r>
        <w:rPr>
          <w:b w:val="0"/>
        </w:rPr>
        <w:t xml:space="preserve"> (now two items). The interrupt classifier fires, the coordinator calls </w:t>
      </w:r>
      <w:r>
        <w:rPr>
          <w:rFonts w:ascii="Consolas" w:hAnsi="Consolas" w:eastAsia="Consolas"/>
          <w:sz w:val="19"/>
        </w:rPr>
        <w:t>bump_epoch()</w:t>
      </w:r>
      <w:r>
        <w:rPr>
          <w:b w:val="0"/>
        </w:rPr>
        <w:t xml:space="preserve">, which cancels </w:t>
      </w:r>
      <w:r>
        <w:rPr>
          <w:rFonts w:ascii="Consolas" w:hAnsi="Consolas" w:eastAsia="Consolas"/>
          <w:sz w:val="19"/>
        </w:rPr>
        <w:t>call_1</w:t>
      </w:r>
      <w:r>
        <w:rPr>
          <w:b w:val="0"/>
        </w:rPr>
        <w:t xml:space="preserve">, calls </w:t>
      </w:r>
      <w:r>
        <w:rPr>
          <w:rFonts w:ascii="Consolas" w:hAnsi="Consolas" w:eastAsia="Consolas"/>
          <w:sz w:val="19"/>
        </w:rPr>
        <w:t>revert_call_slots("call_1")</w:t>
      </w:r>
      <w:r>
        <w:rPr>
          <w:b w:val="0"/>
        </w:rPr>
        <w:t xml:space="preserve"> (restoring the slots), and calls </w:t>
      </w:r>
      <w:r>
        <w:rPr>
          <w:rFonts w:ascii="Consolas" w:hAnsi="Consolas" w:eastAsia="Consolas"/>
          <w:sz w:val="19"/>
        </w:rPr>
        <w:t>scratchpad.mark_aborted(...)</w:t>
      </w:r>
      <w:r>
        <w:rPr>
          <w:b w:val="0"/>
        </w:rPr>
        <w:t xml:space="preserve">. Both entity candidates of </w:t>
      </w:r>
      <w:r>
        <w:rPr>
          <w:rFonts w:ascii="Consolas" w:hAnsi="Consolas" w:eastAsia="Consolas"/>
          <w:sz w:val="19"/>
        </w:rPr>
        <w:t>call_1</w:t>
      </w:r>
      <w:r>
        <w:rPr>
          <w:b w:val="0"/>
        </w:rPr>
        <w:t xml:space="preserve"> are dropped and one </w:t>
      </w:r>
      <w:r>
        <w:rPr>
          <w:rFonts w:ascii="Consolas" w:hAnsi="Consolas" w:eastAsia="Consolas"/>
          <w:sz w:val="19"/>
        </w:rPr>
        <w:t>InFlightCallRecord</w:t>
      </w:r>
      <w:r>
        <w:rPr>
          <w:b w:val="0"/>
        </w:rPr>
        <w:t xml:space="preserve"> with the arguments is kept.</w:t>
      </w:r>
    </w:p>
    <w:p>
      <w:pPr>
        <w:ind w:left="510" w:hanging="340"/>
      </w:pPr>
      <w:r>
        <w:rPr>
          <w:b w:val="0"/>
        </w:rPr>
        <w:t xml:space="preserve">3.  The planner now builds the prompt. </w:t>
      </w:r>
      <w:r>
        <w:rPr>
          <w:rFonts w:ascii="Consolas" w:hAnsi="Consolas" w:eastAsia="Consolas"/>
          <w:sz w:val="19"/>
        </w:rPr>
        <w:t>build_interrupted_work_note</w:t>
      </w:r>
      <w:r>
        <w:rPr>
          <w:b w:val="0"/>
        </w:rPr>
        <w:t xml:space="preserve"> (section 5) sees the earlier chunk and the aborted call and tells the model: "Earlier requests in this exchange that did not finish: ...; Tool calls cancelled by the user's newest message: book_flight(origin=Delhi, destination=Mumbai)...".</w:t>
      </w:r>
    </w:p>
    <w:p>
      <w:pPr>
        <w:ind w:left="510" w:hanging="340"/>
      </w:pPr>
      <w:r>
        <w:rPr>
          <w:b w:val="0"/>
        </w:rPr>
        <w:t xml:space="preserve">4.  The model re-issues </w:t>
      </w:r>
      <w:r>
        <w:rPr>
          <w:rFonts w:ascii="Consolas" w:hAnsi="Consolas" w:eastAsia="Consolas"/>
          <w:sz w:val="19"/>
        </w:rPr>
        <w:t>book_flight</w:t>
      </w:r>
      <w:r>
        <w:rPr>
          <w:b w:val="0"/>
        </w:rPr>
        <w:t xml:space="preserve"> with </w:t>
      </w:r>
      <w:r>
        <w:rPr>
          <w:rFonts w:ascii="Consolas" w:hAnsi="Consolas" w:eastAsia="Consolas"/>
          <w:sz w:val="19"/>
        </w:rPr>
        <w:t>destination=Goa</w:t>
      </w:r>
      <w:r>
        <w:rPr>
          <w:b w:val="0"/>
        </w:rPr>
        <w:t>. Slots are staged again, with new candidates.</w:t>
      </w:r>
    </w:p>
    <w:p>
      <w:pPr>
        <w:ind w:left="510" w:hanging="340"/>
      </w:pPr>
      <w:r>
        <w:rPr>
          <w:b w:val="0"/>
        </w:rPr>
        <w:t xml:space="preserve">5.  When the tool result arrives, </w:t>
      </w:r>
      <w:r>
        <w:rPr>
          <w:rFonts w:ascii="Consolas" w:hAnsi="Consolas" w:eastAsia="Consolas"/>
          <w:sz w:val="19"/>
        </w:rPr>
        <w:t>_handle_tool_result</w:t>
      </w:r>
      <w:r>
        <w:rPr>
          <w:b w:val="0"/>
        </w:rPr>
        <w:t xml:space="preserve"> commits the turn. </w:t>
      </w:r>
      <w:r>
        <w:rPr>
          <w:rFonts w:ascii="Consolas" w:hAnsi="Consolas" w:eastAsia="Consolas"/>
          <w:sz w:val="19"/>
        </w:rPr>
        <w:t>cleaned_user_intent</w:t>
      </w:r>
      <w:r>
        <w:rPr>
          <w:b w:val="0"/>
        </w:rPr>
        <w:t xml:space="preserve"> is "actually make it Goa", </w:t>
      </w:r>
      <w:r>
        <w:rPr>
          <w:rFonts w:ascii="Consolas" w:hAnsi="Consolas" w:eastAsia="Consolas"/>
          <w:sz w:val="19"/>
        </w:rPr>
        <w:t>aborted_calls_count</w:t>
      </w:r>
      <w:r>
        <w:rPr>
          <w:b w:val="0"/>
        </w:rPr>
        <w:t xml:space="preserve"> is 1, and </w:t>
      </w:r>
      <w:r>
        <w:rPr>
          <w:rFonts w:ascii="Consolas" w:hAnsi="Consolas" w:eastAsia="Consolas"/>
          <w:sz w:val="19"/>
        </w:rPr>
        <w:t>overrides</w:t>
      </w:r>
      <w:r>
        <w:rPr>
          <w:b w:val="0"/>
        </w:rPr>
        <w:t xml:space="preserve"> is empty, because the first call's slots were reverted and the previous value for </w:t>
      </w:r>
      <w:r>
        <w:rPr>
          <w:rFonts w:ascii="Consolas" w:hAnsi="Consolas" w:eastAsia="Consolas"/>
          <w:sz w:val="19"/>
        </w:rPr>
        <w:t>destination</w:t>
      </w:r>
      <w:r>
        <w:rPr>
          <w:b w:val="0"/>
        </w:rPr>
        <w:t xml:space="preserve"> is </w:t>
      </w:r>
      <w:r>
        <w:rPr>
          <w:rFonts w:ascii="Consolas" w:hAnsi="Consolas" w:eastAsia="Consolas"/>
          <w:sz w:val="19"/>
        </w:rPr>
        <w:t>MISSING</w:t>
      </w:r>
      <w:r>
        <w:rPr>
          <w:b w:val="0"/>
        </w:rPr>
        <w:t>. The Mumbai value therefore never became a durable slot and no SUPERSEDES edge is created for it. A SUPERSEDES edge appears only when a value that an earlier committed turn established is replaced (section 4.4).</w:t>
      </w:r>
    </w:p>
    <w:p>
      <w:pPr>
        <w:pStyle w:val="Heading2"/>
      </w:pPr>
      <w:r>
        <w:t>4. Tier 2: GraphMemory</w:t>
      </w:r>
    </w:p>
    <w:p>
      <w:pPr>
        <w:pStyle w:val="Heading3"/>
      </w:pPr>
      <w:r>
        <w:t>4.1 Purpose</w:t>
      </w:r>
    </w:p>
    <w:p>
      <w:r>
        <w:rPr>
          <w:rFonts w:ascii="Consolas" w:hAnsi="Consolas" w:eastAsia="Consolas"/>
          <w:sz w:val="19"/>
        </w:rPr>
        <w:t>GraphMemory</w:t>
      </w:r>
      <w:r>
        <w:rPr>
          <w:b w:val="0"/>
        </w:rPr>
        <w:t xml:space="preserve"> is a persistent, cross-turn graph (documented as a DAG) of what happened in the session. It serves three consumers: the planner (it provides the chat history, via </w:t>
      </w:r>
      <w:r>
        <w:rPr>
          <w:rFonts w:ascii="Consolas" w:hAnsi="Consolas" w:eastAsia="Consolas"/>
          <w:sz w:val="19"/>
        </w:rPr>
        <w:t>get_subgraph_prompt_context</w:t>
      </w:r>
      <w:r>
        <w:rPr>
          <w:b w:val="0"/>
        </w:rPr>
        <w:t xml:space="preserve">), the web and Android UIs (it provides node/edge payloads for the </w:t>
      </w:r>
      <w:r>
        <w:rPr>
          <w:rFonts w:ascii="Consolas" w:hAnsi="Consolas" w:eastAsia="Consolas"/>
          <w:sz w:val="19"/>
        </w:rPr>
        <w:t>graph_update</w:t>
      </w:r>
      <w:r>
        <w:rPr>
          <w:b w:val="0"/>
        </w:rPr>
        <w:t xml:space="preserve"> action), and the speech layer (</w:t>
      </w:r>
      <w:r>
        <w:rPr>
          <w:rFonts w:ascii="Consolas" w:hAnsi="Consolas" w:eastAsia="Consolas"/>
          <w:sz w:val="19"/>
        </w:rPr>
        <w:t>mark_response_truncated</w:t>
      </w:r>
      <w:r>
        <w:rPr>
          <w:b w:val="0"/>
        </w:rPr>
        <w:t xml:space="preserve"> records what the user heard).</w:t>
      </w:r>
    </w:p>
    <w:p>
      <w:pPr>
        <w:pStyle w:val="Heading3"/>
      </w:pPr>
      <w:r>
        <w:t>4.2 Node and edge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Type</w:t>
            </w:r>
          </w:p>
        </w:tc>
        <w:tc>
          <w:tcPr>
            <w:tcW w:type="dxa" w:w="3249"/>
            <w:shd w:val="clear" w:color="auto" w:fill="DCE6F2"/>
          </w:tcPr>
          <w:p>
            <w:r/>
            <w:r>
              <w:rPr>
                <w:b/>
                <w:sz w:val="18"/>
              </w:rPr>
              <w:t>Class</w:t>
            </w:r>
          </w:p>
        </w:tc>
        <w:tc>
          <w:tcPr>
            <w:tcW w:type="dxa" w:w="3249"/>
            <w:shd w:val="clear" w:color="auto" w:fill="DCE6F2"/>
          </w:tcPr>
          <w:p>
            <w:r/>
            <w:r>
              <w:rPr>
                <w:b/>
                <w:sz w:val="18"/>
              </w:rPr>
              <w:t>Fields</w:t>
            </w:r>
          </w:p>
        </w:tc>
      </w:tr>
      <w:tr>
        <w:tc>
          <w:tcPr>
            <w:tcW w:type="dxa" w:w="3249"/>
          </w:tcPr>
          <w:p>
            <w:r/>
            <w:r>
              <w:rPr>
                <w:b w:val="0"/>
                <w:sz w:val="18"/>
              </w:rPr>
              <w:t>Turn node</w:t>
            </w:r>
          </w:p>
        </w:tc>
        <w:tc>
          <w:tcPr>
            <w:tcW w:type="dxa" w:w="3249"/>
          </w:tcPr>
          <w:p>
            <w:r/>
            <w:r>
              <w:rPr>
                <w:rFonts w:ascii="Consolas" w:hAnsi="Consolas" w:eastAsia="Consolas"/>
                <w:sz w:val="16"/>
              </w:rPr>
              <w:t>TurnNode</w:t>
            </w:r>
          </w:p>
        </w:tc>
        <w:tc>
          <w:tcPr>
            <w:tcW w:type="dxa" w:w="3249"/>
          </w:tcPr>
          <w:p>
            <w:r/>
            <w:r>
              <w:rPr>
                <w:rFonts w:ascii="Consolas" w:hAnsi="Consolas" w:eastAsia="Consolas"/>
                <w:sz w:val="16"/>
              </w:rPr>
              <w:t>id</w:t>
            </w:r>
            <w:r>
              <w:rPr>
                <w:b w:val="0"/>
                <w:sz w:val="18"/>
              </w:rPr>
              <w:t xml:space="preserve">, </w:t>
            </w:r>
            <w:r>
              <w:rPr>
                <w:rFonts w:ascii="Consolas" w:hAnsi="Consolas" w:eastAsia="Consolas"/>
                <w:sz w:val="16"/>
              </w:rPr>
              <w:t>turn_index</w:t>
            </w:r>
            <w:r>
              <w:rPr>
                <w:b w:val="0"/>
                <w:sz w:val="18"/>
              </w:rPr>
              <w:t xml:space="preserve">, </w:t>
            </w:r>
            <w:r>
              <w:rPr>
                <w:rFonts w:ascii="Consolas" w:hAnsi="Consolas" w:eastAsia="Consolas"/>
                <w:sz w:val="16"/>
              </w:rPr>
              <w:t>intent</w:t>
            </w:r>
            <w:r>
              <w:rPr>
                <w:b w:val="0"/>
                <w:sz w:val="18"/>
              </w:rPr>
              <w:t xml:space="preserve">, </w:t>
            </w:r>
            <w:r>
              <w:rPr>
                <w:rFonts w:ascii="Consolas" w:hAnsi="Consolas" w:eastAsia="Consolas"/>
                <w:sz w:val="16"/>
              </w:rPr>
              <w:t>user_prompt</w:t>
            </w:r>
            <w:r>
              <w:rPr>
                <w:b w:val="0"/>
                <w:sz w:val="18"/>
              </w:rPr>
              <w:t xml:space="preserve">, </w:t>
            </w:r>
            <w:r>
              <w:rPr>
                <w:rFonts w:ascii="Consolas" w:hAnsi="Consolas" w:eastAsia="Consolas"/>
                <w:sz w:val="16"/>
              </w:rPr>
              <w:t>agent_response</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slots_snapshot</w:t>
            </w:r>
            <w:r>
              <w:rPr>
                <w:b w:val="0"/>
                <w:sz w:val="18"/>
              </w:rPr>
              <w:t xml:space="preserve">, </w:t>
            </w:r>
            <w:r>
              <w:rPr>
                <w:rFonts w:ascii="Consolas" w:hAnsi="Consolas" w:eastAsia="Consolas"/>
                <w:sz w:val="16"/>
              </w:rPr>
              <w:t>timestamp</w:t>
            </w:r>
            <w:r>
              <w:rPr>
                <w:b w:val="0"/>
                <w:sz w:val="18"/>
              </w:rPr>
              <w:t xml:space="preserve">, </w:t>
            </w:r>
            <w:r>
              <w:rPr>
                <w:rFonts w:ascii="Consolas" w:hAnsi="Consolas" w:eastAsia="Consolas"/>
                <w:sz w:val="16"/>
              </w:rPr>
              <w:t>pruned</w:t>
            </w:r>
            <w:r>
              <w:rPr>
                <w:b w:val="0"/>
                <w:sz w:val="18"/>
              </w:rPr>
              <w:t xml:space="preserve">, </w:t>
            </w:r>
            <w:r>
              <w:rPr>
                <w:rFonts w:ascii="Consolas" w:hAnsi="Consolas" w:eastAsia="Consolas"/>
                <w:sz w:val="16"/>
              </w:rPr>
              <w:t>spoken_text</w:t>
            </w:r>
          </w:p>
        </w:tc>
      </w:tr>
      <w:tr>
        <w:tc>
          <w:tcPr>
            <w:tcW w:type="dxa" w:w="3249"/>
          </w:tcPr>
          <w:p>
            <w:r/>
            <w:r>
              <w:rPr>
                <w:b w:val="0"/>
                <w:sz w:val="18"/>
              </w:rPr>
              <w:t>Entity node</w:t>
            </w:r>
          </w:p>
        </w:tc>
        <w:tc>
          <w:tcPr>
            <w:tcW w:type="dxa" w:w="3249"/>
          </w:tcPr>
          <w:p>
            <w:r/>
            <w:r>
              <w:rPr>
                <w:rFonts w:ascii="Consolas" w:hAnsi="Consolas" w:eastAsia="Consolas"/>
                <w:sz w:val="16"/>
              </w:rPr>
              <w:t>EntityNode</w:t>
            </w:r>
          </w:p>
        </w:tc>
        <w:tc>
          <w:tcPr>
            <w:tcW w:type="dxa" w:w="3249"/>
          </w:tcPr>
          <w:p>
            <w:r/>
            <w:r>
              <w:rPr>
                <w:rFonts w:ascii="Consolas" w:hAnsi="Consolas" w:eastAsia="Consolas"/>
                <w:sz w:val="16"/>
              </w:rPr>
              <w:t>id</w:t>
            </w:r>
            <w:r>
              <w:rPr>
                <w:b w:val="0"/>
                <w:sz w:val="18"/>
              </w:rPr>
              <w:t xml:space="preserve"> (prefix </w:t>
            </w:r>
            <w:r>
              <w:rPr>
                <w:rFonts w:ascii="Consolas" w:hAnsi="Consolas" w:eastAsia="Consolas"/>
                <w:sz w:val="16"/>
              </w:rPr>
              <w:t>ent_</w:t>
            </w:r>
            <w:r>
              <w:rPr>
                <w:b w:val="0"/>
                <w:sz w:val="18"/>
              </w:rPr>
              <w:t xml:space="preserve">), </w:t>
            </w:r>
            <w:r>
              <w:rPr>
                <w:rFonts w:ascii="Consolas" w:hAnsi="Consolas" w:eastAsia="Consolas"/>
                <w:sz w:val="16"/>
              </w:rPr>
              <w:t>entity_type</w:t>
            </w:r>
            <w:r>
              <w:rPr>
                <w:b w:val="0"/>
                <w:sz w:val="18"/>
              </w:rPr>
              <w:t xml:space="preserve">, </w:t>
            </w:r>
            <w:r>
              <w:rPr>
                <w:rFonts w:ascii="Consolas" w:hAnsi="Consolas" w:eastAsia="Consolas"/>
                <w:sz w:val="16"/>
              </w:rPr>
              <w:t>key</w:t>
            </w:r>
            <w:r>
              <w:rPr>
                <w:b w:val="0"/>
                <w:sz w:val="18"/>
              </w:rPr>
              <w:t xml:space="preserve">, </w:t>
            </w:r>
            <w:r>
              <w:rPr>
                <w:rFonts w:ascii="Consolas" w:hAnsi="Consolas" w:eastAsia="Consolas"/>
                <w:sz w:val="16"/>
              </w:rPr>
              <w:t>value</w:t>
            </w:r>
            <w:r>
              <w:rPr>
                <w:b w:val="0"/>
                <w:sz w:val="18"/>
              </w:rPr>
              <w:t xml:space="preserve">, </w:t>
            </w:r>
            <w:r>
              <w:rPr>
                <w:rFonts w:ascii="Consolas" w:hAnsi="Consolas" w:eastAsia="Consolas"/>
                <w:sz w:val="16"/>
              </w:rPr>
              <w:t>source_turn_id</w:t>
            </w:r>
            <w:r>
              <w:rPr>
                <w:b w:val="0"/>
                <w:sz w:val="18"/>
              </w:rPr>
              <w:t xml:space="preserve">, </w:t>
            </w:r>
            <w:r>
              <w:rPr>
                <w:rFonts w:ascii="Consolas" w:hAnsi="Consolas" w:eastAsia="Consolas"/>
                <w:sz w:val="16"/>
              </w:rPr>
              <w:t>timestamp</w:t>
            </w:r>
          </w:p>
        </w:tc>
      </w:tr>
      <w:tr>
        <w:tc>
          <w:tcPr>
            <w:tcW w:type="dxa" w:w="3249"/>
          </w:tcPr>
          <w:p>
            <w:r/>
            <w:r>
              <w:rPr>
                <w:b w:val="0"/>
                <w:sz w:val="18"/>
              </w:rPr>
              <w:t>Artifact node</w:t>
            </w:r>
          </w:p>
        </w:tc>
        <w:tc>
          <w:tcPr>
            <w:tcW w:type="dxa" w:w="3249"/>
          </w:tcPr>
          <w:p>
            <w:r/>
            <w:r>
              <w:rPr>
                <w:rFonts w:ascii="Consolas" w:hAnsi="Consolas" w:eastAsia="Consolas"/>
                <w:sz w:val="16"/>
              </w:rPr>
              <w:t>ArtifactNode</w:t>
            </w:r>
          </w:p>
        </w:tc>
        <w:tc>
          <w:tcPr>
            <w:tcW w:type="dxa" w:w="3249"/>
          </w:tcPr>
          <w:p>
            <w:r/>
            <w:r>
              <w:rPr>
                <w:rFonts w:ascii="Consolas" w:hAnsi="Consolas" w:eastAsia="Consolas"/>
                <w:sz w:val="16"/>
              </w:rPr>
              <w:t>id</w:t>
            </w:r>
            <w:r>
              <w:rPr>
                <w:b w:val="0"/>
                <w:sz w:val="18"/>
              </w:rPr>
              <w:t xml:space="preserve"> (prefix </w:t>
            </w:r>
            <w:r>
              <w:rPr>
                <w:rFonts w:ascii="Consolas" w:hAnsi="Consolas" w:eastAsia="Consolas"/>
                <w:sz w:val="16"/>
              </w:rPr>
              <w:t>art_</w:t>
            </w:r>
            <w:r>
              <w:rPr>
                <w:b w:val="0"/>
                <w:sz w:val="18"/>
              </w:rPr>
              <w:t xml:space="preserve">), </w:t>
            </w:r>
            <w:r>
              <w:rPr>
                <w:rFonts w:ascii="Consolas" w:hAnsi="Consolas" w:eastAsia="Consolas"/>
                <w:sz w:val="16"/>
              </w:rPr>
              <w:t>title</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content_hash</w:t>
            </w:r>
            <w:r>
              <w:rPr>
                <w:b w:val="0"/>
                <w:sz w:val="18"/>
              </w:rPr>
              <w:t xml:space="preserve">, </w:t>
            </w:r>
            <w:r>
              <w:rPr>
                <w:rFonts w:ascii="Consolas" w:hAnsi="Consolas" w:eastAsia="Consolas"/>
                <w:sz w:val="16"/>
              </w:rPr>
              <w:t>source_turn_id</w:t>
            </w:r>
            <w:r>
              <w:rPr>
                <w:b w:val="0"/>
                <w:sz w:val="18"/>
              </w:rPr>
              <w:t xml:space="preserve">, </w:t>
            </w:r>
            <w:r>
              <w:rPr>
                <w:rFonts w:ascii="Consolas" w:hAnsi="Consolas" w:eastAsia="Consolas"/>
                <w:sz w:val="16"/>
              </w:rPr>
              <w:t>timestamp</w:t>
            </w:r>
          </w:p>
        </w:tc>
      </w:tr>
      <w:tr>
        <w:tc>
          <w:tcPr>
            <w:tcW w:type="dxa" w:w="3249"/>
          </w:tcPr>
          <w:p>
            <w:r/>
            <w:r>
              <w:rPr>
                <w:b w:val="0"/>
                <w:sz w:val="18"/>
              </w:rPr>
              <w:t>Edge</w:t>
            </w:r>
          </w:p>
        </w:tc>
        <w:tc>
          <w:tcPr>
            <w:tcW w:type="dxa" w:w="3249"/>
          </w:tcPr>
          <w:p>
            <w:r/>
            <w:r>
              <w:rPr>
                <w:rFonts w:ascii="Consolas" w:hAnsi="Consolas" w:eastAsia="Consolas"/>
                <w:sz w:val="16"/>
              </w:rPr>
              <w:t>Edge</w:t>
            </w:r>
          </w:p>
        </w:tc>
        <w:tc>
          <w:tcPr>
            <w:tcW w:type="dxa" w:w="3249"/>
          </w:tcPr>
          <w:p>
            <w:r/>
            <w:r>
              <w:rPr>
                <w:rFonts w:ascii="Consolas" w:hAnsi="Consolas" w:eastAsia="Consolas"/>
                <w:sz w:val="16"/>
              </w:rPr>
              <w:t>source</w:t>
            </w:r>
            <w:r>
              <w:rPr>
                <w:b w:val="0"/>
                <w:sz w:val="18"/>
              </w:rPr>
              <w:t xml:space="preserve">, </w:t>
            </w:r>
            <w:r>
              <w:rPr>
                <w:rFonts w:ascii="Consolas" w:hAnsi="Consolas" w:eastAsia="Consolas"/>
                <w:sz w:val="16"/>
              </w:rPr>
              <w:t>target</w:t>
            </w:r>
            <w:r>
              <w:rPr>
                <w:b w:val="0"/>
                <w:sz w:val="18"/>
              </w:rPr>
              <w:t xml:space="preserve">, </w:t>
            </w:r>
            <w:r>
              <w:rPr>
                <w:rFonts w:ascii="Consolas" w:hAnsi="Consolas" w:eastAsia="Consolas"/>
                <w:sz w:val="16"/>
              </w:rPr>
              <w:t>edge_type</w:t>
            </w:r>
          </w:p>
        </w:tc>
      </w:tr>
    </w:tbl>
    <w:p>
      <w:pPr>
        <w:spacing w:after="40"/>
      </w:pPr>
    </w:p>
    <w:p>
      <w:r>
        <w:rPr>
          <w:b w:val="0"/>
        </w:rPr>
        <w:t xml:space="preserve">The edge types are listed in the module constant </w:t>
      </w:r>
      <w:r>
        <w:rPr>
          <w:rFonts w:ascii="Consolas" w:hAnsi="Consolas" w:eastAsia="Consolas"/>
          <w:sz w:val="19"/>
        </w:rPr>
        <w:t>EDGE_TYPES</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Edge type</w:t>
            </w:r>
          </w:p>
        </w:tc>
        <w:tc>
          <w:tcPr>
            <w:tcW w:type="dxa" w:w="2436"/>
            <w:shd w:val="clear" w:color="auto" w:fill="DCE6F2"/>
          </w:tcPr>
          <w:p>
            <w:r/>
            <w:r>
              <w:rPr>
                <w:b/>
                <w:sz w:val="18"/>
              </w:rPr>
              <w:t>Direction</w:t>
            </w:r>
          </w:p>
        </w:tc>
        <w:tc>
          <w:tcPr>
            <w:tcW w:type="dxa" w:w="2436"/>
            <w:shd w:val="clear" w:color="auto" w:fill="DCE6F2"/>
          </w:tcPr>
          <w:p>
            <w:r/>
            <w:r>
              <w:rPr>
                <w:b/>
                <w:sz w:val="18"/>
              </w:rPr>
              <w:t>Meaning</w:t>
            </w:r>
          </w:p>
        </w:tc>
        <w:tc>
          <w:tcPr>
            <w:tcW w:type="dxa" w:w="2436"/>
            <w:shd w:val="clear" w:color="auto" w:fill="DCE6F2"/>
          </w:tcPr>
          <w:p>
            <w:r/>
            <w:r>
              <w:rPr>
                <w:b/>
                <w:sz w:val="18"/>
              </w:rPr>
              <w:t>Created by</w:t>
            </w:r>
          </w:p>
        </w:tc>
      </w:tr>
      <w:tr>
        <w:tc>
          <w:tcPr>
            <w:tcW w:type="dxa" w:w="2436"/>
          </w:tcPr>
          <w:p>
            <w:r/>
            <w:r>
              <w:rPr>
                <w:rFonts w:ascii="Consolas" w:hAnsi="Consolas" w:eastAsia="Consolas"/>
                <w:sz w:val="16"/>
              </w:rPr>
              <w:t>NEXT_TURN</w:t>
            </w:r>
          </w:p>
        </w:tc>
        <w:tc>
          <w:tcPr>
            <w:tcW w:type="dxa" w:w="2436"/>
          </w:tcPr>
          <w:p>
            <w:r/>
            <w:r>
              <w:rPr>
                <w:b w:val="0"/>
                <w:sz w:val="18"/>
              </w:rPr>
              <w:t>previous head to new turn</w:t>
            </w:r>
          </w:p>
        </w:tc>
        <w:tc>
          <w:tcPr>
            <w:tcW w:type="dxa" w:w="2436"/>
          </w:tcPr>
          <w:p>
            <w:r/>
            <w:r>
              <w:rPr>
                <w:b w:val="0"/>
                <w:sz w:val="18"/>
              </w:rPr>
              <w:t>Temporal order.</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SUPERSEDES</w:t>
            </w:r>
          </w:p>
        </w:tc>
        <w:tc>
          <w:tcPr>
            <w:tcW w:type="dxa" w:w="2436"/>
          </w:tcPr>
          <w:p>
            <w:r/>
            <w:r>
              <w:rPr>
                <w:b w:val="0"/>
                <w:sz w:val="18"/>
              </w:rPr>
              <w:t>new turn to the old turn</w:t>
            </w:r>
          </w:p>
        </w:tc>
        <w:tc>
          <w:tcPr>
            <w:tcW w:type="dxa" w:w="2436"/>
          </w:tcPr>
          <w:p>
            <w:r/>
            <w:r>
              <w:rPr>
                <w:b w:val="0"/>
                <w:sz w:val="18"/>
              </w:rPr>
              <w:t>The new turn replaced a slot value an earlier turn established (a real override).</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REFERENCES</w:t>
            </w:r>
          </w:p>
        </w:tc>
        <w:tc>
          <w:tcPr>
            <w:tcW w:type="dxa" w:w="2436"/>
          </w:tcPr>
          <w:p>
            <w:r/>
            <w:r>
              <w:rPr>
                <w:b w:val="0"/>
                <w:sz w:val="18"/>
              </w:rPr>
              <w:t>turn to entity</w:t>
            </w:r>
          </w:p>
        </w:tc>
        <w:tc>
          <w:tcPr>
            <w:tcW w:type="dxa" w:w="2436"/>
          </w:tcPr>
          <w:p>
            <w:r/>
            <w:r>
              <w:rPr>
                <w:b w:val="0"/>
                <w:sz w:val="18"/>
              </w:rPr>
              <w:t>The turn mentioned or set this entity.</w:t>
            </w:r>
          </w:p>
        </w:tc>
        <w:tc>
          <w:tcPr>
            <w:tcW w:type="dxa" w:w="2436"/>
          </w:tcPr>
          <w:p>
            <w:r/>
            <w:r>
              <w:rPr>
                <w:rFonts w:ascii="Consolas" w:hAnsi="Consolas" w:eastAsia="Consolas"/>
                <w:sz w:val="16"/>
              </w:rPr>
              <w:t>insert_turn</w:t>
            </w:r>
          </w:p>
        </w:tc>
      </w:tr>
      <w:tr>
        <w:tc>
          <w:tcPr>
            <w:tcW w:type="dxa" w:w="2436"/>
          </w:tcPr>
          <w:p>
            <w:r/>
            <w:r>
              <w:rPr>
                <w:rFonts w:ascii="Consolas" w:hAnsi="Consolas" w:eastAsia="Consolas"/>
                <w:sz w:val="16"/>
              </w:rPr>
              <w:t>PRODUCED</w:t>
            </w:r>
          </w:p>
        </w:tc>
        <w:tc>
          <w:tcPr>
            <w:tcW w:type="dxa" w:w="2436"/>
          </w:tcPr>
          <w:p>
            <w:r/>
            <w:r>
              <w:rPr>
                <w:b w:val="0"/>
                <w:sz w:val="18"/>
              </w:rPr>
              <w:t>turn to artifact</w:t>
            </w:r>
          </w:p>
        </w:tc>
        <w:tc>
          <w:tcPr>
            <w:tcW w:type="dxa" w:w="2436"/>
          </w:tcPr>
          <w:p>
            <w:r/>
            <w:r>
              <w:rPr>
                <w:b w:val="0"/>
                <w:sz w:val="18"/>
              </w:rPr>
              <w:t>The turn produced this artifact.</w:t>
            </w:r>
          </w:p>
        </w:tc>
        <w:tc>
          <w:tcPr>
            <w:tcW w:type="dxa" w:w="2436"/>
          </w:tcPr>
          <w:p>
            <w:r/>
            <w:r>
              <w:rPr>
                <w:rFonts w:ascii="Consolas" w:hAnsi="Consolas" w:eastAsia="Consolas"/>
                <w:sz w:val="16"/>
              </w:rPr>
              <w:t>link_artifact</w:t>
            </w:r>
          </w:p>
        </w:tc>
      </w:tr>
      <w:tr>
        <w:tc>
          <w:tcPr>
            <w:tcW w:type="dxa" w:w="2436"/>
          </w:tcPr>
          <w:p>
            <w:r/>
            <w:r>
              <w:rPr>
                <w:rFonts w:ascii="Consolas" w:hAnsi="Consolas" w:eastAsia="Consolas"/>
                <w:sz w:val="16"/>
              </w:rPr>
              <w:t>BRANCHES_FROM</w:t>
            </w:r>
          </w:p>
        </w:tc>
        <w:tc>
          <w:tcPr>
            <w:tcW w:type="dxa" w:w="2436"/>
          </w:tcPr>
          <w:p>
            <w:r/>
            <w:r>
              <w:rPr>
                <w:b w:val="0"/>
                <w:sz w:val="18"/>
              </w:rPr>
              <w:t>rollback branch node to target turn</w:t>
            </w:r>
          </w:p>
        </w:tc>
        <w:tc>
          <w:tcPr>
            <w:tcW w:type="dxa" w:w="2436"/>
          </w:tcPr>
          <w:p>
            <w:r/>
            <w:r>
              <w:rPr>
                <w:b w:val="0"/>
                <w:sz w:val="18"/>
              </w:rPr>
              <w:t>A rollback jumped back to this turn.</w:t>
            </w:r>
          </w:p>
        </w:tc>
        <w:tc>
          <w:tcPr>
            <w:tcW w:type="dxa" w:w="2436"/>
          </w:tcPr>
          <w:p>
            <w:r/>
            <w:r>
              <w:rPr>
                <w:rFonts w:ascii="Consolas" w:hAnsi="Consolas" w:eastAsia="Consolas"/>
                <w:sz w:val="16"/>
              </w:rPr>
              <w:t>rollback_to_node</w:t>
            </w:r>
          </w:p>
        </w:tc>
      </w:tr>
    </w:tbl>
    <w:p>
      <w:pPr>
        <w:spacing w:after="40"/>
      </w:pPr>
    </w:p>
    <w:p>
      <w:r>
        <w:rPr>
          <w:b w:val="0"/>
        </w:rPr>
        <w:t xml:space="preserve">Node ids are generated by </w:t>
      </w:r>
      <w:r>
        <w:rPr>
          <w:rFonts w:ascii="Consolas" w:hAnsi="Consolas" w:eastAsia="Consolas"/>
          <w:sz w:val="19"/>
        </w:rPr>
        <w:t>_new_id(prefix)</w:t>
      </w:r>
      <w:r>
        <w:rPr>
          <w:b w:val="0"/>
        </w:rPr>
        <w:t xml:space="preserve"> (a counter plus 6 hex characters of a UUID). Turn ids come from the scratchpad. </w:t>
      </w:r>
      <w:r>
        <w:rPr>
          <w:rFonts w:ascii="Consolas" w:hAnsi="Consolas" w:eastAsia="Consolas"/>
          <w:sz w:val="19"/>
        </w:rPr>
        <w:t>content_hash</w:t>
      </w:r>
      <w:r>
        <w:rPr>
          <w:b w:val="0"/>
        </w:rPr>
        <w:t xml:space="preserve"> is Python's built-in </w:t>
      </w:r>
      <w:r>
        <w:rPr>
          <w:rFonts w:ascii="Consolas" w:hAnsi="Consolas" w:eastAsia="Consolas"/>
          <w:sz w:val="19"/>
        </w:rPr>
        <w:t>hash()</w:t>
      </w:r>
      <w:r>
        <w:rPr>
          <w:b w:val="0"/>
        </w:rPr>
        <w:t xml:space="preserve"> of the content string, stored as a string; it is salted per process, so it identifies an artifact within a run but is not a stable fingerprint across restarts.</w:t>
      </w:r>
    </w:p>
    <w:p>
      <w:pPr>
        <w:pStyle w:val="Heading3"/>
      </w:pPr>
      <w:r>
        <w:t>4.3 insert_turn</w:t>
      </w:r>
    </w:p>
    <w:p>
      <w:r>
        <w:rPr>
          <w:rFonts w:ascii="Consolas" w:hAnsi="Consolas" w:eastAsia="Consolas"/>
          <w:sz w:val="19"/>
        </w:rPr>
        <w:t>insert_turn(canonical_turn)</w:t>
      </w:r>
      <w:r>
        <w:rPr>
          <w:b w:val="0"/>
        </w:rPr>
        <w:t xml:space="preserve"> does the following, in order:</w:t>
      </w:r>
    </w:p>
    <w:p>
      <w:pPr>
        <w:ind w:left="510" w:hanging="340"/>
      </w:pPr>
      <w:r>
        <w:rPr>
          <w:b w:val="0"/>
        </w:rPr>
        <w:t xml:space="preserve">1.  Creates a </w:t>
      </w:r>
      <w:r>
        <w:rPr>
          <w:rFonts w:ascii="Consolas" w:hAnsi="Consolas" w:eastAsia="Consolas"/>
          <w:sz w:val="19"/>
        </w:rPr>
        <w:t>TurnNode</w:t>
      </w:r>
      <w:r>
        <w:rPr>
          <w:b w:val="0"/>
        </w:rPr>
        <w:t xml:space="preserve"> from the canonical turn. </w:t>
      </w:r>
      <w:r>
        <w:rPr>
          <w:rFonts w:ascii="Consolas" w:hAnsi="Consolas" w:eastAsia="Consolas"/>
          <w:sz w:val="19"/>
        </w:rPr>
        <w:t>turn_index</w:t>
      </w:r>
      <w:r>
        <w:rPr>
          <w:b w:val="0"/>
        </w:rPr>
        <w:t xml:space="preserve"> is the current number of turns in </w:t>
      </w:r>
      <w:r>
        <w:rPr>
          <w:rFonts w:ascii="Consolas" w:hAnsi="Consolas" w:eastAsia="Consolas"/>
          <w:sz w:val="19"/>
        </w:rPr>
        <w:t>_turn_order</w:t>
      </w:r>
      <w:r>
        <w:rPr>
          <w:b w:val="0"/>
        </w:rPr>
        <w:t xml:space="preserve">, </w:t>
      </w:r>
      <w:r>
        <w:rPr>
          <w:rFonts w:ascii="Consolas" w:hAnsi="Consolas" w:eastAsia="Consolas"/>
          <w:sz w:val="19"/>
        </w:rPr>
        <w:t>intent</w:t>
      </w:r>
      <w:r>
        <w:rPr>
          <w:b w:val="0"/>
        </w:rPr>
        <w:t xml:space="preserve"> is read from the live </w:t>
      </w:r>
      <w:r>
        <w:rPr>
          <w:rFonts w:ascii="Consolas" w:hAnsi="Consolas" w:eastAsia="Consolas"/>
          <w:sz w:val="19"/>
        </w:rPr>
        <w:t>session.intent</w:t>
      </w:r>
      <w:r>
        <w:rPr>
          <w:b w:val="0"/>
        </w:rPr>
        <w:t xml:space="preserve">, and </w:t>
      </w:r>
      <w:r>
        <w:rPr>
          <w:rFonts w:ascii="Consolas" w:hAnsi="Consolas" w:eastAsia="Consolas"/>
          <w:sz w:val="19"/>
        </w:rPr>
        <w:t>slots_snapshot</w:t>
      </w:r>
      <w:r>
        <w:rPr>
          <w:b w:val="0"/>
        </w:rPr>
        <w:t xml:space="preserve"> is a copy of the turn's </w:t>
      </w:r>
      <w:r>
        <w:rPr>
          <w:rFonts w:ascii="Consolas" w:hAnsi="Consolas" w:eastAsia="Consolas"/>
          <w:sz w:val="19"/>
        </w:rPr>
        <w:t>final_slots</w:t>
      </w:r>
      <w:r>
        <w:rPr>
          <w:b w:val="0"/>
        </w:rPr>
        <w:t>.</w:t>
      </w:r>
    </w:p>
    <w:p>
      <w:pPr>
        <w:ind w:left="510" w:hanging="340"/>
      </w:pPr>
      <w:r>
        <w:rPr>
          <w:b w:val="0"/>
        </w:rPr>
        <w:t xml:space="preserve">2.  Adds a </w:t>
      </w:r>
      <w:r>
        <w:rPr>
          <w:rFonts w:ascii="Consolas" w:hAnsi="Consolas" w:eastAsia="Consolas"/>
          <w:sz w:val="19"/>
        </w:rPr>
        <w:t>NEXT_TURN</w:t>
      </w:r>
      <w:r>
        <w:rPr>
          <w:b w:val="0"/>
        </w:rPr>
        <w:t xml:space="preserve"> edge from the current head, if any.</w:t>
      </w:r>
    </w:p>
    <w:p>
      <w:pPr>
        <w:ind w:left="510" w:hanging="340"/>
      </w:pPr>
      <w:r>
        <w:rPr>
          <w:b w:val="0"/>
        </w:rPr>
        <w:t>3.  Computes SUPERSEDES edges (section 4.4).</w:t>
      </w:r>
    </w:p>
    <w:p>
      <w:pPr>
        <w:ind w:left="510" w:hanging="340"/>
      </w:pPr>
      <w:r>
        <w:rPr>
          <w:b w:val="0"/>
        </w:rPr>
        <w:t xml:space="preserve">4.  Appends the node to </w:t>
      </w:r>
      <w:r>
        <w:rPr>
          <w:rFonts w:ascii="Consolas" w:hAnsi="Consolas" w:eastAsia="Consolas"/>
          <w:sz w:val="19"/>
        </w:rPr>
        <w:t>_turn_order</w:t>
      </w:r>
      <w:r>
        <w:rPr>
          <w:b w:val="0"/>
        </w:rPr>
        <w:t xml:space="preserve"> and makes it the head.</w:t>
      </w:r>
    </w:p>
    <w:p>
      <w:pPr>
        <w:ind w:left="510" w:hanging="340"/>
      </w:pPr>
      <w:r>
        <w:rPr>
          <w:b w:val="0"/>
        </w:rPr>
        <w:t xml:space="preserve">5.  For each entity candidate calls </w:t>
      </w:r>
      <w:r>
        <w:rPr>
          <w:rFonts w:ascii="Consolas" w:hAnsi="Consolas" w:eastAsia="Consolas"/>
          <w:sz w:val="19"/>
        </w:rPr>
        <w:t>link_entity</w:t>
      </w:r>
      <w:r>
        <w:rPr>
          <w:b w:val="0"/>
        </w:rPr>
        <w:t xml:space="preserve"> and adds a </w:t>
      </w:r>
      <w:r>
        <w:rPr>
          <w:rFonts w:ascii="Consolas" w:hAnsi="Consolas" w:eastAsia="Consolas"/>
          <w:sz w:val="19"/>
        </w:rPr>
        <w:t>REFERENCES</w:t>
      </w:r>
      <w:r>
        <w:rPr>
          <w:b w:val="0"/>
        </w:rPr>
        <w:t xml:space="preserve"> edge. Note that candidates are stored as separate entity nodes per occurrence; they are not deduplicated across turns.</w:t>
      </w:r>
    </w:p>
    <w:p>
      <w:pPr>
        <w:ind w:left="510" w:hanging="340"/>
      </w:pPr>
      <w:r>
        <w:rPr>
          <w:b w:val="0"/>
        </w:rPr>
        <w:t xml:space="preserve">6.  For each produced artifact calls </w:t>
      </w:r>
      <w:r>
        <w:rPr>
          <w:rFonts w:ascii="Consolas" w:hAnsi="Consolas" w:eastAsia="Consolas"/>
          <w:sz w:val="19"/>
        </w:rPr>
        <w:t>link_artifact</w:t>
      </w:r>
      <w:r>
        <w:rPr>
          <w:b w:val="0"/>
        </w:rPr>
        <w:t xml:space="preserve">, which adds a </w:t>
      </w:r>
      <w:r>
        <w:rPr>
          <w:rFonts w:ascii="Consolas" w:hAnsi="Consolas" w:eastAsia="Consolas"/>
          <w:sz w:val="19"/>
        </w:rPr>
        <w:t>PRODUCED</w:t>
      </w:r>
      <w:r>
        <w:rPr>
          <w:b w:val="0"/>
        </w:rPr>
        <w:t xml:space="preserve"> edge.</w:t>
      </w:r>
    </w:p>
    <w:p>
      <w:pPr>
        <w:ind w:left="510" w:hanging="340"/>
      </w:pPr>
      <w:r>
        <w:rPr>
          <w:b w:val="0"/>
        </w:rPr>
        <w:t xml:space="preserve">7.  Runs </w:t>
      </w:r>
      <w:r>
        <w:rPr>
          <w:rFonts w:ascii="Consolas" w:hAnsi="Consolas" w:eastAsia="Consolas"/>
          <w:sz w:val="19"/>
        </w:rPr>
        <w:t>_would_cycle()</w:t>
      </w:r>
      <w:r>
        <w:rPr>
          <w:b w:val="0"/>
        </w:rPr>
        <w:t xml:space="preserve">; if the ordering edges form a cycle it raises </w:t>
      </w:r>
      <w:r>
        <w:rPr>
          <w:rFonts w:ascii="Consolas" w:hAnsi="Consolas" w:eastAsia="Consolas"/>
          <w:sz w:val="19"/>
        </w:rPr>
        <w:t>GraphMemoryError</w:t>
      </w:r>
      <w:r>
        <w:rPr>
          <w:b w:val="0"/>
        </w:rPr>
        <w:t>.</w:t>
      </w:r>
    </w:p>
    <w:p>
      <w:pPr>
        <w:pStyle w:val="Heading3"/>
      </w:pPr>
      <w:r>
        <w:t>4.4 SUPERSEDES</w:t>
      </w:r>
    </w:p>
    <w:p>
      <w:r>
        <w:rPr>
          <w:b w:val="0"/>
        </w:rPr>
        <w:t xml:space="preserve">SUPERSEDES marks a real correction: the new turn changed a slot value that an earlier turn had established (the module comment gives the example "destination Mumbai to Goa"). The input is </w:t>
      </w:r>
      <w:r>
        <w:rPr>
          <w:rFonts w:ascii="Consolas" w:hAnsi="Consolas" w:eastAsia="Consolas"/>
          <w:sz w:val="19"/>
        </w:rPr>
        <w:t>canonical_turn.overrides</w:t>
      </w:r>
      <w:r>
        <w:rPr>
          <w:b w:val="0"/>
        </w:rPr>
        <w:t xml:space="preserve">, computed by the scratchpad. For each overridden key and old value, </w:t>
      </w:r>
      <w:r>
        <w:rPr>
          <w:rFonts w:ascii="Consolas" w:hAnsi="Consolas" w:eastAsia="Consolas"/>
          <w:sz w:val="19"/>
        </w:rPr>
        <w:t>insert_turn</w:t>
      </w:r>
      <w:r>
        <w:rPr>
          <w:b w:val="0"/>
        </w:rPr>
        <w:t xml:space="preserve"> looks for the turn to point at:</w:t>
      </w:r>
    </w:p>
    <w:p>
      <w:pPr>
        <w:ind w:left="510" w:hanging="340"/>
      </w:pPr>
      <w:r>
        <w:rPr>
          <w:b w:val="0"/>
        </w:rPr>
        <w:t xml:space="preserve">1.  Preferred: the turn whose entity introduced the old value. It scans entity nodes in reverse for the same </w:t>
      </w:r>
      <w:r>
        <w:rPr>
          <w:rFonts w:ascii="Consolas" w:hAnsi="Consolas" w:eastAsia="Consolas"/>
          <w:sz w:val="19"/>
        </w:rPr>
        <w:t>key</w:t>
      </w:r>
      <w:r>
        <w:rPr>
          <w:b w:val="0"/>
        </w:rPr>
        <w:t xml:space="preserve"> and </w:t>
      </w:r>
      <w:r>
        <w:rPr>
          <w:rFonts w:ascii="Consolas" w:hAnsi="Consolas" w:eastAsia="Consolas"/>
          <w:sz w:val="19"/>
        </w:rPr>
        <w:t>value</w:t>
      </w:r>
      <w:r>
        <w:rPr>
          <w:b w:val="0"/>
        </w:rPr>
        <w:t>, whose source turn exists and is not pruned. The reason stated in the code is that later turns merely inherit the value in their snapshots.</w:t>
      </w:r>
    </w:p>
    <w:p>
      <w:pPr>
        <w:ind w:left="510" w:hanging="340"/>
      </w:pPr>
      <w:r>
        <w:rPr>
          <w:b w:val="0"/>
        </w:rPr>
        <w:t xml:space="preserve">2.  Fallback: the latest non-pruned turn whose </w:t>
      </w:r>
      <w:r>
        <w:rPr>
          <w:rFonts w:ascii="Consolas" w:hAnsi="Consolas" w:eastAsia="Consolas"/>
          <w:sz w:val="19"/>
        </w:rPr>
        <w:t>slots_snapshot[key]</w:t>
      </w:r>
      <w:r>
        <w:rPr>
          <w:b w:val="0"/>
        </w:rPr>
        <w:t xml:space="preserve"> equals the old value.</w:t>
      </w:r>
    </w:p>
    <w:p>
      <w:r>
        <w:rPr>
          <w:b w:val="0"/>
        </w:rPr>
        <w:t xml:space="preserve">Each distinct target gets one </w:t>
      </w:r>
      <w:r>
        <w:rPr>
          <w:rFonts w:ascii="Consolas" w:hAnsi="Consolas" w:eastAsia="Consolas"/>
          <w:sz w:val="19"/>
        </w:rPr>
        <w:t>SUPERSEDES</w:t>
      </w:r>
      <w:r>
        <w:rPr>
          <w:b w:val="0"/>
        </w:rPr>
        <w:t xml:space="preserve"> edge from the new turn, in sorted id order. Overrides that cannot be matched to any turn create no edge. </w:t>
      </w:r>
      <w:r>
        <w:rPr>
          <w:rFonts w:ascii="Consolas" w:hAnsi="Consolas" w:eastAsia="Consolas"/>
          <w:sz w:val="19"/>
        </w:rPr>
        <w:t>tests/test_memory_extraction.py::test_correction_supersedes_the_turn_that_set_the_old_value</w:t>
      </w:r>
      <w:r>
        <w:rPr>
          <w:b w:val="0"/>
        </w:rPr>
        <w:t xml:space="preserve"> covers this end to end.</w:t>
      </w:r>
    </w:p>
    <w:p>
      <w:pPr>
        <w:pStyle w:val="Heading3"/>
      </w:pPr>
      <w:r>
        <w:t>4.5 spoken_text and truncated replies</w:t>
      </w:r>
    </w:p>
    <w:p>
      <w:r>
        <w:rPr>
          <w:b w:val="0"/>
        </w:rPr>
        <w:t xml:space="preserve">A reply can be cut off when the user barges in over a spoken answer. </w:t>
      </w:r>
      <w:r>
        <w:rPr>
          <w:rFonts w:ascii="Consolas" w:hAnsi="Consolas" w:eastAsia="Consolas"/>
          <w:sz w:val="19"/>
        </w:rPr>
        <w:t>SessionSpeaker</w:t>
      </w:r>
      <w:r>
        <w:rPr>
          <w:b w:val="0"/>
        </w:rPr>
        <w:t xml:space="preserve"> (</w:t>
      </w:r>
      <w:r>
        <w:rPr>
          <w:rFonts w:ascii="Consolas" w:hAnsi="Consolas" w:eastAsia="Consolas"/>
          <w:sz w:val="19"/>
        </w:rPr>
        <w:t>agent/speech.py</w:t>
      </w:r>
      <w:r>
        <w:rPr>
          <w:b w:val="0"/>
        </w:rPr>
        <w:t xml:space="preserve">) reports the words that were actually spoken, and the coordinator wires </w:t>
      </w:r>
      <w:r>
        <w:rPr>
          <w:rFonts w:ascii="Consolas" w:hAnsi="Consolas" w:eastAsia="Consolas"/>
          <w:sz w:val="19"/>
        </w:rPr>
        <w:t>on_truncated</w:t>
      </w:r>
      <w:r>
        <w:rPr>
          <w:b w:val="0"/>
        </w:rPr>
        <w:t xml:space="preserve"> to </w:t>
      </w:r>
      <w:r>
        <w:rPr>
          <w:rFonts w:ascii="Consolas" w:hAnsi="Consolas" w:eastAsia="Consolas"/>
          <w:sz w:val="19"/>
        </w:rPr>
        <w:t>_record_truncation</w:t>
      </w:r>
      <w:r>
        <w:rPr>
          <w:b w:val="0"/>
        </w:rPr>
        <w:t xml:space="preserve">, which calls </w:t>
      </w:r>
      <w:r>
        <w:rPr>
          <w:rFonts w:ascii="Consolas" w:hAnsi="Consolas" w:eastAsia="Consolas"/>
          <w:sz w:val="19"/>
        </w:rPr>
        <w:t>GraphMemory.mark_response_truncated(full_text, spoken_text)</w:t>
      </w:r>
      <w:r>
        <w:rPr>
          <w:b w:val="0"/>
        </w:rPr>
        <w:t xml:space="preserve">. That method walks the turns newest first and sets </w:t>
      </w:r>
      <w:r>
        <w:rPr>
          <w:rFonts w:ascii="Consolas" w:hAnsi="Consolas" w:eastAsia="Consolas"/>
          <w:sz w:val="19"/>
        </w:rPr>
        <w:t>spoken_text</w:t>
      </w:r>
      <w:r>
        <w:rPr>
          <w:b w:val="0"/>
        </w:rPr>
        <w:t xml:space="preserve"> on the first one whose </w:t>
      </w:r>
      <w:r>
        <w:rPr>
          <w:rFonts w:ascii="Consolas" w:hAnsi="Consolas" w:eastAsia="Consolas"/>
          <w:sz w:val="19"/>
        </w:rPr>
        <w:t>agent_response == full_text</w:t>
      </w:r>
      <w:r>
        <w:rPr>
          <w:b w:val="0"/>
        </w:rPr>
        <w:t xml:space="preserve"> and whose </w:t>
      </w:r>
      <w:r>
        <w:rPr>
          <w:rFonts w:ascii="Consolas" w:hAnsi="Consolas" w:eastAsia="Consolas"/>
          <w:sz w:val="19"/>
        </w:rPr>
        <w:t>spoken_text</w:t>
      </w:r>
      <w:r>
        <w:rPr>
          <w:b w:val="0"/>
        </w:rPr>
        <w:t xml:space="preserve"> is still </w:t>
      </w:r>
      <w:r>
        <w:rPr>
          <w:rFonts w:ascii="Consolas" w:hAnsi="Consolas" w:eastAsia="Consolas"/>
          <w:sz w:val="19"/>
        </w:rPr>
        <w:t>None</w:t>
      </w:r>
      <w:r>
        <w:rPr>
          <w:b w:val="0"/>
        </w:rPr>
        <w:t xml:space="preserve">. It returns </w:t>
      </w:r>
      <w:r>
        <w:rPr>
          <w:rFonts w:ascii="Consolas" w:hAnsi="Consolas" w:eastAsia="Consolas"/>
          <w:sz w:val="19"/>
        </w:rPr>
        <w:t>True</w:t>
      </w:r>
      <w:r>
        <w:rPr>
          <w:b w:val="0"/>
        </w:rPr>
        <w:t xml:space="preserve"> if a turn was found. A </w:t>
      </w:r>
      <w:r>
        <w:rPr>
          <w:rFonts w:ascii="Consolas" w:hAnsi="Consolas" w:eastAsia="Consolas"/>
          <w:sz w:val="19"/>
        </w:rPr>
        <w:t>None</w:t>
      </w:r>
      <w:r>
        <w:rPr>
          <w:b w:val="0"/>
        </w:rPr>
        <w:t xml:space="preserve"> </w:t>
      </w:r>
      <w:r>
        <w:rPr>
          <w:rFonts w:ascii="Consolas" w:hAnsi="Consolas" w:eastAsia="Consolas"/>
          <w:sz w:val="19"/>
        </w:rPr>
        <w:t>spoken_text</w:t>
      </w:r>
      <w:r>
        <w:rPr>
          <w:b w:val="0"/>
        </w:rPr>
        <w:t xml:space="preserve"> means the full reply was delivered.</w:t>
      </w:r>
    </w:p>
    <w:p>
      <w:r>
        <w:rPr>
          <w:b w:val="0"/>
        </w:rPr>
        <w:t xml:space="preserve">The effect shows up in </w:t>
      </w:r>
      <w:r>
        <w:rPr>
          <w:rFonts w:ascii="Consolas" w:hAnsi="Consolas" w:eastAsia="Consolas"/>
          <w:sz w:val="19"/>
        </w:rPr>
        <w:t>get_subgraph_prompt_context</w:t>
      </w:r>
      <w:r>
        <w:rPr>
          <w:b w:val="0"/>
        </w:rPr>
        <w:t>. For a truncated turn the assistant message is not the full reply but:</w:t>
      </w:r>
    </w:p>
    <w:p>
      <w:pPr>
        <w:pStyle w:val="ListBullet"/>
      </w:pPr>
      <w:r>
        <w:rPr>
          <w:rFonts w:ascii="Consolas" w:hAnsi="Consolas" w:eastAsia="Consolas"/>
          <w:sz w:val="19"/>
        </w:rPr>
        <w:t>"&lt;heard words&gt; [interrupted by the user; the rest was never heard]"</w:t>
      </w:r>
      <w:r>
        <w:rPr>
          <w:b w:val="0"/>
        </w:rPr>
        <w:t xml:space="preserve"> when some words were heard, or</w:t>
      </w:r>
    </w:p>
    <w:p>
      <w:pPr>
        <w:pStyle w:val="ListBullet"/>
      </w:pPr>
      <w:r>
        <w:rPr>
          <w:rFonts w:ascii="Consolas" w:hAnsi="Consolas" w:eastAsia="Consolas"/>
          <w:sz w:val="19"/>
        </w:rPr>
        <w:t>"[interrupted by the user before this was heard]"</w:t>
      </w:r>
      <w:r>
        <w:rPr>
          <w:b w:val="0"/>
        </w:rPr>
        <w:t xml:space="preserve"> when nothing was.</w:t>
      </w:r>
    </w:p>
    <w:p>
      <w:r>
        <w:rPr>
          <w:b w:val="0"/>
        </w:rPr>
        <w:t xml:space="preserve">So the next prompt reflects what the user could have known. The same </w:t>
      </w:r>
      <w:r>
        <w:rPr>
          <w:rFonts w:ascii="Consolas" w:hAnsi="Consolas" w:eastAsia="Consolas"/>
          <w:sz w:val="19"/>
        </w:rPr>
        <w:t>spoken_text</w:t>
      </w:r>
      <w:r>
        <w:rPr>
          <w:b w:val="0"/>
        </w:rPr>
        <w:t xml:space="preserve"> is also emitted on the </w:t>
      </w:r>
      <w:r>
        <w:rPr>
          <w:rFonts w:ascii="Consolas" w:hAnsi="Consolas" w:eastAsia="Consolas"/>
          <w:sz w:val="19"/>
        </w:rPr>
        <w:t>speech_state: stopped</w:t>
      </w:r>
      <w:r>
        <w:rPr>
          <w:b w:val="0"/>
        </w:rPr>
        <w:t xml:space="preserve"> action (</w:t>
      </w:r>
      <w:r>
        <w:rPr>
          <w:rFonts w:ascii="Consolas" w:hAnsi="Consolas" w:eastAsia="Consolas"/>
          <w:sz w:val="19"/>
        </w:rPr>
        <w:t>agent/schemas/actions.py</w:t>
      </w:r>
      <w:r>
        <w:rPr>
          <w:b w:val="0"/>
        </w:rPr>
        <w:t xml:space="preserve">, </w:t>
      </w:r>
      <w:r>
        <w:rPr>
          <w:rFonts w:ascii="Consolas" w:hAnsi="Consolas" w:eastAsia="Consolas"/>
          <w:sz w:val="19"/>
        </w:rPr>
        <w:t>SpeechStateAction</w:t>
      </w:r>
      <w:r>
        <w:rPr>
          <w:b w:val="0"/>
        </w:rPr>
        <w:t>), and the eval scorer (</w:t>
      </w:r>
      <w:r>
        <w:rPr>
          <w:rFonts w:ascii="Consolas" w:hAnsi="Consolas" w:eastAsia="Consolas"/>
          <w:sz w:val="19"/>
        </w:rPr>
        <w:t>agent/eval/scorer.py</w:t>
      </w:r>
      <w:r>
        <w:rPr>
          <w:b w:val="0"/>
        </w:rPr>
        <w:t>) checks that a cut-off reply was recorded as truncated. A limitation worth knowing: matching is by exact reply text, so two identical replies resolve to the most recent one that has not yet been marked.</w:t>
      </w:r>
    </w:p>
    <w:p>
      <w:pPr>
        <w:pStyle w:val="Heading3"/>
      </w:pPr>
      <w:r>
        <w:t>4.6 Reading the graph</w:t>
      </w:r>
    </w:p>
    <w:p>
      <w:pPr>
        <w:pStyle w:val="ListBullet"/>
      </w:pPr>
      <w:r>
        <w:rPr>
          <w:rFonts w:ascii="Consolas" w:hAnsi="Consolas" w:eastAsia="Consolas"/>
          <w:sz w:val="19"/>
        </w:rPr>
        <w:t>get_active_thread()</w:t>
      </w:r>
      <w:r>
        <w:rPr>
          <w:b w:val="0"/>
        </w:rPr>
        <w:t xml:space="preserve"> starts at the head and walks backward along </w:t>
      </w:r>
      <w:r>
        <w:rPr>
          <w:rFonts w:ascii="Consolas" w:hAnsi="Consolas" w:eastAsia="Consolas"/>
          <w:sz w:val="19"/>
        </w:rPr>
        <w:t>NEXT_TURN</w:t>
      </w:r>
      <w:r>
        <w:rPr>
          <w:b w:val="0"/>
        </w:rPr>
        <w:t xml:space="preserve"> edges (falling back to </w:t>
      </w:r>
      <w:r>
        <w:rPr>
          <w:rFonts w:ascii="Consolas" w:hAnsi="Consolas" w:eastAsia="Consolas"/>
          <w:sz w:val="19"/>
        </w:rPr>
        <w:t>BRANCHES_FROM</w:t>
      </w:r>
      <w:r>
        <w:rPr>
          <w:b w:val="0"/>
        </w:rPr>
        <w:t xml:space="preserve"> when a branch node has no predecessor), skips pruned nodes and returns the turns in chronological order. It carries a </w:t>
      </w:r>
      <w:r>
        <w:rPr>
          <w:rFonts w:ascii="Consolas" w:hAnsi="Consolas" w:eastAsia="Consolas"/>
          <w:sz w:val="19"/>
        </w:rPr>
        <w:t>visited</w:t>
      </w:r>
      <w:r>
        <w:rPr>
          <w:b w:val="0"/>
        </w:rPr>
        <w:t xml:space="preserve"> guard against loops. The edge search is a linear scan, so the cost per call grows with the number of edges; sessions are bounded by </w:t>
      </w:r>
      <w:r>
        <w:rPr>
          <w:rFonts w:ascii="Consolas" w:hAnsi="Consolas" w:eastAsia="Consolas"/>
          <w:sz w:val="19"/>
        </w:rPr>
        <w:t>SESSION_TTL_S</w:t>
      </w:r>
      <w:r>
        <w:rPr>
          <w:b w:val="0"/>
        </w:rPr>
        <w:t xml:space="preserve"> eviction and the history window is small.</w:t>
      </w:r>
    </w:p>
    <w:p>
      <w:pPr>
        <w:pStyle w:val="ListBullet"/>
      </w:pPr>
      <w:r>
        <w:rPr>
          <w:rFonts w:ascii="Consolas" w:hAnsi="Consolas" w:eastAsia="Consolas"/>
          <w:sz w:val="19"/>
        </w:rPr>
        <w:t>get_subgraph_prompt_context(current_intent, max_turns=5)</w:t>
      </w:r>
      <w:r>
        <w:rPr>
          <w:b w:val="0"/>
        </w:rPr>
        <w:t xml:space="preserve"> takes the last </w:t>
      </w:r>
      <w:r>
        <w:rPr>
          <w:rFonts w:ascii="Consolas" w:hAnsi="Consolas" w:eastAsia="Consolas"/>
          <w:sz w:val="19"/>
        </w:rPr>
        <w:t>max_turns</w:t>
      </w:r>
      <w:r>
        <w:rPr>
          <w:b w:val="0"/>
        </w:rPr>
        <w:t xml:space="preserve"> active turns and emits alternating </w:t>
      </w:r>
      <w:r>
        <w:rPr>
          <w:rFonts w:ascii="Consolas" w:hAnsi="Consolas" w:eastAsia="Consolas"/>
          <w:sz w:val="19"/>
        </w:rPr>
        <w:t>user</w:t>
      </w:r>
      <w:r>
        <w:rPr>
          <w:b w:val="0"/>
        </w:rPr>
        <w:t>/</w:t>
      </w:r>
      <w:r>
        <w:rPr>
          <w:rFonts w:ascii="Consolas" w:hAnsi="Consolas" w:eastAsia="Consolas"/>
          <w:sz w:val="19"/>
        </w:rPr>
        <w:t>assistant</w:t>
      </w:r>
      <w:r>
        <w:rPr>
          <w:b w:val="0"/>
        </w:rPr>
        <w:t xml:space="preserve"> chat messages, applying the </w:t>
      </w:r>
      <w:r>
        <w:rPr>
          <w:rFonts w:ascii="Consolas" w:hAnsi="Consolas" w:eastAsia="Consolas"/>
          <w:sz w:val="19"/>
        </w:rPr>
        <w:t>spoken_text</w:t>
      </w:r>
      <w:r>
        <w:rPr>
          <w:b w:val="0"/>
        </w:rPr>
        <w:t xml:space="preserve"> rule above. The </w:t>
      </w:r>
      <w:r>
        <w:rPr>
          <w:rFonts w:ascii="Consolas" w:hAnsi="Consolas" w:eastAsia="Consolas"/>
          <w:sz w:val="19"/>
        </w:rPr>
        <w:t>current_intent</w:t>
      </w:r>
      <w:r>
        <w:rPr>
          <w:b w:val="0"/>
        </w:rPr>
        <w:t xml:space="preserve"> argument is accepted but not used in the function body.</w:t>
      </w:r>
    </w:p>
    <w:p>
      <w:pPr>
        <w:pStyle w:val="ListBullet"/>
      </w:pPr>
      <w:r>
        <w:rPr>
          <w:rFonts w:ascii="Consolas" w:hAnsi="Consolas" w:eastAsia="Consolas"/>
          <w:sz w:val="19"/>
        </w:rPr>
        <w:t>get_entities_for_turn(turn_id)</w:t>
      </w:r>
      <w:r>
        <w:rPr>
          <w:b w:val="0"/>
        </w:rPr>
        <w:t xml:space="preserve"> returns the entity nodes created by a turn; the coordinator uses it to work out which nodes are new.</w:t>
      </w:r>
    </w:p>
    <w:p>
      <w:pPr>
        <w:pStyle w:val="ListBullet"/>
      </w:pPr>
      <w:r>
        <w:rPr>
          <w:rFonts w:ascii="Consolas" w:hAnsi="Consolas" w:eastAsia="Consolas"/>
          <w:sz w:val="19"/>
        </w:rPr>
        <w:t>to_graph_payload()</w:t>
      </w:r>
      <w:r>
        <w:rPr>
          <w:b w:val="0"/>
        </w:rPr>
        <w:t xml:space="preserve"> serializes all nodes and edges as dictionaries (turn labels are the first 40 characters of the prompt; entity labels are </w:t>
      </w:r>
      <w:r>
        <w:rPr>
          <w:rFonts w:ascii="Consolas" w:hAnsi="Consolas" w:eastAsia="Consolas"/>
          <w:sz w:val="19"/>
        </w:rPr>
        <w:t>key=value</w:t>
      </w:r>
      <w:r>
        <w:rPr>
          <w:b w:val="0"/>
        </w:rPr>
        <w:t>).</w:t>
      </w:r>
    </w:p>
    <w:p>
      <w:pPr>
        <w:pStyle w:val="Heading3"/>
      </w:pPr>
      <w:r>
        <w:t>4.7 Rollback to an arbitrary turn</w:t>
      </w:r>
    </w:p>
    <w:p>
      <w:r>
        <w:rPr>
          <w:rFonts w:ascii="Consolas" w:hAnsi="Consolas" w:eastAsia="Consolas"/>
          <w:sz w:val="19"/>
        </w:rPr>
        <w:t>rollback_to_node(target_turn_id)</w:t>
      </w:r>
      <w:r>
        <w:rPr>
          <w:b w:val="0"/>
        </w:rPr>
        <w:t xml:space="preserve"> jumps the conversation back to an earlier turn. It deliberately does not use </w:t>
      </w:r>
      <w:r>
        <w:rPr>
          <w:rFonts w:ascii="Consolas" w:hAnsi="Consolas" w:eastAsia="Consolas"/>
          <w:sz w:val="19"/>
        </w:rPr>
        <w:t>SessionState.rollback_snapshot()</w:t>
      </w:r>
      <w:r>
        <w:rPr>
          <w:b w:val="0"/>
        </w:rPr>
        <w:t xml:space="preserve">, whose semantics are a single-step LIFO pop pinned by </w:t>
      </w:r>
      <w:r>
        <w:rPr>
          <w:rFonts w:ascii="Consolas" w:hAnsi="Consolas" w:eastAsia="Consolas"/>
          <w:sz w:val="19"/>
        </w:rPr>
        <w:t>tests/test_state_machine.py</w:t>
      </w:r>
      <w:r>
        <w:rPr>
          <w:b w:val="0"/>
        </w:rPr>
        <w:t xml:space="preserve">. Instead it marks every turn after the target </w:t>
      </w:r>
      <w:r>
        <w:rPr>
          <w:rFonts w:ascii="Consolas" w:hAnsi="Consolas" w:eastAsia="Consolas"/>
          <w:sz w:val="19"/>
        </w:rPr>
        <w:t>pruned</w:t>
      </w:r>
      <w:r>
        <w:rPr>
          <w:b w:val="0"/>
        </w:rPr>
        <w:t xml:space="preserve">, applies the target's </w:t>
      </w:r>
      <w:r>
        <w:rPr>
          <w:rFonts w:ascii="Consolas" w:hAnsi="Consolas" w:eastAsia="Consolas"/>
          <w:sz w:val="19"/>
        </w:rPr>
        <w:t>slots_snapshot</w:t>
      </w:r>
      <w:r>
        <w:rPr>
          <w:b w:val="0"/>
        </w:rPr>
        <w:t xml:space="preserve"> through </w:t>
      </w:r>
      <w:r>
        <w:rPr>
          <w:rFonts w:ascii="Consolas" w:hAnsi="Consolas" w:eastAsia="Consolas"/>
          <w:sz w:val="19"/>
        </w:rPr>
        <w:t>patch_slots</w:t>
      </w:r>
      <w:r>
        <w:rPr>
          <w:b w:val="0"/>
        </w:rPr>
        <w:t xml:space="preserve"> (the same primitive used everywhere else), appends a synthetic branch </w:t>
      </w:r>
      <w:r>
        <w:rPr>
          <w:rFonts w:ascii="Consolas" w:hAnsi="Consolas" w:eastAsia="Consolas"/>
          <w:sz w:val="19"/>
        </w:rPr>
        <w:t>TurnNode</w:t>
      </w:r>
      <w:r>
        <w:rPr>
          <w:b w:val="0"/>
        </w:rPr>
        <w:t xml:space="preserve"> whose prompt reads </w:t>
      </w:r>
      <w:r>
        <w:rPr>
          <w:rFonts w:ascii="Consolas" w:hAnsi="Consolas" w:eastAsia="Consolas"/>
          <w:sz w:val="19"/>
        </w:rPr>
        <w:t>[rollback to &lt;id&gt;]</w:t>
      </w:r>
      <w:r>
        <w:rPr>
          <w:b w:val="0"/>
        </w:rPr>
        <w:t xml:space="preserve">, adds a </w:t>
      </w:r>
      <w:r>
        <w:rPr>
          <w:rFonts w:ascii="Consolas" w:hAnsi="Consolas" w:eastAsia="Consolas"/>
          <w:sz w:val="19"/>
        </w:rPr>
        <w:t>BRANCHES_FROM</w:t>
      </w:r>
      <w:r>
        <w:rPr>
          <w:b w:val="0"/>
        </w:rPr>
        <w:t xml:space="preserve"> edge, and makes the branch node the head. In the code read for this task, </w:t>
      </w:r>
      <w:r>
        <w:rPr>
          <w:rFonts w:ascii="Consolas" w:hAnsi="Consolas" w:eastAsia="Consolas"/>
          <w:sz w:val="19"/>
        </w:rPr>
        <w:t>rollback_to_node</w:t>
      </w:r>
      <w:r>
        <w:rPr>
          <w:b w:val="0"/>
        </w:rPr>
        <w:t xml:space="preserve"> and </w:t>
      </w:r>
      <w:r>
        <w:rPr>
          <w:rFonts w:ascii="Consolas" w:hAnsi="Consolas" w:eastAsia="Consolas"/>
          <w:sz w:val="19"/>
        </w:rPr>
        <w:t>get_active_thread</w:t>
      </w:r>
      <w:r>
        <w:rPr>
          <w:b w:val="0"/>
        </w:rPr>
        <w:t xml:space="preserve"> are called only from </w:t>
      </w:r>
      <w:r>
        <w:rPr>
          <w:rFonts w:ascii="Consolas" w:hAnsi="Consolas" w:eastAsia="Consolas"/>
          <w:sz w:val="19"/>
        </w:rPr>
        <w:t>GraphMemory</w:t>
      </w:r>
      <w:r>
        <w:rPr>
          <w:b w:val="0"/>
        </w:rPr>
        <w:t xml:space="preserve"> itself and from tests (</w:t>
      </w:r>
      <w:r>
        <w:rPr>
          <w:rFonts w:ascii="Consolas" w:hAnsi="Consolas" w:eastAsia="Consolas"/>
          <w:sz w:val="19"/>
        </w:rPr>
        <w:t>tests/test_graph_memory.py::test_rollback_to_node_restores_slots_via_patch_slots</w:t>
      </w:r>
      <w:r>
        <w:rPr>
          <w:b w:val="0"/>
        </w:rPr>
        <w:t xml:space="preserve">, </w:t>
      </w:r>
      <w:r>
        <w:rPr>
          <w:rFonts w:ascii="Consolas" w:hAnsi="Consolas" w:eastAsia="Consolas"/>
          <w:sz w:val="19"/>
        </w:rPr>
        <w:t>tests/test_adversarial_memory.py::test_conversation_rollback_forget_and_go_back</w:t>
      </w:r>
      <w:r>
        <w:rPr>
          <w:b w:val="0"/>
        </w:rPr>
        <w:t>); no coordinator path invokes a rollback, so this is a tested capability rather than a user-visible feature.</w:t>
      </w:r>
    </w:p>
    <w:p>
      <w:pPr>
        <w:pStyle w:val="Heading3"/>
      </w:pPr>
      <w:r>
        <w:t>4.8 Acyclicity</w:t>
      </w:r>
    </w:p>
    <w:p>
      <w:r>
        <w:rPr>
          <w:rFonts w:ascii="Consolas" w:hAnsi="Consolas" w:eastAsia="Consolas"/>
          <w:sz w:val="19"/>
        </w:rPr>
        <w:t>_would_cycle()</w:t>
      </w:r>
      <w:r>
        <w:rPr>
          <w:b w:val="0"/>
        </w:rPr>
        <w:t xml:space="preserve"> runs a DFS over </w:t>
      </w:r>
      <w:r>
        <w:rPr>
          <w:rFonts w:ascii="Consolas" w:hAnsi="Consolas" w:eastAsia="Consolas"/>
          <w:sz w:val="19"/>
        </w:rPr>
        <w:t>NEXT_TURN</w:t>
      </w:r>
      <w:r>
        <w:rPr>
          <w:b w:val="0"/>
        </w:rPr>
        <w:t xml:space="preserve"> and </w:t>
      </w:r>
      <w:r>
        <w:rPr>
          <w:rFonts w:ascii="Consolas" w:hAnsi="Consolas" w:eastAsia="Consolas"/>
          <w:sz w:val="19"/>
        </w:rPr>
        <w:t>BRANCHES_FROM</w:t>
      </w:r>
      <w:r>
        <w:rPr>
          <w:b w:val="0"/>
        </w:rPr>
        <w:t xml:space="preserve"> edges only. </w:t>
      </w:r>
      <w:r>
        <w:rPr>
          <w:rFonts w:ascii="Consolas" w:hAnsi="Consolas" w:eastAsia="Consolas"/>
          <w:sz w:val="19"/>
        </w:rPr>
        <w:t>SUPERSEDES</w:t>
      </w:r>
      <w:r>
        <w:rPr>
          <w:b w:val="0"/>
        </w:rPr>
        <w:t xml:space="preserve"> and </w:t>
      </w:r>
      <w:r>
        <w:rPr>
          <w:rFonts w:ascii="Consolas" w:hAnsi="Consolas" w:eastAsia="Consolas"/>
          <w:sz w:val="19"/>
        </w:rPr>
        <w:t>REFERENCES</w:t>
      </w:r>
      <w:r>
        <w:rPr>
          <w:b w:val="0"/>
        </w:rPr>
        <w:t xml:space="preserve"> are intentionally excluded: they point backward in time next to a forward </w:t>
      </w:r>
      <w:r>
        <w:rPr>
          <w:rFonts w:ascii="Consolas" w:hAnsi="Consolas" w:eastAsia="Consolas"/>
          <w:sz w:val="19"/>
        </w:rPr>
        <w:t>NEXT_TURN</w:t>
      </w:r>
      <w:r>
        <w:rPr>
          <w:b w:val="0"/>
        </w:rPr>
        <w:t xml:space="preserve"> edge between the same pair of turns, so including them would flag every ordinary override as a two-cycle. </w:t>
      </w:r>
      <w:r>
        <w:rPr>
          <w:rFonts w:ascii="Consolas" w:hAnsi="Consolas" w:eastAsia="Consolas"/>
          <w:sz w:val="19"/>
        </w:rPr>
        <w:t>tests/test_graph_memory.py::test_no_cycles_in_conversation_dag</w:t>
      </w:r>
      <w:r>
        <w:rPr>
          <w:b w:val="0"/>
        </w:rPr>
        <w:t xml:space="preserve"> and </w:t>
      </w:r>
      <w:r>
        <w:rPr>
          <w:rFonts w:ascii="Consolas" w:hAnsi="Consolas" w:eastAsia="Consolas"/>
          <w:sz w:val="19"/>
        </w:rPr>
        <w:t>tests/test_adversarial_memory.py::test_dag_has_no_cycles_after_adversarial_sequence</w:t>
      </w:r>
      <w:r>
        <w:rPr>
          <w:b w:val="0"/>
        </w:rPr>
        <w:t xml:space="preserve"> cover it.</w:t>
      </w:r>
    </w:p>
    <w:p>
      <w:pPr>
        <w:pStyle w:val="Heading3"/>
      </w:pPr>
      <w:r>
        <w:t>4.9 How the graph reaches the UI</w:t>
      </w:r>
    </w:p>
    <w:p>
      <w:r>
        <w:rPr>
          <w:rFonts w:ascii="Consolas" w:hAnsi="Consolas" w:eastAsia="Consolas"/>
          <w:sz w:val="19"/>
        </w:rPr>
        <w:t>AgentCoordinator._commit_turn_and_emit_graph</w:t>
      </w:r>
      <w:r>
        <w:rPr>
          <w:b w:val="0"/>
        </w:rPr>
        <w:t xml:space="preserve"> commits the scratchpad, inserts the turn, then computes the set of new node ids (the turn, its entities, its artifacts). It builds </w:t>
      </w:r>
      <w:r>
        <w:rPr>
          <w:rFonts w:ascii="Consolas" w:hAnsi="Consolas" w:eastAsia="Consolas"/>
          <w:sz w:val="19"/>
        </w:rPr>
        <w:t>GraphNodePayload</w:t>
      </w:r>
      <w:r>
        <w:rPr>
          <w:b w:val="0"/>
        </w:rPr>
        <w:t xml:space="preserve"> and </w:t>
      </w:r>
      <w:r>
        <w:rPr>
          <w:rFonts w:ascii="Consolas" w:hAnsi="Consolas" w:eastAsia="Consolas"/>
          <w:sz w:val="19"/>
        </w:rPr>
        <w:t>GraphEdgePayload</w:t>
      </w:r>
      <w:r>
        <w:rPr>
          <w:b w:val="0"/>
        </w:rPr>
        <w:t xml:space="preserve"> for new nodes and for edges touching them, and emits a </w:t>
      </w:r>
      <w:r>
        <w:rPr>
          <w:rFonts w:ascii="Consolas" w:hAnsi="Consolas" w:eastAsia="Consolas"/>
          <w:sz w:val="19"/>
        </w:rPr>
        <w:t>GraphUpdateAction</w:t>
      </w:r>
      <w:r>
        <w:rPr>
          <w:b w:val="0"/>
        </w:rPr>
        <w:t>. The clients therefore receive incremental updates, not the whole graph each time. The Android client has a matching reducer (</w:t>
      </w:r>
      <w:r>
        <w:rPr>
          <w:rFonts w:ascii="Consolas" w:hAnsi="Consolas" w:eastAsia="Consolas"/>
          <w:sz w:val="19"/>
        </w:rPr>
        <w:t>android/app/.../state/ChatReducer.kt</w:t>
      </w:r>
      <w:r>
        <w:rPr>
          <w:b w:val="0"/>
        </w:rPr>
        <w:t xml:space="preserve">) and the web UI renders the graph in </w:t>
      </w:r>
      <w:r>
        <w:rPr>
          <w:rFonts w:ascii="Consolas" w:hAnsi="Consolas" w:eastAsia="Consolas"/>
          <w:sz w:val="19"/>
        </w:rPr>
        <w:t>frontend/src/App.jsx</w:t>
      </w:r>
      <w:r>
        <w:rPr>
          <w:b w:val="0"/>
        </w:rPr>
        <w:t>.</w:t>
      </w:r>
    </w:p>
    <w:p>
      <w:pPr>
        <w:pStyle w:val="Heading3"/>
      </w:pPr>
      <w:r>
        <w:t>4.10 Worked example: two turns, an override and an interruption</w:t>
      </w:r>
    </w:p>
    <w:p>
      <w:pPr>
        <w:ind w:left="510" w:hanging="340"/>
      </w:pPr>
      <w:r>
        <w:rPr>
          <w:b w:val="0"/>
        </w:rPr>
        <w:t xml:space="preserve">1.  Turn 1: "search flights Delhi to Mumbai". Result arrives; </w:t>
      </w:r>
      <w:r>
        <w:rPr>
          <w:rFonts w:ascii="Consolas" w:hAnsi="Consolas" w:eastAsia="Consolas"/>
          <w:sz w:val="19"/>
        </w:rPr>
        <w:t>commit</w:t>
      </w:r>
      <w:r>
        <w:rPr>
          <w:b w:val="0"/>
        </w:rPr>
        <w:t xml:space="preserve"> creates </w:t>
      </w:r>
      <w:r>
        <w:rPr>
          <w:rFonts w:ascii="Consolas" w:hAnsi="Consolas" w:eastAsia="Consolas"/>
          <w:sz w:val="19"/>
        </w:rPr>
        <w:t>CanonicalTurn</w:t>
      </w:r>
      <w:r>
        <w:rPr>
          <w:b w:val="0"/>
        </w:rPr>
        <w:t xml:space="preserve"> with entity candidates origin and destination. </w:t>
      </w:r>
      <w:r>
        <w:rPr>
          <w:rFonts w:ascii="Consolas" w:hAnsi="Consolas" w:eastAsia="Consolas"/>
          <w:sz w:val="19"/>
        </w:rPr>
        <w:t>insert_turn</w:t>
      </w:r>
      <w:r>
        <w:rPr>
          <w:b w:val="0"/>
        </w:rPr>
        <w:t xml:space="preserve"> makes </w:t>
      </w:r>
      <w:r>
        <w:rPr>
          <w:rFonts w:ascii="Consolas" w:hAnsi="Consolas" w:eastAsia="Consolas"/>
          <w:sz w:val="19"/>
        </w:rPr>
        <w:t>TurnNode</w:t>
      </w:r>
      <w:r>
        <w:rPr>
          <w:b w:val="0"/>
        </w:rPr>
        <w:t xml:space="preserve"> T1, entities E1 (origin), E2 (destination = Mumbai), and </w:t>
      </w:r>
      <w:r>
        <w:rPr>
          <w:rFonts w:ascii="Consolas" w:hAnsi="Consolas" w:eastAsia="Consolas"/>
          <w:sz w:val="19"/>
        </w:rPr>
        <w:t>REFERENCES</w:t>
      </w:r>
      <w:r>
        <w:rPr>
          <w:b w:val="0"/>
        </w:rPr>
        <w:t xml:space="preserve"> edges T1 to E1 and E2.</w:t>
      </w:r>
    </w:p>
    <w:p>
      <w:pPr>
        <w:ind w:left="510" w:hanging="340"/>
      </w:pPr>
      <w:r>
        <w:rPr>
          <w:b w:val="0"/>
        </w:rPr>
        <w:t xml:space="preserve">2.  Turn 2: "now book it to Goa". The planner stages </w:t>
      </w:r>
      <w:r>
        <w:rPr>
          <w:rFonts w:ascii="Consolas" w:hAnsi="Consolas" w:eastAsia="Consolas"/>
          <w:sz w:val="19"/>
        </w:rPr>
        <w:t>destination=Goa</w:t>
      </w:r>
      <w:r>
        <w:rPr>
          <w:b w:val="0"/>
        </w:rPr>
        <w:t xml:space="preserve">, </w:t>
      </w:r>
      <w:r>
        <w:rPr>
          <w:rFonts w:ascii="Consolas" w:hAnsi="Consolas" w:eastAsia="Consolas"/>
          <w:sz w:val="19"/>
        </w:rPr>
        <w:t>previous_value=Mumbai</w:t>
      </w:r>
      <w:r>
        <w:rPr>
          <w:b w:val="0"/>
        </w:rPr>
        <w:t xml:space="preserve">. At commit, </w:t>
      </w:r>
      <w:r>
        <w:rPr>
          <w:rFonts w:ascii="Consolas" w:hAnsi="Consolas" w:eastAsia="Consolas"/>
          <w:sz w:val="19"/>
        </w:rPr>
        <w:t>overrides = {"destination": "Mumbai"}</w:t>
      </w:r>
      <w:r>
        <w:rPr>
          <w:b w:val="0"/>
        </w:rPr>
        <w:t xml:space="preserve">. </w:t>
      </w:r>
      <w:r>
        <w:rPr>
          <w:rFonts w:ascii="Consolas" w:hAnsi="Consolas" w:eastAsia="Consolas"/>
          <w:sz w:val="19"/>
        </w:rPr>
        <w:t>insert_turn</w:t>
      </w:r>
      <w:r>
        <w:rPr>
          <w:b w:val="0"/>
        </w:rPr>
        <w:t xml:space="preserve"> adds </w:t>
      </w:r>
      <w:r>
        <w:rPr>
          <w:rFonts w:ascii="Consolas" w:hAnsi="Consolas" w:eastAsia="Consolas"/>
          <w:sz w:val="19"/>
        </w:rPr>
        <w:t>NEXT_TURN</w:t>
      </w:r>
      <w:r>
        <w:rPr>
          <w:b w:val="0"/>
        </w:rPr>
        <w:t xml:space="preserve"> T1 to T2, looks up the entity with key </w:t>
      </w:r>
      <w:r>
        <w:rPr>
          <w:rFonts w:ascii="Consolas" w:hAnsi="Consolas" w:eastAsia="Consolas"/>
          <w:sz w:val="19"/>
        </w:rPr>
        <w:t>destination</w:t>
      </w:r>
      <w:r>
        <w:rPr>
          <w:b w:val="0"/>
        </w:rPr>
        <w:t xml:space="preserve"> and value </w:t>
      </w:r>
      <w:r>
        <w:rPr>
          <w:rFonts w:ascii="Consolas" w:hAnsi="Consolas" w:eastAsia="Consolas"/>
          <w:sz w:val="19"/>
        </w:rPr>
        <w:t>Mumbai</w:t>
      </w:r>
      <w:r>
        <w:rPr>
          <w:b w:val="0"/>
        </w:rPr>
        <w:t xml:space="preserve">, finds E2 whose source turn is T1, and adds </w:t>
      </w:r>
      <w:r>
        <w:rPr>
          <w:rFonts w:ascii="Consolas" w:hAnsi="Consolas" w:eastAsia="Consolas"/>
          <w:sz w:val="19"/>
        </w:rPr>
        <w:t>SUPERSEDES</w:t>
      </w:r>
      <w:r>
        <w:rPr>
          <w:b w:val="0"/>
        </w:rPr>
        <w:t xml:space="preserve"> T2 to T1.</w:t>
      </w:r>
    </w:p>
    <w:p>
      <w:pPr>
        <w:ind w:left="510" w:hanging="340"/>
      </w:pPr>
      <w:r>
        <w:rPr>
          <w:b w:val="0"/>
        </w:rPr>
        <w:t xml:space="preserve">3.  The agent speaks "Your flight ... is confirmed ..." and the user talks over it after four words. </w:t>
      </w:r>
      <w:r>
        <w:rPr>
          <w:rFonts w:ascii="Consolas" w:hAnsi="Consolas" w:eastAsia="Consolas"/>
          <w:sz w:val="19"/>
        </w:rPr>
        <w:t>SessionSpeaker</w:t>
      </w:r>
      <w:r>
        <w:rPr>
          <w:b w:val="0"/>
        </w:rPr>
        <w:t xml:space="preserve"> stops and reports the spoken words; </w:t>
      </w:r>
      <w:r>
        <w:rPr>
          <w:rFonts w:ascii="Consolas" w:hAnsi="Consolas" w:eastAsia="Consolas"/>
          <w:sz w:val="19"/>
        </w:rPr>
        <w:t>mark_response_truncated</w:t>
      </w:r>
      <w:r>
        <w:rPr>
          <w:b w:val="0"/>
        </w:rPr>
        <w:t xml:space="preserve"> sets </w:t>
      </w:r>
      <w:r>
        <w:rPr>
          <w:rFonts w:ascii="Consolas" w:hAnsi="Consolas" w:eastAsia="Consolas"/>
          <w:sz w:val="19"/>
        </w:rPr>
        <w:t>T2.spoken_text</w:t>
      </w:r>
      <w:r>
        <w:rPr>
          <w:b w:val="0"/>
        </w:rPr>
        <w:t>.</w:t>
      </w:r>
    </w:p>
    <w:p>
      <w:pPr>
        <w:ind w:left="510" w:hanging="340"/>
      </w:pPr>
      <w:r>
        <w:rPr>
          <w:b w:val="0"/>
        </w:rPr>
        <w:t xml:space="preserve">4.  Turn 3's prompt now contains: user "search flights Delhi to Mumbai", assistant (full reply), user "now book it to Goa", assistant </w:t>
      </w:r>
      <w:r>
        <w:rPr>
          <w:rFonts w:ascii="Consolas" w:hAnsi="Consolas" w:eastAsia="Consolas"/>
          <w:sz w:val="19"/>
        </w:rPr>
        <w:t>"&lt;four words&gt; [interrupted by the user; the rest was never heard]"</w:t>
      </w:r>
      <w:r>
        <w:rPr>
          <w:b w:val="0"/>
        </w:rPr>
        <w:t>.</w:t>
      </w:r>
    </w:p>
    <w:p>
      <w:pPr>
        <w:pStyle w:val="Heading2"/>
      </w:pPr>
      <w:r>
        <w:t>5. Context builder</w:t>
      </w:r>
    </w:p>
    <w:p>
      <w:r>
        <w:rPr>
          <w:rFonts w:ascii="Consolas" w:hAnsi="Consolas" w:eastAsia="Consolas"/>
          <w:sz w:val="19"/>
        </w:rPr>
        <w:t>agent/memory/context_builder.py</w:t>
      </w:r>
      <w:r>
        <w:rPr>
          <w:b w:val="0"/>
        </w:rPr>
        <w:t xml:space="preserve"> is the single place </w:t>
      </w:r>
      <w:r>
        <w:rPr>
          <w:rFonts w:ascii="Consolas" w:hAnsi="Consolas" w:eastAsia="Consolas"/>
          <w:sz w:val="19"/>
        </w:rPr>
        <w:t>agent/slow_path/planner.py</w:t>
      </w:r>
      <w:r>
        <w:rPr>
          <w:b w:val="0"/>
        </w:rPr>
        <w:t xml:space="preserve"> uses to obtain memory-derived prompt content.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Function</w:t>
            </w:r>
          </w:p>
        </w:tc>
        <w:tc>
          <w:tcPr>
            <w:tcW w:type="dxa" w:w="4873"/>
            <w:shd w:val="clear" w:color="auto" w:fill="DCE6F2"/>
          </w:tcPr>
          <w:p>
            <w:r/>
            <w:r>
              <w:rPr>
                <w:b/>
                <w:sz w:val="18"/>
              </w:rPr>
              <w:t>Role</w:t>
            </w:r>
          </w:p>
        </w:tc>
      </w:tr>
      <w:tr>
        <w:tc>
          <w:tcPr>
            <w:tcW w:type="dxa" w:w="4873"/>
          </w:tcPr>
          <w:p>
            <w:r/>
            <w:r>
              <w:rPr>
                <w:rFonts w:ascii="Consolas" w:hAnsi="Consolas" w:eastAsia="Consolas"/>
                <w:sz w:val="16"/>
              </w:rPr>
              <w:t>build_interrupted_work_note(session)</w:t>
            </w:r>
          </w:p>
        </w:tc>
        <w:tc>
          <w:tcPr>
            <w:tcW w:type="dxa" w:w="4873"/>
          </w:tcPr>
          <w:p>
            <w:r/>
            <w:r>
              <w:rPr>
                <w:b w:val="0"/>
                <w:sz w:val="18"/>
              </w:rPr>
              <w:t>Builds the one-off note about abandoned work (below). Returns an empty string if the session has no scratchpad or nothing to report.</w:t>
            </w:r>
          </w:p>
        </w:tc>
      </w:tr>
      <w:tr>
        <w:tc>
          <w:tcPr>
            <w:tcW w:type="dxa" w:w="4873"/>
          </w:tcPr>
          <w:p>
            <w:r/>
            <w:r>
              <w:rPr>
                <w:rFonts w:ascii="Consolas" w:hAnsi="Consolas" w:eastAsia="Consolas"/>
                <w:sz w:val="16"/>
              </w:rPr>
              <w:t>build_context_block(session)</w:t>
            </w:r>
          </w:p>
        </w:tc>
        <w:tc>
          <w:tcPr>
            <w:tcW w:type="dxa" w:w="4873"/>
          </w:tcPr>
          <w:p>
            <w:r/>
            <w:r>
              <w:rPr>
                <w:b w:val="0"/>
                <w:sz w:val="18"/>
              </w:rPr>
              <w:t xml:space="preserve">Returns </w:t>
            </w:r>
            <w:r>
              <w:rPr>
                <w:rFonts w:ascii="Consolas" w:hAnsi="Consolas" w:eastAsia="Consolas"/>
                <w:sz w:val="16"/>
              </w:rPr>
              <w:t>"Current session intent: &lt;intent or unknown&gt;. Current slots: &lt;slots dict&gt;."</w:t>
            </w:r>
            <w:r>
              <w:rPr>
                <w:b w:val="0"/>
                <w:sz w:val="18"/>
              </w:rPr>
              <w:t>, with the note appended if there is one. It is placed at the end of the planner's system prompt.</w:t>
            </w:r>
          </w:p>
        </w:tc>
      </w:tr>
      <w:tr>
        <w:tc>
          <w:tcPr>
            <w:tcW w:type="dxa" w:w="4873"/>
          </w:tcPr>
          <w:p>
            <w:r/>
            <w:r>
              <w:rPr>
                <w:rFonts w:ascii="Consolas" w:hAnsi="Consolas" w:eastAsia="Consolas"/>
                <w:sz w:val="16"/>
              </w:rPr>
              <w:t>build_history_messages(session, max_turns=5)</w:t>
            </w:r>
          </w:p>
        </w:tc>
        <w:tc>
          <w:tcPr>
            <w:tcW w:type="dxa" w:w="4873"/>
          </w:tcPr>
          <w:p>
            <w:r/>
            <w:r>
              <w:rPr>
                <w:b w:val="0"/>
                <w:sz w:val="18"/>
              </w:rPr>
              <w:t xml:space="preserve">Returns the prior chat messages from </w:t>
            </w:r>
            <w:r>
              <w:rPr>
                <w:rFonts w:ascii="Consolas" w:hAnsi="Consolas" w:eastAsia="Consolas"/>
                <w:sz w:val="16"/>
              </w:rPr>
              <w:t>GraphMemory.get_subgraph_prompt_context</w:t>
            </w:r>
            <w:r>
              <w:rPr>
                <w:b w:val="0"/>
                <w:sz w:val="18"/>
              </w:rPr>
              <w:t xml:space="preserve">, or </w:t>
            </w:r>
            <w:r>
              <w:rPr>
                <w:rFonts w:ascii="Consolas" w:hAnsi="Consolas" w:eastAsia="Consolas"/>
                <w:sz w:val="16"/>
              </w:rPr>
              <w:t>[]</w:t>
            </w:r>
            <w:r>
              <w:rPr>
                <w:b w:val="0"/>
                <w:sz w:val="18"/>
              </w:rPr>
              <w:t xml:space="preserve"> if the session has no graph memory (the pre-memory behaviour).</w:t>
            </w:r>
          </w:p>
        </w:tc>
      </w:tr>
      <w:tr>
        <w:tc>
          <w:tcPr>
            <w:tcW w:type="dxa" w:w="4873"/>
          </w:tcPr>
          <w:p>
            <w:r/>
            <w:r>
              <w:rPr>
                <w:rFonts w:ascii="Consolas" w:hAnsi="Consolas" w:eastAsia="Consolas"/>
                <w:sz w:val="16"/>
              </w:rPr>
              <w:t>build_resolved_entity_state(session)</w:t>
            </w:r>
          </w:p>
        </w:tc>
        <w:tc>
          <w:tcPr>
            <w:tcW w:type="dxa" w:w="4873"/>
          </w:tcPr>
          <w:p>
            <w:r/>
            <w:r>
              <w:rPr>
                <w:b w:val="0"/>
                <w:sz w:val="18"/>
              </w:rPr>
              <w:t xml:space="preserve">Returns </w:t>
            </w:r>
            <w:r>
              <w:rPr>
                <w:rFonts w:ascii="Consolas" w:hAnsi="Consolas" w:eastAsia="Consolas"/>
                <w:sz w:val="16"/>
              </w:rPr>
              <w:t>"Resolved entities: k=v, ..."</w:t>
            </w:r>
            <w:r>
              <w:rPr>
                <w:b w:val="0"/>
                <w:sz w:val="18"/>
              </w:rPr>
              <w:t xml:space="preserve"> from the slots. Not referenced anywhere else in </w:t>
            </w:r>
            <w:r>
              <w:rPr>
                <w:rFonts w:ascii="Consolas" w:hAnsi="Consolas" w:eastAsia="Consolas"/>
                <w:sz w:val="16"/>
              </w:rPr>
              <w:t>agent/</w:t>
            </w:r>
            <w:r>
              <w:rPr>
                <w:b w:val="0"/>
                <w:sz w:val="18"/>
              </w:rPr>
              <w:t xml:space="preserve"> in the code read, so it appears to be unused.</w:t>
            </w:r>
          </w:p>
        </w:tc>
      </w:tr>
    </w:tbl>
    <w:p>
      <w:pPr>
        <w:spacing w:after="40"/>
      </w:pPr>
    </w:p>
    <w:p>
      <w:pPr>
        <w:pStyle w:val="Heading3"/>
      </w:pPr>
      <w:r>
        <w:t>5.1 The interrupted-work note</w:t>
      </w:r>
    </w:p>
    <w:p>
      <w:r>
        <w:rPr>
          <w:rFonts w:ascii="Consolas" w:hAnsi="Consolas" w:eastAsia="Consolas"/>
          <w:sz w:val="19"/>
        </w:rPr>
        <w:t>build_interrupted_work_note</w:t>
      </w:r>
      <w:r>
        <w:rPr>
          <w:b w:val="0"/>
        </w:rPr>
        <w:t xml:space="preserve"> exists because an interrupted request is never committed and its slot changes are rolled back, so without the note the model would see "Actually make it Goa" with nothing to correct and would ask the user to repeat themselves. It builds the note from the scratchpad:</w:t>
      </w:r>
    </w:p>
    <w:p>
      <w:pPr>
        <w:pStyle w:val="ListBullet"/>
      </w:pPr>
      <w:r>
        <w:rPr>
          <w:b w:val="0"/>
        </w:rPr>
        <w:t xml:space="preserve">Earlier utterances: all </w:t>
      </w:r>
      <w:r>
        <w:rPr>
          <w:rFonts w:ascii="Consolas" w:hAnsi="Consolas" w:eastAsia="Consolas"/>
          <w:sz w:val="19"/>
        </w:rPr>
        <w:t>raw_chunks</w:t>
      </w:r>
      <w:r>
        <w:rPr>
          <w:b w:val="0"/>
        </w:rPr>
        <w:t xml:space="preserve"> except the last (the last chunk is the newest message), stripped, non-empty, and only the last three are shown.</w:t>
      </w:r>
    </w:p>
    <w:p>
      <w:pPr>
        <w:pStyle w:val="ListBullet"/>
      </w:pPr>
      <w:r>
        <w:rPr>
          <w:b w:val="0"/>
        </w:rPr>
        <w:t xml:space="preserve">Cancelled calls: aborted calls that have arguments, formatted as </w:t>
      </w:r>
      <w:r>
        <w:rPr>
          <w:rFonts w:ascii="Consolas" w:hAnsi="Consolas" w:eastAsia="Consolas"/>
          <w:sz w:val="19"/>
        </w:rPr>
        <w:t>tool(k=v, ...)</w:t>
      </w:r>
      <w:r>
        <w:rPr>
          <w:b w:val="0"/>
        </w:rPr>
        <w:t>, last three only.</w:t>
      </w:r>
    </w:p>
    <w:p>
      <w:pPr>
        <w:pStyle w:val="ListBullet"/>
      </w:pPr>
      <w:r>
        <w:rPr>
          <w:b w:val="0"/>
        </w:rPr>
        <w:t>A closing instruction: "If the newest message corrects or adjusts that work, apply the correction and re-issue the tool call with the updated arguments instead of asking the user to repeat or confirm."</w:t>
      </w:r>
    </w:p>
    <w:p>
      <w:r>
        <w:rPr>
          <w:b w:val="0"/>
        </w:rPr>
        <w:t>Because the scratchpad is purged on every commit, the note exists only while an exchange is still unfinished. After the corrected request commits, the note disappears and the history comes from the graph instead.</w:t>
      </w:r>
    </w:p>
    <w:p>
      <w:pPr>
        <w:pStyle w:val="Heading3"/>
      </w:pPr>
      <w:r>
        <w:t>5.2 Full prompt layout</w:t>
      </w:r>
    </w:p>
    <w:p>
      <w:r>
        <w:rPr>
          <w:b w:val="0"/>
        </w:rPr>
        <w:t xml:space="preserve">The planner builds its message list as: one system message (persona and tool-use rules, the </w:t>
      </w:r>
      <w:r>
        <w:rPr>
          <w:rFonts w:ascii="Consolas" w:hAnsi="Consolas" w:eastAsia="Consolas"/>
          <w:sz w:val="19"/>
        </w:rPr>
        <w:t>MEMORY_UPDATE</w:t>
      </w:r>
      <w:r>
        <w:rPr>
          <w:b w:val="0"/>
        </w:rPr>
        <w:t xml:space="preserve"> line format, then </w:t>
      </w:r>
      <w:r>
        <w:rPr>
          <w:rFonts w:ascii="Consolas" w:hAnsi="Consolas" w:eastAsia="Consolas"/>
          <w:sz w:val="19"/>
        </w:rPr>
        <w:t>build_context_block</w:t>
      </w:r>
      <w:r>
        <w:rPr>
          <w:b w:val="0"/>
        </w:rPr>
        <w:t xml:space="preserve">), then the history messages, then the current user text. When the continuation after </w:t>
      </w:r>
      <w:r>
        <w:rPr>
          <w:rFonts w:ascii="Consolas" w:hAnsi="Consolas" w:eastAsia="Consolas"/>
          <w:sz w:val="19"/>
        </w:rPr>
        <w:t>analyze_frame</w:t>
      </w:r>
      <w:r>
        <w:rPr>
          <w:b w:val="0"/>
        </w:rPr>
        <w:t xml:space="preserve"> runs, the user message gets a "[Vision result for the image the user is sharing: ...]" suffix. History is limited to 5 turns by default, so the prompt stays small regardless of session length.</w:t>
      </w:r>
    </w:p>
    <w:p>
      <w:pPr>
        <w:pStyle w:val="Heading2"/>
      </w:pPr>
      <w:r>
        <w:t>6. tool_slots and SKIP_TOOLS</w:t>
      </w:r>
    </w:p>
    <w:p>
      <w:pPr>
        <w:pStyle w:val="Heading3"/>
      </w:pPr>
      <w:r>
        <w:t>6.1 Purpose</w:t>
      </w:r>
    </w:p>
    <w:p>
      <w:r>
        <w:rPr>
          <w:b w:val="0"/>
        </w:rPr>
        <w:t xml:space="preserve">The comment at the top of </w:t>
      </w:r>
      <w:r>
        <w:rPr>
          <w:rFonts w:ascii="Consolas" w:hAnsi="Consolas" w:eastAsia="Consolas"/>
          <w:sz w:val="19"/>
        </w:rPr>
        <w:t>agent/memory/tool_slots.py</w:t>
      </w:r>
      <w:r>
        <w:rPr>
          <w:b w:val="0"/>
        </w:rPr>
        <w:t xml:space="preserve"> explains the reason: live probing showed the LLM returns a tool call with no text for nearly every action turn, so a text-only </w:t>
      </w:r>
      <w:r>
        <w:rPr>
          <w:rFonts w:ascii="Consolas" w:hAnsi="Consolas" w:eastAsia="Consolas"/>
          <w:sz w:val="19"/>
        </w:rPr>
        <w:t>MEMORY_UPDATE</w:t>
      </w:r>
      <w:r>
        <w:rPr>
          <w:b w:val="0"/>
        </w:rPr>
        <w:t xml:space="preserve"> could never capture the entities. The arguments the model chose for the tool are already the resolved parameters (for example "Mumbai" then "Goa" after a correction), so the code records them as entities directly, with no dependence on the model following an output format.</w:t>
      </w:r>
    </w:p>
    <w:p>
      <w:pPr>
        <w:pStyle w:val="Heading3"/>
      </w:pPr>
      <w:r>
        <w:t>6.2 entities_from_tool_call</w:t>
      </w:r>
    </w:p>
    <w:p>
      <w:r>
        <w:rPr>
          <w:rFonts w:ascii="Consolas" w:hAnsi="Consolas" w:eastAsia="Consolas"/>
          <w:sz w:val="19"/>
        </w:rPr>
        <w:t>entities_from_tool_call(tool_name, arguments)</w:t>
      </w:r>
      <w:r>
        <w:rPr>
          <w:b w:val="0"/>
        </w:rPr>
        <w:t xml:space="preserve"> returns a list of </w:t>
      </w:r>
      <w:r>
        <w:rPr>
          <w:rFonts w:ascii="Consolas" w:hAnsi="Consolas" w:eastAsia="Consolas"/>
          <w:sz w:val="19"/>
        </w:rPr>
        <w:t>(entity_type, key, value)</w:t>
      </w:r>
      <w:r>
        <w:rPr>
          <w:b w:val="0"/>
        </w:rPr>
        <w:t xml:space="preserve"> tuples:</w:t>
      </w:r>
    </w:p>
    <w:p>
      <w:pPr>
        <w:pStyle w:val="ListBullet"/>
      </w:pPr>
      <w:r>
        <w:rPr>
          <w:b w:val="0"/>
        </w:rPr>
        <w:t xml:space="preserve">It returns </w:t>
      </w:r>
      <w:r>
        <w:rPr>
          <w:rFonts w:ascii="Consolas" w:hAnsi="Consolas" w:eastAsia="Consolas"/>
          <w:sz w:val="19"/>
        </w:rPr>
        <w:t>[]</w:t>
      </w:r>
      <w:r>
        <w:rPr>
          <w:b w:val="0"/>
        </w:rPr>
        <w:t xml:space="preserve"> if the tool is in </w:t>
      </w:r>
      <w:r>
        <w:rPr>
          <w:rFonts w:ascii="Consolas" w:hAnsi="Consolas" w:eastAsia="Consolas"/>
          <w:sz w:val="19"/>
        </w:rPr>
        <w:t>SKIP_TOOLS</w:t>
      </w:r>
      <w:r>
        <w:rPr>
          <w:b w:val="0"/>
        </w:rPr>
        <w:t xml:space="preserve"> or there are no arguments.</w:t>
      </w:r>
    </w:p>
    <w:p>
      <w:pPr>
        <w:pStyle w:val="ListBullet"/>
      </w:pPr>
      <w:r>
        <w:rPr>
          <w:b w:val="0"/>
        </w:rPr>
        <w:t xml:space="preserve">It keeps only scalar arguments: </w:t>
      </w:r>
      <w:r>
        <w:rPr>
          <w:rFonts w:ascii="Consolas" w:hAnsi="Consolas" w:eastAsia="Consolas"/>
          <w:sz w:val="19"/>
        </w:rPr>
        <w:t>str</w:t>
      </w:r>
      <w:r>
        <w:rPr>
          <w:b w:val="0"/>
        </w:rPr>
        <w:t xml:space="preserve">, </w:t>
      </w:r>
      <w:r>
        <w:rPr>
          <w:rFonts w:ascii="Consolas" w:hAnsi="Consolas" w:eastAsia="Consolas"/>
          <w:sz w:val="19"/>
        </w:rPr>
        <w:t>int</w:t>
      </w:r>
      <w:r>
        <w:rPr>
          <w:b w:val="0"/>
        </w:rPr>
        <w:t xml:space="preserve"> or </w:t>
      </w:r>
      <w:r>
        <w:rPr>
          <w:rFonts w:ascii="Consolas" w:hAnsi="Consolas" w:eastAsia="Consolas"/>
          <w:sz w:val="19"/>
        </w:rPr>
        <w:t>float</w:t>
      </w:r>
      <w:r>
        <w:rPr>
          <w:b w:val="0"/>
        </w:rPr>
        <w:t xml:space="preserve">. Booleans, lists, dicts and </w:t>
      </w:r>
      <w:r>
        <w:rPr>
          <w:rFonts w:ascii="Consolas" w:hAnsi="Consolas" w:eastAsia="Consolas"/>
          <w:sz w:val="19"/>
        </w:rPr>
        <w:t>None</w:t>
      </w:r>
      <w:r>
        <w:rPr>
          <w:b w:val="0"/>
        </w:rPr>
        <w:t xml:space="preserve"> are skipped. Empty or whitespace-only strings are skipped.</w:t>
      </w:r>
    </w:p>
    <w:p>
      <w:pPr>
        <w:pStyle w:val="ListBullet"/>
      </w:pPr>
      <w:r>
        <w:rPr>
          <w:b w:val="0"/>
        </w:rPr>
        <w:t xml:space="preserve">The entity type comes from </w:t>
      </w:r>
      <w:r>
        <w:rPr>
          <w:rFonts w:ascii="Consolas" w:hAnsi="Consolas" w:eastAsia="Consolas"/>
          <w:sz w:val="19"/>
        </w:rPr>
        <w:t>ENTITY_TYPE_BY_KEY</w:t>
      </w:r>
      <w:r>
        <w:rPr>
          <w:b w:val="0"/>
        </w:rPr>
        <w:t xml:space="preserve">, falling back to </w:t>
      </w:r>
      <w:r>
        <w:rPr>
          <w:rFonts w:ascii="Consolas" w:hAnsi="Consolas" w:eastAsia="Consolas"/>
          <w:sz w:val="19"/>
        </w:rPr>
        <w:t>PARAM</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Argument key</w:t>
            </w:r>
          </w:p>
        </w:tc>
        <w:tc>
          <w:tcPr>
            <w:tcW w:type="dxa" w:w="4873"/>
            <w:shd w:val="clear" w:color="auto" w:fill="DCE6F2"/>
          </w:tcPr>
          <w:p>
            <w:r/>
            <w:r>
              <w:rPr>
                <w:b/>
                <w:sz w:val="18"/>
              </w:rPr>
              <w:t>Entity type</w:t>
            </w:r>
          </w:p>
        </w:tc>
      </w:tr>
      <w:tr>
        <w:tc>
          <w:tcPr>
            <w:tcW w:type="dxa" w:w="4873"/>
          </w:tcPr>
          <w:p>
            <w:r/>
            <w:r>
              <w:rPr>
                <w:rFonts w:ascii="Consolas" w:hAnsi="Consolas" w:eastAsia="Consolas"/>
                <w:sz w:val="16"/>
              </w:rPr>
              <w:t>origin</w:t>
            </w:r>
            <w:r>
              <w:rPr>
                <w:b w:val="0"/>
                <w:sz w:val="18"/>
              </w:rPr>
              <w:t xml:space="preserve">, </w:t>
            </w:r>
            <w:r>
              <w:rPr>
                <w:rFonts w:ascii="Consolas" w:hAnsi="Consolas" w:eastAsia="Consolas"/>
                <w:sz w:val="16"/>
              </w:rPr>
              <w:t>destination</w:t>
            </w:r>
            <w:r>
              <w:rPr>
                <w:b w:val="0"/>
                <w:sz w:val="18"/>
              </w:rPr>
              <w:t xml:space="preserve">, </w:t>
            </w:r>
            <w:r>
              <w:rPr>
                <w:rFonts w:ascii="Consolas" w:hAnsi="Consolas" w:eastAsia="Consolas"/>
                <w:sz w:val="16"/>
              </w:rPr>
              <w:t>city</w:t>
            </w:r>
          </w:p>
        </w:tc>
        <w:tc>
          <w:tcPr>
            <w:tcW w:type="dxa" w:w="4873"/>
          </w:tcPr>
          <w:p>
            <w:r/>
            <w:r>
              <w:rPr>
                <w:rFonts w:ascii="Consolas" w:hAnsi="Consolas" w:eastAsia="Consolas"/>
                <w:sz w:val="16"/>
              </w:rPr>
              <w:t>LOCATION</w:t>
            </w:r>
          </w:p>
        </w:tc>
      </w:tr>
      <w:tr>
        <w:tc>
          <w:tcPr>
            <w:tcW w:type="dxa" w:w="4873"/>
          </w:tcPr>
          <w:p>
            <w:r/>
            <w:r>
              <w:rPr>
                <w:rFonts w:ascii="Consolas" w:hAnsi="Consolas" w:eastAsia="Consolas"/>
                <w:sz w:val="16"/>
              </w:rPr>
              <w:t>date</w:t>
            </w:r>
          </w:p>
        </w:tc>
        <w:tc>
          <w:tcPr>
            <w:tcW w:type="dxa" w:w="4873"/>
          </w:tcPr>
          <w:p>
            <w:r/>
            <w:r>
              <w:rPr>
                <w:rFonts w:ascii="Consolas" w:hAnsi="Consolas" w:eastAsia="Consolas"/>
                <w:sz w:val="16"/>
              </w:rPr>
              <w:t>DATE</w:t>
            </w:r>
          </w:p>
        </w:tc>
      </w:tr>
      <w:tr>
        <w:tc>
          <w:tcPr>
            <w:tcW w:type="dxa" w:w="4873"/>
          </w:tcPr>
          <w:p>
            <w:r/>
            <w:r>
              <w:rPr>
                <w:rFonts w:ascii="Consolas" w:hAnsi="Consolas" w:eastAsia="Consolas"/>
                <w:sz w:val="16"/>
              </w:rPr>
              <w:t>nights</w:t>
            </w:r>
          </w:p>
        </w:tc>
        <w:tc>
          <w:tcPr>
            <w:tcW w:type="dxa" w:w="4873"/>
          </w:tcPr>
          <w:p>
            <w:r/>
            <w:r>
              <w:rPr>
                <w:rFonts w:ascii="Consolas" w:hAnsi="Consolas" w:eastAsia="Consolas"/>
                <w:sz w:val="16"/>
              </w:rPr>
              <w:t>QUANTITY</w:t>
            </w:r>
          </w:p>
        </w:tc>
      </w:tr>
      <w:tr>
        <w:tc>
          <w:tcPr>
            <w:tcW w:type="dxa" w:w="4873"/>
          </w:tcPr>
          <w:p>
            <w:r/>
            <w:r>
              <w:rPr>
                <w:rFonts w:ascii="Consolas" w:hAnsi="Consolas" w:eastAsia="Consolas"/>
                <w:sz w:val="16"/>
              </w:rPr>
              <w:t>flight</w:t>
            </w:r>
          </w:p>
        </w:tc>
        <w:tc>
          <w:tcPr>
            <w:tcW w:type="dxa" w:w="4873"/>
          </w:tcPr>
          <w:p>
            <w:r/>
            <w:r>
              <w:rPr>
                <w:rFonts w:ascii="Consolas" w:hAnsi="Consolas" w:eastAsia="Consolas"/>
                <w:sz w:val="16"/>
              </w:rPr>
              <w:t>FLIGHT</w:t>
            </w:r>
          </w:p>
        </w:tc>
      </w:tr>
      <w:tr>
        <w:tc>
          <w:tcPr>
            <w:tcW w:type="dxa" w:w="4873"/>
          </w:tcPr>
          <w:p>
            <w:r/>
            <w:r>
              <w:rPr>
                <w:rFonts w:ascii="Consolas" w:hAnsi="Consolas" w:eastAsia="Consolas"/>
                <w:sz w:val="16"/>
              </w:rPr>
              <w:t>hotel_name</w:t>
            </w:r>
          </w:p>
        </w:tc>
        <w:tc>
          <w:tcPr>
            <w:tcW w:type="dxa" w:w="4873"/>
          </w:tcPr>
          <w:p>
            <w:r/>
            <w:r>
              <w:rPr>
                <w:rFonts w:ascii="Consolas" w:hAnsi="Consolas" w:eastAsia="Consolas"/>
                <w:sz w:val="16"/>
              </w:rPr>
              <w:t>HOTEL</w:t>
            </w:r>
          </w:p>
        </w:tc>
      </w:tr>
      <w:tr>
        <w:tc>
          <w:tcPr>
            <w:tcW w:type="dxa" w:w="4873"/>
          </w:tcPr>
          <w:p>
            <w:r/>
            <w:r>
              <w:rPr>
                <w:rFonts w:ascii="Consolas" w:hAnsi="Consolas" w:eastAsia="Consolas"/>
                <w:sz w:val="16"/>
              </w:rPr>
              <w:t>booking_id</w:t>
            </w:r>
          </w:p>
        </w:tc>
        <w:tc>
          <w:tcPr>
            <w:tcW w:type="dxa" w:w="4873"/>
          </w:tcPr>
          <w:p>
            <w:r/>
            <w:r>
              <w:rPr>
                <w:rFonts w:ascii="Consolas" w:hAnsi="Consolas" w:eastAsia="Consolas"/>
                <w:sz w:val="16"/>
              </w:rPr>
              <w:t>BOOKING</w:t>
            </w:r>
          </w:p>
        </w:tc>
      </w:tr>
      <w:tr>
        <w:tc>
          <w:tcPr>
            <w:tcW w:type="dxa" w:w="4873"/>
          </w:tcPr>
          <w:p>
            <w:r/>
            <w:r>
              <w:rPr>
                <w:b w:val="0"/>
                <w:sz w:val="18"/>
              </w:rPr>
              <w:t>any other key</w:t>
            </w:r>
          </w:p>
        </w:tc>
        <w:tc>
          <w:tcPr>
            <w:tcW w:type="dxa" w:w="4873"/>
          </w:tcPr>
          <w:p>
            <w:r/>
            <w:r>
              <w:rPr>
                <w:rFonts w:ascii="Consolas" w:hAnsi="Consolas" w:eastAsia="Consolas"/>
                <w:sz w:val="16"/>
              </w:rPr>
              <w:t>PARAM</w:t>
            </w:r>
          </w:p>
        </w:tc>
      </w:tr>
    </w:tbl>
    <w:p>
      <w:pPr>
        <w:spacing w:after="40"/>
      </w:pPr>
    </w:p>
    <w:p>
      <w:pPr>
        <w:pStyle w:val="Heading3"/>
      </w:pPr>
      <w:r>
        <w:t>6.3 SKIP_TOOLS</w:t>
      </w:r>
    </w:p>
    <w:p>
      <w:r>
        <w:rPr>
          <w:rFonts w:ascii="Consolas" w:hAnsi="Consolas" w:eastAsia="Consolas"/>
          <w:sz w:val="19"/>
        </w:rPr>
        <w:t>SKIP_TOOLS = {"spawn_agent", "analyze_frame", "export_artifact"}</w:t>
      </w:r>
      <w:r>
        <w:rPr>
          <w:b w:val="0"/>
        </w:rPr>
        <w:t>. Their arguments are not user facts:</w:t>
      </w:r>
    </w:p>
    <w:p>
      <w:pPr>
        <w:pStyle w:val="ListBullet"/>
      </w:pPr>
      <w:r>
        <w:rPr>
          <w:rFonts w:ascii="Consolas" w:hAnsi="Consolas" w:eastAsia="Consolas"/>
          <w:sz w:val="19"/>
        </w:rPr>
        <w:t>spawn_agent</w:t>
      </w:r>
      <w:r>
        <w:rPr>
          <w:b w:val="0"/>
        </w:rPr>
        <w:t xml:space="preserve"> arguments describe the worker (name, role, goal, steps).</w:t>
      </w:r>
    </w:p>
    <w:p>
      <w:pPr>
        <w:pStyle w:val="ListBullet"/>
      </w:pPr>
      <w:r>
        <w:rPr>
          <w:rFonts w:ascii="Consolas" w:hAnsi="Consolas" w:eastAsia="Consolas"/>
          <w:sz w:val="19"/>
        </w:rPr>
        <w:t>analyze_frame</w:t>
      </w:r>
      <w:r>
        <w:rPr>
          <w:b w:val="0"/>
        </w:rPr>
        <w:t>'s argument is a question to the vision model.</w:t>
      </w:r>
    </w:p>
    <w:p>
      <w:pPr>
        <w:pStyle w:val="ListBullet"/>
      </w:pPr>
      <w:r>
        <w:rPr>
          <w:rFonts w:ascii="Consolas" w:hAnsi="Consolas" w:eastAsia="Consolas"/>
          <w:sz w:val="19"/>
        </w:rPr>
        <w:t>export_artifact</w:t>
      </w:r>
      <w:r>
        <w:rPr>
          <w:b w:val="0"/>
        </w:rPr>
        <w:t xml:space="preserve"> can carry an entire source file in </w:t>
      </w:r>
      <w:r>
        <w:rPr>
          <w:rFonts w:ascii="Consolas" w:hAnsi="Consolas" w:eastAsia="Consolas"/>
          <w:sz w:val="19"/>
        </w:rPr>
        <w:t>content</w:t>
      </w:r>
      <w:r>
        <w:rPr>
          <w:b w:val="0"/>
        </w:rPr>
        <w:t>. Slots appear in every snapshot, in every prompt (</w:t>
      </w:r>
      <w:r>
        <w:rPr>
          <w:rFonts w:ascii="Consolas" w:hAnsi="Consolas" w:eastAsia="Consolas"/>
          <w:sz w:val="19"/>
        </w:rPr>
        <w:t>build_context_block</w:t>
      </w:r>
      <w:r>
        <w:rPr>
          <w:b w:val="0"/>
        </w:rPr>
        <w:t xml:space="preserve">) and in the idempotency key, so a whole file as a slot would bloat all three. The unit test </w:t>
      </w:r>
      <w:r>
        <w:rPr>
          <w:rFonts w:ascii="Consolas" w:hAnsi="Consolas" w:eastAsia="Consolas"/>
          <w:sz w:val="19"/>
        </w:rPr>
        <w:t>tests/test_memory_extraction.py::test_spawn_agent_arguments_are_not_user_entities</w:t>
      </w:r>
      <w:r>
        <w:rPr>
          <w:b w:val="0"/>
        </w:rPr>
        <w:t xml:space="preserve"> covers the spawn case.</w:t>
      </w:r>
    </w:p>
    <w:p>
      <w:r>
        <w:rPr>
          <w:b w:val="0"/>
        </w:rPr>
        <w:t xml:space="preserve">Note that </w:t>
      </w:r>
      <w:r>
        <w:rPr>
          <w:rFonts w:ascii="Consolas" w:hAnsi="Consolas" w:eastAsia="Consolas"/>
          <w:sz w:val="19"/>
        </w:rPr>
        <w:t>set_timer</w:t>
      </w:r>
      <w:r>
        <w:rPr>
          <w:b w:val="0"/>
        </w:rPr>
        <w:t xml:space="preserve"> is not in </w:t>
      </w:r>
      <w:r>
        <w:rPr>
          <w:rFonts w:ascii="Consolas" w:hAnsi="Consolas" w:eastAsia="Consolas"/>
          <w:sz w:val="19"/>
        </w:rPr>
        <w:t>SKIP_TOOLS</w:t>
      </w:r>
      <w:r>
        <w:rPr>
          <w:b w:val="0"/>
        </w:rPr>
        <w:t xml:space="preserve">, so a timer call writes </w:t>
      </w:r>
      <w:r>
        <w:rPr>
          <w:rFonts w:ascii="Consolas" w:hAnsi="Consolas" w:eastAsia="Consolas"/>
          <w:sz w:val="19"/>
        </w:rPr>
        <w:t>seconds</w:t>
      </w:r>
      <w:r>
        <w:rPr>
          <w:b w:val="0"/>
        </w:rPr>
        <w:t xml:space="preserve"> (as </w:t>
      </w:r>
      <w:r>
        <w:rPr>
          <w:rFonts w:ascii="Consolas" w:hAnsi="Consolas" w:eastAsia="Consolas"/>
          <w:sz w:val="19"/>
        </w:rPr>
        <w:t>PARAM</w:t>
      </w:r>
      <w:r>
        <w:rPr>
          <w:b w:val="0"/>
        </w:rPr>
        <w:t xml:space="preserve">) and </w:t>
      </w:r>
      <w:r>
        <w:rPr>
          <w:rFonts w:ascii="Consolas" w:hAnsi="Consolas" w:eastAsia="Consolas"/>
          <w:sz w:val="19"/>
        </w:rPr>
        <w:t>label</w:t>
      </w:r>
      <w:r>
        <w:rPr>
          <w:b w:val="0"/>
        </w:rPr>
        <w:t xml:space="preserve"> (as </w:t>
      </w:r>
      <w:r>
        <w:rPr>
          <w:rFonts w:ascii="Consolas" w:hAnsi="Consolas" w:eastAsia="Consolas"/>
          <w:sz w:val="19"/>
        </w:rPr>
        <w:t>PARAM</w:t>
      </w:r>
      <w:r>
        <w:rPr>
          <w:b w:val="0"/>
        </w:rPr>
        <w:t>) into the session slots like any other tool. This is how the code behaves as read; it is harmless for correctness but means timer values appear in the state snapshot.</w:t>
      </w:r>
    </w:p>
    <w:p>
      <w:pPr>
        <w:pStyle w:val="Heading3"/>
      </w:pPr>
      <w:r>
        <w:t>6.4 The dispatch path that uses it</w:t>
      </w:r>
    </w:p>
    <w:p>
      <w:r>
        <w:rPr>
          <w:b w:val="0"/>
        </w:rPr>
        <w:t xml:space="preserve">In </w:t>
      </w:r>
      <w:r>
        <w:rPr>
          <w:rFonts w:ascii="Consolas" w:hAnsi="Consolas" w:eastAsia="Consolas"/>
          <w:sz w:val="19"/>
        </w:rPr>
        <w:t>Planner.plan</w:t>
      </w:r>
      <w:r>
        <w:rPr>
          <w:b w:val="0"/>
        </w:rPr>
        <w:t xml:space="preserve"> (</w:t>
      </w:r>
      <w:r>
        <w:rPr>
          <w:rFonts w:ascii="Consolas" w:hAnsi="Consolas" w:eastAsia="Consolas"/>
          <w:sz w:val="19"/>
        </w:rPr>
        <w:t>agent/slow_path/planner.py</w:t>
      </w:r>
      <w:r>
        <w:rPr>
          <w:b w:val="0"/>
        </w:rPr>
        <w:t xml:space="preserve">) for a </w:t>
      </w:r>
      <w:r>
        <w:rPr>
          <w:rFonts w:ascii="Consolas" w:hAnsi="Consolas" w:eastAsia="Consolas"/>
          <w:sz w:val="19"/>
        </w:rPr>
        <w:t>tool_call</w:t>
      </w:r>
      <w:r>
        <w:rPr>
          <w:b w:val="0"/>
        </w:rPr>
        <w:t xml:space="preserve"> response:</w:t>
      </w:r>
    </w:p>
    <w:p>
      <w:pPr>
        <w:ind w:left="510" w:hanging="340"/>
      </w:pPr>
      <w:r>
        <w:rPr>
          <w:b w:val="0"/>
        </w:rPr>
        <w:t xml:space="preserve">1.  </w:t>
      </w:r>
      <w:r>
        <w:rPr>
          <w:rFonts w:ascii="Consolas" w:hAnsi="Consolas" w:eastAsia="Consolas"/>
          <w:sz w:val="19"/>
        </w:rPr>
        <w:t>tool_router.validate_call</w:t>
      </w:r>
      <w:r>
        <w:rPr>
          <w:b w:val="0"/>
        </w:rPr>
        <w:t xml:space="preserve"> checks the arguments against the tool's JSON schema; an invalid call is rejected and the user is asked for details.</w:t>
      </w:r>
    </w:p>
    <w:p>
      <w:pPr>
        <w:ind w:left="510" w:hanging="340"/>
      </w:pPr>
      <w:r>
        <w:rPr>
          <w:b w:val="0"/>
        </w:rPr>
        <w:t xml:space="preserve">2.  </w:t>
      </w:r>
      <w:r>
        <w:rPr>
          <w:rFonts w:ascii="Consolas" w:hAnsi="Consolas" w:eastAsia="Consolas"/>
          <w:sz w:val="19"/>
        </w:rPr>
        <w:t>entities_from_tool_call</w:t>
      </w:r>
      <w:r>
        <w:rPr>
          <w:b w:val="0"/>
        </w:rPr>
        <w:t xml:space="preserve"> computes the entities.</w:t>
      </w:r>
    </w:p>
    <w:p>
      <w:pPr>
        <w:ind w:left="510" w:hanging="340"/>
      </w:pPr>
      <w:r>
        <w:rPr>
          <w:b w:val="0"/>
        </w:rPr>
        <w:t xml:space="preserve">3.  </w:t>
      </w:r>
      <w:r>
        <w:rPr>
          <w:rFonts w:ascii="Consolas" w:hAnsi="Consolas" w:eastAsia="Consolas"/>
          <w:sz w:val="19"/>
        </w:rPr>
        <w:t>session.stage_call_slots(call_id, {key: value})</w:t>
      </w:r>
      <w:r>
        <w:rPr>
          <w:b w:val="0"/>
        </w:rPr>
        <w:t xml:space="preserve"> patches them into </w:t>
      </w:r>
      <w:r>
        <w:rPr>
          <w:rFonts w:ascii="Consolas" w:hAnsi="Consolas" w:eastAsia="Consolas"/>
          <w:sz w:val="19"/>
        </w:rPr>
        <w:t>session.slots</w:t>
      </w:r>
      <w:r>
        <w:rPr>
          <w:b w:val="0"/>
        </w:rPr>
        <w:t xml:space="preserve"> before registration. This ordering matters: the idempotency key hashes the slots, so two identical requests produce the same key and two different requests do not. </w:t>
      </w:r>
      <w:r>
        <w:rPr>
          <w:rFonts w:ascii="Consolas" w:hAnsi="Consolas" w:eastAsia="Consolas"/>
          <w:sz w:val="19"/>
        </w:rPr>
        <w:t>stage_call_slots</w:t>
      </w:r>
      <w:r>
        <w:rPr>
          <w:b w:val="0"/>
        </w:rPr>
        <w:t xml:space="preserve"> records an undo entry (</w:t>
      </w:r>
      <w:r>
        <w:rPr>
          <w:rFonts w:ascii="Consolas" w:hAnsi="Consolas" w:eastAsia="Consolas"/>
          <w:sz w:val="19"/>
        </w:rPr>
        <w:t>_call_slot_undo</w:t>
      </w:r>
      <w:r>
        <w:rPr>
          <w:b w:val="0"/>
        </w:rPr>
        <w:t xml:space="preserve">) with each slot's previous value. A </w:t>
      </w:r>
      <w:r>
        <w:rPr>
          <w:rFonts w:ascii="Consolas" w:hAnsi="Consolas" w:eastAsia="Consolas"/>
          <w:sz w:val="19"/>
        </w:rPr>
        <w:t>SlotPatchError</w:t>
      </w:r>
      <w:r>
        <w:rPr>
          <w:b w:val="0"/>
        </w:rPr>
        <w:t xml:space="preserve"> (for example </w:t>
      </w:r>
      <w:r>
        <w:rPr>
          <w:rFonts w:ascii="Consolas" w:hAnsi="Consolas" w:eastAsia="Consolas"/>
          <w:sz w:val="19"/>
        </w:rPr>
        <w:t>nights</w:t>
      </w:r>
      <w:r>
        <w:rPr>
          <w:b w:val="0"/>
        </w:rPr>
        <w:t xml:space="preserve"> outside 1 to 60, or origin equal to destination) rejects the whole turn with a user-safe message.</w:t>
      </w:r>
    </w:p>
    <w:p>
      <w:pPr>
        <w:ind w:left="510" w:hanging="340"/>
      </w:pPr>
      <w:r>
        <w:rPr>
          <w:b w:val="0"/>
        </w:rPr>
        <w:t xml:space="preserve">4.  </w:t>
      </w:r>
      <w:r>
        <w:rPr>
          <w:rFonts w:ascii="Consolas" w:hAnsi="Consolas" w:eastAsia="Consolas"/>
          <w:sz w:val="19"/>
        </w:rPr>
        <w:t>register_tool_call</w:t>
      </w:r>
      <w:r>
        <w:rPr>
          <w:b w:val="0"/>
        </w:rPr>
        <w:t xml:space="preserve"> registers the call. If it returns </w:t>
      </w:r>
      <w:r>
        <w:rPr>
          <w:rFonts w:ascii="Consolas" w:hAnsi="Consolas" w:eastAsia="Consolas"/>
          <w:sz w:val="19"/>
        </w:rPr>
        <w:t>None</w:t>
      </w:r>
      <w:r>
        <w:rPr>
          <w:b w:val="0"/>
        </w:rPr>
        <w:t xml:space="preserve"> (an idempotency duplicate), the planner calls </w:t>
      </w:r>
      <w:r>
        <w:rPr>
          <w:rFonts w:ascii="Consolas" w:hAnsi="Consolas" w:eastAsia="Consolas"/>
          <w:sz w:val="19"/>
        </w:rPr>
        <w:t>revert_call_slots</w:t>
      </w:r>
      <w:r>
        <w:rPr>
          <w:b w:val="0"/>
        </w:rPr>
        <w:t xml:space="preserve"> so nothing leaks.</w:t>
      </w:r>
    </w:p>
    <w:p>
      <w:pPr>
        <w:ind w:left="510" w:hanging="340"/>
      </w:pPr>
      <w:r>
        <w:rPr>
          <w:b w:val="0"/>
        </w:rPr>
        <w:t xml:space="preserve">5.  Otherwise the planner records the entity candidates with </w:t>
      </w:r>
      <w:r>
        <w:rPr>
          <w:rFonts w:ascii="Consolas" w:hAnsi="Consolas" w:eastAsia="Consolas"/>
          <w:sz w:val="19"/>
        </w:rPr>
        <w:t>call_id</w:t>
      </w:r>
      <w:r>
        <w:rPr>
          <w:b w:val="0"/>
        </w:rPr>
        <w:t xml:space="preserve"> and </w:t>
      </w:r>
      <w:r>
        <w:rPr>
          <w:rFonts w:ascii="Consolas" w:hAnsi="Consolas" w:eastAsia="Consolas"/>
          <w:sz w:val="19"/>
        </w:rPr>
        <w:t>previous_value</w:t>
      </w:r>
      <w:r>
        <w:rPr>
          <w:b w:val="0"/>
        </w:rPr>
        <w:t>.</w:t>
      </w:r>
    </w:p>
    <w:p>
      <w:r>
        <w:rPr>
          <w:b w:val="0"/>
        </w:rPr>
        <w:t xml:space="preserve">If the call is later cancelled, </w:t>
      </w:r>
      <w:r>
        <w:rPr>
          <w:rFonts w:ascii="Consolas" w:hAnsi="Consolas" w:eastAsia="Consolas"/>
          <w:sz w:val="19"/>
        </w:rPr>
        <w:t>bump_epoch</w:t>
      </w:r>
      <w:r>
        <w:rPr>
          <w:b w:val="0"/>
        </w:rPr>
        <w:t xml:space="preserve"> calls </w:t>
      </w:r>
      <w:r>
        <w:rPr>
          <w:rFonts w:ascii="Consolas" w:hAnsi="Consolas" w:eastAsia="Consolas"/>
          <w:sz w:val="19"/>
        </w:rPr>
        <w:t>revert_call_slots</w:t>
      </w:r>
      <w:r>
        <w:rPr>
          <w:b w:val="0"/>
        </w:rPr>
        <w:t xml:space="preserve"> (restoring a slot only if it still holds the value that call set) and </w:t>
      </w:r>
      <w:r>
        <w:rPr>
          <w:rFonts w:ascii="Consolas" w:hAnsi="Consolas" w:eastAsia="Consolas"/>
          <w:sz w:val="19"/>
        </w:rPr>
        <w:t>mark_aborted</w:t>
      </w:r>
      <w:r>
        <w:rPr>
          <w:b w:val="0"/>
        </w:rPr>
        <w:t xml:space="preserve"> (discarding the candidates). If it completes, </w:t>
      </w:r>
      <w:r>
        <w:rPr>
          <w:rFonts w:ascii="Consolas" w:hAnsi="Consolas" w:eastAsia="Consolas"/>
          <w:sz w:val="19"/>
        </w:rPr>
        <w:t>complete_tool_call</w:t>
      </w:r>
      <w:r>
        <w:rPr>
          <w:b w:val="0"/>
        </w:rPr>
        <w:t xml:space="preserve"> drops the undo record, making the values permanent.</w:t>
      </w:r>
    </w:p>
    <w:p>
      <w:pPr>
        <w:pStyle w:val="Heading2"/>
      </w:pPr>
      <w:r>
        <w:t>7. Configuration</w:t>
      </w:r>
    </w:p>
    <w:p>
      <w:r>
        <w:rPr>
          <w:b w:val="0"/>
        </w:rPr>
        <w:t>The memory modules have no environment variables of their own. The knobs are constants and a few settings elsewhere: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Knob</w:t>
            </w:r>
          </w:p>
        </w:tc>
        <w:tc>
          <w:tcPr>
            <w:tcW w:type="dxa" w:w="2436"/>
            <w:shd w:val="clear" w:color="auto" w:fill="DCE6F2"/>
          </w:tcPr>
          <w:p>
            <w:r/>
            <w:r>
              <w:rPr>
                <w:b/>
                <w:sz w:val="18"/>
              </w:rPr>
              <w:t>Where</w:t>
            </w:r>
          </w:p>
        </w:tc>
        <w:tc>
          <w:tcPr>
            <w:tcW w:type="dxa" w:w="2436"/>
            <w:shd w:val="clear" w:color="auto" w:fill="DCE6F2"/>
          </w:tcPr>
          <w:p>
            <w:r/>
            <w:r>
              <w:rPr>
                <w:b/>
                <w:sz w:val="18"/>
              </w:rPr>
              <w:t>Default</w:t>
            </w:r>
          </w:p>
        </w:tc>
        <w:tc>
          <w:tcPr>
            <w:tcW w:type="dxa" w:w="2436"/>
            <w:shd w:val="clear" w:color="auto" w:fill="DCE6F2"/>
          </w:tcPr>
          <w:p>
            <w:r/>
            <w:r>
              <w:rPr>
                <w:b/>
                <w:sz w:val="18"/>
              </w:rPr>
              <w:t>Effect</w:t>
            </w:r>
          </w:p>
        </w:tc>
      </w:tr>
      <w:tr>
        <w:tc>
          <w:tcPr>
            <w:tcW w:type="dxa" w:w="2436"/>
          </w:tcPr>
          <w:p>
            <w:r/>
            <w:r>
              <w:rPr>
                <w:rFonts w:ascii="Consolas" w:hAnsi="Consolas" w:eastAsia="Consolas"/>
                <w:sz w:val="16"/>
              </w:rPr>
              <w:t>max_turns</w:t>
            </w:r>
          </w:p>
        </w:tc>
        <w:tc>
          <w:tcPr>
            <w:tcW w:type="dxa" w:w="2436"/>
          </w:tcPr>
          <w:p>
            <w:r/>
            <w:r>
              <w:rPr>
                <w:rFonts w:ascii="Consolas" w:hAnsi="Consolas" w:eastAsia="Consolas"/>
                <w:sz w:val="16"/>
              </w:rPr>
              <w:t>build_history_messages</w:t>
            </w:r>
            <w:r>
              <w:rPr>
                <w:b w:val="0"/>
                <w:sz w:val="18"/>
              </w:rPr>
              <w:t xml:space="preserve"> and </w:t>
            </w:r>
            <w:r>
              <w:rPr>
                <w:rFonts w:ascii="Consolas" w:hAnsi="Consolas" w:eastAsia="Consolas"/>
                <w:sz w:val="16"/>
              </w:rPr>
              <w:t>get_subgraph_prompt_context</w:t>
            </w:r>
          </w:p>
        </w:tc>
        <w:tc>
          <w:tcPr>
            <w:tcW w:type="dxa" w:w="2436"/>
          </w:tcPr>
          <w:p>
            <w:r/>
            <w:r>
              <w:rPr>
                <w:b w:val="0"/>
                <w:sz w:val="18"/>
              </w:rPr>
              <w:t>5</w:t>
            </w:r>
          </w:p>
        </w:tc>
        <w:tc>
          <w:tcPr>
            <w:tcW w:type="dxa" w:w="2436"/>
          </w:tcPr>
          <w:p>
            <w:r/>
            <w:r>
              <w:rPr>
                <w:b w:val="0"/>
                <w:sz w:val="18"/>
              </w:rPr>
              <w:t>Number of past turns sent to the LLM.</w:t>
            </w:r>
          </w:p>
        </w:tc>
      </w:tr>
      <w:tr>
        <w:tc>
          <w:tcPr>
            <w:tcW w:type="dxa" w:w="2436"/>
          </w:tcPr>
          <w:p>
            <w:r/>
            <w:r>
              <w:rPr>
                <w:rFonts w:ascii="Consolas" w:hAnsi="Consolas" w:eastAsia="Consolas"/>
                <w:sz w:val="16"/>
              </w:rPr>
              <w:t>max_history</w:t>
            </w:r>
          </w:p>
        </w:tc>
        <w:tc>
          <w:tcPr>
            <w:tcW w:type="dxa" w:w="2436"/>
          </w:tcPr>
          <w:p>
            <w:r/>
            <w:r>
              <w:rPr>
                <w:rFonts w:ascii="Consolas" w:hAnsi="Consolas" w:eastAsia="Consolas"/>
                <w:sz w:val="16"/>
              </w:rPr>
              <w:t>SessionState.__init__</w:t>
            </w:r>
          </w:p>
        </w:tc>
        <w:tc>
          <w:tcPr>
            <w:tcW w:type="dxa" w:w="2436"/>
          </w:tcPr>
          <w:p>
            <w:r/>
            <w:r>
              <w:rPr>
                <w:b w:val="0"/>
                <w:sz w:val="18"/>
              </w:rPr>
              <w:t>10</w:t>
            </w:r>
          </w:p>
        </w:tc>
        <w:tc>
          <w:tcPr>
            <w:tcW w:type="dxa" w:w="2436"/>
          </w:tcPr>
          <w:p>
            <w:r/>
            <w:r>
              <w:rPr>
                <w:b w:val="0"/>
                <w:sz w:val="18"/>
              </w:rPr>
              <w:t xml:space="preserve">Size of the slot-snapshot ring buffer used for </w:t>
            </w:r>
            <w:r>
              <w:rPr>
                <w:rFonts w:ascii="Consolas" w:hAnsi="Consolas" w:eastAsia="Consolas"/>
                <w:sz w:val="16"/>
              </w:rPr>
              <w:t>rollback_snapshot</w:t>
            </w:r>
            <w:r>
              <w:rPr>
                <w:b w:val="0"/>
                <w:sz w:val="18"/>
              </w:rPr>
              <w:t>.</w:t>
            </w:r>
          </w:p>
        </w:tc>
      </w:tr>
      <w:tr>
        <w:tc>
          <w:tcPr>
            <w:tcW w:type="dxa" w:w="2436"/>
          </w:tcPr>
          <w:p>
            <w:r/>
            <w:r>
              <w:rPr>
                <w:b w:val="0"/>
                <w:sz w:val="18"/>
              </w:rPr>
              <w:t>Interrupted-work note length</w:t>
            </w:r>
          </w:p>
        </w:tc>
        <w:tc>
          <w:tcPr>
            <w:tcW w:type="dxa" w:w="2436"/>
          </w:tcPr>
          <w:p>
            <w:r/>
            <w:r>
              <w:rPr>
                <w:rFonts w:ascii="Consolas" w:hAnsi="Consolas" w:eastAsia="Consolas"/>
                <w:sz w:val="16"/>
              </w:rPr>
              <w:t>build_interrupted_work_note</w:t>
            </w:r>
          </w:p>
        </w:tc>
        <w:tc>
          <w:tcPr>
            <w:tcW w:type="dxa" w:w="2436"/>
          </w:tcPr>
          <w:p>
            <w:r/>
            <w:r>
              <w:rPr>
                <w:b w:val="0"/>
                <w:sz w:val="18"/>
              </w:rPr>
              <w:t>last 3 chunks, last 3 calls</w:t>
            </w:r>
          </w:p>
        </w:tc>
        <w:tc>
          <w:tcPr>
            <w:tcW w:type="dxa" w:w="2436"/>
          </w:tcPr>
          <w:p>
            <w:r/>
            <w:r>
              <w:rPr>
                <w:b w:val="0"/>
                <w:sz w:val="18"/>
              </w:rPr>
              <w:t>Bounds the note.</w:t>
            </w:r>
          </w:p>
        </w:tc>
      </w:tr>
      <w:tr>
        <w:tc>
          <w:tcPr>
            <w:tcW w:type="dxa" w:w="2436"/>
          </w:tcPr>
          <w:p>
            <w:r/>
            <w:r>
              <w:rPr>
                <w:rFonts w:ascii="Consolas" w:hAnsi="Consolas" w:eastAsia="Consolas"/>
                <w:sz w:val="16"/>
              </w:rPr>
              <w:t>SESSION_TTL_S</w:t>
            </w:r>
          </w:p>
        </w:tc>
        <w:tc>
          <w:tcPr>
            <w:tcW w:type="dxa" w:w="2436"/>
          </w:tcPr>
          <w:p>
            <w:r/>
            <w:r>
              <w:rPr>
                <w:rFonts w:ascii="Consolas" w:hAnsi="Consolas" w:eastAsia="Consolas"/>
                <w:sz w:val="16"/>
              </w:rPr>
              <w:t>agent/coordinator.py</w:t>
            </w:r>
          </w:p>
        </w:tc>
        <w:tc>
          <w:tcPr>
            <w:tcW w:type="dxa" w:w="2436"/>
          </w:tcPr>
          <w:p>
            <w:r/>
            <w:r>
              <w:rPr>
                <w:b w:val="0"/>
                <w:sz w:val="18"/>
              </w:rPr>
              <w:t>see README/settings</w:t>
            </w:r>
          </w:p>
        </w:tc>
        <w:tc>
          <w:tcPr>
            <w:tcW w:type="dxa" w:w="2436"/>
          </w:tcPr>
          <w:p>
            <w:r/>
            <w:r>
              <w:rPr>
                <w:b w:val="0"/>
                <w:sz w:val="18"/>
              </w:rPr>
              <w:t>Idle sessions are evicted along with their graph (</w:t>
            </w:r>
            <w:r>
              <w:rPr>
                <w:rFonts w:ascii="Consolas" w:hAnsi="Consolas" w:eastAsia="Consolas"/>
                <w:sz w:val="16"/>
              </w:rPr>
              <w:t>evict_idle_sessions</w:t>
            </w:r>
            <w:r>
              <w:rPr>
                <w:b w:val="0"/>
                <w:sz w:val="18"/>
              </w:rPr>
              <w:t>); a session with in-flight work is never evicted.</w:t>
            </w:r>
          </w:p>
        </w:tc>
      </w:tr>
      <w:tr>
        <w:tc>
          <w:tcPr>
            <w:tcW w:type="dxa" w:w="2436"/>
          </w:tcPr>
          <w:p>
            <w:r/>
            <w:r>
              <w:rPr>
                <w:rFonts w:ascii="Consolas" w:hAnsi="Consolas" w:eastAsia="Consolas"/>
                <w:sz w:val="16"/>
              </w:rPr>
              <w:t>MAX_TEXT_LEN</w:t>
            </w:r>
            <w:r>
              <w:rPr>
                <w:b w:val="0"/>
                <w:sz w:val="18"/>
              </w:rPr>
              <w:t xml:space="preserve"> / </w:t>
            </w:r>
            <w:r>
              <w:rPr>
                <w:rFonts w:ascii="Consolas" w:hAnsi="Consolas" w:eastAsia="Consolas"/>
                <w:sz w:val="16"/>
              </w:rPr>
              <w:t>MAX_NIGHTS</w:t>
            </w:r>
          </w:p>
        </w:tc>
        <w:tc>
          <w:tcPr>
            <w:tcW w:type="dxa" w:w="2436"/>
          </w:tcPr>
          <w:p>
            <w:r/>
            <w:r>
              <w:rPr>
                <w:rFonts w:ascii="Consolas" w:hAnsi="Consolas" w:eastAsia="Consolas"/>
                <w:sz w:val="16"/>
              </w:rPr>
              <w:t>agent/coordination/slot_validation.py</w:t>
            </w:r>
          </w:p>
        </w:tc>
        <w:tc>
          <w:tcPr>
            <w:tcW w:type="dxa" w:w="2436"/>
          </w:tcPr>
          <w:p>
            <w:r/>
            <w:r>
              <w:rPr>
                <w:b w:val="0"/>
                <w:sz w:val="18"/>
              </w:rPr>
              <w:t>200 / 60</w:t>
            </w:r>
          </w:p>
        </w:tc>
        <w:tc>
          <w:tcPr>
            <w:tcW w:type="dxa" w:w="2436"/>
          </w:tcPr>
          <w:p>
            <w:r/>
            <w:r>
              <w:rPr>
                <w:b w:val="0"/>
                <w:sz w:val="18"/>
              </w:rPr>
              <w:t>Limits on slot text length and nights.</w:t>
            </w:r>
          </w:p>
        </w:tc>
      </w:tr>
    </w:tbl>
    <w:p>
      <w:pPr>
        <w:spacing w:after="40"/>
      </w:pPr>
    </w:p>
    <w:p>
      <w:pPr>
        <w:pStyle w:val="Heading2"/>
      </w:pPr>
      <w:r>
        <w:t>8. Interactions with other components</w:t>
      </w:r>
    </w:p>
    <w:p>
      <w:pPr>
        <w:pStyle w:val="ListBullet"/>
      </w:pPr>
      <w:r>
        <w:rPr>
          <w:rFonts w:ascii="Consolas" w:hAnsi="Consolas" w:eastAsia="Consolas"/>
          <w:sz w:val="19"/>
        </w:rPr>
        <w:t>SessionState</w:t>
      </w:r>
      <w:r>
        <w:rPr>
          <w:b w:val="0"/>
        </w:rPr>
        <w:t xml:space="preserve"> creates and owns both tiers; slot patches, history and rollback live there.</w:t>
      </w:r>
    </w:p>
    <w:p>
      <w:pPr>
        <w:pStyle w:val="ListBullet"/>
      </w:pPr>
      <w:r>
        <w:rPr>
          <w:rFonts w:ascii="Consolas" w:hAnsi="Consolas" w:eastAsia="Consolas"/>
          <w:sz w:val="19"/>
        </w:rPr>
        <w:t>bump_epoch()</w:t>
      </w:r>
      <w:r>
        <w:rPr>
          <w:b w:val="0"/>
        </w:rPr>
        <w:t xml:space="preserve"> calls </w:t>
      </w:r>
      <w:r>
        <w:rPr>
          <w:rFonts w:ascii="Consolas" w:hAnsi="Consolas" w:eastAsia="Consolas"/>
          <w:sz w:val="19"/>
        </w:rPr>
        <w:t>scratchpad.mark_aborted</w:t>
      </w:r>
      <w:r>
        <w:rPr>
          <w:b w:val="0"/>
        </w:rPr>
        <w:t xml:space="preserve"> for each cancelled call, linking the epoch model to memory hygiene.</w:t>
      </w:r>
    </w:p>
    <w:p>
      <w:pPr>
        <w:pStyle w:val="ListBullet"/>
      </w:pPr>
      <w:r>
        <w:rPr>
          <w:b w:val="0"/>
        </w:rPr>
        <w:t>The planner reads the context builder and writes entity candidates and intent shifts.</w:t>
      </w:r>
    </w:p>
    <w:p>
      <w:pPr>
        <w:pStyle w:val="ListBullet"/>
      </w:pPr>
      <w:r>
        <w:rPr>
          <w:b w:val="0"/>
        </w:rPr>
        <w:t xml:space="preserve">The coordinator appends utterances, commits turns (synchronously for spoken replies and clarifications, in </w:t>
      </w:r>
      <w:r>
        <w:rPr>
          <w:rFonts w:ascii="Consolas" w:hAnsi="Consolas" w:eastAsia="Consolas"/>
          <w:sz w:val="19"/>
        </w:rPr>
        <w:t>_handle_tool_result</w:t>
      </w:r>
      <w:r>
        <w:rPr>
          <w:b w:val="0"/>
        </w:rPr>
        <w:t xml:space="preserve"> for tool turns) and emits </w:t>
      </w:r>
      <w:r>
        <w:rPr>
          <w:rFonts w:ascii="Consolas" w:hAnsi="Consolas" w:eastAsia="Consolas"/>
          <w:sz w:val="19"/>
        </w:rPr>
        <w:t>GraphUpdateAction</w:t>
      </w:r>
      <w:r>
        <w:rPr>
          <w:b w:val="0"/>
        </w:rPr>
        <w:t>. Because tool-call turns commit only when the result returns, a cancelled turn that never returns is never committed, which is the point.</w:t>
      </w:r>
    </w:p>
    <w:p>
      <w:pPr>
        <w:pStyle w:val="ListBullet"/>
      </w:pPr>
      <w:r>
        <w:rPr>
          <w:b w:val="0"/>
        </w:rPr>
        <w:t xml:space="preserve">The speech layer feeds </w:t>
      </w:r>
      <w:r>
        <w:rPr>
          <w:rFonts w:ascii="Consolas" w:hAnsi="Consolas" w:eastAsia="Consolas"/>
          <w:sz w:val="19"/>
        </w:rPr>
        <w:t>mark_response_truncated</w:t>
      </w:r>
      <w:r>
        <w:rPr>
          <w:b w:val="0"/>
        </w:rPr>
        <w:t xml:space="preserve"> through </w:t>
      </w:r>
      <w:r>
        <w:rPr>
          <w:rFonts w:ascii="Consolas" w:hAnsi="Consolas" w:eastAsia="Consolas"/>
          <w:sz w:val="19"/>
        </w:rPr>
        <w:t>_record_truncation</w:t>
      </w:r>
      <w:r>
        <w:rPr>
          <w:b w:val="0"/>
        </w:rPr>
        <w:t>.</w:t>
      </w:r>
    </w:p>
    <w:p>
      <w:pPr>
        <w:pStyle w:val="ListBullet"/>
      </w:pPr>
      <w:r>
        <w:rPr>
          <w:b w:val="0"/>
        </w:rPr>
        <w:t>Idempotency (</w:t>
      </w:r>
      <w:r>
        <w:rPr>
          <w:rFonts w:ascii="Consolas" w:hAnsi="Consolas" w:eastAsia="Consolas"/>
          <w:sz w:val="19"/>
        </w:rPr>
        <w:t>agent/coordination/idempotency.py</w:t>
      </w:r>
      <w:r>
        <w:rPr>
          <w:b w:val="0"/>
        </w:rPr>
        <w:t>) hashes slots, so the order "stage slots, then register call" is part of the memory contract.</w:t>
      </w:r>
    </w:p>
    <w:p>
      <w:pPr>
        <w:pStyle w:val="ListBullet"/>
      </w:pPr>
      <w:r>
        <w:rPr>
          <w:b w:val="0"/>
        </w:rPr>
        <w:t xml:space="preserve">Workers produce artifacts; the coordinator passes them to </w:t>
      </w:r>
      <w:r>
        <w:rPr>
          <w:rFonts w:ascii="Consolas" w:hAnsi="Consolas" w:eastAsia="Consolas"/>
          <w:sz w:val="19"/>
        </w:rPr>
        <w:t>commit(artifacts=...)</w:t>
      </w:r>
      <w:r>
        <w:rPr>
          <w:b w:val="0"/>
        </w:rPr>
        <w:t xml:space="preserve">, which makes </w:t>
      </w:r>
      <w:r>
        <w:rPr>
          <w:rFonts w:ascii="Consolas" w:hAnsi="Consolas" w:eastAsia="Consolas"/>
          <w:sz w:val="19"/>
        </w:rPr>
        <w:t>ArtifactNode</w:t>
      </w:r>
      <w:r>
        <w:rPr>
          <w:b w:val="0"/>
        </w:rPr>
        <w:t xml:space="preserve"> and </w:t>
      </w:r>
      <w:r>
        <w:rPr>
          <w:rFonts w:ascii="Consolas" w:hAnsi="Consolas" w:eastAsia="Consolas"/>
          <w:sz w:val="19"/>
        </w:rPr>
        <w:t>PRODUCED</w:t>
      </w:r>
      <w:r>
        <w:rPr>
          <w:b w:val="0"/>
        </w:rPr>
        <w:t xml:space="preserve"> edges. A separate in-memory list (</w:t>
      </w:r>
      <w:r>
        <w:rPr>
          <w:rFonts w:ascii="Consolas" w:hAnsi="Consolas" w:eastAsia="Consolas"/>
          <w:sz w:val="19"/>
        </w:rPr>
        <w:t>AgentCoordinator._artifacts</w:t>
      </w:r>
      <w:r>
        <w:rPr>
          <w:b w:val="0"/>
        </w:rPr>
        <w:t xml:space="preserve">, last 10 per session) is what </w:t>
      </w:r>
      <w:r>
        <w:rPr>
          <w:rFonts w:ascii="Consolas" w:hAnsi="Consolas" w:eastAsia="Consolas"/>
          <w:sz w:val="19"/>
        </w:rPr>
        <w:t>export_artifact</w:t>
      </w:r>
      <w:r>
        <w:rPr>
          <w:b w:val="0"/>
        </w:rPr>
        <w:t xml:space="preserve"> reads; it is not part of the graph.</w:t>
      </w:r>
    </w:p>
    <w:p>
      <w:pPr>
        <w:pStyle w:val="Heading2"/>
      </w:pPr>
      <w:r>
        <w:t>9. Failure modes and guarantees</w:t>
      </w:r>
    </w:p>
    <w:p>
      <w:pPr>
        <w:pStyle w:val="ListBullet"/>
      </w:pPr>
      <w:r>
        <w:rPr>
          <w:b w:val="0"/>
        </w:rPr>
        <w:t xml:space="preserve">Abandoned values never reach durable state: aborted-call entities are dropped from the scratchpad and their slots reverted. Covered by </w:t>
      </w:r>
      <w:r>
        <w:rPr>
          <w:rFonts w:ascii="Consolas" w:hAnsi="Consolas" w:eastAsia="Consolas"/>
          <w:sz w:val="19"/>
        </w:rPr>
        <w:t>test_aborted_call_entities_never_leak_into_slots</w:t>
      </w:r>
      <w:r>
        <w:rPr>
          <w:b w:val="0"/>
        </w:rPr>
        <w:t xml:space="preserve"> and </w:t>
      </w:r>
      <w:r>
        <w:rPr>
          <w:rFonts w:ascii="Consolas" w:hAnsi="Consolas" w:eastAsia="Consolas"/>
          <w:sz w:val="19"/>
        </w:rPr>
        <w:t>test_coordinator_correction_flow_ends_with_only_the_corrected_slot</w:t>
      </w:r>
      <w:r>
        <w:rPr>
          <w:b w:val="0"/>
        </w:rPr>
        <w:t>.</w:t>
      </w:r>
    </w:p>
    <w:p>
      <w:pPr>
        <w:pStyle w:val="ListBullet"/>
      </w:pPr>
      <w:r>
        <w:rPr>
          <w:b w:val="0"/>
        </w:rPr>
        <w:t>An invalid or contradictory slot patch is refused before dispatch (or rolled back), and the session is left unchanged.</w:t>
      </w:r>
    </w:p>
    <w:p>
      <w:pPr>
        <w:pStyle w:val="ListBullet"/>
      </w:pPr>
      <w:r>
        <w:rPr>
          <w:b w:val="0"/>
        </w:rPr>
        <w:t xml:space="preserve">Memory is optional: without </w:t>
      </w:r>
      <w:r>
        <w:rPr>
          <w:rFonts w:ascii="Consolas" w:hAnsi="Consolas" w:eastAsia="Consolas"/>
          <w:sz w:val="19"/>
        </w:rPr>
        <w:t>ensure_memory()</w:t>
      </w:r>
      <w:r>
        <w:rPr>
          <w:b w:val="0"/>
        </w:rPr>
        <w:t xml:space="preserve">, </w:t>
      </w:r>
      <w:r>
        <w:rPr>
          <w:rFonts w:ascii="Consolas" w:hAnsi="Consolas" w:eastAsia="Consolas"/>
          <w:sz w:val="19"/>
        </w:rPr>
        <w:t>build_history_messages</w:t>
      </w:r>
      <w:r>
        <w:rPr>
          <w:b w:val="0"/>
        </w:rPr>
        <w:t xml:space="preserve"> returns </w:t>
      </w:r>
      <w:r>
        <w:rPr>
          <w:rFonts w:ascii="Consolas" w:hAnsi="Consolas" w:eastAsia="Consolas"/>
          <w:sz w:val="19"/>
        </w:rPr>
        <w:t>[]</w:t>
      </w:r>
      <w:r>
        <w:rPr>
          <w:b w:val="0"/>
        </w:rPr>
        <w:t xml:space="preserve">, </w:t>
      </w:r>
      <w:r>
        <w:rPr>
          <w:rFonts w:ascii="Consolas" w:hAnsi="Consolas" w:eastAsia="Consolas"/>
          <w:sz w:val="19"/>
        </w:rPr>
        <w:t>build_interrupted_work_note</w:t>
      </w:r>
      <w:r>
        <w:rPr>
          <w:b w:val="0"/>
        </w:rPr>
        <w:t xml:space="preserve"> returns </w:t>
      </w:r>
      <w:r>
        <w:rPr>
          <w:rFonts w:ascii="Consolas" w:hAnsi="Consolas" w:eastAsia="Consolas"/>
          <w:sz w:val="19"/>
        </w:rPr>
        <w:t>""</w:t>
      </w:r>
      <w:r>
        <w:rPr>
          <w:b w:val="0"/>
        </w:rPr>
        <w:t xml:space="preserve">, and </w:t>
      </w:r>
      <w:r>
        <w:rPr>
          <w:rFonts w:ascii="Consolas" w:hAnsi="Consolas" w:eastAsia="Consolas"/>
          <w:sz w:val="19"/>
        </w:rPr>
        <w:t>_commit_turn_and_emit_graph</w:t>
      </w:r>
      <w:r>
        <w:rPr>
          <w:b w:val="0"/>
        </w:rPr>
        <w:t xml:space="preserve"> is a no-op.</w:t>
      </w:r>
    </w:p>
    <w:p>
      <w:pPr>
        <w:pStyle w:val="ListBullet"/>
      </w:pPr>
      <w:r>
        <w:rPr>
          <w:b w:val="0"/>
        </w:rPr>
        <w:t xml:space="preserve">A cycle in the ordering edges raises </w:t>
      </w:r>
      <w:r>
        <w:rPr>
          <w:rFonts w:ascii="Consolas" w:hAnsi="Consolas" w:eastAsia="Consolas"/>
          <w:sz w:val="19"/>
        </w:rPr>
        <w:t>GraphMemoryError</w:t>
      </w:r>
      <w:r>
        <w:rPr>
          <w:b w:val="0"/>
        </w:rPr>
        <w:t xml:space="preserve"> at insert time. Because the check runs after the turn has been added, the turn stays in the structures when the error is raised; in practice </w:t>
      </w:r>
      <w:r>
        <w:rPr>
          <w:rFonts w:ascii="Consolas" w:hAnsi="Consolas" w:eastAsia="Consolas"/>
          <w:sz w:val="19"/>
        </w:rPr>
        <w:t>insert_turn</w:t>
      </w:r>
      <w:r>
        <w:rPr>
          <w:b w:val="0"/>
        </w:rPr>
        <w:t xml:space="preserve"> only adds forward edges, so this is a defensive invariant.</w:t>
      </w:r>
    </w:p>
    <w:p>
      <w:pPr>
        <w:pStyle w:val="ListBullet"/>
      </w:pPr>
      <w:r>
        <w:rPr>
          <w:b w:val="0"/>
        </w:rPr>
        <w:t xml:space="preserve">A rollback to an unknown turn id raises </w:t>
      </w:r>
      <w:r>
        <w:rPr>
          <w:rFonts w:ascii="Consolas" w:hAnsi="Consolas" w:eastAsia="Consolas"/>
          <w:sz w:val="19"/>
        </w:rPr>
        <w:t>GraphMemoryError</w:t>
      </w:r>
      <w:r>
        <w:rPr>
          <w:b w:val="0"/>
        </w:rPr>
        <w:t>.</w:t>
      </w:r>
    </w:p>
    <w:p>
      <w:pPr>
        <w:pStyle w:val="ListBullet"/>
      </w:pPr>
      <w:r>
        <w:rPr>
          <w:b w:val="0"/>
        </w:rPr>
        <w:t xml:space="preserve">Latency is budgeted by </w:t>
      </w:r>
      <w:r>
        <w:rPr>
          <w:rFonts w:ascii="Consolas" w:hAnsi="Consolas" w:eastAsia="Consolas"/>
          <w:sz w:val="19"/>
        </w:rPr>
        <w:t>tests/test_adversarial_memory.py::test_commit_and_insert_turn_latency_budget</w:t>
      </w:r>
      <w:r>
        <w:rPr>
          <w:b w:val="0"/>
        </w:rPr>
        <w:t>.</w:t>
      </w:r>
    </w:p>
    <w:p>
      <w:pPr>
        <w:pStyle w:val="ListBullet"/>
      </w:pPr>
      <w:r>
        <w:rPr>
          <w:b w:val="0"/>
        </w:rPr>
        <w:t xml:space="preserve">Limitations: </w:t>
      </w:r>
      <w:r>
        <w:rPr>
          <w:rFonts w:ascii="Consolas" w:hAnsi="Consolas" w:eastAsia="Consolas"/>
          <w:sz w:val="19"/>
        </w:rPr>
        <w:t>spoken_text</w:t>
      </w:r>
      <w:r>
        <w:rPr>
          <w:b w:val="0"/>
        </w:rPr>
        <w:t xml:space="preserve"> matching is by exact reply text; the active-thread walk and SUPERSEDES search are linear scans; </w:t>
      </w:r>
      <w:r>
        <w:rPr>
          <w:rFonts w:ascii="Consolas" w:hAnsi="Consolas" w:eastAsia="Consolas"/>
          <w:sz w:val="19"/>
        </w:rPr>
        <w:t>content_hash</w:t>
      </w:r>
      <w:r>
        <w:rPr>
          <w:b w:val="0"/>
        </w:rPr>
        <w:t xml:space="preserve"> uses process-salted </w:t>
      </w:r>
      <w:r>
        <w:rPr>
          <w:rFonts w:ascii="Consolas" w:hAnsi="Consolas" w:eastAsia="Consolas"/>
          <w:sz w:val="19"/>
        </w:rPr>
        <w:t>hash()</w:t>
      </w:r>
      <w:r>
        <w:rPr>
          <w:b w:val="0"/>
        </w:rPr>
        <w:t>; entity nodes are not merged across turns.</w:t>
      </w:r>
    </w:p>
    <w:p>
      <w:pPr>
        <w:pStyle w:val="ListBullet"/>
      </w:pPr>
      <w:r>
        <w:rPr>
          <w:b w:val="0"/>
        </w:rPr>
        <w:t xml:space="preserve">Items that look unused or inconsistent: </w:t>
      </w:r>
      <w:r>
        <w:rPr>
          <w:rFonts w:ascii="Consolas" w:hAnsi="Consolas" w:eastAsia="Consolas"/>
          <w:sz w:val="19"/>
        </w:rPr>
        <w:t>build_resolved_entity_state</w:t>
      </w:r>
      <w:r>
        <w:rPr>
          <w:b w:val="0"/>
        </w:rPr>
        <w:t xml:space="preserve"> has no caller, </w:t>
      </w:r>
      <w:r>
        <w:rPr>
          <w:rFonts w:ascii="Consolas" w:hAnsi="Consolas" w:eastAsia="Consolas"/>
          <w:sz w:val="19"/>
        </w:rPr>
        <w:t>current_intent</w:t>
      </w:r>
      <w:r>
        <w:rPr>
          <w:b w:val="0"/>
        </w:rPr>
        <w:t xml:space="preserve"> is an ignored parameter, and </w:t>
      </w:r>
      <w:r>
        <w:rPr>
          <w:rFonts w:ascii="Consolas" w:hAnsi="Consolas" w:eastAsia="Consolas"/>
          <w:sz w:val="19"/>
        </w:rPr>
        <w:t>rollback_to_node</w:t>
      </w:r>
      <w:r>
        <w:rPr>
          <w:b w:val="0"/>
        </w:rPr>
        <w:t xml:space="preserve"> has no production caller.</w:t>
      </w:r>
    </w:p>
    <w:p>
      <w:pPr>
        <w:pStyle w:val="Heading2"/>
      </w:pPr>
      <w:r>
        <w:t>10. 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covers</w:t>
            </w:r>
          </w:p>
        </w:tc>
      </w:tr>
      <w:tr>
        <w:tc>
          <w:tcPr>
            <w:tcW w:type="dxa" w:w="4873"/>
          </w:tcPr>
          <w:p>
            <w:r/>
            <w:r>
              <w:rPr>
                <w:rFonts w:ascii="Consolas" w:hAnsi="Consolas" w:eastAsia="Consolas"/>
                <w:sz w:val="16"/>
              </w:rPr>
              <w:t>tests/test_scratchpad.py</w:t>
            </w:r>
          </w:p>
        </w:tc>
        <w:tc>
          <w:tcPr>
            <w:tcW w:type="dxa" w:w="4873"/>
          </w:tcPr>
          <w:p>
            <w:r/>
            <w:r>
              <w:rPr>
                <w:b w:val="0"/>
                <w:sz w:val="18"/>
              </w:rPr>
              <w:t xml:space="preserve">Commit equals direct </w:t>
            </w:r>
            <w:r>
              <w:rPr>
                <w:rFonts w:ascii="Consolas" w:hAnsi="Consolas" w:eastAsia="Consolas"/>
                <w:sz w:val="16"/>
              </w:rPr>
              <w:t>patch_slots</w:t>
            </w:r>
            <w:r>
              <w:rPr>
                <w:b w:val="0"/>
                <w:sz w:val="18"/>
              </w:rPr>
              <w:t xml:space="preserve">, last-write-wins, purge after commit, aborted-call tracking via </w:t>
            </w:r>
            <w:r>
              <w:rPr>
                <w:rFonts w:ascii="Consolas" w:hAnsi="Consolas" w:eastAsia="Consolas"/>
                <w:sz w:val="16"/>
              </w:rPr>
              <w:t>bump_epoch</w:t>
            </w:r>
            <w:r>
              <w:rPr>
                <w:b w:val="0"/>
                <w:sz w:val="18"/>
              </w:rPr>
              <w:t xml:space="preserve">, unaffected bare </w:t>
            </w:r>
            <w:r>
              <w:rPr>
                <w:rFonts w:ascii="Consolas" w:hAnsi="Consolas" w:eastAsia="Consolas"/>
                <w:sz w:val="16"/>
              </w:rPr>
              <w:t>SessionState</w:t>
            </w:r>
            <w:r>
              <w:rPr>
                <w:b w:val="0"/>
                <w:sz w:val="18"/>
              </w:rPr>
              <w:t>.</w:t>
            </w:r>
          </w:p>
        </w:tc>
      </w:tr>
      <w:tr>
        <w:tc>
          <w:tcPr>
            <w:tcW w:type="dxa" w:w="4873"/>
          </w:tcPr>
          <w:p>
            <w:r/>
            <w:r>
              <w:rPr>
                <w:rFonts w:ascii="Consolas" w:hAnsi="Consolas" w:eastAsia="Consolas"/>
                <w:sz w:val="16"/>
              </w:rPr>
              <w:t>tests/test_graph_memory.py</w:t>
            </w:r>
          </w:p>
        </w:tc>
        <w:tc>
          <w:tcPr>
            <w:tcW w:type="dxa" w:w="4873"/>
          </w:tcPr>
          <w:p>
            <w:r/>
            <w:r>
              <w:rPr>
                <w:rFonts w:ascii="Consolas" w:hAnsi="Consolas" w:eastAsia="Consolas"/>
                <w:sz w:val="16"/>
              </w:rPr>
              <w:t>NEXT_TURN</w:t>
            </w:r>
            <w:r>
              <w:rPr>
                <w:b w:val="0"/>
                <w:sz w:val="18"/>
              </w:rPr>
              <w:t xml:space="preserve"> chain, entity and artifact linking, rollback through </w:t>
            </w:r>
            <w:r>
              <w:rPr>
                <w:rFonts w:ascii="Consolas" w:hAnsi="Consolas" w:eastAsia="Consolas"/>
                <w:sz w:val="16"/>
              </w:rPr>
              <w:t>patch_slots</w:t>
            </w:r>
            <w:r>
              <w:rPr>
                <w:b w:val="0"/>
                <w:sz w:val="18"/>
              </w:rPr>
              <w:t>, clean context after a correction, no cycles.</w:t>
            </w:r>
          </w:p>
        </w:tc>
      </w:tr>
      <w:tr>
        <w:tc>
          <w:tcPr>
            <w:tcW w:type="dxa" w:w="4873"/>
          </w:tcPr>
          <w:p>
            <w:r/>
            <w:r>
              <w:rPr>
                <w:rFonts w:ascii="Consolas" w:hAnsi="Consolas" w:eastAsia="Consolas"/>
                <w:sz w:val="16"/>
              </w:rPr>
              <w:t>tests/test_memory_extraction.py</w:t>
            </w:r>
          </w:p>
        </w:tc>
        <w:tc>
          <w:tcPr>
            <w:tcW w:type="dxa" w:w="4873"/>
          </w:tcPr>
          <w:p>
            <w:r/>
            <w:r>
              <w:rPr>
                <w:rFonts w:ascii="Consolas" w:hAnsi="Consolas" w:eastAsia="Consolas"/>
                <w:sz w:val="16"/>
              </w:rPr>
              <w:t>entities_from_tool_call</w:t>
            </w:r>
            <w:r>
              <w:rPr>
                <w:b w:val="0"/>
                <w:sz w:val="18"/>
              </w:rPr>
              <w:t xml:space="preserve"> typing and filtering, </w:t>
            </w:r>
            <w:r>
              <w:rPr>
                <w:rFonts w:ascii="Consolas" w:hAnsi="Consolas" w:eastAsia="Consolas"/>
                <w:sz w:val="16"/>
              </w:rPr>
              <w:t>SKIP_TOOLS</w:t>
            </w:r>
            <w:r>
              <w:rPr>
                <w:b w:val="0"/>
                <w:sz w:val="18"/>
              </w:rPr>
              <w:t xml:space="preserve">, </w:t>
            </w:r>
            <w:r>
              <w:rPr>
                <w:rFonts w:ascii="Consolas" w:hAnsi="Consolas" w:eastAsia="Consolas"/>
                <w:sz w:val="16"/>
              </w:rPr>
              <w:t>MEMORY_UPDATE</w:t>
            </w:r>
            <w:r>
              <w:rPr>
                <w:b w:val="0"/>
                <w:sz w:val="18"/>
              </w:rPr>
              <w:t xml:space="preserve"> parsing variants, SUPERSEDES targeting, aborted-call isolation, idempotency with different arguments, end-to-end correction.</w:t>
            </w:r>
          </w:p>
        </w:tc>
      </w:tr>
      <w:tr>
        <w:tc>
          <w:tcPr>
            <w:tcW w:type="dxa" w:w="4873"/>
          </w:tcPr>
          <w:p>
            <w:r/>
            <w:r>
              <w:rPr>
                <w:rFonts w:ascii="Consolas" w:hAnsi="Consolas" w:eastAsia="Consolas"/>
                <w:sz w:val="16"/>
              </w:rPr>
              <w:t>tests/test_memory_baseline.py</w:t>
            </w:r>
          </w:p>
        </w:tc>
        <w:tc>
          <w:tcPr>
            <w:tcW w:type="dxa" w:w="4873"/>
          </w:tcPr>
          <w:p>
            <w:r/>
            <w:r>
              <w:rPr>
                <w:b w:val="0"/>
                <w:sz w:val="18"/>
              </w:rPr>
              <w:t>Baseline of no history, memory-enabled context staying flat and clean, measured token delta.</w:t>
            </w:r>
          </w:p>
        </w:tc>
      </w:tr>
      <w:tr>
        <w:tc>
          <w:tcPr>
            <w:tcW w:type="dxa" w:w="4873"/>
          </w:tcPr>
          <w:p>
            <w:r/>
            <w:r>
              <w:rPr>
                <w:rFonts w:ascii="Consolas" w:hAnsi="Consolas" w:eastAsia="Consolas"/>
                <w:sz w:val="16"/>
              </w:rPr>
              <w:t>tests/test_adversarial_memory.py</w:t>
            </w:r>
          </w:p>
        </w:tc>
        <w:tc>
          <w:tcPr>
            <w:tcW w:type="dxa" w:w="4873"/>
          </w:tcPr>
          <w:p>
            <w:r/>
            <w:r>
              <w:rPr>
                <w:b w:val="0"/>
                <w:sz w:val="18"/>
              </w:rPr>
              <w:t>Rapid slot overwrites, rollback ("forget and go back"), DAG invariants after adversarial sequences, commit and insert latency.</w:t>
            </w:r>
          </w:p>
        </w:tc>
      </w:tr>
      <w:tr>
        <w:tc>
          <w:tcPr>
            <w:tcW w:type="dxa" w:w="4873"/>
          </w:tcPr>
          <w:p>
            <w:r/>
            <w:r>
              <w:rPr>
                <w:rFonts w:ascii="Consolas" w:hAnsi="Consolas" w:eastAsia="Consolas"/>
                <w:sz w:val="16"/>
              </w:rPr>
              <w:t>tests/test_slot_validation.py</w:t>
            </w:r>
          </w:p>
        </w:tc>
        <w:tc>
          <w:tcPr>
            <w:tcW w:type="dxa" w:w="4873"/>
          </w:tcPr>
          <w:p>
            <w:r/>
            <w:r>
              <w:rPr>
                <w:b w:val="0"/>
                <w:sz w:val="18"/>
              </w:rPr>
              <w:t>Slot patch validation and rollback on bad state.</w:t>
            </w:r>
          </w:p>
        </w:tc>
      </w:tr>
      <w:tr>
        <w:tc>
          <w:tcPr>
            <w:tcW w:type="dxa" w:w="4873"/>
          </w:tcPr>
          <w:p>
            <w:r/>
            <w:r>
              <w:rPr>
                <w:rFonts w:ascii="Consolas" w:hAnsi="Consolas" w:eastAsia="Consolas"/>
                <w:sz w:val="16"/>
              </w:rPr>
              <w:t>tests/test_tool_replies.py::test_reply_is_recorded_in_conversation_graph</w:t>
            </w:r>
          </w:p>
        </w:tc>
        <w:tc>
          <w:tcPr>
            <w:tcW w:type="dxa" w:w="4873"/>
          </w:tcPr>
          <w:p>
            <w:r/>
            <w:r>
              <w:rPr>
                <w:b w:val="0"/>
                <w:sz w:val="18"/>
              </w:rPr>
              <w:t>Tool-turn replies land in the graph.</w:t>
            </w:r>
          </w:p>
        </w:tc>
      </w:tr>
      <w:tr>
        <w:tc>
          <w:tcPr>
            <w:tcW w:type="dxa" w:w="4873"/>
          </w:tcPr>
          <w:p>
            <w:r/>
            <w:r>
              <w:rPr>
                <w:rFonts w:ascii="Consolas" w:hAnsi="Consolas" w:eastAsia="Consolas"/>
                <w:sz w:val="16"/>
              </w:rPr>
              <w:t>agent/eval/scorer.py</w:t>
            </w:r>
            <w:r>
              <w:rPr>
                <w:b w:val="0"/>
                <w:sz w:val="18"/>
              </w:rPr>
              <w:t xml:space="preserve"> (eval harness)</w:t>
            </w:r>
          </w:p>
        </w:tc>
        <w:tc>
          <w:tcPr>
            <w:tcW w:type="dxa" w:w="4873"/>
          </w:tcPr>
          <w:p>
            <w:r/>
            <w:r>
              <w:rPr>
                <w:b w:val="0"/>
                <w:sz w:val="18"/>
              </w:rPr>
              <w:t>Checks that cut-off replies are recorded as truncated (</w:t>
            </w:r>
            <w:r>
              <w:rPr>
                <w:rFonts w:ascii="Consolas" w:hAnsi="Consolas" w:eastAsia="Consolas"/>
                <w:sz w:val="16"/>
              </w:rPr>
              <w:t>spoken_text</w:t>
            </w:r>
            <w:r>
              <w:rPr>
                <w:b w:val="0"/>
                <w:sz w:val="18"/>
              </w:rPr>
              <w:t>).</w:t>
            </w:r>
          </w:p>
        </w:tc>
      </w:tr>
    </w:tbl>
    <w:p>
      <w:pPr>
        <w:spacing w:after="40"/>
      </w:pPr>
    </w:p>
    <w:p>
      <w:r>
        <w:br w:type="page"/>
      </w:r>
    </w:p>
    <w:p>
      <w:pPr>
        <w:pStyle w:val="Heading1"/>
      </w:pPr>
      <w:r>
        <w:t>Tools and Autonomous Workers</w:t>
      </w:r>
    </w:p>
    <w:p>
      <w:pPr>
        <w:pStyle w:val="Heading2"/>
      </w:pPr>
      <w:r>
        <w:t>1. Overview</w:t>
      </w:r>
    </w:p>
    <w:p>
      <w:r>
        <w:rPr>
          <w:b w:val="0"/>
        </w:rPr>
        <w:t>Everything the agent can actually do in the world is a tool call. The LLM planner (</w:t>
      </w:r>
      <w:r>
        <w:rPr>
          <w:rFonts w:ascii="Consolas" w:hAnsi="Consolas" w:eastAsia="Consolas"/>
          <w:sz w:val="19"/>
        </w:rPr>
        <w:t>agent/slow_path/planner.py</w:t>
      </w:r>
      <w:r>
        <w:rPr>
          <w:b w:val="0"/>
        </w:rPr>
        <w:t>) is given the tool manifests, picks at most one tool per turn, and the coordinator (</w:t>
      </w:r>
      <w:r>
        <w:rPr>
          <w:rFonts w:ascii="Consolas" w:hAnsi="Consolas" w:eastAsia="Consolas"/>
          <w:sz w:val="19"/>
        </w:rPr>
        <w:t>agent/coordinator.py</w:t>
      </w:r>
      <w:r>
        <w:rPr>
          <w:b w:val="0"/>
        </w:rPr>
        <w:t>) executes it in the background under the epoch model. There are 10 registered tools:</w:t>
      </w:r>
    </w:p>
    <w:p>
      <w:pPr>
        <w:pStyle w:val="ListBullet"/>
      </w:pPr>
      <w:r>
        <w:rPr>
          <w:b w:val="0"/>
        </w:rPr>
        <w:t xml:space="preserve">Travel and lookup: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w:t>
      </w:r>
      <w:r>
        <w:rPr>
          <w:rFonts w:ascii="Consolas" w:hAnsi="Consolas" w:eastAsia="Consolas"/>
          <w:sz w:val="19"/>
        </w:rPr>
        <w:t>cancel_booking</w:t>
      </w:r>
      <w:r>
        <w:rPr>
          <w:b w:val="0"/>
        </w:rPr>
        <w:t>.</w:t>
      </w:r>
    </w:p>
    <w:p>
      <w:pPr>
        <w:pStyle w:val="ListBullet"/>
      </w:pPr>
      <w:r>
        <w:rPr>
          <w:b w:val="0"/>
        </w:rPr>
        <w:t xml:space="preserve">General: </w:t>
      </w:r>
      <w:r>
        <w:rPr>
          <w:rFonts w:ascii="Consolas" w:hAnsi="Consolas" w:eastAsia="Consolas"/>
          <w:sz w:val="19"/>
        </w:rPr>
        <w:t>set_timer</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w:t>
      </w:r>
    </w:p>
    <w:p>
      <w:pPr>
        <w:pStyle w:val="ListBullet"/>
      </w:pPr>
      <w:r>
        <w:rPr>
          <w:b w:val="0"/>
        </w:rPr>
        <w:t xml:space="preserve">Meta: </w:t>
      </w:r>
      <w:r>
        <w:rPr>
          <w:rFonts w:ascii="Consolas" w:hAnsi="Consolas" w:eastAsia="Consolas"/>
          <w:sz w:val="19"/>
        </w:rPr>
        <w:t>spawn_agent</w:t>
      </w:r>
      <w:r>
        <w:rPr>
          <w:b w:val="0"/>
        </w:rPr>
        <w:t>, which creates an autonomous worker (</w:t>
      </w:r>
      <w:r>
        <w:rPr>
          <w:rFonts w:ascii="Consolas" w:hAnsi="Consolas" w:eastAsia="Consolas"/>
          <w:sz w:val="19"/>
        </w:rPr>
        <w:t>agent/workers/*</w:t>
      </w:r>
      <w:r>
        <w:rPr>
          <w:b w:val="0"/>
        </w:rPr>
        <w:t>) that streams step-by-step thoughts and produces an artifact.</w:t>
      </w:r>
    </w:p>
    <w:p>
      <w:r>
        <w:rPr>
          <w:b w:val="0"/>
        </w:rPr>
        <w:t xml:space="preserve">All ten are registered in </w:t>
      </w:r>
      <w:r>
        <w:rPr>
          <w:rFonts w:ascii="Consolas" w:hAnsi="Consolas" w:eastAsia="Consolas"/>
          <w:sz w:val="19"/>
        </w:rPr>
        <w:t>ToolRouter.register_default_tools()</w:t>
      </w:r>
      <w:r>
        <w:rPr>
          <w:b w:val="0"/>
        </w:rPr>
        <w:t xml:space="preserve"> in </w:t>
      </w:r>
      <w:r>
        <w:rPr>
          <w:rFonts w:ascii="Consolas" w:hAnsi="Consolas" w:eastAsia="Consolas"/>
          <w:sz w:val="19"/>
        </w:rPr>
        <w:t>agent/coordination/tool_router.py</w:t>
      </w:r>
      <w:r>
        <w:rPr>
          <w:b w:val="0"/>
        </w:rPr>
        <w:t>. Three of them (</w:t>
      </w:r>
      <w:r>
        <w:rPr>
          <w:rFonts w:ascii="Consolas" w:hAnsi="Consolas" w:eastAsia="Consolas"/>
          <w:sz w:val="19"/>
        </w:rPr>
        <w:t>spawn_agent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 xml:space="preserve">) have a placeholder handler in the router and are actually executed by special branches in </w:t>
      </w:r>
      <w:r>
        <w:rPr>
          <w:rFonts w:ascii="Consolas" w:hAnsi="Consolas" w:eastAsia="Consolas"/>
          <w:sz w:val="19"/>
        </w:rPr>
        <w:t>AgentCoordinator._execute_tool_task</w:t>
      </w:r>
      <w:r>
        <w:rPr>
          <w:b w:val="0"/>
        </w:rPr>
        <w:t>, because they need coordinator-owned state (the vision backend and frame buffer, the per-session artifact list, the LLM backend and the action queue).</w:t>
      </w:r>
    </w:p>
    <w:p>
      <w:r>
        <w:rPr>
          <w:b w:val="0"/>
        </w:rPr>
        <w:t xml:space="preserve">An honest framing for judges: the travel, weather and timer tools are simulated. They sleep for a fixed latency, then return canned data (for example </w:t>
      </w:r>
      <w:r>
        <w:rPr>
          <w:rFonts w:ascii="Consolas" w:hAnsi="Consolas" w:eastAsia="Consolas"/>
          <w:sz w:val="19"/>
        </w:rPr>
        <w:t>search_flights</w:t>
      </w:r>
      <w:r>
        <w:rPr>
          <w:b w:val="0"/>
        </w:rPr>
        <w:t xml:space="preserve"> always returns the same three flights). That is deliberate: they give the interruption machinery real, observable, cancellable latency to work against, and make the evaluation harness deterministic. The tool surface, schemas, read/write classification, idempotency, cancellation and result handling are real. </w:t>
      </w:r>
      <w:r>
        <w:rPr>
          <w:rFonts w:ascii="Consolas" w:hAnsi="Consolas" w:eastAsia="Consolas"/>
          <w:sz w:val="19"/>
        </w:rPr>
        <w:t>export_artifact</w:t>
      </w:r>
      <w:r>
        <w:rPr>
          <w:b w:val="0"/>
        </w:rPr>
        <w:t xml:space="preserve"> really writes files and </w:t>
      </w:r>
      <w:r>
        <w:rPr>
          <w:rFonts w:ascii="Consolas" w:hAnsi="Consolas" w:eastAsia="Consolas"/>
          <w:sz w:val="19"/>
        </w:rPr>
        <w:t>analyze_frame</w:t>
      </w:r>
      <w:r>
        <w:rPr>
          <w:b w:val="0"/>
        </w:rPr>
        <w:t xml:space="preserve"> really calls a vision model.</w:t>
      </w:r>
    </w:p>
    <w:p>
      <w:pPr>
        <w:pStyle w:val="Heading2"/>
      </w:pPr>
      <w:r>
        <w:t>2. The tool router</w:t>
      </w:r>
    </w:p>
    <w:p>
      <w:r>
        <w:rPr>
          <w:rFonts w:ascii="Consolas" w:hAnsi="Consolas" w:eastAsia="Consolas"/>
          <w:sz w:val="19"/>
        </w:rPr>
        <w:t>agent/coordination/tool_router.py</w:t>
      </w:r>
      <w:r>
        <w:rPr>
          <w:b w:val="0"/>
        </w:rPr>
        <w:t xml:space="preserve"> defines </w:t>
      </w:r>
      <w:r>
        <w:rPr>
          <w:rFonts w:ascii="Consolas" w:hAnsi="Consolas" w:eastAsia="Consolas"/>
          <w:sz w:val="19"/>
        </w:rPr>
        <w:t>ToolDefinition</w:t>
      </w:r>
      <w:r>
        <w:rPr>
          <w:b w:val="0"/>
        </w:rPr>
        <w:t xml:space="preserve"> (name, description, JSON-schema parameters, </w:t>
      </w:r>
      <w:r>
        <w:rPr>
          <w:rFonts w:ascii="Consolas" w:hAnsi="Consolas" w:eastAsia="Consolas"/>
          <w:sz w:val="19"/>
        </w:rPr>
        <w:t>is_state_modifying</w:t>
      </w:r>
      <w:r>
        <w:rPr>
          <w:b w:val="0"/>
        </w:rPr>
        <w:t xml:space="preserve">, async handler) and </w:t>
      </w:r>
      <w:r>
        <w:rPr>
          <w:rFonts w:ascii="Consolas" w:hAnsi="Consolas" w:eastAsia="Consolas"/>
          <w:sz w:val="19"/>
        </w:rPr>
        <w:t>ToolRouter</w:t>
      </w:r>
      <w:r>
        <w:rPr>
          <w:b w:val="0"/>
        </w:rPr>
        <w:t>.</w:t>
      </w:r>
    </w:p>
    <w:p>
      <w:pPr>
        <w:pStyle w:val="Heading3"/>
      </w:pPr>
      <w:r>
        <w:t>2.1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ToolDefinition</w:t>
            </w:r>
          </w:p>
        </w:tc>
        <w:tc>
          <w:tcPr>
            <w:tcW w:type="dxa" w:w="3249"/>
          </w:tcPr>
          <w:p>
            <w:r/>
            <w:r>
              <w:rPr>
                <w:rFonts w:ascii="Consolas" w:hAnsi="Consolas" w:eastAsia="Consolas"/>
                <w:sz w:val="16"/>
              </w:rPr>
              <w:t>agent/coordination/tool_router.py</w:t>
            </w:r>
          </w:p>
        </w:tc>
        <w:tc>
          <w:tcPr>
            <w:tcW w:type="dxa" w:w="3249"/>
          </w:tcPr>
          <w:p>
            <w:r/>
            <w:r>
              <w:rPr>
                <w:b w:val="0"/>
                <w:sz w:val="18"/>
              </w:rPr>
              <w:t xml:space="preserve">One tool: schema, state-modifying flag, handler. </w:t>
            </w:r>
            <w:r>
              <w:rPr>
                <w:rFonts w:ascii="Consolas" w:hAnsi="Consolas" w:eastAsia="Consolas"/>
                <w:sz w:val="16"/>
              </w:rPr>
              <w:t>validate_args</w:t>
            </w:r>
            <w:r>
              <w:rPr>
                <w:b w:val="0"/>
                <w:sz w:val="18"/>
              </w:rPr>
              <w:t xml:space="preserve"> runs </w:t>
            </w:r>
            <w:r>
              <w:rPr>
                <w:rFonts w:ascii="Consolas" w:hAnsi="Consolas" w:eastAsia="Consolas"/>
                <w:sz w:val="16"/>
              </w:rPr>
              <w:t>jsonschema.validate</w:t>
            </w:r>
            <w:r>
              <w:rPr>
                <w:b w:val="0"/>
                <w:sz w:val="18"/>
              </w:rPr>
              <w:t>.</w:t>
            </w:r>
          </w:p>
        </w:tc>
      </w:tr>
      <w:tr>
        <w:tc>
          <w:tcPr>
            <w:tcW w:type="dxa" w:w="3249"/>
          </w:tcPr>
          <w:p>
            <w:r/>
            <w:r>
              <w:rPr>
                <w:rFonts w:ascii="Consolas" w:hAnsi="Consolas" w:eastAsia="Consolas"/>
                <w:sz w:val="16"/>
              </w:rPr>
              <w:t>ToolRouter.register_tool</w:t>
            </w:r>
          </w:p>
        </w:tc>
        <w:tc>
          <w:tcPr>
            <w:tcW w:type="dxa" w:w="3249"/>
          </w:tcPr>
          <w:p>
            <w:r/>
            <w:r>
              <w:rPr>
                <w:b w:val="0"/>
                <w:sz w:val="18"/>
              </w:rPr>
              <w:t>same</w:t>
            </w:r>
          </w:p>
        </w:tc>
        <w:tc>
          <w:tcPr>
            <w:tcW w:type="dxa" w:w="3249"/>
          </w:tcPr>
          <w:p>
            <w:r/>
            <w:r>
              <w:rPr>
                <w:b w:val="0"/>
                <w:sz w:val="18"/>
              </w:rPr>
              <w:t>Adds or replaces a tool by name (tests and the eval environment use it to override handlers).</w:t>
            </w:r>
          </w:p>
        </w:tc>
      </w:tr>
      <w:tr>
        <w:tc>
          <w:tcPr>
            <w:tcW w:type="dxa" w:w="3249"/>
          </w:tcPr>
          <w:p>
            <w:r/>
            <w:r>
              <w:rPr>
                <w:rFonts w:ascii="Consolas" w:hAnsi="Consolas" w:eastAsia="Consolas"/>
                <w:sz w:val="16"/>
              </w:rPr>
              <w:t>ToolRouter.get_tool_manifests</w:t>
            </w:r>
          </w:p>
        </w:tc>
        <w:tc>
          <w:tcPr>
            <w:tcW w:type="dxa" w:w="3249"/>
          </w:tcPr>
          <w:p>
            <w:r/>
            <w:r>
              <w:rPr>
                <w:b w:val="0"/>
                <w:sz w:val="18"/>
              </w:rPr>
              <w:t>same</w:t>
            </w:r>
          </w:p>
        </w:tc>
        <w:tc>
          <w:tcPr>
            <w:tcW w:type="dxa" w:w="3249"/>
          </w:tcPr>
          <w:p>
            <w:r/>
            <w:r>
              <w:rPr>
                <w:b w:val="0"/>
                <w:sz w:val="18"/>
              </w:rPr>
              <w:t xml:space="preserve">Produces the OpenAI-style function list sent to the LLM, with an extra </w:t>
            </w:r>
            <w:r>
              <w:rPr>
                <w:rFonts w:ascii="Consolas" w:hAnsi="Consolas" w:eastAsia="Consolas"/>
                <w:sz w:val="16"/>
              </w:rPr>
              <w:t>is_state_modifying</w:t>
            </w:r>
            <w:r>
              <w:rPr>
                <w:b w:val="0"/>
                <w:sz w:val="18"/>
              </w:rPr>
              <w:t xml:space="preserve"> field.</w:t>
            </w:r>
          </w:p>
        </w:tc>
      </w:tr>
      <w:tr>
        <w:tc>
          <w:tcPr>
            <w:tcW w:type="dxa" w:w="3249"/>
          </w:tcPr>
          <w:p>
            <w:r/>
            <w:r>
              <w:rPr>
                <w:rFonts w:ascii="Consolas" w:hAnsi="Consolas" w:eastAsia="Consolas"/>
                <w:sz w:val="16"/>
              </w:rPr>
              <w:t>ToolRouter.validate_call</w:t>
            </w:r>
          </w:p>
        </w:tc>
        <w:tc>
          <w:tcPr>
            <w:tcW w:type="dxa" w:w="3249"/>
          </w:tcPr>
          <w:p>
            <w:r/>
            <w:r>
              <w:rPr>
                <w:b w:val="0"/>
                <w:sz w:val="18"/>
              </w:rPr>
              <w:t>same</w:t>
            </w:r>
          </w:p>
        </w:tc>
        <w:tc>
          <w:tcPr>
            <w:tcW w:type="dxa" w:w="3249"/>
          </w:tcPr>
          <w:p>
            <w:r/>
            <w:r>
              <w:rPr>
                <w:b w:val="0"/>
                <w:sz w:val="18"/>
              </w:rPr>
              <w:t xml:space="preserve">Validates arguments against the tool's schema; raises </w:t>
            </w:r>
            <w:r>
              <w:rPr>
                <w:rFonts w:ascii="Consolas" w:hAnsi="Consolas" w:eastAsia="Consolas"/>
                <w:sz w:val="16"/>
              </w:rPr>
              <w:t>UnknownToolError</w:t>
            </w:r>
            <w:r>
              <w:rPr>
                <w:b w:val="0"/>
                <w:sz w:val="18"/>
              </w:rPr>
              <w:t xml:space="preserve"> for an unregistered tool.</w:t>
            </w:r>
          </w:p>
        </w:tc>
      </w:tr>
      <w:tr>
        <w:tc>
          <w:tcPr>
            <w:tcW w:type="dxa" w:w="3249"/>
          </w:tcPr>
          <w:p>
            <w:r/>
            <w:r>
              <w:rPr>
                <w:rFonts w:ascii="Consolas" w:hAnsi="Consolas" w:eastAsia="Consolas"/>
                <w:sz w:val="16"/>
              </w:rPr>
              <w:t>ToolRouter.is_state_modifying</w:t>
            </w:r>
          </w:p>
        </w:tc>
        <w:tc>
          <w:tcPr>
            <w:tcW w:type="dxa" w:w="3249"/>
          </w:tcPr>
          <w:p>
            <w:r/>
            <w:r>
              <w:rPr>
                <w:b w:val="0"/>
                <w:sz w:val="18"/>
              </w:rPr>
              <w:t>same</w:t>
            </w:r>
          </w:p>
        </w:tc>
        <w:tc>
          <w:tcPr>
            <w:tcW w:type="dxa" w:w="3249"/>
          </w:tcPr>
          <w:p>
            <w:r/>
            <w:r>
              <w:rPr>
                <w:b w:val="0"/>
                <w:sz w:val="18"/>
              </w:rPr>
              <w:t>Read vs write classification. For an unknown tool, a name prefix heuristic (</w:t>
            </w:r>
            <w:r>
              <w:rPr>
                <w:rFonts w:ascii="Consolas" w:hAnsi="Consolas" w:eastAsia="Consolas"/>
                <w:sz w:val="16"/>
              </w:rPr>
              <w:t>book</w:t>
            </w:r>
            <w:r>
              <w:rPr>
                <w:b w:val="0"/>
                <w:sz w:val="18"/>
              </w:rPr>
              <w:t xml:space="preserve">, </w:t>
            </w:r>
            <w:r>
              <w:rPr>
                <w:rFonts w:ascii="Consolas" w:hAnsi="Consolas" w:eastAsia="Consolas"/>
                <w:sz w:val="16"/>
              </w:rPr>
              <w:t>cancel</w:t>
            </w:r>
            <w:r>
              <w:rPr>
                <w:b w:val="0"/>
                <w:sz w:val="18"/>
              </w:rPr>
              <w:t xml:space="preserve">, </w:t>
            </w:r>
            <w:r>
              <w:rPr>
                <w:rFonts w:ascii="Consolas" w:hAnsi="Consolas" w:eastAsia="Consolas"/>
                <w:sz w:val="16"/>
              </w:rPr>
              <w:t>delete</w:t>
            </w:r>
            <w:r>
              <w:rPr>
                <w:b w:val="0"/>
                <w:sz w:val="18"/>
              </w:rPr>
              <w:t xml:space="preserve">, </w:t>
            </w:r>
            <w:r>
              <w:rPr>
                <w:rFonts w:ascii="Consolas" w:hAnsi="Consolas" w:eastAsia="Consolas"/>
                <w:sz w:val="16"/>
              </w:rPr>
              <w:t>create</w:t>
            </w:r>
            <w:r>
              <w:rPr>
                <w:b w:val="0"/>
                <w:sz w:val="18"/>
              </w:rPr>
              <w:t xml:space="preserve">, </w:t>
            </w:r>
            <w:r>
              <w:rPr>
                <w:rFonts w:ascii="Consolas" w:hAnsi="Consolas" w:eastAsia="Consolas"/>
                <w:sz w:val="16"/>
              </w:rPr>
              <w:t>update</w:t>
            </w:r>
            <w:r>
              <w:rPr>
                <w:b w:val="0"/>
                <w:sz w:val="18"/>
              </w:rPr>
              <w:t xml:space="preserve">, </w:t>
            </w:r>
            <w:r>
              <w:rPr>
                <w:rFonts w:ascii="Consolas" w:hAnsi="Consolas" w:eastAsia="Consolas"/>
                <w:sz w:val="16"/>
              </w:rPr>
              <w:t>buy</w:t>
            </w:r>
            <w:r>
              <w:rPr>
                <w:b w:val="0"/>
                <w:sz w:val="18"/>
              </w:rPr>
              <w:t xml:space="preserve">, </w:t>
            </w:r>
            <w:r>
              <w:rPr>
                <w:rFonts w:ascii="Consolas" w:hAnsi="Consolas" w:eastAsia="Consolas"/>
                <w:sz w:val="16"/>
              </w:rPr>
              <w:t>pay</w:t>
            </w:r>
            <w:r>
              <w:rPr>
                <w:b w:val="0"/>
                <w:sz w:val="18"/>
              </w:rPr>
              <w:t xml:space="preserve">, </w:t>
            </w:r>
            <w:r>
              <w:rPr>
                <w:rFonts w:ascii="Consolas" w:hAnsi="Consolas" w:eastAsia="Consolas"/>
                <w:sz w:val="16"/>
              </w:rPr>
              <w:t>send</w:t>
            </w:r>
            <w:r>
              <w:rPr>
                <w:b w:val="0"/>
                <w:sz w:val="18"/>
              </w:rPr>
              <w:t>) decides.</w:t>
            </w:r>
          </w:p>
        </w:tc>
      </w:tr>
      <w:tr>
        <w:tc>
          <w:tcPr>
            <w:tcW w:type="dxa" w:w="3249"/>
          </w:tcPr>
          <w:p>
            <w:r/>
            <w:r>
              <w:rPr>
                <w:rFonts w:ascii="Consolas" w:hAnsi="Consolas" w:eastAsia="Consolas"/>
                <w:sz w:val="16"/>
              </w:rPr>
              <w:t>ToolRouter.execute_tool</w:t>
            </w:r>
          </w:p>
        </w:tc>
        <w:tc>
          <w:tcPr>
            <w:tcW w:type="dxa" w:w="3249"/>
          </w:tcPr>
          <w:p>
            <w:r/>
            <w:r>
              <w:rPr>
                <w:b w:val="0"/>
                <w:sz w:val="18"/>
              </w:rPr>
              <w:t>same</w:t>
            </w:r>
          </w:p>
        </w:tc>
        <w:tc>
          <w:tcPr>
            <w:tcW w:type="dxa" w:w="3249"/>
          </w:tcPr>
          <w:p>
            <w:r/>
            <w:r>
              <w:rPr>
                <w:b w:val="0"/>
                <w:sz w:val="18"/>
              </w:rPr>
              <w:t xml:space="preserve">Awaits the tool's handler with the arguments. Raises </w:t>
            </w:r>
            <w:r>
              <w:rPr>
                <w:rFonts w:ascii="Consolas" w:hAnsi="Consolas" w:eastAsia="Consolas"/>
                <w:sz w:val="16"/>
              </w:rPr>
              <w:t>ValueError</w:t>
            </w:r>
            <w:r>
              <w:rPr>
                <w:b w:val="0"/>
                <w:sz w:val="18"/>
              </w:rPr>
              <w:t xml:space="preserve"> if there is no handler.</w:t>
            </w:r>
          </w:p>
        </w:tc>
      </w:tr>
      <w:tr>
        <w:tc>
          <w:tcPr>
            <w:tcW w:type="dxa" w:w="3249"/>
          </w:tcPr>
          <w:p>
            <w:r/>
            <w:r>
              <w:rPr>
                <w:rFonts w:ascii="Consolas" w:hAnsi="Consolas" w:eastAsia="Consolas"/>
                <w:sz w:val="16"/>
              </w:rPr>
              <w:t>Planner.plan</w:t>
            </w:r>
          </w:p>
        </w:tc>
        <w:tc>
          <w:tcPr>
            <w:tcW w:type="dxa" w:w="3249"/>
          </w:tcPr>
          <w:p>
            <w:r/>
            <w:r>
              <w:rPr>
                <w:rFonts w:ascii="Consolas" w:hAnsi="Consolas" w:eastAsia="Consolas"/>
                <w:sz w:val="16"/>
              </w:rPr>
              <w:t>agent/slow_path/planner.py</w:t>
            </w:r>
          </w:p>
        </w:tc>
        <w:tc>
          <w:tcPr>
            <w:tcW w:type="dxa" w:w="3249"/>
          </w:tcPr>
          <w:p>
            <w:r/>
            <w:r>
              <w:rPr>
                <w:b w:val="0"/>
                <w:sz w:val="18"/>
              </w:rPr>
              <w:t>Validates, stages slots, registers the call.</w:t>
            </w:r>
          </w:p>
        </w:tc>
      </w:tr>
      <w:tr>
        <w:tc>
          <w:tcPr>
            <w:tcW w:type="dxa" w:w="3249"/>
          </w:tcPr>
          <w:p>
            <w:r/>
            <w:r>
              <w:rPr>
                <w:rFonts w:ascii="Consolas" w:hAnsi="Consolas" w:eastAsia="Consolas"/>
                <w:sz w:val="16"/>
              </w:rPr>
              <w:t>AgentCoordinator._execute_tool_task</w:t>
            </w:r>
          </w:p>
        </w:tc>
        <w:tc>
          <w:tcPr>
            <w:tcW w:type="dxa" w:w="3249"/>
          </w:tcPr>
          <w:p>
            <w:r/>
            <w:r>
              <w:rPr>
                <w:rFonts w:ascii="Consolas" w:hAnsi="Consolas" w:eastAsia="Consolas"/>
                <w:sz w:val="16"/>
              </w:rPr>
              <w:t>agent/coordinator.py</w:t>
            </w:r>
          </w:p>
        </w:tc>
        <w:tc>
          <w:tcPr>
            <w:tcW w:type="dxa" w:w="3249"/>
          </w:tcPr>
          <w:p>
            <w:r/>
            <w:r>
              <w:rPr>
                <w:b w:val="0"/>
                <w:sz w:val="18"/>
              </w:rPr>
              <w:t xml:space="preserve">Runs the tool (router handler or a special branch) and posts a </w:t>
            </w:r>
            <w:r>
              <w:rPr>
                <w:rFonts w:ascii="Consolas" w:hAnsi="Consolas" w:eastAsia="Consolas"/>
                <w:sz w:val="16"/>
              </w:rPr>
              <w:t>ToolResultEvent</w:t>
            </w:r>
            <w:r>
              <w:rPr>
                <w:b w:val="0"/>
                <w:sz w:val="18"/>
              </w:rPr>
              <w:t>.</w:t>
            </w:r>
          </w:p>
        </w:tc>
      </w:tr>
      <w:tr>
        <w:tc>
          <w:tcPr>
            <w:tcW w:type="dxa" w:w="3249"/>
          </w:tcPr>
          <w:p>
            <w:r/>
            <w:r>
              <w:rPr>
                <w:rFonts w:ascii="Consolas" w:hAnsi="Consolas" w:eastAsia="Consolas"/>
                <w:sz w:val="16"/>
              </w:rPr>
              <w:t>summarize_tool_result</w:t>
            </w:r>
            <w:r>
              <w:rPr>
                <w:b w:val="0"/>
                <w:sz w:val="18"/>
              </w:rPr>
              <w:t xml:space="preserve">, </w:t>
            </w:r>
            <w:r>
              <w:rPr>
                <w:rFonts w:ascii="Consolas" w:hAnsi="Consolas" w:eastAsia="Consolas"/>
                <w:sz w:val="16"/>
              </w:rPr>
              <w:t>summarize_tool_error</w:t>
            </w:r>
          </w:p>
        </w:tc>
        <w:tc>
          <w:tcPr>
            <w:tcW w:type="dxa" w:w="3249"/>
          </w:tcPr>
          <w:p>
            <w:r/>
            <w:r>
              <w:rPr>
                <w:rFonts w:ascii="Consolas" w:hAnsi="Consolas" w:eastAsia="Consolas"/>
                <w:sz w:val="16"/>
              </w:rPr>
              <w:t>agent/tool_summaries.py</w:t>
            </w:r>
          </w:p>
        </w:tc>
        <w:tc>
          <w:tcPr>
            <w:tcW w:type="dxa" w:w="3249"/>
          </w:tcPr>
          <w:p>
            <w:r/>
            <w:r>
              <w:rPr>
                <w:b w:val="0"/>
                <w:sz w:val="18"/>
              </w:rPr>
              <w:t>Deterministic one-sentence replies for each tool result or failure.</w:t>
            </w:r>
          </w:p>
        </w:tc>
      </w:tr>
    </w:tbl>
    <w:p>
      <w:pPr>
        <w:spacing w:after="40"/>
      </w:pPr>
    </w:p>
    <w:p>
      <w:pPr>
        <w:pStyle w:val="Heading3"/>
      </w:pPr>
      <w:r>
        <w:t>2.2 The path of one tool call</w:t>
      </w:r>
    </w:p>
    <w:p>
      <w:pPr>
        <w:ind w:left="510" w:hanging="340"/>
      </w:pPr>
      <w:r>
        <w:rPr>
          <w:b w:val="0"/>
        </w:rPr>
        <w:t>1.  The planner asks the LLM (with the tool manifests) for a response. If the epoch changed while the LLM was thinking, the plan is discarded and nothing is dispatched.</w:t>
      </w:r>
    </w:p>
    <w:p>
      <w:pPr>
        <w:ind w:left="510" w:hanging="340"/>
      </w:pPr>
      <w:r>
        <w:rPr>
          <w:b w:val="0"/>
        </w:rPr>
        <w:t xml:space="preserve">2.  If the response is a tool call, </w:t>
      </w:r>
      <w:r>
        <w:rPr>
          <w:rFonts w:ascii="Consolas" w:hAnsi="Consolas" w:eastAsia="Consolas"/>
          <w:sz w:val="19"/>
        </w:rPr>
        <w:t>ToolRouter.validate_call</w:t>
      </w:r>
      <w:r>
        <w:rPr>
          <w:b w:val="0"/>
        </w:rPr>
        <w:t xml:space="preserve"> checks the arguments against the JSON schema. An invalid or unknown call is never run; the planner replies with a request for the details again (</w:t>
      </w:r>
      <w:r>
        <w:rPr>
          <w:rFonts w:ascii="Consolas" w:hAnsi="Consolas" w:eastAsia="Consolas"/>
          <w:sz w:val="19"/>
        </w:rPr>
        <w:t>Planner._reject</w:t>
      </w:r>
      <w:r>
        <w:rPr>
          <w:b w:val="0"/>
        </w:rPr>
        <w:t>). This is the guard against a model emitting a malformed call.</w:t>
      </w:r>
    </w:p>
    <w:p>
      <w:pPr>
        <w:ind w:left="510" w:hanging="340"/>
      </w:pPr>
      <w:r>
        <w:rPr>
          <w:b w:val="0"/>
        </w:rPr>
        <w:t xml:space="preserve">3.  </w:t>
      </w:r>
      <w:r>
        <w:rPr>
          <w:rFonts w:ascii="Consolas" w:hAnsi="Consolas" w:eastAsia="Consolas"/>
          <w:sz w:val="19"/>
        </w:rPr>
        <w:t>entities_from_tool_call</w:t>
      </w:r>
      <w:r>
        <w:rPr>
          <w:b w:val="0"/>
        </w:rPr>
        <w:t xml:space="preserve"> and </w:t>
      </w:r>
      <w:r>
        <w:rPr>
          <w:rFonts w:ascii="Consolas" w:hAnsi="Consolas" w:eastAsia="Consolas"/>
          <w:sz w:val="19"/>
        </w:rPr>
        <w:t>SessionState.stage_call_slots</w:t>
      </w:r>
      <w:r>
        <w:rPr>
          <w:b w:val="0"/>
        </w:rPr>
        <w:t xml:space="preserve"> patch the call's arguments into the session slots (see the memory document, section 6). This happens before registration so the idempotency key reflects the new state. </w:t>
      </w:r>
      <w:r>
        <w:rPr>
          <w:rFonts w:ascii="Consolas" w:hAnsi="Consolas" w:eastAsia="Consolas"/>
          <w:sz w:val="19"/>
        </w:rPr>
        <w:t>SKIP_TOOLS</w:t>
      </w:r>
      <w:r>
        <w:rPr>
          <w:b w:val="0"/>
        </w:rPr>
        <w:t xml:space="preserve"> (</w:t>
      </w:r>
      <w:r>
        <w:rPr>
          <w:rFonts w:ascii="Consolas" w:hAnsi="Consolas" w:eastAsia="Consolas"/>
          <w:sz w:val="19"/>
        </w:rPr>
        <w:t>spawn_agent</w:t>
      </w:r>
      <w:r>
        <w:rPr>
          <w:b w:val="0"/>
        </w:rPr>
        <w:t xml:space="preserve">, </w:t>
      </w:r>
      <w:r>
        <w:rPr>
          <w:rFonts w:ascii="Consolas" w:hAnsi="Consolas" w:eastAsia="Consolas"/>
          <w:sz w:val="19"/>
        </w:rPr>
        <w:t>analyze_frame</w:t>
      </w:r>
      <w:r>
        <w:rPr>
          <w:b w:val="0"/>
        </w:rPr>
        <w:t xml:space="preserve">, </w:t>
      </w:r>
      <w:r>
        <w:rPr>
          <w:rFonts w:ascii="Consolas" w:hAnsi="Consolas" w:eastAsia="Consolas"/>
          <w:sz w:val="19"/>
        </w:rPr>
        <w:t>export_artifact</w:t>
      </w:r>
      <w:r>
        <w:rPr>
          <w:b w:val="0"/>
        </w:rPr>
        <w:t>) are not turned into slots.</w:t>
      </w:r>
    </w:p>
    <w:p>
      <w:pPr>
        <w:ind w:left="510" w:hanging="340"/>
      </w:pPr>
      <w:r>
        <w:rPr>
          <w:b w:val="0"/>
        </w:rPr>
        <w:t xml:space="preserve">4.  </w:t>
      </w:r>
      <w:r>
        <w:rPr>
          <w:rFonts w:ascii="Consolas" w:hAnsi="Consolas" w:eastAsia="Consolas"/>
          <w:sz w:val="19"/>
        </w:rPr>
        <w:t>SessionState.register_tool_call</w:t>
      </w:r>
      <w:r>
        <w:rPr>
          <w:b w:val="0"/>
        </w:rPr>
        <w:t xml:space="preserve"> tags the call with the current epoch, computes an idempotency key if the tool is state-modifying, and returns </w:t>
      </w:r>
      <w:r>
        <w:rPr>
          <w:rFonts w:ascii="Consolas" w:hAnsi="Consolas" w:eastAsia="Consolas"/>
          <w:sz w:val="19"/>
        </w:rPr>
        <w:t>None</w:t>
      </w:r>
      <w:r>
        <w:rPr>
          <w:b w:val="0"/>
        </w:rPr>
        <w:t xml:space="preserve"> for a duplicate. A </w:t>
      </w:r>
      <w:r>
        <w:rPr>
          <w:rFonts w:ascii="Consolas" w:hAnsi="Consolas" w:eastAsia="Consolas"/>
          <w:sz w:val="19"/>
        </w:rPr>
        <w:t>ToolCallAction</w:t>
      </w:r>
      <w:r>
        <w:rPr>
          <w:b w:val="0"/>
        </w:rPr>
        <w:t xml:space="preserve"> is returned otherwise.</w:t>
      </w:r>
    </w:p>
    <w:p>
      <w:pPr>
        <w:ind w:left="510" w:hanging="340"/>
      </w:pPr>
      <w:r>
        <w:rPr>
          <w:b w:val="0"/>
        </w:rPr>
        <w:t xml:space="preserve">5.  </w:t>
      </w:r>
      <w:r>
        <w:rPr>
          <w:rFonts w:ascii="Consolas" w:hAnsi="Consolas" w:eastAsia="Consolas"/>
          <w:sz w:val="19"/>
        </w:rPr>
        <w:t>AgentCoordinator._dispatch_actions</w:t>
      </w:r>
      <w:r>
        <w:rPr>
          <w:b w:val="0"/>
        </w:rPr>
        <w:t xml:space="preserve"> emits the </w:t>
      </w:r>
      <w:r>
        <w:rPr>
          <w:rFonts w:ascii="Consolas" w:hAnsi="Consolas" w:eastAsia="Consolas"/>
          <w:sz w:val="19"/>
        </w:rPr>
        <w:t>ToolCallAction</w:t>
      </w:r>
      <w:r>
        <w:rPr>
          <w:b w:val="0"/>
        </w:rPr>
        <w:t xml:space="preserve">, starts </w:t>
      </w:r>
      <w:r>
        <w:rPr>
          <w:rFonts w:ascii="Consolas" w:hAnsi="Consolas" w:eastAsia="Consolas"/>
          <w:sz w:val="19"/>
        </w:rPr>
        <w:t>_execute_tool_task</w:t>
      </w:r>
      <w:r>
        <w:rPr>
          <w:b w:val="0"/>
        </w:rPr>
        <w:t xml:space="preserve"> as an </w:t>
      </w:r>
      <w:r>
        <w:rPr>
          <w:rFonts w:ascii="Consolas" w:hAnsi="Consolas" w:eastAsia="Consolas"/>
          <w:sz w:val="19"/>
        </w:rPr>
        <w:t>asyncio</w:t>
      </w:r>
      <w:r>
        <w:rPr>
          <w:b w:val="0"/>
        </w:rPr>
        <w:t xml:space="preserve"> task and attaches it to the in-flight call (</w:t>
      </w:r>
      <w:r>
        <w:rPr>
          <w:rFonts w:ascii="Consolas" w:hAnsi="Consolas" w:eastAsia="Consolas"/>
          <w:sz w:val="19"/>
        </w:rPr>
        <w:t>attach_task</w:t>
      </w:r>
      <w:r>
        <w:rPr>
          <w:b w:val="0"/>
        </w:rPr>
        <w:t>).</w:t>
      </w:r>
    </w:p>
    <w:p>
      <w:pPr>
        <w:ind w:left="510" w:hanging="340"/>
      </w:pPr>
      <w:r>
        <w:rPr>
          <w:b w:val="0"/>
        </w:rPr>
        <w:t xml:space="preserve">6.  </w:t>
      </w:r>
      <w:r>
        <w:rPr>
          <w:rFonts w:ascii="Consolas" w:hAnsi="Consolas" w:eastAsia="Consolas"/>
          <w:sz w:val="19"/>
        </w:rPr>
        <w:t>_execute_tool_task</w:t>
      </w:r>
      <w:r>
        <w:rPr>
          <w:b w:val="0"/>
        </w:rPr>
        <w:t xml:space="preserve"> runs the tool and posts a </w:t>
      </w:r>
      <w:r>
        <w:rPr>
          <w:rFonts w:ascii="Consolas" w:hAnsi="Consolas" w:eastAsia="Consolas"/>
          <w:sz w:val="19"/>
        </w:rPr>
        <w:t>ToolResultEvent</w:t>
      </w:r>
      <w:r>
        <w:rPr>
          <w:b w:val="0"/>
        </w:rPr>
        <w:t xml:space="preserve"> carrying the epoch the call started under. Anything that is not a dict result is converted into an error ("the service returned an unreadable response"), so a garbled payload can never produce a false "Done".</w:t>
      </w:r>
    </w:p>
    <w:p>
      <w:pPr>
        <w:ind w:left="510" w:hanging="340"/>
      </w:pPr>
      <w:r>
        <w:rPr>
          <w:b w:val="0"/>
        </w:rPr>
        <w:t xml:space="preserve">7.  </w:t>
      </w:r>
      <w:r>
        <w:rPr>
          <w:rFonts w:ascii="Consolas" w:hAnsi="Consolas" w:eastAsia="Consolas"/>
          <w:sz w:val="19"/>
        </w:rPr>
        <w:t>_handle_tool_result</w:t>
      </w:r>
      <w:r>
        <w:rPr>
          <w:b w:val="0"/>
        </w:rPr>
        <w:t xml:space="preserve"> calls </w:t>
      </w:r>
      <w:r>
        <w:rPr>
          <w:rFonts w:ascii="Consolas" w:hAnsi="Consolas" w:eastAsia="Consolas"/>
          <w:sz w:val="19"/>
        </w:rPr>
        <w:t>SessionState.complete_tool_call</w:t>
      </w:r>
      <w:r>
        <w:rPr>
          <w:b w:val="0"/>
        </w:rPr>
        <w:t xml:space="preserve">. If the call was cancelled or belongs to an older epoch it returns </w:t>
      </w:r>
      <w:r>
        <w:rPr>
          <w:rFonts w:ascii="Consolas" w:hAnsi="Consolas" w:eastAsia="Consolas"/>
          <w:sz w:val="19"/>
        </w:rPr>
        <w:t>False</w:t>
      </w:r>
      <w:r>
        <w:rPr>
          <w:b w:val="0"/>
        </w:rPr>
        <w:t xml:space="preserve"> and the result is dropped (logged as a stale result). Otherwise a spoken reply is emitted (</w:t>
      </w:r>
      <w:r>
        <w:rPr>
          <w:rFonts w:ascii="Consolas" w:hAnsi="Consolas" w:eastAsia="Consolas"/>
          <w:sz w:val="19"/>
        </w:rPr>
        <w:t>summarize_tool_result</w:t>
      </w:r>
      <w:r>
        <w:rPr>
          <w:b w:val="0"/>
        </w:rPr>
        <w:t xml:space="preserve"> or </w:t>
      </w:r>
      <w:r>
        <w:rPr>
          <w:rFonts w:ascii="Consolas" w:hAnsi="Consolas" w:eastAsia="Consolas"/>
          <w:sz w:val="19"/>
        </w:rPr>
        <w:t>summarize_tool_error</w:t>
      </w:r>
      <w:r>
        <w:rPr>
          <w:b w:val="0"/>
        </w:rPr>
        <w:t>, or an artifact announcement for workers), a state snapshot is sent and the turn is committed to memory.</w:t>
      </w:r>
    </w:p>
    <w:p>
      <w:pPr>
        <w:ind w:left="510" w:hanging="340"/>
      </w:pPr>
      <w:r>
        <w:rPr>
          <w:b w:val="0"/>
        </w:rPr>
        <w:t xml:space="preserve">8.  If the user interrupts in between, </w:t>
      </w:r>
      <w:r>
        <w:rPr>
          <w:rFonts w:ascii="Consolas" w:hAnsi="Consolas" w:eastAsia="Consolas"/>
          <w:sz w:val="19"/>
        </w:rPr>
        <w:t>SessionState.bump_epoch()</w:t>
      </w:r>
      <w:r>
        <w:rPr>
          <w:b w:val="0"/>
        </w:rPr>
        <w:t xml:space="preserve"> cancels the task (</w:t>
      </w:r>
      <w:r>
        <w:rPr>
          <w:rFonts w:ascii="Consolas" w:hAnsi="Consolas" w:eastAsia="Consolas"/>
          <w:sz w:val="19"/>
        </w:rPr>
        <w:t>asyncio_task.cancel()</w:t>
      </w:r>
      <w:r>
        <w:rPr>
          <w:b w:val="0"/>
        </w:rPr>
        <w:t xml:space="preserve">), reverts the call's slot changes and emits a </w:t>
      </w:r>
      <w:r>
        <w:rPr>
          <w:rFonts w:ascii="Consolas" w:hAnsi="Consolas" w:eastAsia="Consolas"/>
          <w:sz w:val="19"/>
        </w:rPr>
        <w:t>ToolCancelAction</w:t>
      </w:r>
      <w:r>
        <w:rPr>
          <w:b w:val="0"/>
        </w:rPr>
        <w:t>. A cancelled task returns silently without posting a result.</w:t>
      </w:r>
    </w:p>
    <w:p>
      <w:r>
        <w:rPr>
          <w:b w:val="0"/>
        </w:rPr>
        <w:t xml:space="preserve">Because every tool call carries its epoch, a result that arrives after a correction can never be shown as if it were current. </w:t>
      </w:r>
      <w:r>
        <w:rPr>
          <w:rFonts w:ascii="Consolas" w:hAnsi="Consolas" w:eastAsia="Consolas"/>
          <w:sz w:val="19"/>
        </w:rPr>
        <w:t>tests/test_tool_replies.py::test_cancelled_tool_call_stays_silent</w:t>
      </w:r>
      <w:r>
        <w:rPr>
          <w:b w:val="0"/>
        </w:rPr>
        <w:t xml:space="preserve"> covers the silent-cancel behaviour.</w:t>
      </w:r>
    </w:p>
    <w:p>
      <w:pPr>
        <w:pStyle w:val="Heading2"/>
      </w:pPr>
      <w:r>
        <w:t>3. Tool reference table</w:t>
      </w:r>
    </w:p>
    <w:p>
      <w:r>
        <w:rPr>
          <w:b w:val="0"/>
        </w:rPr>
        <w:t>Read vs state-modifying is the router's classification (</w:t>
      </w:r>
      <w:r>
        <w:rPr>
          <w:rFonts w:ascii="Consolas" w:hAnsi="Consolas" w:eastAsia="Consolas"/>
          <w:sz w:val="19"/>
        </w:rPr>
        <w:t>is_state_modifying</w:t>
      </w:r>
      <w:r>
        <w:rPr>
          <w:b w:val="0"/>
        </w:rPr>
        <w:t>). "Idempotent how" describes what protects the tool against duplicate effects.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2"/>
          </w:tcPr>
          <w:p>
            <w:r/>
            <w:r>
              <w:rPr>
                <w:b/>
                <w:sz w:val="18"/>
              </w:rPr>
              <w:t>Tool</w:t>
            </w:r>
          </w:p>
        </w:tc>
        <w:tc>
          <w:tcPr>
            <w:tcW w:type="dxa" w:w="1949"/>
            <w:shd w:val="clear" w:color="auto" w:fill="DCE6F2"/>
          </w:tcPr>
          <w:p>
            <w:r/>
            <w:r>
              <w:rPr>
                <w:b/>
                <w:sz w:val="18"/>
              </w:rPr>
              <w:t>Args (required in bold)</w:t>
            </w:r>
          </w:p>
        </w:tc>
        <w:tc>
          <w:tcPr>
            <w:tcW w:type="dxa" w:w="1949"/>
            <w:shd w:val="clear" w:color="auto" w:fill="DCE6F2"/>
          </w:tcPr>
          <w:p>
            <w:r/>
            <w:r>
              <w:rPr>
                <w:b/>
                <w:sz w:val="18"/>
              </w:rPr>
              <w:t>Kind</w:t>
            </w:r>
          </w:p>
        </w:tc>
        <w:tc>
          <w:tcPr>
            <w:tcW w:type="dxa" w:w="1949"/>
            <w:shd w:val="clear" w:color="auto" w:fill="DCE6F2"/>
          </w:tcPr>
          <w:p>
            <w:r/>
            <w:r>
              <w:rPr>
                <w:b/>
                <w:sz w:val="18"/>
              </w:rPr>
              <w:t>Returns</w:t>
            </w:r>
          </w:p>
        </w:tc>
        <w:tc>
          <w:tcPr>
            <w:tcW w:type="dxa" w:w="1949"/>
            <w:shd w:val="clear" w:color="auto" w:fill="DCE6F2"/>
          </w:tcPr>
          <w:p>
            <w:r/>
            <w:r>
              <w:rPr>
                <w:b/>
                <w:sz w:val="18"/>
              </w:rPr>
              <w:t>Idempotent how</w:t>
            </w:r>
          </w:p>
        </w:tc>
      </w:tr>
      <w:tr>
        <w:tc>
          <w:tcPr>
            <w:tcW w:type="dxa" w:w="1949"/>
          </w:tcPr>
          <w:p>
            <w:r/>
            <w:r>
              <w:rPr>
                <w:rFonts w:ascii="Consolas" w:hAnsi="Consolas" w:eastAsia="Consolas"/>
                <w:sz w:val="16"/>
              </w:rPr>
              <w:t>search_flights</w:t>
            </w:r>
          </w:p>
        </w:tc>
        <w:tc>
          <w:tcPr>
            <w:tcW w:type="dxa" w:w="1949"/>
          </w:tcPr>
          <w:p>
            <w:r/>
            <w:r>
              <w:rPr>
                <w:b/>
                <w:sz w:val="18"/>
              </w:rPr>
              <w:t>origin</w:t>
            </w:r>
            <w:r>
              <w:rPr>
                <w:b w:val="0"/>
                <w:sz w:val="18"/>
              </w:rPr>
              <w:t xml:space="preserve">, </w:t>
            </w:r>
            <w:r>
              <w:rPr>
                <w:b/>
                <w:sz w:val="18"/>
              </w:rPr>
              <w:t>destination</w:t>
            </w:r>
            <w:r>
              <w:rPr>
                <w:b w:val="0"/>
                <w:sz w:val="18"/>
              </w:rPr>
              <w:t>, date (default "today")</w:t>
            </w:r>
          </w:p>
        </w:tc>
        <w:tc>
          <w:tcPr>
            <w:tcW w:type="dxa" w:w="1949"/>
          </w:tcPr>
          <w:p>
            <w:r/>
            <w:r>
              <w:rPr>
                <w:b w:val="0"/>
                <w:sz w:val="18"/>
              </w:rPr>
              <w:t>Read</w:t>
            </w:r>
          </w:p>
        </w:tc>
        <w:tc>
          <w:tcPr>
            <w:tcW w:type="dxa" w:w="1949"/>
          </w:tcPr>
          <w:p>
            <w:r/>
            <w:r>
              <w:rPr>
                <w:rFonts w:ascii="Consolas" w:hAnsi="Consolas" w:eastAsia="Consolas"/>
                <w:sz w:val="16"/>
              </w:rPr>
              <w:t>{"flights": [3 items: flight, airline, origin, destination, price, departure]}</w:t>
            </w:r>
            <w:r>
              <w:rPr>
                <w:b w:val="0"/>
                <w:sz w:val="18"/>
              </w:rPr>
              <w:t xml:space="preserve"> after a 3.0 s simulated delay</w:t>
            </w:r>
          </w:p>
        </w:tc>
        <w:tc>
          <w:tcPr>
            <w:tcW w:type="dxa" w:w="1949"/>
          </w:tcPr>
          <w:p>
            <w:r/>
            <w:r>
              <w:rPr>
                <w:b w:val="0"/>
                <w:sz w:val="18"/>
              </w:rPr>
              <w:t>No key: it is read-only and safe to repeat.</w:t>
            </w:r>
          </w:p>
        </w:tc>
      </w:tr>
      <w:tr>
        <w:tc>
          <w:tcPr>
            <w:tcW w:type="dxa" w:w="1949"/>
          </w:tcPr>
          <w:p>
            <w:r/>
            <w:r>
              <w:rPr>
                <w:rFonts w:ascii="Consolas" w:hAnsi="Consolas" w:eastAsia="Consolas"/>
                <w:sz w:val="16"/>
              </w:rPr>
              <w:t>book_flight</w:t>
            </w:r>
          </w:p>
        </w:tc>
        <w:tc>
          <w:tcPr>
            <w:tcW w:type="dxa" w:w="1949"/>
          </w:tcPr>
          <w:p>
            <w:r/>
            <w:r>
              <w:rPr>
                <w:b/>
                <w:sz w:val="18"/>
              </w:rPr>
              <w:t>origin</w:t>
            </w:r>
            <w:r>
              <w:rPr>
                <w:b w:val="0"/>
                <w:sz w:val="18"/>
              </w:rPr>
              <w:t xml:space="preserve">, </w:t>
            </w:r>
            <w:r>
              <w:rPr>
                <w:b/>
                <w:sz w:val="18"/>
              </w:rPr>
              <w:t>destination</w:t>
            </w:r>
            <w:r>
              <w:rPr>
                <w:b w:val="0"/>
                <w:sz w:val="18"/>
              </w:rPr>
              <w:t>, flight (default "6E-455")</w:t>
            </w:r>
          </w:p>
        </w:tc>
        <w:tc>
          <w:tcPr>
            <w:tcW w:type="dxa" w:w="1949"/>
          </w:tcPr>
          <w:p>
            <w:r/>
            <w:r>
              <w:rPr>
                <w:b w:val="0"/>
                <w:sz w:val="18"/>
              </w:rPr>
              <w:t>State-modifying</w:t>
            </w:r>
          </w:p>
        </w:tc>
        <w:tc>
          <w:tcPr>
            <w:tcW w:type="dxa" w:w="1949"/>
          </w:tcPr>
          <w:p>
            <w:r/>
            <w:r>
              <w:rPr>
                <w:rFonts w:ascii="Consolas" w:hAnsi="Consolas" w:eastAsia="Consolas"/>
                <w:sz w:val="16"/>
              </w:rPr>
              <w:t>{"booking_id": "FL-98214", "status": "confirmed", origin, destination, flight}</w:t>
            </w:r>
            <w:r>
              <w:rPr>
                <w:b w:val="0"/>
                <w:sz w:val="18"/>
              </w:rPr>
              <w:t xml:space="preserve"> after 2.5 s</w:t>
            </w:r>
          </w:p>
        </w:tc>
        <w:tc>
          <w:tcPr>
            <w:tcW w:type="dxa" w:w="1949"/>
          </w:tcPr>
          <w:p>
            <w:r/>
            <w:r>
              <w:rPr>
                <w:b w:val="0"/>
                <w:sz w:val="18"/>
              </w:rPr>
              <w:t>Idempotency key over tool name, intent, canonical slots, epoch and canonical arguments. A repeat in the same epoch and state is skipped.</w:t>
            </w:r>
          </w:p>
        </w:tc>
      </w:tr>
      <w:tr>
        <w:tc>
          <w:tcPr>
            <w:tcW w:type="dxa" w:w="1949"/>
          </w:tcPr>
          <w:p>
            <w:r/>
            <w:r>
              <w:rPr>
                <w:rFonts w:ascii="Consolas" w:hAnsi="Consolas" w:eastAsia="Consolas"/>
                <w:sz w:val="16"/>
              </w:rPr>
              <w:t>search_hotels</w:t>
            </w:r>
          </w:p>
        </w:tc>
        <w:tc>
          <w:tcPr>
            <w:tcW w:type="dxa" w:w="1949"/>
          </w:tcPr>
          <w:p>
            <w:r/>
            <w:r>
              <w:rPr>
                <w:b/>
                <w:sz w:val="18"/>
              </w:rPr>
              <w:t>city</w:t>
            </w:r>
            <w:r>
              <w:rPr>
                <w:b w:val="0"/>
                <w:sz w:val="18"/>
              </w:rPr>
              <w:t>, nights (integer)</w:t>
            </w:r>
          </w:p>
        </w:tc>
        <w:tc>
          <w:tcPr>
            <w:tcW w:type="dxa" w:w="1949"/>
          </w:tcPr>
          <w:p>
            <w:r/>
            <w:r>
              <w:rPr>
                <w:b w:val="0"/>
                <w:sz w:val="18"/>
              </w:rPr>
              <w:t>Read</w:t>
            </w:r>
          </w:p>
        </w:tc>
        <w:tc>
          <w:tcPr>
            <w:tcW w:type="dxa" w:w="1949"/>
          </w:tcPr>
          <w:p>
            <w:r/>
            <w:r>
              <w:rPr>
                <w:rFonts w:ascii="Consolas" w:hAnsi="Consolas" w:eastAsia="Consolas"/>
                <w:sz w:val="16"/>
              </w:rPr>
              <w:t>{"hotels": [2 items: name, stars, price_per_night, rating]}</w:t>
            </w:r>
            <w:r>
              <w:rPr>
                <w:b w:val="0"/>
                <w:sz w:val="18"/>
              </w:rPr>
              <w:t xml:space="preserve"> after 3.0 s</w:t>
            </w:r>
          </w:p>
        </w:tc>
        <w:tc>
          <w:tcPr>
            <w:tcW w:type="dxa" w:w="1949"/>
          </w:tcPr>
          <w:p>
            <w:r/>
            <w:r>
              <w:rPr>
                <w:b w:val="0"/>
                <w:sz w:val="18"/>
              </w:rPr>
              <w:t>No key (read-only).</w:t>
            </w:r>
          </w:p>
        </w:tc>
      </w:tr>
      <w:tr>
        <w:tc>
          <w:tcPr>
            <w:tcW w:type="dxa" w:w="1949"/>
          </w:tcPr>
          <w:p>
            <w:r/>
            <w:r>
              <w:rPr>
                <w:rFonts w:ascii="Consolas" w:hAnsi="Consolas" w:eastAsia="Consolas"/>
                <w:sz w:val="16"/>
              </w:rPr>
              <w:t>book_hotel</w:t>
            </w:r>
          </w:p>
        </w:tc>
        <w:tc>
          <w:tcPr>
            <w:tcW w:type="dxa" w:w="1949"/>
          </w:tcPr>
          <w:p>
            <w:r/>
            <w:r>
              <w:rPr>
                <w:b/>
                <w:sz w:val="18"/>
              </w:rPr>
              <w:t>city</w:t>
            </w:r>
            <w:r>
              <w:rPr>
                <w:b w:val="0"/>
                <w:sz w:val="18"/>
              </w:rPr>
              <w:t>, hotel_name, nights (integer)</w:t>
            </w:r>
          </w:p>
        </w:tc>
        <w:tc>
          <w:tcPr>
            <w:tcW w:type="dxa" w:w="1949"/>
          </w:tcPr>
          <w:p>
            <w:r/>
            <w:r>
              <w:rPr>
                <w:b w:val="0"/>
                <w:sz w:val="18"/>
              </w:rPr>
              <w:t>State-modifying</w:t>
            </w:r>
          </w:p>
        </w:tc>
        <w:tc>
          <w:tcPr>
            <w:tcW w:type="dxa" w:w="1949"/>
          </w:tcPr>
          <w:p>
            <w:r/>
            <w:r>
              <w:rPr>
                <w:rFonts w:ascii="Consolas" w:hAnsi="Consolas" w:eastAsia="Consolas"/>
                <w:sz w:val="16"/>
              </w:rPr>
              <w:t>{"reservation_id": "HT-44012", "status": "confirmed", hotel, city, nights}</w:t>
            </w:r>
            <w:r>
              <w:rPr>
                <w:b w:val="0"/>
                <w:sz w:val="18"/>
              </w:rPr>
              <w:t xml:space="preserve"> after 2.5 s</w:t>
            </w:r>
          </w:p>
        </w:tc>
        <w:tc>
          <w:tcPr>
            <w:tcW w:type="dxa" w:w="1949"/>
          </w:tcPr>
          <w:p>
            <w:r/>
            <w:r>
              <w:rPr>
                <w:b w:val="0"/>
                <w:sz w:val="18"/>
              </w:rPr>
              <w:t xml:space="preserve">Same idempotency key as </w:t>
            </w:r>
            <w:r>
              <w:rPr>
                <w:rFonts w:ascii="Consolas" w:hAnsi="Consolas" w:eastAsia="Consolas"/>
                <w:sz w:val="16"/>
              </w:rPr>
              <w:t>book_flight</w:t>
            </w:r>
            <w:r>
              <w:rPr>
                <w:b w:val="0"/>
                <w:sz w:val="18"/>
              </w:rPr>
              <w:t>.</w:t>
            </w:r>
          </w:p>
        </w:tc>
      </w:tr>
      <w:tr>
        <w:tc>
          <w:tcPr>
            <w:tcW w:type="dxa" w:w="1949"/>
          </w:tcPr>
          <w:p>
            <w:r/>
            <w:r>
              <w:rPr>
                <w:rFonts w:ascii="Consolas" w:hAnsi="Consolas" w:eastAsia="Consolas"/>
                <w:sz w:val="16"/>
              </w:rPr>
              <w:t>check_weather</w:t>
            </w:r>
          </w:p>
        </w:tc>
        <w:tc>
          <w:tcPr>
            <w:tcW w:type="dxa" w:w="1949"/>
          </w:tcPr>
          <w:p>
            <w:r/>
            <w:r>
              <w:rPr>
                <w:b/>
                <w:sz w:val="18"/>
              </w:rPr>
              <w:t>city</w:t>
            </w:r>
          </w:p>
        </w:tc>
        <w:tc>
          <w:tcPr>
            <w:tcW w:type="dxa" w:w="1949"/>
          </w:tcPr>
          <w:p>
            <w:r/>
            <w:r>
              <w:rPr>
                <w:b w:val="0"/>
                <w:sz w:val="18"/>
              </w:rPr>
              <w:t>Read</w:t>
            </w:r>
          </w:p>
        </w:tc>
        <w:tc>
          <w:tcPr>
            <w:tcW w:type="dxa" w:w="1949"/>
          </w:tcPr>
          <w:p>
            <w:r/>
            <w:r>
              <w:rPr>
                <w:rFonts w:ascii="Consolas" w:hAnsi="Consolas" w:eastAsia="Consolas"/>
                <w:sz w:val="16"/>
              </w:rPr>
              <w:t>{"city", "condition": "Sunny", "temp": "28°C", "humidity": "45%"}</w:t>
            </w:r>
            <w:r>
              <w:rPr>
                <w:b w:val="0"/>
                <w:sz w:val="18"/>
              </w:rPr>
              <w:t xml:space="preserve"> after 2.0 s</w:t>
            </w:r>
          </w:p>
        </w:tc>
        <w:tc>
          <w:tcPr>
            <w:tcW w:type="dxa" w:w="1949"/>
          </w:tcPr>
          <w:p>
            <w:r/>
            <w:r>
              <w:rPr>
                <w:b w:val="0"/>
                <w:sz w:val="18"/>
              </w:rPr>
              <w:t>No key (read-only).</w:t>
            </w:r>
          </w:p>
        </w:tc>
      </w:tr>
      <w:tr>
        <w:tc>
          <w:tcPr>
            <w:tcW w:type="dxa" w:w="1949"/>
          </w:tcPr>
          <w:p>
            <w:r/>
            <w:r>
              <w:rPr>
                <w:rFonts w:ascii="Consolas" w:hAnsi="Consolas" w:eastAsia="Consolas"/>
                <w:sz w:val="16"/>
              </w:rPr>
              <w:t>cancel_booking</w:t>
            </w:r>
          </w:p>
        </w:tc>
        <w:tc>
          <w:tcPr>
            <w:tcW w:type="dxa" w:w="1949"/>
          </w:tcPr>
          <w:p>
            <w:r/>
            <w:r>
              <w:rPr>
                <w:b/>
                <w:sz w:val="18"/>
              </w:rPr>
              <w:t>booking_id</w:t>
            </w:r>
          </w:p>
        </w:tc>
        <w:tc>
          <w:tcPr>
            <w:tcW w:type="dxa" w:w="1949"/>
          </w:tcPr>
          <w:p>
            <w:r/>
            <w:r>
              <w:rPr>
                <w:b w:val="0"/>
                <w:sz w:val="18"/>
              </w:rPr>
              <w:t>State-modifying</w:t>
            </w:r>
          </w:p>
        </w:tc>
        <w:tc>
          <w:tcPr>
            <w:tcW w:type="dxa" w:w="1949"/>
          </w:tcPr>
          <w:p>
            <w:r/>
            <w:r>
              <w:rPr>
                <w:rFonts w:ascii="Consolas" w:hAnsi="Consolas" w:eastAsia="Consolas"/>
                <w:sz w:val="16"/>
              </w:rPr>
              <w:t>{"status": "cancelled", "booking_id", "refund": "processed"}</w:t>
            </w:r>
            <w:r>
              <w:rPr>
                <w:b w:val="0"/>
                <w:sz w:val="18"/>
              </w:rPr>
              <w:t xml:space="preserve"> after 2.0 s</w:t>
            </w:r>
          </w:p>
        </w:tc>
        <w:tc>
          <w:tcPr>
            <w:tcW w:type="dxa" w:w="1949"/>
          </w:tcPr>
          <w:p>
            <w:r/>
            <w:r>
              <w:rPr>
                <w:b w:val="0"/>
                <w:sz w:val="18"/>
              </w:rPr>
              <w:t>Same idempotency key.</w:t>
            </w:r>
          </w:p>
        </w:tc>
      </w:tr>
      <w:tr>
        <w:tc>
          <w:tcPr>
            <w:tcW w:type="dxa" w:w="1949"/>
          </w:tcPr>
          <w:p>
            <w:r/>
            <w:r>
              <w:rPr>
                <w:rFonts w:ascii="Consolas" w:hAnsi="Consolas" w:eastAsia="Consolas"/>
                <w:sz w:val="16"/>
              </w:rPr>
              <w:t>set_timer</w:t>
            </w:r>
          </w:p>
        </w:tc>
        <w:tc>
          <w:tcPr>
            <w:tcW w:type="dxa" w:w="1949"/>
          </w:tcPr>
          <w:p>
            <w:r/>
            <w:r>
              <w:rPr>
                <w:b/>
                <w:sz w:val="18"/>
              </w:rPr>
              <w:t>seconds</w:t>
            </w:r>
            <w:r>
              <w:rPr>
                <w:b w:val="0"/>
                <w:sz w:val="18"/>
              </w:rPr>
              <w:t xml:space="preserve"> (integer, 1 to 300), label</w:t>
            </w:r>
          </w:p>
        </w:tc>
        <w:tc>
          <w:tcPr>
            <w:tcW w:type="dxa" w:w="1949"/>
          </w:tcPr>
          <w:p>
            <w:r/>
            <w:r>
              <w:rPr>
                <w:b w:val="0"/>
                <w:sz w:val="18"/>
              </w:rPr>
              <w:t>Read (flagged non-modifying)</w:t>
            </w:r>
          </w:p>
        </w:tc>
        <w:tc>
          <w:tcPr>
            <w:tcW w:type="dxa" w:w="1949"/>
          </w:tcPr>
          <w:p>
            <w:r/>
            <w:r>
              <w:rPr>
                <w:rFonts w:ascii="Consolas" w:hAnsi="Consolas" w:eastAsia="Consolas"/>
                <w:sz w:val="16"/>
              </w:rPr>
              <w:t>{"label", "seconds", "status": "finished"}</w:t>
            </w:r>
            <w:r>
              <w:rPr>
                <w:b w:val="0"/>
                <w:sz w:val="18"/>
              </w:rPr>
              <w:t xml:space="preserve"> after sleeping </w:t>
            </w:r>
            <w:r>
              <w:rPr>
                <w:rFonts w:ascii="Consolas" w:hAnsi="Consolas" w:eastAsia="Consolas"/>
                <w:sz w:val="16"/>
              </w:rPr>
              <w:t>seconds</w:t>
            </w:r>
          </w:p>
        </w:tc>
        <w:tc>
          <w:tcPr>
            <w:tcW w:type="dxa" w:w="1949"/>
          </w:tcPr>
          <w:p>
            <w:r/>
            <w:r>
              <w:rPr>
                <w:b w:val="0"/>
                <w:sz w:val="18"/>
              </w:rPr>
              <w:t xml:space="preserve">No key. Cancellation instead: the sleeping task is cancelled by </w:t>
            </w:r>
            <w:r>
              <w:rPr>
                <w:rFonts w:ascii="Consolas" w:hAnsi="Consolas" w:eastAsia="Consolas"/>
                <w:sz w:val="16"/>
              </w:rPr>
              <w:t>bump_epoch</w:t>
            </w:r>
            <w:r>
              <w:rPr>
                <w:b w:val="0"/>
                <w:sz w:val="18"/>
              </w:rPr>
              <w:t>, and then it never announces.</w:t>
            </w:r>
          </w:p>
        </w:tc>
      </w:tr>
      <w:tr>
        <w:tc>
          <w:tcPr>
            <w:tcW w:type="dxa" w:w="1949"/>
          </w:tcPr>
          <w:p>
            <w:r/>
            <w:r>
              <w:rPr>
                <w:rFonts w:ascii="Consolas" w:hAnsi="Consolas" w:eastAsia="Consolas"/>
                <w:sz w:val="16"/>
              </w:rPr>
              <w:t>analyze_frame</w:t>
            </w:r>
          </w:p>
        </w:tc>
        <w:tc>
          <w:tcPr>
            <w:tcW w:type="dxa" w:w="1949"/>
          </w:tcPr>
          <w:p>
            <w:r/>
            <w:r>
              <w:rPr>
                <w:b/>
                <w:sz w:val="18"/>
              </w:rPr>
              <w:t>question</w:t>
            </w:r>
          </w:p>
        </w:tc>
        <w:tc>
          <w:tcPr>
            <w:tcW w:type="dxa" w:w="1949"/>
          </w:tcPr>
          <w:p>
            <w:r/>
            <w:r>
              <w:rPr>
                <w:b w:val="0"/>
                <w:sz w:val="18"/>
              </w:rPr>
              <w:t>Read</w:t>
            </w:r>
          </w:p>
        </w:tc>
        <w:tc>
          <w:tcPr>
            <w:tcW w:type="dxa" w:w="1949"/>
          </w:tcPr>
          <w:p>
            <w:r/>
            <w:r>
              <w:rPr>
                <w:rFonts w:ascii="Consolas" w:hAnsi="Consolas" w:eastAsia="Consolas"/>
                <w:sz w:val="16"/>
              </w:rPr>
              <w:t>{"has_frame": true, "answer", "model", "frame_id", "frame_age_s"}</w:t>
            </w:r>
            <w:r>
              <w:rPr>
                <w:b w:val="0"/>
                <w:sz w:val="18"/>
              </w:rPr>
              <w:t xml:space="preserve">, or </w:t>
            </w:r>
            <w:r>
              <w:rPr>
                <w:rFonts w:ascii="Consolas" w:hAnsi="Consolas" w:eastAsia="Consolas"/>
                <w:sz w:val="16"/>
              </w:rPr>
              <w:t>{"has_frame": false, "answer": "", "note": ...}</w:t>
            </w:r>
          </w:p>
        </w:tc>
        <w:tc>
          <w:tcPr>
            <w:tcW w:type="dxa" w:w="1949"/>
          </w:tcPr>
          <w:p>
            <w:r/>
            <w:r>
              <w:rPr>
                <w:b w:val="0"/>
                <w:sz w:val="18"/>
              </w:rPr>
              <w:t xml:space="preserve">No key (read-only). Bounded by design: the continuation plan is not offered </w:t>
            </w:r>
            <w:r>
              <w:rPr>
                <w:rFonts w:ascii="Consolas" w:hAnsi="Consolas" w:eastAsia="Consolas"/>
                <w:sz w:val="16"/>
              </w:rPr>
              <w:t>analyze_frame</w:t>
            </w:r>
            <w:r>
              <w:rPr>
                <w:b w:val="0"/>
                <w:sz w:val="18"/>
              </w:rPr>
              <w:t xml:space="preserve"> again.</w:t>
            </w:r>
          </w:p>
        </w:tc>
      </w:tr>
      <w:tr>
        <w:tc>
          <w:tcPr>
            <w:tcW w:type="dxa" w:w="1949"/>
          </w:tcPr>
          <w:p>
            <w:r/>
            <w:r>
              <w:rPr>
                <w:rFonts w:ascii="Consolas" w:hAnsi="Consolas" w:eastAsia="Consolas"/>
                <w:sz w:val="16"/>
              </w:rPr>
              <w:t>export_artifact</w:t>
            </w:r>
          </w:p>
        </w:tc>
        <w:tc>
          <w:tcPr>
            <w:tcW w:type="dxa" w:w="1949"/>
          </w:tcPr>
          <w:p>
            <w:r/>
            <w:r>
              <w:rPr>
                <w:b w:val="0"/>
                <w:sz w:val="18"/>
              </w:rPr>
              <w:t>filename, content, language, open_in (</w:t>
            </w:r>
            <w:r>
              <w:rPr>
                <w:rFonts w:ascii="Consolas" w:hAnsi="Consolas" w:eastAsia="Consolas"/>
                <w:sz w:val="16"/>
              </w:rPr>
              <w:t>vscode</w:t>
            </w:r>
            <w:r>
              <w:rPr>
                <w:b w:val="0"/>
                <w:sz w:val="18"/>
              </w:rPr>
              <w:t xml:space="preserve"> or </w:t>
            </w:r>
            <w:r>
              <w:rPr>
                <w:rFonts w:ascii="Consolas" w:hAnsi="Consolas" w:eastAsia="Consolas"/>
                <w:sz w:val="16"/>
              </w:rPr>
              <w:t>none</w:t>
            </w:r>
            <w:r>
              <w:rPr>
                <w:b w:val="0"/>
                <w:sz w:val="18"/>
              </w:rPr>
              <w:t>); none required</w:t>
            </w:r>
          </w:p>
        </w:tc>
        <w:tc>
          <w:tcPr>
            <w:tcW w:type="dxa" w:w="1949"/>
          </w:tcPr>
          <w:p>
            <w:r/>
            <w:r>
              <w:rPr>
                <w:b w:val="0"/>
                <w:sz w:val="18"/>
              </w:rPr>
              <w:t>State-modifying</w:t>
            </w:r>
          </w:p>
        </w:tc>
        <w:tc>
          <w:tcPr>
            <w:tcW w:type="dxa" w:w="1949"/>
          </w:tcPr>
          <w:p>
            <w:r/>
            <w:r>
              <w:rPr>
                <w:rFonts w:ascii="Consolas" w:hAnsi="Consolas" w:eastAsia="Consolas"/>
                <w:sz w:val="16"/>
              </w:rPr>
              <w:t>{"exported": true, filename, path, bytes, language, editor_uri, download_path, opened_with, folder, preview}</w:t>
            </w:r>
            <w:r>
              <w:rPr>
                <w:b w:val="0"/>
                <w:sz w:val="18"/>
              </w:rPr>
              <w:t xml:space="preserve"> or </w:t>
            </w:r>
            <w:r>
              <w:rPr>
                <w:rFonts w:ascii="Consolas" w:hAnsi="Consolas" w:eastAsia="Consolas"/>
                <w:sz w:val="16"/>
              </w:rPr>
              <w:t>{"exported": false, "error"}</w:t>
            </w:r>
          </w:p>
        </w:tc>
        <w:tc>
          <w:tcPr>
            <w:tcW w:type="dxa" w:w="1949"/>
          </w:tcPr>
          <w:p>
            <w:r/>
            <w:r>
              <w:rPr>
                <w:b w:val="0"/>
                <w:sz w:val="18"/>
              </w:rPr>
              <w:t>Idempotency key as above, plus the file layer never overwrites (</w:t>
            </w:r>
            <w:r>
              <w:rPr>
                <w:rFonts w:ascii="Consolas" w:hAnsi="Consolas" w:eastAsia="Consolas"/>
                <w:sz w:val="16"/>
              </w:rPr>
              <w:t>name-1.ext</w:t>
            </w:r>
            <w:r>
              <w:rPr>
                <w:b w:val="0"/>
                <w:sz w:val="18"/>
              </w:rPr>
              <w:t>, ...).</w:t>
            </w:r>
          </w:p>
        </w:tc>
      </w:tr>
      <w:tr>
        <w:tc>
          <w:tcPr>
            <w:tcW w:type="dxa" w:w="1949"/>
          </w:tcPr>
          <w:p>
            <w:r/>
            <w:r>
              <w:rPr>
                <w:rFonts w:ascii="Consolas" w:hAnsi="Consolas" w:eastAsia="Consolas"/>
                <w:sz w:val="16"/>
              </w:rPr>
              <w:t>spawn_agent</w:t>
            </w:r>
          </w:p>
        </w:tc>
        <w:tc>
          <w:tcPr>
            <w:tcW w:type="dxa" w:w="1949"/>
          </w:tcPr>
          <w:p>
            <w:r/>
            <w:r>
              <w:rPr>
                <w:b/>
                <w:sz w:val="18"/>
              </w:rPr>
              <w:t>name</w:t>
            </w:r>
            <w:r>
              <w:rPr>
                <w:b w:val="0"/>
                <w:sz w:val="18"/>
              </w:rPr>
              <w:t xml:space="preserve">, </w:t>
            </w:r>
            <w:r>
              <w:rPr>
                <w:b/>
                <w:sz w:val="18"/>
              </w:rPr>
              <w:t>role</w:t>
            </w:r>
            <w:r>
              <w:rPr>
                <w:b w:val="0"/>
                <w:sz w:val="18"/>
              </w:rPr>
              <w:t xml:space="preserve">, </w:t>
            </w:r>
            <w:r>
              <w:rPr>
                <w:b/>
                <w:sz w:val="18"/>
              </w:rPr>
              <w:t>goal</w:t>
            </w:r>
            <w:r>
              <w:rPr>
                <w:b w:val="0"/>
                <w:sz w:val="18"/>
              </w:rPr>
              <w:t>, system_prompt, steps (array), expected_artifact (</w:t>
            </w:r>
            <w:r>
              <w:rPr>
                <w:rFonts w:ascii="Consolas" w:hAnsi="Consolas" w:eastAsia="Consolas"/>
                <w:sz w:val="16"/>
              </w:rPr>
              <w:t>title</w:t>
            </w:r>
            <w:r>
              <w:rPr>
                <w:b w:val="0"/>
                <w:sz w:val="18"/>
              </w:rPr>
              <w:t xml:space="preserve">, </w:t>
            </w:r>
            <w:r>
              <w:rPr>
                <w:rFonts w:ascii="Consolas" w:hAnsi="Consolas" w:eastAsia="Consolas"/>
                <w:sz w:val="16"/>
              </w:rPr>
              <w:t>language</w:t>
            </w:r>
            <w:r>
              <w:rPr>
                <w:b w:val="0"/>
                <w:sz w:val="18"/>
              </w:rPr>
              <w:t>), component, language</w:t>
            </w:r>
          </w:p>
        </w:tc>
        <w:tc>
          <w:tcPr>
            <w:tcW w:type="dxa" w:w="1949"/>
          </w:tcPr>
          <w:p>
            <w:r/>
            <w:r>
              <w:rPr>
                <w:b w:val="0"/>
                <w:sz w:val="18"/>
              </w:rPr>
              <w:t>Read (flagged non-modifying)</w:t>
            </w:r>
          </w:p>
        </w:tc>
        <w:tc>
          <w:tcPr>
            <w:tcW w:type="dxa" w:w="1949"/>
          </w:tcPr>
          <w:p>
            <w:r/>
            <w:r>
              <w:rPr>
                <w:b w:val="0"/>
                <w:sz w:val="18"/>
              </w:rPr>
              <w:t xml:space="preserve">The worker's result dict, normally with </w:t>
            </w:r>
            <w:r>
              <w:rPr>
                <w:rFonts w:ascii="Consolas" w:hAnsi="Consolas" w:eastAsia="Consolas"/>
                <w:sz w:val="16"/>
              </w:rPr>
              <w:t>status</w:t>
            </w:r>
            <w:r>
              <w:rPr>
                <w:b w:val="0"/>
                <w:sz w:val="18"/>
              </w:rPr>
              <w:t xml:space="preserve">, </w:t>
            </w:r>
            <w:r>
              <w:rPr>
                <w:rFonts w:ascii="Consolas" w:hAnsi="Consolas" w:eastAsia="Consolas"/>
                <w:sz w:val="16"/>
              </w:rPr>
              <w:t>agent_name</w:t>
            </w:r>
            <w:r>
              <w:rPr>
                <w:b w:val="0"/>
                <w:sz w:val="18"/>
              </w:rPr>
              <w:t xml:space="preserve">, </w:t>
            </w:r>
            <w:r>
              <w:rPr>
                <w:rFonts w:ascii="Consolas" w:hAnsi="Consolas" w:eastAsia="Consolas"/>
                <w:sz w:val="16"/>
              </w:rPr>
              <w:t>role</w:t>
            </w:r>
            <w:r>
              <w:rPr>
                <w:b w:val="0"/>
                <w:sz w:val="18"/>
              </w:rPr>
              <w:t xml:space="preserve"> and an </w:t>
            </w:r>
            <w:r>
              <w:rPr>
                <w:rFonts w:ascii="Consolas" w:hAnsi="Consolas" w:eastAsia="Consolas"/>
                <w:sz w:val="16"/>
              </w:rPr>
              <w:t>artifact</w:t>
            </w:r>
          </w:p>
        </w:tc>
        <w:tc>
          <w:tcPr>
            <w:tcW w:type="dxa" w:w="1949"/>
          </w:tcPr>
          <w:p>
            <w:r/>
            <w:r>
              <w:rPr>
                <w:b w:val="0"/>
                <w:sz w:val="18"/>
              </w:rPr>
              <w:t>No key; cancelled via the epoch. See section 7.</w:t>
            </w:r>
          </w:p>
        </w:tc>
      </w:tr>
    </w:tbl>
    <w:p>
      <w:pPr>
        <w:spacing w:after="40"/>
      </w:pPr>
    </w:p>
    <w:p>
      <w:r>
        <w:rPr>
          <w:b w:val="0"/>
        </w:rPr>
        <w:t>Remarks on the table:</w:t>
      </w:r>
    </w:p>
    <w:p>
      <w:pPr>
        <w:pStyle w:val="ListBullet"/>
      </w:pPr>
      <w:r>
        <w:rPr>
          <w:b w:val="0"/>
        </w:rPr>
        <w:t xml:space="preserve">The simulated delays come from </w:t>
      </w:r>
      <w:r>
        <w:rPr>
          <w:rFonts w:ascii="Consolas" w:hAnsi="Consolas" w:eastAsia="Consolas"/>
          <w:sz w:val="19"/>
        </w:rPr>
        <w:t>asyncio.sleep</w:t>
      </w:r>
      <w:r>
        <w:rPr>
          <w:b w:val="0"/>
        </w:rPr>
        <w:t xml:space="preserve"> in the handlers (3.0, 2.5, 3.0, 2.5, 2.0, 2.0 seconds), so under the virtual clock of the eval harness they cost no wall time.</w:t>
      </w:r>
    </w:p>
    <w:p>
      <w:pPr>
        <w:pStyle w:val="ListBullet"/>
      </w:pPr>
      <w:r>
        <w:rPr>
          <w:b w:val="0"/>
        </w:rPr>
        <w:t xml:space="preserve">The idempotency key is computed in </w:t>
      </w:r>
      <w:r>
        <w:rPr>
          <w:rFonts w:ascii="Consolas" w:hAnsi="Consolas" w:eastAsia="Consolas"/>
          <w:sz w:val="19"/>
        </w:rPr>
        <w:t>IdempotencyStore.generate_key</w:t>
      </w:r>
      <w:r>
        <w:rPr>
          <w:b w:val="0"/>
        </w:rPr>
        <w:t xml:space="preserve"> (</w:t>
      </w:r>
      <w:r>
        <w:rPr>
          <w:rFonts w:ascii="Consolas" w:hAnsi="Consolas" w:eastAsia="Consolas"/>
          <w:sz w:val="19"/>
        </w:rPr>
        <w:t>agent/coordination/idempotency.py</w:t>
      </w:r>
      <w:r>
        <w:rPr>
          <w:b w:val="0"/>
        </w:rPr>
        <w:t xml:space="preserve">) as a SHA-256 over </w:t>
      </w:r>
      <w:r>
        <w:rPr>
          <w:rFonts w:ascii="Consolas" w:hAnsi="Consolas" w:eastAsia="Consolas"/>
          <w:sz w:val="19"/>
        </w:rPr>
        <w:t>tool_name:intent:sorted canonical slots:epoch</w:t>
      </w:r>
      <w:r>
        <w:rPr>
          <w:b w:val="0"/>
        </w:rPr>
        <w:t>, plus the canonical arguments when present. Canonicalisation (</w:t>
      </w:r>
      <w:r>
        <w:rPr>
          <w:rFonts w:ascii="Consolas" w:hAnsi="Consolas" w:eastAsia="Consolas"/>
          <w:sz w:val="19"/>
        </w:rPr>
        <w:t>agent/coordination/canonical.py</w:t>
      </w:r>
      <w:r>
        <w:rPr>
          <w:b w:val="0"/>
        </w:rPr>
        <w:t>) lower-cases and normalises whitespace, and maps location-like keys (</w:t>
      </w:r>
      <w:r>
        <w:rPr>
          <w:rFonts w:ascii="Consolas" w:hAnsi="Consolas" w:eastAsia="Consolas"/>
          <w:sz w:val="19"/>
        </w:rPr>
        <w:t>origin</w:t>
      </w:r>
      <w:r>
        <w:rPr>
          <w:b w:val="0"/>
        </w:rPr>
        <w:t xml:space="preserve">, </w:t>
      </w:r>
      <w:r>
        <w:rPr>
          <w:rFonts w:ascii="Consolas" w:hAnsi="Consolas" w:eastAsia="Consolas"/>
          <w:sz w:val="19"/>
        </w:rPr>
        <w:t>destination</w:t>
      </w:r>
      <w:r>
        <w:rPr>
          <w:b w:val="0"/>
        </w:rPr>
        <w:t xml:space="preserve">, </w:t>
      </w:r>
      <w:r>
        <w:rPr>
          <w:rFonts w:ascii="Consolas" w:hAnsi="Consolas" w:eastAsia="Consolas"/>
          <w:sz w:val="19"/>
        </w:rPr>
        <w:t>city</w:t>
      </w:r>
      <w:r>
        <w:rPr>
          <w:b w:val="0"/>
        </w:rPr>
        <w:t xml:space="preserve">, </w:t>
      </w:r>
      <w:r>
        <w:rPr>
          <w:rFonts w:ascii="Consolas" w:hAnsi="Consolas" w:eastAsia="Consolas"/>
          <w:sz w:val="19"/>
        </w:rPr>
        <w:t>from</w:t>
      </w:r>
      <w:r>
        <w:rPr>
          <w:b w:val="0"/>
        </w:rPr>
        <w:t xml:space="preserve">, </w:t>
      </w:r>
      <w:r>
        <w:rPr>
          <w:rFonts w:ascii="Consolas" w:hAnsi="Consolas" w:eastAsia="Consolas"/>
          <w:sz w:val="19"/>
        </w:rPr>
        <w:t>to</w:t>
      </w:r>
      <w:r>
        <w:rPr>
          <w:b w:val="0"/>
        </w:rPr>
        <w:t xml:space="preserve">, </w:t>
      </w:r>
      <w:r>
        <w:rPr>
          <w:rFonts w:ascii="Consolas" w:hAnsi="Consolas" w:eastAsia="Consolas"/>
          <w:sz w:val="19"/>
        </w:rPr>
        <w:t>location</w:t>
      </w:r>
      <w:r>
        <w:rPr>
          <w:b w:val="0"/>
        </w:rPr>
        <w:t xml:space="preserve">) to IATA codes when the city is in a small table (for example Mumbai and Bombay both become </w:t>
      </w:r>
      <w:r>
        <w:rPr>
          <w:rFonts w:ascii="Consolas" w:hAnsi="Consolas" w:eastAsia="Consolas"/>
          <w:sz w:val="19"/>
        </w:rPr>
        <w:t>BOM</w:t>
      </w:r>
      <w:r>
        <w:rPr>
          <w:b w:val="0"/>
        </w:rPr>
        <w:t>, three-letter alphabetic values are upper-cased). So "Mumbai" and "BOM" hash the same and a rephrased duplicate booking is caught. Unknown cities fall back to lower-case comparison.</w:t>
      </w:r>
    </w:p>
    <w:p>
      <w:pPr>
        <w:pStyle w:val="ListBullet"/>
      </w:pPr>
      <w:r>
        <w:rPr>
          <w:b w:val="0"/>
        </w:rPr>
        <w:t>Because the epoch is part of the key, the same booking issued again after an interrupt (a new epoch) gets a new key. That is intended: the earlier call was cancelled, so the re-issued one is a legitimate new attempt. A cancelled call's key stays in the store but cannot match any new-epoch key.</w:t>
      </w:r>
    </w:p>
    <w:p>
      <w:pPr>
        <w:pStyle w:val="ListBullet"/>
      </w:pPr>
      <w:r>
        <w:rPr>
          <w:b w:val="0"/>
        </w:rPr>
        <w:t xml:space="preserve">Different arguments are different keys, so booking DEL to BOM and then DEL to GOA are both allowed while an exact repeat is blocked. The regression test is </w:t>
      </w:r>
      <w:r>
        <w:rPr>
          <w:rFonts w:ascii="Consolas" w:hAnsi="Consolas" w:eastAsia="Consolas"/>
          <w:sz w:val="19"/>
        </w:rPr>
        <w:t>tests/test_memory_extraction.py::test_different_arguments_are_not_duplicates_but_identical_calls_are</w:t>
      </w:r>
      <w:r>
        <w:rPr>
          <w:b w:val="0"/>
        </w:rPr>
        <w:t>.</w:t>
      </w:r>
    </w:p>
    <w:p>
      <w:pPr>
        <w:pStyle w:val="ListBullet"/>
      </w:pPr>
      <w:r>
        <w:rPr>
          <w:rFonts w:ascii="Consolas" w:hAnsi="Consolas" w:eastAsia="Consolas"/>
          <w:sz w:val="19"/>
        </w:rPr>
        <w:t>IdempotencyStore.complete</w:t>
      </w:r>
      <w:r>
        <w:rPr>
          <w:b w:val="0"/>
        </w:rPr>
        <w:t xml:space="preserve"> is called when a call completes (</w:t>
      </w:r>
      <w:r>
        <w:rPr>
          <w:rFonts w:ascii="Consolas" w:hAnsi="Consolas" w:eastAsia="Consolas"/>
          <w:sz w:val="19"/>
        </w:rPr>
        <w:t>complete_tool_call</w:t>
      </w:r>
      <w:r>
        <w:rPr>
          <w:b w:val="0"/>
        </w:rPr>
        <w:t>), recording the result against the key.</w:t>
      </w:r>
    </w:p>
    <w:p>
      <w:pPr>
        <w:pStyle w:val="ListBullet"/>
      </w:pPr>
      <w:r>
        <w:rPr>
          <w:rFonts w:ascii="Consolas" w:hAnsi="Consolas" w:eastAsia="Consolas"/>
          <w:sz w:val="19"/>
        </w:rPr>
        <w:t>set_timer</w:t>
      </w:r>
      <w:r>
        <w:rPr>
          <w:b w:val="0"/>
        </w:rPr>
        <w:t xml:space="preserve"> and </w:t>
      </w:r>
      <w:r>
        <w:rPr>
          <w:rFonts w:ascii="Consolas" w:hAnsi="Consolas" w:eastAsia="Consolas"/>
          <w:sz w:val="19"/>
        </w:rPr>
        <w:t>spawn_agent</w:t>
      </w:r>
      <w:r>
        <w:rPr>
          <w:b w:val="0"/>
        </w:rPr>
        <w:t xml:space="preserve"> are flagged read-only, so they have no idempotency key. A duplicate </w:t>
      </w:r>
      <w:r>
        <w:rPr>
          <w:rFonts w:ascii="Consolas" w:hAnsi="Consolas" w:eastAsia="Consolas"/>
          <w:sz w:val="19"/>
        </w:rPr>
        <w:t>set_timer</w:t>
      </w:r>
      <w:r>
        <w:rPr>
          <w:b w:val="0"/>
        </w:rPr>
        <w:t xml:space="preserve"> request starts a second timer. This matches the description in the code (timers are cancellable) but means timers rely on cancellation, not dedup.</w:t>
      </w:r>
    </w:p>
    <w:p>
      <w:pPr>
        <w:pStyle w:val="ListBullet"/>
      </w:pPr>
      <w:r>
        <w:rPr>
          <w:b w:val="0"/>
        </w:rPr>
        <w:t xml:space="preserve">The tool-level descriptions steer the LLM: </w:t>
      </w:r>
      <w:r>
        <w:rPr>
          <w:rFonts w:ascii="Consolas" w:hAnsi="Consolas" w:eastAsia="Consolas"/>
          <w:sz w:val="19"/>
        </w:rPr>
        <w:t>book_flight</w:t>
      </w:r>
      <w:r>
        <w:rPr>
          <w:b w:val="0"/>
        </w:rPr>
        <w:t xml:space="preserve"> tells the model it needs only origin and destination ("do not ask the user for a date or time first"), and the system prompt in the planner says that "I need to get to..." is not a request to book.</w:t>
      </w:r>
    </w:p>
    <w:p>
      <w:pPr>
        <w:pStyle w:val="Heading2"/>
      </w:pPr>
      <w:r>
        <w:t>4. Travel, weather and booking tools</w:t>
      </w:r>
    </w:p>
    <w:p>
      <w:pPr>
        <w:pStyle w:val="Heading3"/>
      </w:pPr>
      <w:r>
        <w:t>4.1 Purpose</w:t>
      </w:r>
    </w:p>
    <w:p>
      <w:r>
        <w:rPr>
          <w:b w:val="0"/>
        </w:rPr>
        <w:t>These stand in for real external services. They exist so the agent has realistic tasks that take seconds, can be interrupted, and either read data or change external state. The classic scenario is "search flights to Mumbai", interrupted by "actually, Goa".</w:t>
      </w:r>
    </w:p>
    <w:p>
      <w:pPr>
        <w:pStyle w:val="Heading3"/>
      </w:pPr>
      <w:r>
        <w:t>4.2 How they work</w:t>
      </w:r>
    </w:p>
    <w:p>
      <w:r>
        <w:rPr>
          <w:b w:val="0"/>
        </w:rPr>
        <w:t xml:space="preserve">Each is an async function registered by </w:t>
      </w:r>
      <w:r>
        <w:rPr>
          <w:rFonts w:ascii="Consolas" w:hAnsi="Consolas" w:eastAsia="Consolas"/>
          <w:sz w:val="19"/>
        </w:rPr>
        <w:t>register_default_tools</w:t>
      </w:r>
      <w:r>
        <w:rPr>
          <w:b w:val="0"/>
        </w:rPr>
        <w:t xml:space="preserve"> with an </w:t>
      </w:r>
      <w:r>
        <w:rPr>
          <w:rFonts w:ascii="Consolas" w:hAnsi="Consolas" w:eastAsia="Consolas"/>
          <w:sz w:val="19"/>
        </w:rPr>
        <w:t>asyncio.sleep</w:t>
      </w:r>
      <w:r>
        <w:rPr>
          <w:b w:val="0"/>
        </w:rPr>
        <w:t xml:space="preserve"> latency and a fixed return value built from the arguments (hotel names are generated from the city, for example "The Grand &lt;city&gt;"). Reads and writes differ only by the </w:t>
      </w:r>
      <w:r>
        <w:rPr>
          <w:rFonts w:ascii="Consolas" w:hAnsi="Consolas" w:eastAsia="Consolas"/>
          <w:sz w:val="19"/>
        </w:rPr>
        <w:t>is_state_modifying</w:t>
      </w:r>
      <w:r>
        <w:rPr>
          <w:b w:val="0"/>
        </w:rPr>
        <w:t xml:space="preserve"> flag, which drives idempotency tracking in </w:t>
      </w:r>
      <w:r>
        <w:rPr>
          <w:rFonts w:ascii="Consolas" w:hAnsi="Consolas" w:eastAsia="Consolas"/>
          <w:sz w:val="19"/>
        </w:rPr>
        <w:t>register_tool_call</w:t>
      </w:r>
      <w:r>
        <w:rPr>
          <w:b w:val="0"/>
        </w:rPr>
        <w:t>. Default argument values (flight "6E-455", hotel "Downtown Suites", 2 nights) apply when the model omits optional arguments.</w:t>
      </w:r>
    </w:p>
    <w:p>
      <w:r>
        <w:rPr>
          <w:b w:val="0"/>
        </w:rPr>
        <w:t xml:space="preserve">The reply spoken to the user comes from </w:t>
      </w:r>
      <w:r>
        <w:rPr>
          <w:rFonts w:ascii="Consolas" w:hAnsi="Consolas" w:eastAsia="Consolas"/>
          <w:sz w:val="19"/>
        </w:rPr>
        <w:t>agent/tool_summaries.py</w:t>
      </w:r>
      <w:r>
        <w:rPr>
          <w:b w:val="0"/>
        </w:rPr>
        <w:t xml:space="preserve">, for example </w:t>
      </w:r>
      <w:r>
        <w:rPr>
          <w:rFonts w:ascii="Consolas" w:hAnsi="Consolas" w:eastAsia="Consolas"/>
          <w:sz w:val="19"/>
        </w:rPr>
        <w:t>_flights</w:t>
      </w:r>
      <w:r>
        <w:rPr>
          <w:b w:val="0"/>
        </w:rPr>
        <w:t xml:space="preserve"> mentions how many flights were found, lists up to three and names the cheapest (computed by parsing the price string), </w:t>
      </w:r>
      <w:r>
        <w:rPr>
          <w:rFonts w:ascii="Consolas" w:hAnsi="Consolas" w:eastAsia="Consolas"/>
          <w:sz w:val="19"/>
        </w:rPr>
        <w:t>_book_flight</w:t>
      </w:r>
      <w:r>
        <w:rPr>
          <w:b w:val="0"/>
        </w:rPr>
        <w:t xml:space="preserve"> reads out the booking id, and </w:t>
      </w:r>
      <w:r>
        <w:rPr>
          <w:rFonts w:ascii="Consolas" w:hAnsi="Consolas" w:eastAsia="Consolas"/>
          <w:sz w:val="19"/>
        </w:rPr>
        <w:t>_cancel</w:t>
      </w:r>
      <w:r>
        <w:rPr>
          <w:b w:val="0"/>
        </w:rPr>
        <w:t xml:space="preserve"> reports the refund. If a result is empty or malformed the summariser falls back to "Done — &lt;tool&gt; completed." (</w:t>
      </w:r>
      <w:r>
        <w:rPr>
          <w:rFonts w:ascii="Consolas" w:hAnsi="Consolas" w:eastAsia="Consolas"/>
          <w:sz w:val="19"/>
        </w:rPr>
        <w:t>tests/test_tool_replies.py::test_empty_and_malformed_results_fall_back_gracefully</w:t>
      </w:r>
      <w:r>
        <w:rPr>
          <w:b w:val="0"/>
        </w:rPr>
        <w:t>).</w:t>
      </w:r>
    </w:p>
    <w:p>
      <w:pPr>
        <w:pStyle w:val="Heading3"/>
      </w:pPr>
      <w:r>
        <w:t>4.3 Worked example: duplicate and corrected booking</w:t>
      </w:r>
    </w:p>
    <w:p>
      <w:pPr>
        <w:ind w:left="510" w:hanging="340"/>
      </w:pPr>
      <w:r>
        <w:rPr>
          <w:b w:val="0"/>
        </w:rPr>
        <w:t xml:space="preserve">1.  User: "book a flight from Delhi to Mumbai". The model calls </w:t>
      </w:r>
      <w:r>
        <w:rPr>
          <w:rFonts w:ascii="Consolas" w:hAnsi="Consolas" w:eastAsia="Consolas"/>
          <w:sz w:val="19"/>
        </w:rPr>
        <w:t>book_flight(origin="Delhi", destination="Mumbai")</w:t>
      </w:r>
      <w:r>
        <w:rPr>
          <w:b w:val="0"/>
        </w:rPr>
        <w:t xml:space="preserve">. Schema validation passes. Slots </w:t>
      </w:r>
      <w:r>
        <w:rPr>
          <w:rFonts w:ascii="Consolas" w:hAnsi="Consolas" w:eastAsia="Consolas"/>
          <w:sz w:val="19"/>
        </w:rPr>
        <w:t>origin</w:t>
      </w:r>
      <w:r>
        <w:rPr>
          <w:b w:val="0"/>
        </w:rPr>
        <w:t xml:space="preserve"> and </w:t>
      </w:r>
      <w:r>
        <w:rPr>
          <w:rFonts w:ascii="Consolas" w:hAnsi="Consolas" w:eastAsia="Consolas"/>
          <w:sz w:val="19"/>
        </w:rPr>
        <w:t>destination</w:t>
      </w:r>
      <w:r>
        <w:rPr>
          <w:b w:val="0"/>
        </w:rPr>
        <w:t xml:space="preserve"> are staged. </w:t>
      </w:r>
      <w:r>
        <w:rPr>
          <w:rFonts w:ascii="Consolas" w:hAnsi="Consolas" w:eastAsia="Consolas"/>
          <w:sz w:val="19"/>
        </w:rPr>
        <w:t>register_tool_call</w:t>
      </w:r>
      <w:r>
        <w:rPr>
          <w:b w:val="0"/>
        </w:rPr>
        <w:t xml:space="preserve"> computes the key over </w:t>
      </w:r>
      <w:r>
        <w:rPr>
          <w:rFonts w:ascii="Consolas" w:hAnsi="Consolas" w:eastAsia="Consolas"/>
          <w:sz w:val="19"/>
        </w:rPr>
        <w:t>book_flight</w:t>
      </w:r>
      <w:r>
        <w:rPr>
          <w:b w:val="0"/>
        </w:rPr>
        <w:t xml:space="preserve">, the intent, slots </w:t>
      </w:r>
      <w:r>
        <w:rPr>
          <w:rFonts w:ascii="Consolas" w:hAnsi="Consolas" w:eastAsia="Consolas"/>
          <w:sz w:val="19"/>
        </w:rPr>
        <w:t>{origin: DEL, destination: BOM}</w:t>
      </w:r>
      <w:r>
        <w:rPr>
          <w:b w:val="0"/>
        </w:rPr>
        <w:t>, the epoch (say 1) and canonical arguments, then registers it. The task starts its 2.5 s sleep.</w:t>
      </w:r>
    </w:p>
    <w:p>
      <w:pPr>
        <w:ind w:left="510" w:hanging="340"/>
      </w:pPr>
      <w:r>
        <w:rPr>
          <w:b w:val="0"/>
        </w:rPr>
        <w:t xml:space="preserve">2.  The same sentence is sent again 1 s later (a double tap or a retry). The planner stages the same slots, </w:t>
      </w:r>
      <w:r>
        <w:rPr>
          <w:rFonts w:ascii="Consolas" w:hAnsi="Consolas" w:eastAsia="Consolas"/>
          <w:sz w:val="19"/>
        </w:rPr>
        <w:t>register_tool_call</w:t>
      </w:r>
      <w:r>
        <w:rPr>
          <w:b w:val="0"/>
        </w:rPr>
        <w:t xml:space="preserve"> computes the identical key, </w:t>
      </w:r>
      <w:r>
        <w:rPr>
          <w:rFonts w:ascii="Consolas" w:hAnsi="Consolas" w:eastAsia="Consolas"/>
          <w:sz w:val="19"/>
        </w:rPr>
        <w:t>exists()</w:t>
      </w:r>
      <w:r>
        <w:rPr>
          <w:b w:val="0"/>
        </w:rPr>
        <w:t xml:space="preserve"> is true and </w:t>
      </w:r>
      <w:r>
        <w:rPr>
          <w:rFonts w:ascii="Consolas" w:hAnsi="Consolas" w:eastAsia="Consolas"/>
          <w:sz w:val="19"/>
        </w:rPr>
        <w:t>None</w:t>
      </w:r>
      <w:r>
        <w:rPr>
          <w:b w:val="0"/>
        </w:rPr>
        <w:t xml:space="preserve"> is returned. The planner calls </w:t>
      </w:r>
      <w:r>
        <w:rPr>
          <w:rFonts w:ascii="Consolas" w:hAnsi="Consolas" w:eastAsia="Consolas"/>
          <w:sz w:val="19"/>
        </w:rPr>
        <w:t>revert_call_slots</w:t>
      </w:r>
      <w:r>
        <w:rPr>
          <w:b w:val="0"/>
        </w:rPr>
        <w:t xml:space="preserve"> and returns no tool action, so a second booking is never made.</w:t>
      </w:r>
    </w:p>
    <w:p>
      <w:pPr>
        <w:ind w:left="510" w:hanging="340"/>
      </w:pPr>
      <w:r>
        <w:rPr>
          <w:b w:val="0"/>
        </w:rPr>
        <w:t xml:space="preserve">3.  Instead, the user says "actually, Goa". The interrupt classifier bumps the epoch to 2: the running task is cancelled, a </w:t>
      </w:r>
      <w:r>
        <w:rPr>
          <w:rFonts w:ascii="Consolas" w:hAnsi="Consolas" w:eastAsia="Consolas"/>
          <w:sz w:val="19"/>
        </w:rPr>
        <w:t>ToolCancelAction</w:t>
      </w:r>
      <w:r>
        <w:rPr>
          <w:b w:val="0"/>
        </w:rPr>
        <w:t xml:space="preserve"> is emitted, the slots revert. The model issues </w:t>
      </w:r>
      <w:r>
        <w:rPr>
          <w:rFonts w:ascii="Consolas" w:hAnsi="Consolas" w:eastAsia="Consolas"/>
          <w:sz w:val="19"/>
        </w:rPr>
        <w:t>book_flight(destination="Goa")</w:t>
      </w:r>
      <w:r>
        <w:rPr>
          <w:b w:val="0"/>
        </w:rPr>
        <w:t>, the key differs (new epoch and arguments), and the booking proceeds. The original result never appears.</w:t>
      </w:r>
    </w:p>
    <w:p>
      <w:pPr>
        <w:pStyle w:val="Heading2"/>
      </w:pPr>
      <w:r>
        <w:t>5. set_timer</w:t>
      </w:r>
    </w:p>
    <w:p>
      <w:r>
        <w:rPr>
          <w:rFonts w:ascii="Consolas" w:hAnsi="Consolas" w:eastAsia="Consolas"/>
          <w:sz w:val="19"/>
        </w:rPr>
        <w:t>set_timer(seconds, label)</w:t>
      </w:r>
      <w:r>
        <w:rPr>
          <w:b w:val="0"/>
        </w:rPr>
        <w:t xml:space="preserve"> has a schema with </w:t>
      </w:r>
      <w:r>
        <w:rPr>
          <w:rFonts w:ascii="Consolas" w:hAnsi="Consolas" w:eastAsia="Consolas"/>
          <w:sz w:val="19"/>
        </w:rPr>
        <w:t>seconds</w:t>
      </w:r>
      <w:r>
        <w:rPr>
          <w:b w:val="0"/>
        </w:rPr>
        <w:t xml:space="preserve"> constrained to integers 1 to 300 (so an out-of-range value is rejected by validation before it can run). The handler simply sleeps for </w:t>
      </w:r>
      <w:r>
        <w:rPr>
          <w:rFonts w:ascii="Consolas" w:hAnsi="Consolas" w:eastAsia="Consolas"/>
          <w:sz w:val="19"/>
        </w:rPr>
        <w:t>seconds</w:t>
      </w:r>
      <w:r>
        <w:rPr>
          <w:b w:val="0"/>
        </w:rPr>
        <w:t xml:space="preserve"> and returns </w:t>
      </w:r>
      <w:r>
        <w:rPr>
          <w:rFonts w:ascii="Consolas" w:hAnsi="Consolas" w:eastAsia="Consolas"/>
          <w:sz w:val="19"/>
        </w:rPr>
        <w:t>{"label", "seconds", "status": "finished"}</w:t>
      </w:r>
      <w:r>
        <w:rPr>
          <w:b w:val="0"/>
        </w:rPr>
        <w:t xml:space="preserve">. When the result arrives, </w:t>
      </w:r>
      <w:r>
        <w:rPr>
          <w:rFonts w:ascii="Consolas" w:hAnsi="Consolas" w:eastAsia="Consolas"/>
          <w:sz w:val="19"/>
        </w:rPr>
        <w:t>summarize_tool_result</w:t>
      </w:r>
      <w:r>
        <w:rPr>
          <w:b w:val="0"/>
        </w:rPr>
        <w:t xml:space="preserve"> produces "Your &lt;label&gt; timer (&lt;n&gt; seconds) just finished." and it is spoken. While the timer runs it is an ordinary in-flight call, shown in the state snapshot, and cancelling it (an interrupt such as "never mind the timer") cancels the sleeping task, so the announcement never happens.</w:t>
      </w:r>
    </w:p>
    <w:p>
      <w:r>
        <w:rPr>
          <w:b w:val="0"/>
        </w:rPr>
        <w:t>The eval harness has a scenario for this (</w:t>
      </w:r>
      <w:r>
        <w:rPr>
          <w:rFonts w:ascii="Consolas" w:hAnsi="Consolas" w:eastAsia="Consolas"/>
          <w:sz w:val="19"/>
        </w:rPr>
        <w:t>agent/eval/scenarios.py</w:t>
      </w:r>
      <w:r>
        <w:rPr>
          <w:b w:val="0"/>
        </w:rPr>
        <w:t xml:space="preserve">, using </w:t>
      </w:r>
      <w:r>
        <w:rPr>
          <w:rFonts w:ascii="Consolas" w:hAnsi="Consolas" w:eastAsia="Consolas"/>
          <w:sz w:val="19"/>
        </w:rPr>
        <w:t>set_timer</w:t>
      </w:r>
      <w:r>
        <w:rPr>
          <w:b w:val="0"/>
        </w:rPr>
        <w:t xml:space="preserve"> with </w:t>
      </w:r>
      <w:r>
        <w:rPr>
          <w:rFonts w:ascii="Consolas" w:hAnsi="Consolas" w:eastAsia="Consolas"/>
          <w:sz w:val="19"/>
        </w:rPr>
        <w:t>forbid_completed</w:t>
      </w:r>
      <w:r>
        <w:rPr>
          <w:b w:val="0"/>
        </w:rPr>
        <w:t xml:space="preserve"> after a cancel), and </w:t>
      </w:r>
      <w:r>
        <w:rPr>
          <w:rFonts w:ascii="Consolas" w:hAnsi="Consolas" w:eastAsia="Consolas"/>
          <w:sz w:val="19"/>
        </w:rPr>
        <w:t>tests/test_export.py::test_a_timer_finishes_announces_itself_and_can_be_cancelled</w:t>
      </w:r>
      <w:r>
        <w:rPr>
          <w:b w:val="0"/>
        </w:rPr>
        <w:t xml:space="preserve"> runs both paths on the virtual clock: with no cancel, exactly one spoken response mentioning "tea" and "30 seconds"; with a cancel, none.</w:t>
      </w:r>
    </w:p>
    <w:p>
      <w:pPr>
        <w:pStyle w:val="Heading2"/>
      </w:pPr>
      <w:r>
        <w:t>6. analyze_frame (vision)</w:t>
      </w:r>
    </w:p>
    <w:p>
      <w:pPr>
        <w:pStyle w:val="Heading3"/>
      </w:pPr>
      <w:r>
        <w:t>6.1 Purpose</w:t>
      </w:r>
    </w:p>
    <w:p>
      <w:r>
        <w:rPr>
          <w:b w:val="0"/>
        </w:rPr>
        <w:t>Lets the agent answer questions about what the user is showing on the camera or screen: "what is on this sign?", "book a flight to the city on this poster".</w:t>
      </w:r>
    </w:p>
    <w:p>
      <w:pPr>
        <w:pStyle w:val="Heading3"/>
      </w:pPr>
      <w:r>
        <w:t>6.2 How it works</w:t>
      </w:r>
    </w:p>
    <w:p>
      <w:pPr>
        <w:ind w:left="510" w:hanging="340"/>
      </w:pPr>
      <w:r>
        <w:rPr>
          <w:b w:val="0"/>
        </w:rPr>
        <w:t xml:space="preserve">1.  The client sends video frames as </w:t>
      </w:r>
      <w:r>
        <w:rPr>
          <w:rFonts w:ascii="Consolas" w:hAnsi="Consolas" w:eastAsia="Consolas"/>
          <w:sz w:val="19"/>
        </w:rPr>
        <w:t>VideoFrameEvent</w:t>
      </w:r>
      <w:r>
        <w:rPr>
          <w:b w:val="0"/>
        </w:rPr>
        <w:t xml:space="preserve">s. </w:t>
      </w:r>
      <w:r>
        <w:rPr>
          <w:rFonts w:ascii="Consolas" w:hAnsi="Consolas" w:eastAsia="Consolas"/>
          <w:sz w:val="19"/>
        </w:rPr>
        <w:t>AgentCoordinator._handle_video_frame</w:t>
      </w:r>
      <w:r>
        <w:rPr>
          <w:b w:val="0"/>
        </w:rPr>
        <w:t xml:space="preserve"> only buffers them: a deque of </w:t>
      </w:r>
      <w:r>
        <w:rPr>
          <w:rFonts w:ascii="Consolas" w:hAnsi="Consolas" w:eastAsia="Consolas"/>
          <w:sz w:val="19"/>
        </w:rPr>
        <w:t>FRAMES_PER_SESSION = 3</w:t>
      </w:r>
      <w:r>
        <w:rPr>
          <w:b w:val="0"/>
        </w:rPr>
        <w:t xml:space="preserve"> per session. Frames that are empty, larger than </w:t>
      </w:r>
      <w:r>
        <w:rPr>
          <w:rFonts w:ascii="Consolas" w:hAnsi="Consolas" w:eastAsia="Consolas"/>
          <w:sz w:val="19"/>
        </w:rPr>
        <w:t>MAX_FRAME_BYTES</w:t>
      </w:r>
      <w:r>
        <w:rPr>
          <w:b w:val="0"/>
        </w:rPr>
        <w:t xml:space="preserve"> (2,000,000, from </w:t>
      </w:r>
      <w:r>
        <w:rPr>
          <w:rFonts w:ascii="Consolas" w:hAnsi="Consolas" w:eastAsia="Consolas"/>
          <w:sz w:val="19"/>
        </w:rPr>
        <w:t>agent/multimodal/vision.py</w:t>
      </w:r>
      <w:r>
        <w:rPr>
          <w:b w:val="0"/>
        </w:rPr>
        <w:t xml:space="preserve">) or with a MIME type outside </w:t>
      </w:r>
      <w:r>
        <w:rPr>
          <w:rFonts w:ascii="Consolas" w:hAnsi="Consolas" w:eastAsia="Consolas"/>
          <w:sz w:val="19"/>
        </w:rPr>
        <w:t>ALLOWED_MIME</w:t>
      </w:r>
      <w:r>
        <w:rPr>
          <w:b w:val="0"/>
        </w:rPr>
        <w:t xml:space="preserve"> are dropped with a warning. No inference runs on arrival, so text-only turns never touch the vision model (</w:t>
      </w:r>
      <w:r>
        <w:rPr>
          <w:rFonts w:ascii="Consolas" w:hAnsi="Consolas" w:eastAsia="Consolas"/>
          <w:sz w:val="19"/>
        </w:rPr>
        <w:t>tests/test_vision.py::test_text_only_turns_never_touch_the_vision_model</w:t>
      </w:r>
      <w:r>
        <w:rPr>
          <w:b w:val="0"/>
        </w:rPr>
        <w:t>).</w:t>
      </w:r>
    </w:p>
    <w:p>
      <w:pPr>
        <w:ind w:left="510" w:hanging="340"/>
      </w:pPr>
      <w:r>
        <w:rPr>
          <w:b w:val="0"/>
        </w:rPr>
        <w:t xml:space="preserve">2.  When the model calls </w:t>
      </w:r>
      <w:r>
        <w:rPr>
          <w:rFonts w:ascii="Consolas" w:hAnsi="Consolas" w:eastAsia="Consolas"/>
          <w:sz w:val="19"/>
        </w:rPr>
        <w:t>analyze_frame(question)</w:t>
      </w:r>
      <w:r>
        <w:rPr>
          <w:b w:val="0"/>
        </w:rPr>
        <w:t xml:space="preserve">, </w:t>
      </w:r>
      <w:r>
        <w:rPr>
          <w:rFonts w:ascii="Consolas" w:hAnsi="Consolas" w:eastAsia="Consolas"/>
          <w:sz w:val="19"/>
        </w:rPr>
        <w:t>_execute_tool_task</w:t>
      </w:r>
      <w:r>
        <w:rPr>
          <w:b w:val="0"/>
        </w:rPr>
        <w:t xml:space="preserve"> routes to </w:t>
      </w:r>
      <w:r>
        <w:rPr>
          <w:rFonts w:ascii="Consolas" w:hAnsi="Consolas" w:eastAsia="Consolas"/>
          <w:sz w:val="19"/>
        </w:rPr>
        <w:t>AgentCoordinator._run_vision</w:t>
      </w:r>
      <w:r>
        <w:rPr>
          <w:b w:val="0"/>
        </w:rPr>
        <w:t xml:space="preserve">. It takes </w:t>
      </w:r>
      <w:r>
        <w:rPr>
          <w:rFonts w:ascii="Consolas" w:hAnsi="Consolas" w:eastAsia="Consolas"/>
          <w:sz w:val="19"/>
        </w:rPr>
        <w:t>latest_frame(session_id)</w:t>
      </w:r>
      <w:r>
        <w:rPr>
          <w:b w:val="0"/>
        </w:rPr>
        <w:t xml:space="preserve">, which returns </w:t>
      </w:r>
      <w:r>
        <w:rPr>
          <w:rFonts w:ascii="Consolas" w:hAnsi="Consolas" w:eastAsia="Consolas"/>
          <w:sz w:val="19"/>
        </w:rPr>
        <w:t>None</w:t>
      </w:r>
      <w:r>
        <w:rPr>
          <w:b w:val="0"/>
        </w:rPr>
        <w:t xml:space="preserve"> if the newest frame is older than </w:t>
      </w:r>
      <w:r>
        <w:rPr>
          <w:rFonts w:ascii="Consolas" w:hAnsi="Consolas" w:eastAsia="Consolas"/>
          <w:sz w:val="19"/>
        </w:rPr>
        <w:t>MAX_FRAME_AGE_S = 15.0</w:t>
      </w:r>
      <w:r>
        <w:rPr>
          <w:b w:val="0"/>
        </w:rPr>
        <w:t xml:space="preserve"> seconds. In that case the result is </w:t>
      </w:r>
      <w:r>
        <w:rPr>
          <w:rFonts w:ascii="Consolas" w:hAnsi="Consolas" w:eastAsia="Consolas"/>
          <w:sz w:val="19"/>
        </w:rPr>
        <w:t>{"has_frame": False, "answer": "", "note": "No camera or screen frame is being shared right now."}</w:t>
      </w:r>
      <w:r>
        <w:rPr>
          <w:b w:val="0"/>
        </w:rPr>
        <w:t>, an honest note instead of a hallucinated answer.</w:t>
      </w:r>
    </w:p>
    <w:p>
      <w:pPr>
        <w:ind w:left="510" w:hanging="340"/>
      </w:pPr>
      <w:r>
        <w:rPr>
          <w:b w:val="0"/>
        </w:rPr>
        <w:t xml:space="preserve">3.  Otherwise </w:t>
      </w:r>
      <w:r>
        <w:rPr>
          <w:rFonts w:ascii="Consolas" w:hAnsi="Consolas" w:eastAsia="Consolas"/>
          <w:sz w:val="19"/>
        </w:rPr>
        <w:t>vision_backend.analyze(data, mime, question)</w:t>
      </w:r>
      <w:r>
        <w:rPr>
          <w:b w:val="0"/>
        </w:rPr>
        <w:t xml:space="preserve"> is awaited and the result reports </w:t>
      </w:r>
      <w:r>
        <w:rPr>
          <w:rFonts w:ascii="Consolas" w:hAnsi="Consolas" w:eastAsia="Consolas"/>
          <w:sz w:val="19"/>
        </w:rPr>
        <w:t>answer</w:t>
      </w:r>
      <w:r>
        <w:rPr>
          <w:b w:val="0"/>
        </w:rPr>
        <w:t xml:space="preserve">, </w:t>
      </w:r>
      <w:r>
        <w:rPr>
          <w:rFonts w:ascii="Consolas" w:hAnsi="Consolas" w:eastAsia="Consolas"/>
          <w:sz w:val="19"/>
        </w:rPr>
        <w:t>model</w:t>
      </w:r>
      <w:r>
        <w:rPr>
          <w:b w:val="0"/>
        </w:rPr>
        <w:t xml:space="preserve">, </w:t>
      </w:r>
      <w:r>
        <w:rPr>
          <w:rFonts w:ascii="Consolas" w:hAnsi="Consolas" w:eastAsia="Consolas"/>
          <w:sz w:val="19"/>
        </w:rPr>
        <w:t>frame_id</w:t>
      </w:r>
      <w:r>
        <w:rPr>
          <w:b w:val="0"/>
        </w:rPr>
        <w:t xml:space="preserve"> and </w:t>
      </w:r>
      <w:r>
        <w:rPr>
          <w:rFonts w:ascii="Consolas" w:hAnsi="Consolas" w:eastAsia="Consolas"/>
          <w:sz w:val="19"/>
        </w:rPr>
        <w:t>frame_age_s</w:t>
      </w:r>
      <w:r>
        <w:rPr>
          <w:b w:val="0"/>
        </w:rPr>
        <w:t>.</w:t>
      </w:r>
    </w:p>
    <w:p>
      <w:pPr>
        <w:ind w:left="510" w:hanging="340"/>
      </w:pPr>
      <w:r>
        <w:rPr>
          <w:b w:val="0"/>
        </w:rPr>
        <w:t xml:space="preserve">4.  </w:t>
      </w:r>
      <w:r>
        <w:rPr>
          <w:rFonts w:ascii="Consolas" w:hAnsi="Consolas" w:eastAsia="Consolas"/>
          <w:sz w:val="19"/>
        </w:rPr>
        <w:t>analyze_frame</w:t>
      </w:r>
      <w:r>
        <w:rPr>
          <w:b w:val="0"/>
        </w:rPr>
        <w:t xml:space="preserve"> is an observation tool. In </w:t>
      </w:r>
      <w:r>
        <w:rPr>
          <w:rFonts w:ascii="Consolas" w:hAnsi="Consolas" w:eastAsia="Consolas"/>
          <w:sz w:val="19"/>
        </w:rPr>
        <w:t>_handle_tool_result</w:t>
      </w:r>
      <w:r>
        <w:rPr>
          <w:b w:val="0"/>
        </w:rPr>
        <w:t xml:space="preserve">, a successful result with a remembered origin text does not produce a spoken answer directly. Instead the coordinator emits a state snapshot and spawns </w:t>
      </w:r>
      <w:r>
        <w:rPr>
          <w:rFonts w:ascii="Consolas" w:hAnsi="Consolas" w:eastAsia="Consolas"/>
          <w:sz w:val="19"/>
        </w:rPr>
        <w:t>_continue_after_observation</w:t>
      </w:r>
      <w:r>
        <w:rPr>
          <w:b w:val="0"/>
        </w:rPr>
        <w:t xml:space="preserve">, which re-plans the user's original request with the observation appended and </w:t>
      </w:r>
      <w:r>
        <w:rPr>
          <w:rFonts w:ascii="Consolas" w:hAnsi="Consolas" w:eastAsia="Consolas"/>
          <w:sz w:val="19"/>
        </w:rPr>
        <w:t>analyze_frame</w:t>
      </w:r>
      <w:r>
        <w:rPr>
          <w:b w:val="0"/>
        </w:rPr>
        <w:t xml:space="preserve"> removed from the tool list. This makes it a single step with no loop. Failures are summarised by </w:t>
      </w:r>
      <w:r>
        <w:rPr>
          <w:rFonts w:ascii="Consolas" w:hAnsi="Consolas" w:eastAsia="Consolas"/>
          <w:sz w:val="19"/>
        </w:rPr>
        <w:t>summarize_tool_error</w:t>
      </w:r>
      <w:r>
        <w:rPr>
          <w:b w:val="0"/>
        </w:rPr>
        <w:t xml:space="preserve"> ("I couldn't analyze the image right now ...").</w:t>
      </w:r>
    </w:p>
    <w:p>
      <w:r>
        <w:rPr>
          <w:b w:val="0"/>
        </w:rPr>
        <w:t>Frame bytes are redacted from the trace (</w:t>
      </w:r>
      <w:r>
        <w:rPr>
          <w:rFonts w:ascii="Consolas" w:hAnsi="Consolas" w:eastAsia="Consolas"/>
          <w:sz w:val="19"/>
        </w:rPr>
        <w:t>tests/test_vision.py::test_frames_are_redacted_from_the_trace</w:t>
      </w:r>
      <w:r>
        <w:rPr>
          <w:b w:val="0"/>
        </w:rPr>
        <w:t>). The vision backend itself (</w:t>
      </w:r>
      <w:r>
        <w:rPr>
          <w:rFonts w:ascii="Consolas" w:hAnsi="Consolas" w:eastAsia="Consolas"/>
          <w:sz w:val="19"/>
        </w:rPr>
        <w:t>agent/multimodal/vision.py</w:t>
      </w:r>
      <w:r>
        <w:rPr>
          <w:b w:val="0"/>
        </w:rPr>
        <w:t xml:space="preserve">) uses a pool of models with cooldown and failover, covered by the other tests in </w:t>
      </w:r>
      <w:r>
        <w:rPr>
          <w:rFonts w:ascii="Consolas" w:hAnsi="Consolas" w:eastAsia="Consolas"/>
          <w:sz w:val="19"/>
        </w:rPr>
        <w:t>tests/test_vision.py</w:t>
      </w:r>
      <w:r>
        <w:rPr>
          <w:b w:val="0"/>
        </w:rPr>
        <w:t>; it is not documented in detail here.</w:t>
      </w:r>
    </w:p>
    <w:p>
      <w:pPr>
        <w:pStyle w:val="Heading3"/>
      </w:pPr>
      <w:r>
        <w:t>6.3 Worked example</w:t>
      </w:r>
    </w:p>
    <w:p>
      <w:r>
        <w:rPr>
          <w:b w:val="0"/>
        </w:rPr>
        <w:t xml:space="preserve">User shares a poster and says "find me flights to the city on this poster". Planner call 1: the model calls </w:t>
      </w:r>
      <w:r>
        <w:rPr>
          <w:rFonts w:ascii="Consolas" w:hAnsi="Consolas" w:eastAsia="Consolas"/>
          <w:sz w:val="19"/>
        </w:rPr>
        <w:t>analyze_frame(question="Which city is named on the poster?")</w:t>
      </w:r>
      <w:r>
        <w:rPr>
          <w:b w:val="0"/>
        </w:rPr>
        <w:t xml:space="preserve">. The result is </w:t>
      </w:r>
      <w:r>
        <w:rPr>
          <w:rFonts w:ascii="Consolas" w:hAnsi="Consolas" w:eastAsia="Consolas"/>
          <w:sz w:val="19"/>
        </w:rPr>
        <w:t>{"has_frame": true, "answer": "Goa", ...}</w:t>
      </w:r>
      <w:r>
        <w:rPr>
          <w:b w:val="0"/>
        </w:rPr>
        <w:t xml:space="preserve">. </w:t>
      </w:r>
      <w:r>
        <w:rPr>
          <w:rFonts w:ascii="Consolas" w:hAnsi="Consolas" w:eastAsia="Consolas"/>
          <w:sz w:val="19"/>
        </w:rPr>
        <w:t>_continue_after_observation</w:t>
      </w:r>
      <w:r>
        <w:rPr>
          <w:b w:val="0"/>
        </w:rPr>
        <w:t xml:space="preserve"> re-plans the text "find me flights to the city on this poster" with "[Vision result for the image the user is sharing: Goa]". The model now calls </w:t>
      </w:r>
      <w:r>
        <w:rPr>
          <w:rFonts w:ascii="Consolas" w:hAnsi="Consolas" w:eastAsia="Consolas"/>
          <w:sz w:val="19"/>
        </w:rPr>
        <w:t>search_flights(destination="Goa", ...)</w:t>
      </w:r>
      <w:r>
        <w:rPr>
          <w:b w:val="0"/>
        </w:rPr>
        <w:t>. If the user interrupts while the vision call is in flight, the call is cancelled and the continuation never runs (</w:t>
      </w:r>
      <w:r>
        <w:rPr>
          <w:rFonts w:ascii="Consolas" w:hAnsi="Consolas" w:eastAsia="Consolas"/>
          <w:sz w:val="19"/>
        </w:rPr>
        <w:t>test_an_interrupt_cancels_an_in_flight_vision_call</w:t>
      </w:r>
      <w:r>
        <w:rPr>
          <w:b w:val="0"/>
        </w:rPr>
        <w:t>).</w:t>
      </w:r>
    </w:p>
    <w:p>
      <w:pPr>
        <w:pStyle w:val="Heading2"/>
      </w:pPr>
      <w:r>
        <w:t>7. export_artifact</w:t>
      </w:r>
    </w:p>
    <w:p>
      <w:pPr>
        <w:pStyle w:val="Heading3"/>
      </w:pPr>
      <w:r>
        <w:t>7.1 Purpose</w:t>
      </w:r>
    </w:p>
    <w:p>
      <w:r>
        <w:rPr>
          <w:b w:val="0"/>
        </w:rPr>
        <w:t>Turns code the agent wrote (or code the model passes in the call) into a real file the user can open, and opens it in VS Code if possible. The flow is "ask for code, then say 'open it in VS Code'".</w:t>
      </w:r>
    </w:p>
    <w:p>
      <w:pPr>
        <w:pStyle w:val="Heading3"/>
      </w:pPr>
      <w:r>
        <w:t>7.2 Where content comes from</w:t>
      </w:r>
    </w:p>
    <w:p>
      <w:r>
        <w:rPr>
          <w:b w:val="0"/>
        </w:rPr>
        <w:t xml:space="preserve">The router entry is a stub that returns </w:t>
      </w:r>
      <w:r>
        <w:rPr>
          <w:rFonts w:ascii="Consolas" w:hAnsi="Consolas" w:eastAsia="Consolas"/>
          <w:sz w:val="19"/>
        </w:rPr>
        <w:t>{"exported": False}</w:t>
      </w:r>
      <w:r>
        <w:rPr>
          <w:b w:val="0"/>
        </w:rPr>
        <w:t xml:space="preserve">; the real work is </w:t>
      </w:r>
      <w:r>
        <w:rPr>
          <w:rFonts w:ascii="Consolas" w:hAnsi="Consolas" w:eastAsia="Consolas"/>
          <w:sz w:val="19"/>
        </w:rPr>
        <w:t>AgentCoordinator._run_export</w:t>
      </w:r>
      <w:r>
        <w:rPr>
          <w:b w:val="0"/>
        </w:rPr>
        <w:t>. Content is resolved as:</w:t>
      </w:r>
    </w:p>
    <w:p>
      <w:pPr>
        <w:ind w:left="510" w:hanging="340"/>
      </w:pPr>
      <w:r>
        <w:rPr>
          <w:b w:val="0"/>
        </w:rPr>
        <w:t xml:space="preserve">1.  If the call has a non-empty </w:t>
      </w:r>
      <w:r>
        <w:rPr>
          <w:rFonts w:ascii="Consolas" w:hAnsi="Consolas" w:eastAsia="Consolas"/>
          <w:sz w:val="19"/>
        </w:rPr>
        <w:t>content</w:t>
      </w:r>
      <w:r>
        <w:rPr>
          <w:b w:val="0"/>
        </w:rPr>
        <w:t xml:space="preserve"> string, it is used.</w:t>
      </w:r>
    </w:p>
    <w:p>
      <w:pPr>
        <w:ind w:left="510" w:hanging="340"/>
      </w:pPr>
      <w:r>
        <w:rPr>
          <w:b w:val="0"/>
        </w:rPr>
        <w:t xml:space="preserve">2.  Otherwise the coordinator takes the newest artifact in </w:t>
      </w:r>
      <w:r>
        <w:rPr>
          <w:rFonts w:ascii="Consolas" w:hAnsi="Consolas" w:eastAsia="Consolas"/>
          <w:sz w:val="19"/>
        </w:rPr>
        <w:t>self._artifacts[session_id]</w:t>
      </w:r>
      <w:r>
        <w:rPr>
          <w:b w:val="0"/>
        </w:rPr>
        <w:t xml:space="preserve"> (title and language become the default </w:t>
      </w:r>
      <w:r>
        <w:rPr>
          <w:rFonts w:ascii="Consolas" w:hAnsi="Consolas" w:eastAsia="Consolas"/>
          <w:sz w:val="19"/>
        </w:rPr>
        <w:t>filename</w:t>
      </w:r>
      <w:r>
        <w:rPr>
          <w:b w:val="0"/>
        </w:rPr>
        <w:t xml:space="preserve"> and </w:t>
      </w:r>
      <w:r>
        <w:rPr>
          <w:rFonts w:ascii="Consolas" w:hAnsi="Consolas" w:eastAsia="Consolas"/>
          <w:sz w:val="19"/>
        </w:rPr>
        <w:t>language</w:t>
      </w:r>
      <w:r>
        <w:rPr>
          <w:b w:val="0"/>
        </w:rPr>
        <w:t>).</w:t>
      </w:r>
    </w:p>
    <w:p>
      <w:pPr>
        <w:ind w:left="510" w:hanging="340"/>
      </w:pPr>
      <w:r>
        <w:rPr>
          <w:b w:val="0"/>
        </w:rPr>
        <w:t xml:space="preserve">3.  If there is no artifact, it returns </w:t>
      </w:r>
      <w:r>
        <w:rPr>
          <w:rFonts w:ascii="Consolas" w:hAnsi="Consolas" w:eastAsia="Consolas"/>
          <w:sz w:val="19"/>
        </w:rPr>
        <w:t>{"exported": False, "error": "I don't have any code to export yet. Ask me to write something first, then say 'open it in VS Code'."}</w:t>
      </w:r>
      <w:r>
        <w:rPr>
          <w:b w:val="0"/>
        </w:rPr>
        <w:t xml:space="preserve"> and writes nothing.</w:t>
      </w:r>
    </w:p>
    <w:p>
      <w:r>
        <w:rPr>
          <w:rFonts w:ascii="Consolas" w:hAnsi="Consolas" w:eastAsia="Consolas"/>
          <w:sz w:val="19"/>
        </w:rPr>
        <w:t>_artifacts</w:t>
      </w:r>
      <w:r>
        <w:rPr>
          <w:b w:val="0"/>
        </w:rPr>
        <w:t xml:space="preserve"> is filled in </w:t>
      </w:r>
      <w:r>
        <w:rPr>
          <w:rFonts w:ascii="Consolas" w:hAnsi="Consolas" w:eastAsia="Consolas"/>
          <w:sz w:val="19"/>
        </w:rPr>
        <w:t>emit_action</w:t>
      </w:r>
      <w:r>
        <w:rPr>
          <w:b w:val="0"/>
        </w:rPr>
        <w:t xml:space="preserve"> whenever an </w:t>
      </w:r>
      <w:r>
        <w:rPr>
          <w:rFonts w:ascii="Consolas" w:hAnsi="Consolas" w:eastAsia="Consolas"/>
          <w:sz w:val="19"/>
        </w:rPr>
        <w:t>AgentStepAction</w:t>
      </w:r>
      <w:r>
        <w:rPr>
          <w:b w:val="0"/>
        </w:rPr>
        <w:t xml:space="preserve"> carrying an </w:t>
      </w:r>
      <w:r>
        <w:rPr>
          <w:rFonts w:ascii="Consolas" w:hAnsi="Consolas" w:eastAsia="Consolas"/>
          <w:sz w:val="19"/>
        </w:rPr>
        <w:t>artifact</w:t>
      </w:r>
      <w:r>
        <w:rPr>
          <w:b w:val="0"/>
        </w:rPr>
        <w:t xml:space="preserve"> is emitted, and it is bounded to the last 10 per session (</w:t>
      </w:r>
      <w:r>
        <w:rPr>
          <w:rFonts w:ascii="Consolas" w:hAnsi="Consolas" w:eastAsia="Consolas"/>
          <w:sz w:val="19"/>
        </w:rPr>
        <w:t>test_artifacts_are_bounded_per_session</w:t>
      </w:r>
      <w:r>
        <w:rPr>
          <w:b w:val="0"/>
        </w:rPr>
        <w:t>). It is dropped when a session is evicted.</w:t>
      </w:r>
    </w:p>
    <w:p>
      <w:pPr>
        <w:pStyle w:val="Heading3"/>
      </w:pPr>
      <w:r>
        <w:t>7.3 The file layer: agent/exporter.py</w:t>
      </w:r>
    </w:p>
    <w:p>
      <w:r>
        <w:rPr>
          <w:b w:val="0"/>
        </w:rP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export_file</w:t>
            </w:r>
          </w:p>
        </w:tc>
        <w:tc>
          <w:tcPr>
            <w:tcW w:type="dxa" w:w="3249"/>
          </w:tcPr>
          <w:p>
            <w:r/>
            <w:r>
              <w:rPr>
                <w:rFonts w:ascii="Consolas" w:hAnsi="Consolas" w:eastAsia="Consolas"/>
                <w:sz w:val="16"/>
              </w:rPr>
              <w:t>agent/exporter.py</w:t>
            </w:r>
          </w:p>
        </w:tc>
        <w:tc>
          <w:tcPr>
            <w:tcW w:type="dxa" w:w="3249"/>
          </w:tcPr>
          <w:p>
            <w:r/>
            <w:r>
              <w:rPr>
                <w:b w:val="0"/>
                <w:sz w:val="18"/>
              </w:rPr>
              <w:t xml:space="preserve">Validates, names, writes, optionally opens; returns an </w:t>
            </w:r>
            <w:r>
              <w:rPr>
                <w:rFonts w:ascii="Consolas" w:hAnsi="Consolas" w:eastAsia="Consolas"/>
                <w:sz w:val="16"/>
              </w:rPr>
              <w:t>ExportResult</w:t>
            </w:r>
            <w:r>
              <w:rPr>
                <w:b w:val="0"/>
                <w:sz w:val="18"/>
              </w:rPr>
              <w:t>.</w:t>
            </w:r>
          </w:p>
        </w:tc>
      </w:tr>
      <w:tr>
        <w:tc>
          <w:tcPr>
            <w:tcW w:type="dxa" w:w="3249"/>
          </w:tcPr>
          <w:p>
            <w:r/>
            <w:r>
              <w:rPr>
                <w:rFonts w:ascii="Consolas" w:hAnsi="Consolas" w:eastAsia="Consolas"/>
                <w:sz w:val="16"/>
              </w:rPr>
              <w:t>safe_filename</w:t>
            </w:r>
          </w:p>
        </w:tc>
        <w:tc>
          <w:tcPr>
            <w:tcW w:type="dxa" w:w="3249"/>
          </w:tcPr>
          <w:p>
            <w:r/>
            <w:r>
              <w:rPr>
                <w:rFonts w:ascii="Consolas" w:hAnsi="Consolas" w:eastAsia="Consolas"/>
                <w:sz w:val="16"/>
              </w:rPr>
              <w:t>agent/exporter.py</w:t>
            </w:r>
          </w:p>
        </w:tc>
        <w:tc>
          <w:tcPr>
            <w:tcW w:type="dxa" w:w="3249"/>
          </w:tcPr>
          <w:p>
            <w:r/>
            <w:r>
              <w:rPr>
                <w:b w:val="0"/>
                <w:sz w:val="18"/>
              </w:rPr>
              <w:t>Produces a safe base name with an allow-listed extension.</w:t>
            </w:r>
          </w:p>
        </w:tc>
      </w:tr>
      <w:tr>
        <w:tc>
          <w:tcPr>
            <w:tcW w:type="dxa" w:w="3249"/>
          </w:tcPr>
          <w:p>
            <w:r/>
            <w:r>
              <w:rPr>
                <w:rFonts w:ascii="Consolas" w:hAnsi="Consolas" w:eastAsia="Consolas"/>
                <w:sz w:val="16"/>
              </w:rPr>
              <w:t>_unique</w:t>
            </w:r>
          </w:p>
        </w:tc>
        <w:tc>
          <w:tcPr>
            <w:tcW w:type="dxa" w:w="3249"/>
          </w:tcPr>
          <w:p>
            <w:r/>
            <w:r>
              <w:rPr>
                <w:rFonts w:ascii="Consolas" w:hAnsi="Consolas" w:eastAsia="Consolas"/>
                <w:sz w:val="16"/>
              </w:rPr>
              <w:t>agent/exporter.py</w:t>
            </w:r>
          </w:p>
        </w:tc>
        <w:tc>
          <w:tcPr>
            <w:tcW w:type="dxa" w:w="3249"/>
          </w:tcPr>
          <w:p>
            <w:r/>
            <w:r>
              <w:rPr>
                <w:b w:val="0"/>
                <w:sz w:val="18"/>
              </w:rPr>
              <w:t xml:space="preserve">Never overwrites: appends </w:t>
            </w:r>
            <w:r>
              <w:rPr>
                <w:rFonts w:ascii="Consolas" w:hAnsi="Consolas" w:eastAsia="Consolas"/>
                <w:sz w:val="16"/>
              </w:rPr>
              <w:t>-1</w:t>
            </w:r>
            <w:r>
              <w:rPr>
                <w:b w:val="0"/>
                <w:sz w:val="18"/>
              </w:rPr>
              <w:t xml:space="preserve">, </w:t>
            </w:r>
            <w:r>
              <w:rPr>
                <w:rFonts w:ascii="Consolas" w:hAnsi="Consolas" w:eastAsia="Consolas"/>
                <w:sz w:val="16"/>
              </w:rPr>
              <w:t>-2</w:t>
            </w:r>
            <w:r>
              <w:rPr>
                <w:b w:val="0"/>
                <w:sz w:val="18"/>
              </w:rPr>
              <w:t>, ... up to 999, then fails.</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EXPORT_DIR</w:t>
            </w:r>
            <w:r>
              <w:rPr>
                <w:b w:val="0"/>
                <w:sz w:val="18"/>
              </w:rPr>
              <w:t xml:space="preserve">, default </w:t>
            </w:r>
            <w:r>
              <w:rPr>
                <w:rFonts w:ascii="Consolas" w:hAnsi="Consolas" w:eastAsia="Consolas"/>
                <w:sz w:val="16"/>
              </w:rPr>
              <w:t>~/kairos-exports</w:t>
            </w:r>
            <w:r>
              <w:rPr>
                <w:b w:val="0"/>
                <w:sz w:val="18"/>
              </w:rPr>
              <w:t>, created if needed.</w:t>
            </w:r>
          </w:p>
        </w:tc>
      </w:tr>
      <w:tr>
        <w:tc>
          <w:tcPr>
            <w:tcW w:type="dxa" w:w="3249"/>
          </w:tcPr>
          <w:p>
            <w:r/>
            <w:r>
              <w:rPr>
                <w:rFonts w:ascii="Consolas" w:hAnsi="Consolas" w:eastAsia="Consolas"/>
                <w:sz w:val="16"/>
              </w:rPr>
              <w:t>editor_uri</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vscode://file/&lt;percent-encoded absolute path&gt;</w:t>
            </w:r>
            <w:r>
              <w:rPr>
                <w:b w:val="0"/>
                <w:sz w:val="18"/>
              </w:rPr>
              <w:t>.</w:t>
            </w:r>
          </w:p>
        </w:tc>
      </w:tr>
      <w:tr>
        <w:tc>
          <w:tcPr>
            <w:tcW w:type="dxa" w:w="3249"/>
          </w:tcPr>
          <w:p>
            <w:r/>
            <w:r>
              <w:rPr>
                <w:rFonts w:ascii="Consolas" w:hAnsi="Consolas" w:eastAsia="Consolas"/>
                <w:sz w:val="16"/>
              </w:rPr>
              <w:t>try_open_in_editor</w:t>
            </w:r>
          </w:p>
        </w:tc>
        <w:tc>
          <w:tcPr>
            <w:tcW w:type="dxa" w:w="3249"/>
          </w:tcPr>
          <w:p>
            <w:r/>
            <w:r>
              <w:rPr>
                <w:rFonts w:ascii="Consolas" w:hAnsi="Consolas" w:eastAsia="Consolas"/>
                <w:sz w:val="16"/>
              </w:rPr>
              <w:t>agent/exporter.py</w:t>
            </w:r>
          </w:p>
        </w:tc>
        <w:tc>
          <w:tcPr>
            <w:tcW w:type="dxa" w:w="3249"/>
          </w:tcPr>
          <w:p>
            <w:r/>
            <w:r>
              <w:rPr>
                <w:b w:val="0"/>
                <w:sz w:val="18"/>
              </w:rPr>
              <w:t>Launches the editor if allowed and available.</w:t>
            </w:r>
          </w:p>
        </w:tc>
      </w:tr>
      <w:tr>
        <w:tc>
          <w:tcPr>
            <w:tcW w:type="dxa" w:w="3249"/>
          </w:tcPr>
          <w:p>
            <w:r/>
            <w:r>
              <w:rPr>
                <w:rFonts w:ascii="Consolas" w:hAnsi="Consolas" w:eastAsia="Consolas"/>
                <w:sz w:val="16"/>
              </w:rPr>
              <w:t>resolve_export</w:t>
            </w:r>
          </w:p>
        </w:tc>
        <w:tc>
          <w:tcPr>
            <w:tcW w:type="dxa" w:w="3249"/>
          </w:tcPr>
          <w:p>
            <w:r/>
            <w:r>
              <w:rPr>
                <w:rFonts w:ascii="Consolas" w:hAnsi="Consolas" w:eastAsia="Consolas"/>
                <w:sz w:val="16"/>
              </w:rPr>
              <w:t>agent/exporter.py</w:t>
            </w:r>
          </w:p>
        </w:tc>
        <w:tc>
          <w:tcPr>
            <w:tcW w:type="dxa" w:w="3249"/>
          </w:tcPr>
          <w:p>
            <w:r/>
            <w:r>
              <w:rPr>
                <w:b w:val="0"/>
                <w:sz w:val="18"/>
              </w:rPr>
              <w:t>Safe lookup used by the download endpoint.</w:t>
            </w:r>
          </w:p>
        </w:tc>
      </w:tr>
      <w:tr>
        <w:tc>
          <w:tcPr>
            <w:tcW w:type="dxa" w:w="3249"/>
          </w:tcPr>
          <w:p>
            <w:r/>
            <w:r>
              <w:rPr>
                <w:rFonts w:ascii="Consolas" w:hAnsi="Consolas" w:eastAsia="Consolas"/>
                <w:sz w:val="16"/>
              </w:rPr>
              <w:t>ExportError</w:t>
            </w:r>
          </w:p>
        </w:tc>
        <w:tc>
          <w:tcPr>
            <w:tcW w:type="dxa" w:w="3249"/>
          </w:tcPr>
          <w:p>
            <w:r/>
            <w:r>
              <w:rPr>
                <w:rFonts w:ascii="Consolas" w:hAnsi="Consolas" w:eastAsia="Consolas"/>
                <w:sz w:val="16"/>
              </w:rPr>
              <w:t>agent/exporter.py</w:t>
            </w:r>
          </w:p>
        </w:tc>
        <w:tc>
          <w:tcPr>
            <w:tcW w:type="dxa" w:w="3249"/>
          </w:tcPr>
          <w:p>
            <w:r/>
            <w:r>
              <w:rPr>
                <w:b w:val="0"/>
                <w:sz w:val="18"/>
              </w:rPr>
              <w:t>Refusal with a message safe to show the user.</w:t>
            </w:r>
          </w:p>
        </w:tc>
      </w:tr>
      <w:tr>
        <w:tc>
          <w:tcPr>
            <w:tcW w:type="dxa" w:w="3249"/>
          </w:tcPr>
          <w:p>
            <w:r/>
            <w:r>
              <w:rPr>
                <w:rFonts w:ascii="Consolas" w:hAnsi="Consolas" w:eastAsia="Consolas"/>
                <w:sz w:val="16"/>
              </w:rPr>
              <w:t>ExportResult</w:t>
            </w:r>
          </w:p>
        </w:tc>
        <w:tc>
          <w:tcPr>
            <w:tcW w:type="dxa" w:w="3249"/>
          </w:tcPr>
          <w:p>
            <w:r/>
            <w:r>
              <w:rPr>
                <w:rFonts w:ascii="Consolas" w:hAnsi="Consolas" w:eastAsia="Consolas"/>
                <w:sz w:val="16"/>
              </w:rPr>
              <w:t>agent/exporter.py</w:t>
            </w:r>
          </w:p>
        </w:tc>
        <w:tc>
          <w:tcPr>
            <w:tcW w:type="dxa" w:w="3249"/>
          </w:tcPr>
          <w:p>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bytes</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opened_with</w:t>
            </w:r>
            <w:r>
              <w:rPr>
                <w:b w:val="0"/>
                <w:sz w:val="18"/>
              </w:rPr>
              <w:t>.</w:t>
            </w:r>
          </w:p>
        </w:tc>
      </w:tr>
    </w:tbl>
    <w:p>
      <w:pPr>
        <w:spacing w:after="40"/>
      </w:pPr>
    </w:p>
    <w:p>
      <w:r>
        <w:rPr>
          <w:b w:val="0"/>
        </w:rPr>
        <w:t>Safety rules, which exist because the file name and content come from an LLM that may have read untrusted user or image text:</w:t>
      </w:r>
    </w:p>
    <w:p>
      <w:pPr>
        <w:pStyle w:val="ListBullet"/>
      </w:pPr>
      <w:r>
        <w:rPr>
          <w:b w:val="0"/>
        </w:rPr>
        <w:t xml:space="preserve">Only the base name is used. Backslashes are normalised and any directory part is dropped, so traversal like </w:t>
      </w:r>
      <w:r>
        <w:rPr>
          <w:rFonts w:ascii="Consolas" w:hAnsi="Consolas" w:eastAsia="Consolas"/>
          <w:sz w:val="19"/>
        </w:rPr>
        <w:t>../../etc/passwd</w:t>
      </w:r>
      <w:r>
        <w:rPr>
          <w:b w:val="0"/>
        </w:rPr>
        <w:t xml:space="preserve"> becomes the base name only. Characters outside </w:t>
      </w:r>
      <w:r>
        <w:rPr>
          <w:rFonts w:ascii="Consolas" w:hAnsi="Consolas" w:eastAsia="Consolas"/>
          <w:sz w:val="19"/>
        </w:rPr>
        <w:t>A-Za-z0-9._-</w:t>
      </w:r>
      <w:r>
        <w:rPr>
          <w:b w:val="0"/>
        </w:rPr>
        <w:t xml:space="preserve"> become </w:t>
      </w:r>
      <w:r>
        <w:rPr>
          <w:rFonts w:ascii="Consolas" w:hAnsi="Consolas" w:eastAsia="Consolas"/>
          <w:sz w:val="19"/>
        </w:rPr>
        <w:t>_</w:t>
      </w:r>
      <w:r>
        <w:rPr>
          <w:b w:val="0"/>
        </w:rPr>
        <w:t xml:space="preserve">, leading dots are stripped (no hidden files), and the stem is cut to 80 characters. An empty stem becomes </w:t>
      </w:r>
      <w:r>
        <w:rPr>
          <w:rFonts w:ascii="Consolas" w:hAnsi="Consolas" w:eastAsia="Consolas"/>
          <w:sz w:val="19"/>
        </w:rPr>
        <w:t>kairos_export</w:t>
      </w:r>
      <w:r>
        <w:rPr>
          <w:b w:val="0"/>
        </w:rPr>
        <w:t>.</w:t>
      </w:r>
    </w:p>
    <w:p>
      <w:pPr>
        <w:pStyle w:val="ListBullet"/>
      </w:pPr>
      <w:r>
        <w:rPr>
          <w:b w:val="0"/>
        </w:rPr>
        <w:t xml:space="preserve">The extension must be in </w:t>
      </w:r>
      <w:r>
        <w:rPr>
          <w:rFonts w:ascii="Consolas" w:hAnsi="Consolas" w:eastAsia="Consolas"/>
          <w:sz w:val="19"/>
        </w:rPr>
        <w:t>ALLOWED_EXTENSIONS</w:t>
      </w:r>
      <w:r>
        <w:rPr>
          <w:b w:val="0"/>
        </w:rPr>
        <w:t xml:space="preserve">, derived from </w:t>
      </w:r>
      <w:r>
        <w:rPr>
          <w:rFonts w:ascii="Consolas" w:hAnsi="Consolas" w:eastAsia="Consolas"/>
          <w:sz w:val="19"/>
        </w:rPr>
        <w:t>LANGUAGE_EXTENSIONS</w:t>
      </w:r>
      <w:r>
        <w:rPr>
          <w:b w:val="0"/>
        </w:rPr>
        <w:t xml:space="preserve"> (source and text types such as py, js, ts, tsx, jsx, html, css, json, md, txt, svg, java, kt, go, rs, c, cpp, sql, yml, swift, rb, php, toml, xml). A file ending in </w:t>
      </w:r>
      <w:r>
        <w:rPr>
          <w:rFonts w:ascii="Consolas" w:hAnsi="Consolas" w:eastAsia="Consolas"/>
          <w:sz w:val="19"/>
        </w:rPr>
        <w:t>.sh</w:t>
      </w:r>
      <w:r>
        <w:rPr>
          <w:b w:val="0"/>
        </w:rPr>
        <w:t xml:space="preserve">, </w:t>
      </w:r>
      <w:r>
        <w:rPr>
          <w:rFonts w:ascii="Consolas" w:hAnsi="Consolas" w:eastAsia="Consolas"/>
          <w:sz w:val="19"/>
        </w:rPr>
        <w:t>.bat</w:t>
      </w:r>
      <w:r>
        <w:rPr>
          <w:b w:val="0"/>
        </w:rPr>
        <w:t xml:space="preserve">, </w:t>
      </w:r>
      <w:r>
        <w:rPr>
          <w:rFonts w:ascii="Consolas" w:hAnsi="Consolas" w:eastAsia="Consolas"/>
          <w:sz w:val="19"/>
        </w:rPr>
        <w:t>.exe</w:t>
      </w:r>
      <w:r>
        <w:rPr>
          <w:b w:val="0"/>
        </w:rPr>
        <w:t xml:space="preserve"> and similar is refused with an </w:t>
      </w:r>
      <w:r>
        <w:rPr>
          <w:rFonts w:ascii="Consolas" w:hAnsi="Consolas" w:eastAsia="Consolas"/>
          <w:sz w:val="19"/>
        </w:rPr>
        <w:t>ExportError</w:t>
      </w:r>
      <w:r>
        <w:rPr>
          <w:b w:val="0"/>
        </w:rPr>
        <w:t xml:space="preserve">, because a user might double-click it. With no extension, the extension is taken from the </w:t>
      </w:r>
      <w:r>
        <w:rPr>
          <w:rFonts w:ascii="Consolas" w:hAnsi="Consolas" w:eastAsia="Consolas"/>
          <w:sz w:val="19"/>
        </w:rPr>
        <w:t>language</w:t>
      </w:r>
      <w:r>
        <w:rPr>
          <w:b w:val="0"/>
        </w:rPr>
        <w:t xml:space="preserve">, defaulting to </w:t>
      </w:r>
      <w:r>
        <w:rPr>
          <w:rFonts w:ascii="Consolas" w:hAnsi="Consolas" w:eastAsia="Consolas"/>
          <w:sz w:val="19"/>
        </w:rPr>
        <w:t>txt</w:t>
      </w:r>
      <w:r>
        <w:rPr>
          <w:b w:val="0"/>
        </w:rPr>
        <w:t>.</w:t>
      </w:r>
    </w:p>
    <w:p>
      <w:pPr>
        <w:pStyle w:val="ListBullet"/>
      </w:pPr>
      <w:r>
        <w:rPr>
          <w:b w:val="0"/>
        </w:rPr>
        <w:t xml:space="preserve">Size is capped at </w:t>
      </w:r>
      <w:r>
        <w:rPr>
          <w:rFonts w:ascii="Consolas" w:hAnsi="Consolas" w:eastAsia="Consolas"/>
          <w:sz w:val="19"/>
        </w:rPr>
        <w:t>MAX_BYTES = 200_000</w:t>
      </w:r>
      <w:r>
        <w:rPr>
          <w:b w:val="0"/>
        </w:rPr>
        <w:t xml:space="preserve"> (UTF-8 bytes) and an empty or whitespace-only content is refused (no empty files).</w:t>
      </w:r>
    </w:p>
    <w:p>
      <w:pPr>
        <w:pStyle w:val="ListBullet"/>
      </w:pPr>
      <w:r>
        <w:rPr>
          <w:b w:val="0"/>
        </w:rPr>
        <w:t xml:space="preserve">The file is written under the export folder only. After choosing the name, </w:t>
      </w:r>
      <w:r>
        <w:rPr>
          <w:rFonts w:ascii="Consolas" w:hAnsi="Consolas" w:eastAsia="Consolas"/>
          <w:sz w:val="19"/>
        </w:rPr>
        <w:t>export_file</w:t>
      </w:r>
      <w:r>
        <w:rPr>
          <w:b w:val="0"/>
        </w:rPr>
        <w:t xml:space="preserve"> rechecks that the export directory is a parent of the resolved path ("defence in depth") and refuses otherwise.</w:t>
      </w:r>
    </w:p>
    <w:p>
      <w:pPr>
        <w:pStyle w:val="ListBullet"/>
      </w:pPr>
      <w:r>
        <w:rPr>
          <w:b w:val="0"/>
        </w:rPr>
        <w:t>Existing files are never overwritten.</w:t>
      </w:r>
    </w:p>
    <w:p>
      <w:pPr>
        <w:pStyle w:val="ListBullet"/>
      </w:pPr>
      <w:r>
        <w:rPr>
          <w:b w:val="0"/>
        </w:rPr>
        <w:t>The editor is launched with an argument list (</w:t>
      </w:r>
      <w:r>
        <w:rPr>
          <w:rFonts w:ascii="Consolas" w:hAnsi="Consolas" w:eastAsia="Consolas"/>
          <w:sz w:val="19"/>
        </w:rPr>
        <w:t>[exe, "--reuse-window", path]</w:t>
      </w:r>
      <w:r>
        <w:rPr>
          <w:b w:val="0"/>
        </w:rPr>
        <w:t xml:space="preserve">), never through a shell, with stdin/stdout/stderr discarded and </w:t>
      </w:r>
      <w:r>
        <w:rPr>
          <w:rFonts w:ascii="Consolas" w:hAnsi="Consolas" w:eastAsia="Consolas"/>
          <w:sz w:val="19"/>
        </w:rPr>
        <w:t>start_new_session=True</w:t>
      </w:r>
      <w:r>
        <w:rPr>
          <w:b w:val="0"/>
        </w:rPr>
        <w:t>, so it does not block and a hostile file name cannot inject editor arguments (</w:t>
      </w:r>
      <w:r>
        <w:rPr>
          <w:rFonts w:ascii="Consolas" w:hAnsi="Consolas" w:eastAsia="Consolas"/>
          <w:sz w:val="19"/>
        </w:rPr>
        <w:t>test_a_hostile_filename_cannot_inject_editor_arguments</w:t>
      </w:r>
      <w:r>
        <w:rPr>
          <w:b w:val="0"/>
        </w:rPr>
        <w:t xml:space="preserve">). A failure to launch returns </w:t>
      </w:r>
      <w:r>
        <w:rPr>
          <w:rFonts w:ascii="Consolas" w:hAnsi="Consolas" w:eastAsia="Consolas"/>
          <w:sz w:val="19"/>
        </w:rPr>
        <w:t>None</w:t>
      </w:r>
      <w:r>
        <w:rPr>
          <w:b w:val="0"/>
        </w:rPr>
        <w:t xml:space="preserve"> and never fails the export.</w:t>
      </w:r>
    </w:p>
    <w:p>
      <w:pPr>
        <w:pStyle w:val="ListBullet"/>
      </w:pPr>
      <w:r>
        <w:rPr>
          <w:b w:val="0"/>
        </w:rPr>
        <w:t xml:space="preserve">Opening in the editor is only attempted when </w:t>
      </w:r>
      <w:r>
        <w:rPr>
          <w:rFonts w:ascii="Consolas" w:hAnsi="Consolas" w:eastAsia="Consolas"/>
          <w:sz w:val="19"/>
        </w:rPr>
        <w:t>open_in</w:t>
      </w:r>
      <w:r>
        <w:rPr>
          <w:b w:val="0"/>
        </w:rPr>
        <w:t xml:space="preserve"> is </w:t>
      </w:r>
      <w:r>
        <w:rPr>
          <w:rFonts w:ascii="Consolas" w:hAnsi="Consolas" w:eastAsia="Consolas"/>
          <w:sz w:val="19"/>
        </w:rPr>
        <w:t>vscode</w:t>
      </w:r>
      <w:r>
        <w:rPr>
          <w:b w:val="0"/>
        </w:rPr>
        <w:t xml:space="preserve"> (the default). In </w:t>
      </w:r>
      <w:r>
        <w:rPr>
          <w:rFonts w:ascii="Consolas" w:hAnsi="Consolas" w:eastAsia="Consolas"/>
          <w:sz w:val="19"/>
        </w:rPr>
        <w:t>auto</w:t>
      </w:r>
      <w:r>
        <w:rPr>
          <w:b w:val="0"/>
        </w:rPr>
        <w:t xml:space="preserve"> mode (default) it requires the editor command on </w:t>
      </w:r>
      <w:r>
        <w:rPr>
          <w:rFonts w:ascii="Consolas" w:hAnsi="Consolas" w:eastAsia="Consolas"/>
          <w:sz w:val="19"/>
        </w:rPr>
        <w:t>PATH</w:t>
      </w:r>
      <w:r>
        <w:rPr>
          <w:b w:val="0"/>
        </w:rPr>
        <w:t xml:space="preserve"> and a display (</w:t>
      </w:r>
      <w:r>
        <w:rPr>
          <w:rFonts w:ascii="Consolas" w:hAnsi="Consolas" w:eastAsia="Consolas"/>
          <w:sz w:val="19"/>
        </w:rPr>
        <w:t>DISPLAY</w:t>
      </w:r>
      <w:r>
        <w:rPr>
          <w:b w:val="0"/>
        </w:rPr>
        <w:t xml:space="preserve"> or </w:t>
      </w:r>
      <w:r>
        <w:rPr>
          <w:rFonts w:ascii="Consolas" w:hAnsi="Consolas" w:eastAsia="Consolas"/>
          <w:sz w:val="19"/>
        </w:rPr>
        <w:t>WAYLAND_DISPLAY</w:t>
      </w:r>
      <w:r>
        <w:rPr>
          <w:b w:val="0"/>
        </w:rPr>
        <w:t xml:space="preserve"> on Linux; always true on macOS and Windows).</w:t>
      </w:r>
    </w:p>
    <w:p>
      <w:pPr>
        <w:pStyle w:val="ListBullet"/>
      </w:pPr>
      <w:r>
        <w:rPr>
          <w:rFonts w:ascii="Consolas" w:hAnsi="Consolas" w:eastAsia="Consolas"/>
          <w:sz w:val="19"/>
        </w:rPr>
        <w:t>resolve_export(name)</w:t>
      </w:r>
      <w:r>
        <w:rPr>
          <w:b w:val="0"/>
        </w:rPr>
        <w:t xml:space="preserve"> is used by </w:t>
      </w:r>
      <w:r>
        <w:rPr>
          <w:rFonts w:ascii="Consolas" w:hAnsi="Consolas" w:eastAsia="Consolas"/>
          <w:sz w:val="19"/>
        </w:rPr>
        <w:t>GET /exports/{name}</w:t>
      </w:r>
      <w:r>
        <w:rPr>
          <w:b w:val="0"/>
        </w:rPr>
        <w:t xml:space="preserve"> in </w:t>
      </w:r>
      <w:r>
        <w:rPr>
          <w:rFonts w:ascii="Consolas" w:hAnsi="Consolas" w:eastAsia="Consolas"/>
          <w:sz w:val="19"/>
        </w:rPr>
        <w:t>agent/server.py</w:t>
      </w:r>
      <w:r>
        <w:rPr>
          <w:b w:val="0"/>
        </w:rPr>
        <w:t xml:space="preserve"> and is deliberately strict: the name must equal its own base name, must not start with a dot, must be an existing file whose resolved path is inside the export directory. Otherwise the endpoint returns 404. </w:t>
      </w:r>
      <w:r>
        <w:rPr>
          <w:rFonts w:ascii="Consolas" w:hAnsi="Consolas" w:eastAsia="Consolas"/>
          <w:sz w:val="19"/>
        </w:rPr>
        <w:t>/exports/</w:t>
      </w:r>
      <w:r>
        <w:rPr>
          <w:b w:val="0"/>
        </w:rPr>
        <w:t xml:space="preserve"> is in </w:t>
      </w:r>
      <w:r>
        <w:rPr>
          <w:rFonts w:ascii="Consolas" w:hAnsi="Consolas" w:eastAsia="Consolas"/>
          <w:sz w:val="19"/>
        </w:rPr>
        <w:t>PROTECTED_PREFIXES</w:t>
      </w:r>
      <w:r>
        <w:rPr>
          <w:b w:val="0"/>
        </w:rPr>
        <w:t xml:space="preserve">, so it needs the bearer token when </w:t>
      </w:r>
      <w:r>
        <w:rPr>
          <w:rFonts w:ascii="Consolas" w:hAnsi="Consolas" w:eastAsia="Consolas"/>
          <w:sz w:val="19"/>
        </w:rPr>
        <w:t>AUTH_TOKEN</w:t>
      </w:r>
      <w:r>
        <w:rPr>
          <w:b w:val="0"/>
        </w:rPr>
        <w:t xml:space="preserve"> is set (</w:t>
      </w:r>
      <w:r>
        <w:rPr>
          <w:rFonts w:ascii="Consolas" w:hAnsi="Consolas" w:eastAsia="Consolas"/>
          <w:sz w:val="19"/>
        </w:rPr>
        <w:t>test_downloads_need_the_token_when_one_is_configured</w:t>
      </w:r>
      <w:r>
        <w:rPr>
          <w:b w:val="0"/>
        </w:rPr>
        <w:t>).</w:t>
      </w:r>
    </w:p>
    <w:p>
      <w:pPr>
        <w:pStyle w:val="Heading3"/>
      </w:pPr>
      <w:r>
        <w:t>7.4 After the write</w:t>
      </w:r>
    </w:p>
    <w:p>
      <w:r>
        <w:rPr>
          <w:rFonts w:ascii="Consolas" w:hAnsi="Consolas" w:eastAsia="Consolas"/>
          <w:sz w:val="19"/>
        </w:rPr>
        <w:t>_run_export</w:t>
      </w:r>
      <w:r>
        <w:rPr>
          <w:b w:val="0"/>
        </w:rPr>
        <w:t xml:space="preserve"> runs </w:t>
      </w:r>
      <w:r>
        <w:rPr>
          <w:rFonts w:ascii="Consolas" w:hAnsi="Consolas" w:eastAsia="Consolas"/>
          <w:sz w:val="19"/>
        </w:rPr>
        <w:t>exporter.export_file</w:t>
      </w:r>
      <w:r>
        <w:rPr>
          <w:b w:val="0"/>
        </w:rPr>
        <w:t xml:space="preserve"> in a worker thread (</w:t>
      </w:r>
      <w:r>
        <w:rPr>
          <w:rFonts w:ascii="Consolas" w:hAnsi="Consolas" w:eastAsia="Consolas"/>
          <w:sz w:val="19"/>
        </w:rPr>
        <w:t>asyncio.to_thread</w:t>
      </w:r>
      <w:r>
        <w:rPr>
          <w:b w:val="0"/>
        </w:rPr>
        <w:t xml:space="preserve">) so a file write can never stall interrupt handling. Under the virtual clock it runs inline, because a real thread would let virtual time run ahead. It returns the </w:t>
      </w:r>
      <w:r>
        <w:rPr>
          <w:rFonts w:ascii="Consolas" w:hAnsi="Consolas" w:eastAsia="Consolas"/>
          <w:sz w:val="19"/>
        </w:rPr>
        <w:t>ExportResult</w:t>
      </w:r>
      <w:r>
        <w:rPr>
          <w:b w:val="0"/>
        </w:rPr>
        <w:t xml:space="preserve"> fields, plus </w:t>
      </w:r>
      <w:r>
        <w:rPr>
          <w:rFonts w:ascii="Consolas" w:hAnsi="Consolas" w:eastAsia="Consolas"/>
          <w:sz w:val="19"/>
        </w:rPr>
        <w:t>folder</w:t>
      </w:r>
      <w:r>
        <w:rPr>
          <w:b w:val="0"/>
        </w:rPr>
        <w:t xml:space="preserve"> and a </w:t>
      </w:r>
      <w:r>
        <w:rPr>
          <w:rFonts w:ascii="Consolas" w:hAnsi="Consolas" w:eastAsia="Consolas"/>
          <w:sz w:val="19"/>
        </w:rPr>
        <w:t>preview</w:t>
      </w:r>
      <w:r>
        <w:rPr>
          <w:b w:val="0"/>
        </w:rPr>
        <w:t xml:space="preserve"> (the first </w:t>
      </w:r>
      <w:r>
        <w:rPr>
          <w:rFonts w:ascii="Consolas" w:hAnsi="Consolas" w:eastAsia="Consolas"/>
          <w:sz w:val="19"/>
        </w:rPr>
        <w:t>EXPORT_PREVIEW_CHARS = 6000</w:t>
      </w:r>
      <w:r>
        <w:rPr>
          <w:b w:val="0"/>
        </w:rPr>
        <w:t xml:space="preserve"> characters).</w:t>
      </w:r>
    </w:p>
    <w:p>
      <w:r>
        <w:rPr>
          <w:b w:val="0"/>
        </w:rPr>
        <w:t xml:space="preserve">On the result event, </w:t>
      </w:r>
      <w:r>
        <w:rPr>
          <w:rFonts w:ascii="Consolas" w:hAnsi="Consolas" w:eastAsia="Consolas"/>
          <w:sz w:val="19"/>
        </w:rPr>
        <w:t>_handle_tool_result</w:t>
      </w:r>
      <w:r>
        <w:rPr>
          <w:b w:val="0"/>
        </w:rPr>
        <w:t xml:space="preserve"> emits a </w:t>
      </w:r>
      <w:r>
        <w:rPr>
          <w:rFonts w:ascii="Consolas" w:hAnsi="Consolas" w:eastAsia="Consolas"/>
          <w:sz w:val="19"/>
        </w:rPr>
        <w:t>FileExportedAction</w:t>
      </w:r>
      <w:r>
        <w:rPr>
          <w:b w:val="0"/>
        </w:rPr>
        <w:t xml:space="preserve"> (in </w:t>
      </w:r>
      <w:r>
        <w:rPr>
          <w:rFonts w:ascii="Consolas" w:hAnsi="Consolas" w:eastAsia="Consolas"/>
          <w:sz w:val="19"/>
        </w:rPr>
        <w:t>agent/schemas/actions.py</w:t>
      </w:r>
      <w:r>
        <w:rPr>
          <w:b w:val="0"/>
        </w:rPr>
        <w:t xml:space="preserve">) with the filename, path, size, language, editor URI, download path, which editor opened it and the preview, so the UI can show an export card. Then the standard spoken reply is produced by </w:t>
      </w:r>
      <w:r>
        <w:rPr>
          <w:rFonts w:ascii="Consolas" w:hAnsi="Consolas" w:eastAsia="Consolas"/>
          <w:sz w:val="19"/>
        </w:rPr>
        <w:t>_export</w:t>
      </w:r>
      <w:r>
        <w:rPr>
          <w:b w:val="0"/>
        </w:rPr>
        <w:t xml:space="preserve"> in </w:t>
      </w:r>
      <w:r>
        <w:rPr>
          <w:rFonts w:ascii="Consolas" w:hAnsi="Consolas" w:eastAsia="Consolas"/>
          <w:sz w:val="19"/>
        </w:rPr>
        <w:t>agent/tool_summaries.py</w:t>
      </w:r>
      <w:r>
        <w:rPr>
          <w:b w:val="0"/>
        </w:rPr>
        <w:t>: "Saved &lt;name&gt; (&lt;KB&gt;) to &lt;folder&gt;; opened it in VS Code." or "...it is ready to open from the Exports panel." A refused export is reported with the error text rather than swallowed (</w:t>
      </w:r>
      <w:r>
        <w:rPr>
          <w:rFonts w:ascii="Consolas" w:hAnsi="Consolas" w:eastAsia="Consolas"/>
          <w:sz w:val="19"/>
        </w:rPr>
        <w:t>test_a_refused_export_is_reported_not_swallowed</w:t>
      </w:r>
      <w:r>
        <w:rPr>
          <w:b w:val="0"/>
        </w:rPr>
        <w:t>).</w:t>
      </w:r>
    </w:p>
    <w:p>
      <w:r>
        <w:rPr>
          <w:b w:val="0"/>
        </w:rPr>
        <w:t xml:space="preserve">The vscode URI is only meaningful when the server runs on the user's machine; for a remote user, </w:t>
      </w:r>
      <w:r>
        <w:rPr>
          <w:rFonts w:ascii="Consolas" w:hAnsi="Consolas" w:eastAsia="Consolas"/>
          <w:sz w:val="19"/>
        </w:rPr>
        <w:t>download_path</w:t>
      </w:r>
      <w:r>
        <w:rPr>
          <w:b w:val="0"/>
        </w:rPr>
        <w:t xml:space="preserve"> (</w:t>
      </w:r>
      <w:r>
        <w:rPr>
          <w:rFonts w:ascii="Consolas" w:hAnsi="Consolas" w:eastAsia="Consolas"/>
          <w:sz w:val="19"/>
        </w:rPr>
        <w:t>/exports/&lt;name&gt;</w:t>
      </w:r>
      <w:r>
        <w:rPr>
          <w:b w:val="0"/>
        </w:rPr>
        <w:t>) is the way to get the file.</w:t>
      </w:r>
    </w:p>
    <w:p>
      <w:pPr>
        <w:pStyle w:val="Heading3"/>
      </w:pPr>
      <w:r>
        <w:t>7.5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~/kairos-exports</w:t>
            </w:r>
          </w:p>
        </w:tc>
        <w:tc>
          <w:tcPr>
            <w:tcW w:type="dxa" w:w="3249"/>
          </w:tcPr>
          <w:p>
            <w:r/>
            <w:r>
              <w:rPr>
                <w:b w:val="0"/>
                <w:sz w:val="18"/>
              </w:rPr>
              <w:t>Where files are written and served from.</w:t>
            </w:r>
          </w:p>
        </w:tc>
      </w:tr>
      <w:tr>
        <w:tc>
          <w:tcPr>
            <w:tcW w:type="dxa" w:w="3249"/>
          </w:tcPr>
          <w:p>
            <w:r/>
            <w:r>
              <w:rPr>
                <w:rFonts w:ascii="Consolas" w:hAnsi="Consolas" w:eastAsia="Consolas"/>
                <w:sz w:val="16"/>
              </w:rPr>
              <w:t>EXPORT_OPEN</w:t>
            </w:r>
          </w:p>
        </w:tc>
        <w:tc>
          <w:tcPr>
            <w:tcW w:type="dxa" w:w="3249"/>
          </w:tcPr>
          <w:p>
            <w:r/>
            <w:r>
              <w:rPr>
                <w:rFonts w:ascii="Consolas" w:hAnsi="Consolas" w:eastAsia="Consolas"/>
                <w:sz w:val="16"/>
              </w:rPr>
              <w:t>auto</w:t>
            </w:r>
          </w:p>
        </w:tc>
        <w:tc>
          <w:tcPr>
            <w:tcW w:type="dxa" w:w="3249"/>
          </w:tcPr>
          <w:p>
            <w:r/>
            <w:r>
              <w:rPr>
                <w:rFonts w:ascii="Consolas" w:hAnsi="Consolas" w:eastAsia="Consolas"/>
                <w:sz w:val="16"/>
              </w:rPr>
              <w:t>0</w:t>
            </w:r>
            <w:r>
              <w:rPr>
                <w:b w:val="0"/>
                <w:sz w:val="18"/>
              </w:rPr>
              <w:t>/</w:t>
            </w:r>
            <w:r>
              <w:rPr>
                <w:rFonts w:ascii="Consolas" w:hAnsi="Consolas" w:eastAsia="Consolas"/>
                <w:sz w:val="16"/>
              </w:rPr>
              <w:t>false</w:t>
            </w:r>
            <w:r>
              <w:rPr>
                <w:b w:val="0"/>
                <w:sz w:val="18"/>
              </w:rPr>
              <w:t>/</w:t>
            </w:r>
            <w:r>
              <w:rPr>
                <w:rFonts w:ascii="Consolas" w:hAnsi="Consolas" w:eastAsia="Consolas"/>
                <w:sz w:val="16"/>
              </w:rPr>
              <w:t>no</w:t>
            </w:r>
            <w:r>
              <w:rPr>
                <w:b w:val="0"/>
                <w:sz w:val="18"/>
              </w:rPr>
              <w:t>/</w:t>
            </w:r>
            <w:r>
              <w:rPr>
                <w:rFonts w:ascii="Consolas" w:hAnsi="Consolas" w:eastAsia="Consolas"/>
                <w:sz w:val="16"/>
              </w:rPr>
              <w:t>off</w:t>
            </w:r>
            <w:r>
              <w:rPr>
                <w:b w:val="0"/>
                <w:sz w:val="18"/>
              </w:rPr>
              <w:t xml:space="preserve"> disables launching the editor; </w:t>
            </w:r>
            <w:r>
              <w:rPr>
                <w:rFonts w:ascii="Consolas" w:hAnsi="Consolas" w:eastAsia="Consolas"/>
                <w:sz w:val="16"/>
              </w:rPr>
              <w:t>1</w:t>
            </w:r>
            <w:r>
              <w:rPr>
                <w:b w:val="0"/>
                <w:sz w:val="18"/>
              </w:rPr>
              <w:t xml:space="preserve"> forces an attempt without the display check; </w:t>
            </w:r>
            <w:r>
              <w:rPr>
                <w:rFonts w:ascii="Consolas" w:hAnsi="Consolas" w:eastAsia="Consolas"/>
                <w:sz w:val="16"/>
              </w:rPr>
              <w:t>auto</w:t>
            </w:r>
            <w:r>
              <w:rPr>
                <w:b w:val="0"/>
                <w:sz w:val="18"/>
              </w:rPr>
              <w:t xml:space="preserve"> requires the editor and a display.</w:t>
            </w:r>
          </w:p>
        </w:tc>
      </w:tr>
      <w:tr>
        <w:tc>
          <w:tcPr>
            <w:tcW w:type="dxa" w:w="3249"/>
          </w:tcPr>
          <w:p>
            <w:r/>
            <w:r>
              <w:rPr>
                <w:rFonts w:ascii="Consolas" w:hAnsi="Consolas" w:eastAsia="Consolas"/>
                <w:sz w:val="16"/>
              </w:rPr>
              <w:t>EXPORT_EDITOR_CMD</w:t>
            </w:r>
          </w:p>
        </w:tc>
        <w:tc>
          <w:tcPr>
            <w:tcW w:type="dxa" w:w="3249"/>
          </w:tcPr>
          <w:p>
            <w:r/>
            <w:r>
              <w:rPr>
                <w:rFonts w:ascii="Consolas" w:hAnsi="Consolas" w:eastAsia="Consolas"/>
                <w:sz w:val="16"/>
              </w:rPr>
              <w:t>code</w:t>
            </w:r>
          </w:p>
        </w:tc>
        <w:tc>
          <w:tcPr>
            <w:tcW w:type="dxa" w:w="3249"/>
          </w:tcPr>
          <w:p>
            <w:r/>
            <w:r>
              <w:rPr>
                <w:b w:val="0"/>
                <w:sz w:val="18"/>
              </w:rPr>
              <w:t xml:space="preserve">The editor executable (looked up with </w:t>
            </w:r>
            <w:r>
              <w:rPr>
                <w:rFonts w:ascii="Consolas" w:hAnsi="Consolas" w:eastAsia="Consolas"/>
                <w:sz w:val="16"/>
              </w:rPr>
              <w:t>shutil.which</w:t>
            </w:r>
            <w:r>
              <w:rPr>
                <w:b w:val="0"/>
                <w:sz w:val="18"/>
              </w:rPr>
              <w:t>).</w:t>
            </w:r>
          </w:p>
        </w:tc>
      </w:tr>
    </w:tbl>
    <w:p>
      <w:pPr>
        <w:spacing w:after="40"/>
      </w:pPr>
    </w:p>
    <w:p>
      <w:r>
        <w:rPr>
          <w:b w:val="0"/>
        </w:rPr>
        <w:t xml:space="preserve">The cap, the extension allow-list, </w:t>
      </w:r>
      <w:r>
        <w:rPr>
          <w:rFonts w:ascii="Consolas" w:hAnsi="Consolas" w:eastAsia="Consolas"/>
          <w:sz w:val="19"/>
        </w:rPr>
        <w:t>FRAMES_PER_SESSION</w:t>
      </w:r>
      <w:r>
        <w:rPr>
          <w:b w:val="0"/>
        </w:rPr>
        <w:t xml:space="preserve"> and similar values are constants in code, not environment variables.</w:t>
      </w:r>
    </w:p>
    <w:p>
      <w:pPr>
        <w:pStyle w:val="Heading3"/>
      </w:pPr>
      <w:r>
        <w:t>7.6 Worked example</w:t>
      </w:r>
    </w:p>
    <w:p>
      <w:r>
        <w:rPr>
          <w:b w:val="0"/>
        </w:rPr>
        <w:t xml:space="preserve">User: "write a debounce function in TypeScript and open it in VS Code". Turn 1: the model calls </w:t>
      </w:r>
      <w:r>
        <w:rPr>
          <w:rFonts w:ascii="Consolas" w:hAnsi="Consolas" w:eastAsia="Consolas"/>
          <w:sz w:val="19"/>
        </w:rPr>
        <w:t>spawn_agent</w:t>
      </w:r>
      <w:r>
        <w:rPr>
          <w:b w:val="0"/>
        </w:rPr>
        <w:t xml:space="preserve"> with an </w:t>
      </w:r>
      <w:r>
        <w:rPr>
          <w:rFonts w:ascii="Consolas" w:hAnsi="Consolas" w:eastAsia="Consolas"/>
          <w:sz w:val="19"/>
        </w:rPr>
        <w:t>expected_artifact</w:t>
      </w:r>
      <w:r>
        <w:rPr>
          <w:b w:val="0"/>
        </w:rPr>
        <w:t xml:space="preserve"> of </w:t>
      </w:r>
      <w:r>
        <w:rPr>
          <w:rFonts w:ascii="Consolas" w:hAnsi="Consolas" w:eastAsia="Consolas"/>
          <w:sz w:val="19"/>
        </w:rPr>
        <w:t>debounce.ts</w:t>
      </w:r>
      <w:r>
        <w:rPr>
          <w:b w:val="0"/>
        </w:rPr>
        <w:t xml:space="preserve">. A worker (section 9) streams steps and its last step carries the artifact, which </w:t>
      </w:r>
      <w:r>
        <w:rPr>
          <w:rFonts w:ascii="Consolas" w:hAnsi="Consolas" w:eastAsia="Consolas"/>
          <w:sz w:val="19"/>
        </w:rPr>
        <w:t>emit_action</w:t>
      </w:r>
      <w:r>
        <w:rPr>
          <w:b w:val="0"/>
        </w:rPr>
        <w:t xml:space="preserve"> stores. Turn 2: the model calls </w:t>
      </w:r>
      <w:r>
        <w:rPr>
          <w:rFonts w:ascii="Consolas" w:hAnsi="Consolas" w:eastAsia="Consolas"/>
          <w:sz w:val="19"/>
        </w:rPr>
        <w:t>export_artifact</w:t>
      </w:r>
      <w:r>
        <w:rPr>
          <w:b w:val="0"/>
        </w:rPr>
        <w:t xml:space="preserve"> with no arguments (or only </w:t>
      </w:r>
      <w:r>
        <w:rPr>
          <w:rFonts w:ascii="Consolas" w:hAnsi="Consolas" w:eastAsia="Consolas"/>
          <w:sz w:val="19"/>
        </w:rPr>
        <w:t>open_in</w:t>
      </w:r>
      <w:r>
        <w:rPr>
          <w:b w:val="0"/>
        </w:rPr>
        <w:t xml:space="preserve">). </w:t>
      </w:r>
      <w:r>
        <w:rPr>
          <w:rFonts w:ascii="Consolas" w:hAnsi="Consolas" w:eastAsia="Consolas"/>
          <w:sz w:val="19"/>
        </w:rPr>
        <w:t>_run_export</w:t>
      </w:r>
      <w:r>
        <w:rPr>
          <w:b w:val="0"/>
        </w:rPr>
        <w:t xml:space="preserve"> takes the newest artifact, </w:t>
      </w:r>
      <w:r>
        <w:rPr>
          <w:rFonts w:ascii="Consolas" w:hAnsi="Consolas" w:eastAsia="Consolas"/>
          <w:sz w:val="19"/>
        </w:rPr>
        <w:t>safe_filename("debounce.ts", "typescript")</w:t>
      </w:r>
      <w:r>
        <w:rPr>
          <w:b w:val="0"/>
        </w:rPr>
        <w:t xml:space="preserve"> returns </w:t>
      </w:r>
      <w:r>
        <w:rPr>
          <w:rFonts w:ascii="Consolas" w:hAnsi="Consolas" w:eastAsia="Consolas"/>
          <w:sz w:val="19"/>
        </w:rPr>
        <w:t>debounce.ts</w:t>
      </w:r>
      <w:r>
        <w:rPr>
          <w:b w:val="0"/>
        </w:rPr>
        <w:t xml:space="preserve">, the file lands in </w:t>
      </w:r>
      <w:r>
        <w:rPr>
          <w:rFonts w:ascii="Consolas" w:hAnsi="Consolas" w:eastAsia="Consolas"/>
          <w:sz w:val="19"/>
        </w:rPr>
        <w:t>~/kairos-exports/debounce.ts</w:t>
      </w:r>
      <w:r>
        <w:rPr>
          <w:b w:val="0"/>
        </w:rPr>
        <w:t xml:space="preserve">, </w:t>
      </w:r>
      <w:r>
        <w:rPr>
          <w:rFonts w:ascii="Consolas" w:hAnsi="Consolas" w:eastAsia="Consolas"/>
          <w:sz w:val="19"/>
        </w:rPr>
        <w:t>code --reuse-window &lt;path&gt;</w:t>
      </w:r>
      <w:r>
        <w:rPr>
          <w:b w:val="0"/>
        </w:rPr>
        <w:t xml:space="preserve"> is launched if the machine has a display, and the UI gets a </w:t>
      </w:r>
      <w:r>
        <w:rPr>
          <w:rFonts w:ascii="Consolas" w:hAnsi="Consolas" w:eastAsia="Consolas"/>
          <w:sz w:val="19"/>
        </w:rPr>
        <w:t>file_exported</w:t>
      </w:r>
      <w:r>
        <w:rPr>
          <w:b w:val="0"/>
        </w:rPr>
        <w:t xml:space="preserve"> card. Asking again for the same export in the same state hits the idempotency key and exports once (</w:t>
      </w:r>
      <w:r>
        <w:rPr>
          <w:rFonts w:ascii="Consolas" w:hAnsi="Consolas" w:eastAsia="Consolas"/>
          <w:sz w:val="19"/>
        </w:rPr>
        <w:t>test_the_same_export_asked_twice_runs_once</w:t>
      </w:r>
      <w:r>
        <w:rPr>
          <w:b w:val="0"/>
        </w:rPr>
        <w:t xml:space="preserve">: only </w:t>
      </w:r>
      <w:r>
        <w:rPr>
          <w:rFonts w:ascii="Consolas" w:hAnsi="Consolas" w:eastAsia="Consolas"/>
          <w:sz w:val="19"/>
        </w:rPr>
        <w:t>a.py</w:t>
      </w:r>
      <w:r>
        <w:rPr>
          <w:b w:val="0"/>
        </w:rPr>
        <w:t xml:space="preserve"> exists, no </w:t>
      </w:r>
      <w:r>
        <w:rPr>
          <w:rFonts w:ascii="Consolas" w:hAnsi="Consolas" w:eastAsia="Consolas"/>
          <w:sz w:val="19"/>
        </w:rPr>
        <w:t>a-1.py</w:t>
      </w:r>
      <w:r>
        <w:rPr>
          <w:b w:val="0"/>
        </w:rPr>
        <w:t>).</w:t>
      </w:r>
    </w:p>
    <w:p>
      <w:r>
        <w:rPr>
          <w:b w:val="0"/>
        </w:rPr>
        <w:t>Exporting is skipped from slots on purpose (</w:t>
      </w:r>
      <w:r>
        <w:rPr>
          <w:rFonts w:ascii="Consolas" w:hAnsi="Consolas" w:eastAsia="Consolas"/>
          <w:sz w:val="19"/>
        </w:rPr>
        <w:t>SKIP_TOOLS</w:t>
      </w:r>
      <w:r>
        <w:rPr>
          <w:b w:val="0"/>
        </w:rPr>
        <w:t xml:space="preserve">), so a whole source file never becomes part of the session state, snapshot or idempotency hash. The idempotency key therefore depends on tool name, intent, slots, epoch and the canonicalised arguments, which include </w:t>
      </w:r>
      <w:r>
        <w:rPr>
          <w:rFonts w:ascii="Consolas" w:hAnsi="Consolas" w:eastAsia="Consolas"/>
          <w:sz w:val="19"/>
        </w:rPr>
        <w:t>content</w:t>
      </w:r>
      <w:r>
        <w:rPr>
          <w:b w:val="0"/>
        </w:rPr>
        <w:t xml:space="preserve"> when it is passed.</w:t>
      </w:r>
    </w:p>
    <w:p>
      <w:pPr>
        <w:pStyle w:val="Heading2"/>
      </w:pPr>
      <w:r>
        <w:t>8. spawn_agent and the worker swarm</w:t>
      </w:r>
    </w:p>
    <w:p>
      <w:pPr>
        <w:pStyle w:val="Heading3"/>
      </w:pPr>
      <w:r>
        <w:t>8.1 Purpose</w:t>
      </w:r>
    </w:p>
    <w:p>
      <w:r>
        <w:rPr>
          <w:rFonts w:ascii="Consolas" w:hAnsi="Consolas" w:eastAsia="Consolas"/>
          <w:sz w:val="19"/>
        </w:rPr>
        <w:t>spawn_agent</w:t>
      </w:r>
      <w:r>
        <w:rPr>
          <w:b w:val="0"/>
        </w:rPr>
        <w:t xml:space="preserve"> is the "agent that builds agents" tool. When the user asks for something specialised (a database schema, an SVG, a security audit, a component) the planner's system prompt tells the model it can "synthesize custom, bespoke agents on the fly": it chooses a name, a role, a </w:t>
      </w:r>
      <w:r>
        <w:rPr>
          <w:rFonts w:ascii="Consolas" w:hAnsi="Consolas" w:eastAsia="Consolas"/>
          <w:sz w:val="19"/>
        </w:rPr>
        <w:t>system_prompt</w:t>
      </w:r>
      <w:r>
        <w:rPr>
          <w:b w:val="0"/>
        </w:rPr>
        <w:t xml:space="preserve">, a step plan and an </w:t>
      </w:r>
      <w:r>
        <w:rPr>
          <w:rFonts w:ascii="Consolas" w:hAnsi="Consolas" w:eastAsia="Consolas"/>
          <w:sz w:val="19"/>
        </w:rPr>
        <w:t>expected_artifact</w:t>
      </w:r>
      <w:r>
        <w:rPr>
          <w:b w:val="0"/>
        </w:rPr>
        <w:t xml:space="preserve">. The coordinator creates a worker object that runs a multi-step loop, streams each step to the UI as an </w:t>
      </w:r>
      <w:r>
        <w:rPr>
          <w:rFonts w:ascii="Consolas" w:hAnsi="Consolas" w:eastAsia="Consolas"/>
          <w:sz w:val="19"/>
        </w:rPr>
        <w:t>AgentStepAction</w:t>
      </w:r>
      <w:r>
        <w:rPr>
          <w:b w:val="0"/>
        </w:rPr>
        <w:t xml:space="preserve">, and finishes with an artifact. The streaming gives live "thinking" visible to the user, and because the worker is just an </w:t>
      </w:r>
      <w:r>
        <w:rPr>
          <w:rFonts w:ascii="Consolas" w:hAnsi="Consolas" w:eastAsia="Consolas"/>
          <w:sz w:val="19"/>
        </w:rPr>
        <w:t>asyncio</w:t>
      </w:r>
      <w:r>
        <w:rPr>
          <w:b w:val="0"/>
        </w:rPr>
        <w:t xml:space="preserve"> task, it is cancelled instantly by an interrupt.</w:t>
      </w:r>
    </w:p>
    <w:p>
      <w:pPr>
        <w:pStyle w:val="Heading3"/>
      </w:pPr>
      <w:r>
        <w:t>8.2 How it works (coordinator side)</w:t>
      </w:r>
    </w:p>
    <w:p>
      <w:r>
        <w:rPr>
          <w:b w:val="0"/>
        </w:rPr>
        <w:t xml:space="preserve">In </w:t>
      </w:r>
      <w:r>
        <w:rPr>
          <w:rFonts w:ascii="Consolas" w:hAnsi="Consolas" w:eastAsia="Consolas"/>
          <w:sz w:val="19"/>
        </w:rPr>
        <w:t>_execute_tool_task</w:t>
      </w:r>
      <w:r>
        <w:rPr>
          <w:b w:val="0"/>
        </w:rPr>
        <w:t xml:space="preserve">, for </w:t>
      </w:r>
      <w:r>
        <w:rPr>
          <w:rFonts w:ascii="Consolas" w:hAnsi="Consolas" w:eastAsia="Consolas"/>
          <w:sz w:val="19"/>
        </w:rPr>
        <w:t>tool_name == "spawn_agent"</w:t>
      </w:r>
      <w:r>
        <w:rPr>
          <w:b w:val="0"/>
        </w:rPr>
        <w:t>:</w:t>
      </w:r>
    </w:p>
    <w:p>
      <w:pPr>
        <w:ind w:left="510" w:hanging="340"/>
      </w:pPr>
      <w:r>
        <w:rPr>
          <w:b w:val="0"/>
        </w:rPr>
        <w:t xml:space="preserve">1.  Pops </w:t>
      </w:r>
      <w:r>
        <w:rPr>
          <w:rFonts w:ascii="Consolas" w:hAnsi="Consolas" w:eastAsia="Consolas"/>
          <w:sz w:val="19"/>
        </w:rPr>
        <w:t>name</w:t>
      </w:r>
      <w:r>
        <w:rPr>
          <w:b w:val="0"/>
        </w:rPr>
        <w:t xml:space="preserve"> (default "bob"), </w:t>
      </w:r>
      <w:r>
        <w:rPr>
          <w:rFonts w:ascii="Consolas" w:hAnsi="Consolas" w:eastAsia="Consolas"/>
          <w:sz w:val="19"/>
        </w:rPr>
        <w:t>role</w:t>
      </w:r>
      <w:r>
        <w:rPr>
          <w:b w:val="0"/>
        </w:rPr>
        <w:t xml:space="preserve"> (default "Worker") and </w:t>
      </w:r>
      <w:r>
        <w:rPr>
          <w:rFonts w:ascii="Consolas" w:hAnsi="Consolas" w:eastAsia="Consolas"/>
          <w:sz w:val="19"/>
        </w:rPr>
        <w:t>goal</w:t>
      </w:r>
      <w:r>
        <w:rPr>
          <w:b w:val="0"/>
        </w:rPr>
        <w:t xml:space="preserve"> from a copy of the arguments.</w:t>
      </w:r>
    </w:p>
    <w:p>
      <w:pPr>
        <w:ind w:left="510" w:hanging="340"/>
      </w:pPr>
      <w:r>
        <w:rPr>
          <w:b w:val="0"/>
        </w:rPr>
        <w:t xml:space="preserve">2.  Calls </w:t>
      </w:r>
      <w:r>
        <w:rPr>
          <w:rFonts w:ascii="Consolas" w:hAnsi="Consolas" w:eastAsia="Consolas"/>
          <w:sz w:val="19"/>
        </w:rPr>
        <w:t>create_agent_worker(name, role, goal, session_id, epoch, call_id, llm_backend=self.llm_backend, **remaining_args)</w:t>
      </w:r>
      <w:r>
        <w:rPr>
          <w:b w:val="0"/>
        </w:rPr>
        <w:t xml:space="preserve"> from </w:t>
      </w:r>
      <w:r>
        <w:rPr>
          <w:rFonts w:ascii="Consolas" w:hAnsi="Consolas" w:eastAsia="Consolas"/>
          <w:sz w:val="19"/>
        </w:rPr>
        <w:t>agent/workers/registry.py</w:t>
      </w:r>
      <w:r>
        <w:rPr>
          <w:b w:val="0"/>
        </w:rPr>
        <w:t xml:space="preserve">. Every remaining argument (such as </w:t>
      </w:r>
      <w:r>
        <w:rPr>
          <w:rFonts w:ascii="Consolas" w:hAnsi="Consolas" w:eastAsia="Consolas"/>
          <w:sz w:val="19"/>
        </w:rPr>
        <w:t>steps</w:t>
      </w:r>
      <w:r>
        <w:rPr>
          <w:b w:val="0"/>
        </w:rPr>
        <w:t xml:space="preserve">, </w:t>
      </w:r>
      <w:r>
        <w:rPr>
          <w:rFonts w:ascii="Consolas" w:hAnsi="Consolas" w:eastAsia="Consolas"/>
          <w:sz w:val="19"/>
        </w:rPr>
        <w:t>system_prompt</w:t>
      </w:r>
      <w:r>
        <w:rPr>
          <w:b w:val="0"/>
        </w:rPr>
        <w:t xml:space="preserve">, </w:t>
      </w:r>
      <w:r>
        <w:rPr>
          <w:rFonts w:ascii="Consolas" w:hAnsi="Consolas" w:eastAsia="Consolas"/>
          <w:sz w:val="19"/>
        </w:rPr>
        <w:t>expected_artifact</w:t>
      </w:r>
      <w:r>
        <w:rPr>
          <w:b w:val="0"/>
        </w:rPr>
        <w:t xml:space="preserve">, </w:t>
      </w:r>
      <w:r>
        <w:rPr>
          <w:rFonts w:ascii="Consolas" w:hAnsi="Consolas" w:eastAsia="Consolas"/>
          <w:sz w:val="19"/>
        </w:rPr>
        <w:t>component</w:t>
      </w:r>
      <w:r>
        <w:rPr>
          <w:b w:val="0"/>
        </w:rPr>
        <w:t xml:space="preserve">, </w:t>
      </w:r>
      <w:r>
        <w:rPr>
          <w:rFonts w:ascii="Consolas" w:hAnsi="Consolas" w:eastAsia="Consolas"/>
          <w:sz w:val="19"/>
        </w:rPr>
        <w:t>language</w:t>
      </w:r>
      <w:r>
        <w:rPr>
          <w:b w:val="0"/>
        </w:rPr>
        <w:t>) is forwarded.</w:t>
      </w:r>
    </w:p>
    <w:p>
      <w:pPr>
        <w:ind w:left="510" w:hanging="340"/>
      </w:pPr>
      <w:r>
        <w:rPr>
          <w:b w:val="0"/>
        </w:rPr>
        <w:t xml:space="preserve">3.  Defines </w:t>
      </w:r>
      <w:r>
        <w:rPr>
          <w:rFonts w:ascii="Consolas" w:hAnsi="Consolas" w:eastAsia="Consolas"/>
          <w:sz w:val="19"/>
        </w:rPr>
        <w:t>_step_callback</w:t>
      </w:r>
      <w:r>
        <w:rPr>
          <w:b w:val="0"/>
        </w:rPr>
        <w:t xml:space="preserve">, which calls </w:t>
      </w:r>
      <w:r>
        <w:rPr>
          <w:rFonts w:ascii="Consolas" w:hAnsi="Consolas" w:eastAsia="Consolas"/>
          <w:sz w:val="19"/>
        </w:rPr>
        <w:t>emit_action</w:t>
      </w:r>
      <w:r>
        <w:rPr>
          <w:b w:val="0"/>
        </w:rPr>
        <w:t xml:space="preserve"> for each </w:t>
      </w:r>
      <w:r>
        <w:rPr>
          <w:rFonts w:ascii="Consolas" w:hAnsi="Consolas" w:eastAsia="Consolas"/>
          <w:sz w:val="19"/>
        </w:rPr>
        <w:t>AgentStepAction</w:t>
      </w:r>
      <w:r>
        <w:rPr>
          <w:b w:val="0"/>
        </w:rPr>
        <w:t>.</w:t>
      </w:r>
    </w:p>
    <w:p>
      <w:pPr>
        <w:ind w:left="510" w:hanging="340"/>
      </w:pPr>
      <w:r>
        <w:rPr>
          <w:b w:val="0"/>
        </w:rPr>
        <w:t xml:space="preserve">4.  Awaits </w:t>
      </w:r>
      <w:r>
        <w:rPr>
          <w:rFonts w:ascii="Consolas" w:hAnsi="Consolas" w:eastAsia="Consolas"/>
          <w:sz w:val="19"/>
        </w:rPr>
        <w:t>worker.execute(step_callback)</w:t>
      </w:r>
      <w:r>
        <w:rPr>
          <w:b w:val="0"/>
        </w:rPr>
        <w:t xml:space="preserve">. On </w:t>
      </w:r>
      <w:r>
        <w:rPr>
          <w:rFonts w:ascii="Consolas" w:hAnsi="Consolas" w:eastAsia="Consolas"/>
          <w:sz w:val="19"/>
        </w:rPr>
        <w:t>asyncio.CancelledError</w:t>
      </w:r>
      <w:r>
        <w:rPr>
          <w:b w:val="0"/>
        </w:rPr>
        <w:t xml:space="preserve"> it logs and returns without posting a result; on another exception it posts an error result.</w:t>
      </w:r>
    </w:p>
    <w:p>
      <w:pPr>
        <w:ind w:left="510" w:hanging="340"/>
      </w:pPr>
      <w:r>
        <w:rPr>
          <w:b w:val="0"/>
        </w:rPr>
        <w:t xml:space="preserve">5.  The returned dict becomes the </w:t>
      </w:r>
      <w:r>
        <w:rPr>
          <w:rFonts w:ascii="Consolas" w:hAnsi="Consolas" w:eastAsia="Consolas"/>
          <w:sz w:val="19"/>
        </w:rPr>
        <w:t>ToolResultEvent</w:t>
      </w:r>
      <w:r>
        <w:rPr>
          <w:b w:val="0"/>
        </w:rPr>
        <w:t xml:space="preserve">. In </w:t>
      </w:r>
      <w:r>
        <w:rPr>
          <w:rFonts w:ascii="Consolas" w:hAnsi="Consolas" w:eastAsia="Consolas"/>
          <w:sz w:val="19"/>
        </w:rPr>
        <w:t>_handle_tool_result</w:t>
      </w:r>
      <w:r>
        <w:rPr>
          <w:b w:val="0"/>
        </w:rPr>
        <w:t xml:space="preserve">, a result containing </w:t>
      </w:r>
      <w:r>
        <w:rPr>
          <w:rFonts w:ascii="Consolas" w:hAnsi="Consolas" w:eastAsia="Consolas"/>
          <w:sz w:val="19"/>
        </w:rPr>
        <w:t>"artifact"</w:t>
      </w:r>
      <w:r>
        <w:rPr>
          <w:b w:val="0"/>
        </w:rPr>
        <w:t xml:space="preserve"> produces the announcement "Agent '&lt;name&gt;' has successfully finished building '&lt;title&gt;'. The artifact is ready in your workspace." and the artifact is passed to the memory commit (an </w:t>
      </w:r>
      <w:r>
        <w:rPr>
          <w:rFonts w:ascii="Consolas" w:hAnsi="Consolas" w:eastAsia="Consolas"/>
          <w:sz w:val="19"/>
        </w:rPr>
        <w:t>ArtifactNode</w:t>
      </w:r>
      <w:r>
        <w:rPr>
          <w:b w:val="0"/>
        </w:rPr>
        <w:t>).</w:t>
      </w:r>
    </w:p>
    <w:p>
      <w:r>
        <w:rPr>
          <w:b w:val="0"/>
        </w:rPr>
        <w:t xml:space="preserve">The </w:t>
      </w:r>
      <w:r>
        <w:rPr>
          <w:rFonts w:ascii="Consolas" w:hAnsi="Consolas" w:eastAsia="Consolas"/>
          <w:sz w:val="19"/>
        </w:rPr>
        <w:t>spawn_agent</w:t>
      </w:r>
      <w:r>
        <w:rPr>
          <w:b w:val="0"/>
        </w:rPr>
        <w:t xml:space="preserve"> router handler (</w:t>
      </w:r>
      <w:r>
        <w:rPr>
          <w:rFonts w:ascii="Consolas" w:hAnsi="Consolas" w:eastAsia="Consolas"/>
          <w:sz w:val="19"/>
        </w:rPr>
        <w:t>_spawn_agent</w:t>
      </w:r>
      <w:r>
        <w:rPr>
          <w:b w:val="0"/>
        </w:rPr>
        <w:t xml:space="preserve">) is a stub that returns a completed dict; the comment in the code says streaming is handled by the coordinator. </w:t>
      </w:r>
      <w:r>
        <w:rPr>
          <w:rFonts w:ascii="Consolas" w:hAnsi="Consolas" w:eastAsia="Consolas"/>
          <w:sz w:val="19"/>
        </w:rPr>
        <w:t>spawn_agent</w:t>
      </w:r>
      <w:r>
        <w:rPr>
          <w:b w:val="0"/>
        </w:rPr>
        <w:t xml:space="preserve"> is flagged non-modifying, so it has no idempotency key; cancellation by epoch is its protection.</w:t>
      </w:r>
    </w:p>
    <w:p>
      <w:pPr>
        <w:pStyle w:val="Heading3"/>
      </w:pPr>
      <w:r>
        <w:t>8.3 Key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BaseAgentWorker</w:t>
            </w:r>
          </w:p>
        </w:tc>
        <w:tc>
          <w:tcPr>
            <w:tcW w:type="dxa" w:w="3249"/>
          </w:tcPr>
          <w:p>
            <w:r/>
            <w:r>
              <w:rPr>
                <w:rFonts w:ascii="Consolas" w:hAnsi="Consolas" w:eastAsia="Consolas"/>
                <w:sz w:val="16"/>
              </w:rPr>
              <w:t>agent/workers/base.py</w:t>
            </w:r>
          </w:p>
        </w:tc>
        <w:tc>
          <w:tcPr>
            <w:tcW w:type="dxa" w:w="3249"/>
          </w:tcPr>
          <w:p>
            <w:r/>
            <w:r>
              <w:rPr>
                <w:b w:val="0"/>
                <w:sz w:val="18"/>
              </w:rPr>
              <w:t xml:space="preserve">Abstract base: identity, epoch, call id, step counter, </w:t>
            </w:r>
            <w:r>
              <w:rPr>
                <w:rFonts w:ascii="Consolas" w:hAnsi="Consolas" w:eastAsia="Consolas"/>
                <w:sz w:val="16"/>
              </w:rPr>
              <w:t>emit_step</w:t>
            </w:r>
            <w:r>
              <w:rPr>
                <w:b w:val="0"/>
                <w:sz w:val="18"/>
              </w:rPr>
              <w:t xml:space="preserve">, </w:t>
            </w:r>
            <w:r>
              <w:rPr>
                <w:rFonts w:ascii="Consolas" w:hAnsi="Consolas" w:eastAsia="Consolas"/>
                <w:sz w:val="16"/>
              </w:rPr>
              <w:t>sleep_cancellable</w:t>
            </w:r>
            <w:r>
              <w:rPr>
                <w:b w:val="0"/>
                <w:sz w:val="18"/>
              </w:rPr>
              <w:t xml:space="preserve">, abstract </w:t>
            </w:r>
            <w:r>
              <w:rPr>
                <w:rFonts w:ascii="Consolas" w:hAnsi="Consolas" w:eastAsia="Consolas"/>
                <w:sz w:val="16"/>
              </w:rPr>
              <w:t>execute</w:t>
            </w:r>
            <w:r>
              <w:rPr>
                <w:b w:val="0"/>
                <w:sz w:val="18"/>
              </w:rPr>
              <w:t>.</w:t>
            </w:r>
          </w:p>
        </w:tc>
      </w:tr>
      <w:tr>
        <w:tc>
          <w:tcPr>
            <w:tcW w:type="dxa" w:w="3249"/>
          </w:tcPr>
          <w:p>
            <w:r/>
            <w:r>
              <w:rPr>
                <w:rFonts w:ascii="Consolas" w:hAnsi="Consolas" w:eastAsia="Consolas"/>
                <w:sz w:val="16"/>
              </w:rPr>
              <w:t>create_agent_worker</w:t>
            </w:r>
          </w:p>
        </w:tc>
        <w:tc>
          <w:tcPr>
            <w:tcW w:type="dxa" w:w="3249"/>
          </w:tcPr>
          <w:p>
            <w:r/>
            <w:r>
              <w:rPr>
                <w:rFonts w:ascii="Consolas" w:hAnsi="Consolas" w:eastAsia="Consolas"/>
                <w:sz w:val="16"/>
              </w:rPr>
              <w:t>agent/workers/registry.py</w:t>
            </w:r>
          </w:p>
        </w:tc>
        <w:tc>
          <w:tcPr>
            <w:tcW w:type="dxa" w:w="3249"/>
          </w:tcPr>
          <w:p>
            <w:r/>
            <w:r>
              <w:rPr>
                <w:b w:val="0"/>
                <w:sz w:val="18"/>
              </w:rPr>
              <w:t>Factory that picks the worker class.</w:t>
            </w:r>
          </w:p>
        </w:tc>
      </w:tr>
      <w:tr>
        <w:tc>
          <w:tcPr>
            <w:tcW w:type="dxa" w:w="3249"/>
          </w:tcPr>
          <w:p>
            <w:r/>
            <w:r>
              <w:rPr>
                <w:rFonts w:ascii="Consolas" w:hAnsi="Consolas" w:eastAsia="Consolas"/>
                <w:sz w:val="16"/>
              </w:rPr>
              <w:t>DynamicAgentWorker</w:t>
            </w:r>
          </w:p>
        </w:tc>
        <w:tc>
          <w:tcPr>
            <w:tcW w:type="dxa" w:w="3249"/>
          </w:tcPr>
          <w:p>
            <w:r/>
            <w:r>
              <w:rPr>
                <w:rFonts w:ascii="Consolas" w:hAnsi="Consolas" w:eastAsia="Consolas"/>
                <w:sz w:val="16"/>
              </w:rPr>
              <w:t>agent/workers/dynamic_agent.py</w:t>
            </w:r>
          </w:p>
        </w:tc>
        <w:tc>
          <w:tcPr>
            <w:tcW w:type="dxa" w:w="3249"/>
          </w:tcPr>
          <w:p>
            <w:r/>
            <w:r>
              <w:rPr>
                <w:b w:val="0"/>
                <w:sz w:val="18"/>
              </w:rPr>
              <w:t>LLM-designed worker with custom persona, steps and artifact; the general case.</w:t>
            </w:r>
          </w:p>
        </w:tc>
      </w:tr>
      <w:tr>
        <w:tc>
          <w:tcPr>
            <w:tcW w:type="dxa" w:w="3249"/>
          </w:tcPr>
          <w:p>
            <w:r/>
            <w:r>
              <w:rPr>
                <w:rFonts w:ascii="Consolas" w:hAnsi="Consolas" w:eastAsia="Consolas"/>
                <w:sz w:val="16"/>
              </w:rPr>
              <w:t>CoderAgent</w:t>
            </w:r>
          </w:p>
        </w:tc>
        <w:tc>
          <w:tcPr>
            <w:tcW w:type="dxa" w:w="3249"/>
          </w:tcPr>
          <w:p>
            <w:r/>
            <w:r>
              <w:rPr>
                <w:rFonts w:ascii="Consolas" w:hAnsi="Consolas" w:eastAsia="Consolas"/>
                <w:sz w:val="16"/>
              </w:rPr>
              <w:t>agent/workers/coder_agent.py</w:t>
            </w:r>
          </w:p>
        </w:tc>
        <w:tc>
          <w:tcPr>
            <w:tcW w:type="dxa" w:w="3249"/>
          </w:tcPr>
          <w:p>
            <w:r/>
            <w:r>
              <w:rPr>
                <w:b w:val="0"/>
                <w:sz w:val="18"/>
              </w:rPr>
              <w:t>The "bob" TypeScript generator; fixed four steps.</w:t>
            </w:r>
          </w:p>
        </w:tc>
      </w:tr>
      <w:tr>
        <w:tc>
          <w:tcPr>
            <w:tcW w:type="dxa" w:w="3249"/>
          </w:tcPr>
          <w:p>
            <w:r/>
            <w:r>
              <w:rPr>
                <w:rFonts w:ascii="Consolas" w:hAnsi="Consolas" w:eastAsia="Consolas"/>
                <w:sz w:val="16"/>
              </w:rPr>
              <w:t>ResearcherAgent</w:t>
            </w:r>
          </w:p>
        </w:tc>
        <w:tc>
          <w:tcPr>
            <w:tcW w:type="dxa" w:w="3249"/>
          </w:tcPr>
          <w:p>
            <w:r/>
            <w:r>
              <w:rPr>
                <w:rFonts w:ascii="Consolas" w:hAnsi="Consolas" w:eastAsia="Consolas"/>
                <w:sz w:val="16"/>
              </w:rPr>
              <w:t>agent/workers/researcher_agent.py</w:t>
            </w:r>
          </w:p>
        </w:tc>
        <w:tc>
          <w:tcPr>
            <w:tcW w:type="dxa" w:w="3249"/>
          </w:tcPr>
          <w:p>
            <w:r/>
            <w:r>
              <w:rPr>
                <w:b w:val="0"/>
                <w:sz w:val="18"/>
              </w:rPr>
              <w:t>The "scout" travel researcher; fixed three steps.</w:t>
            </w:r>
          </w:p>
        </w:tc>
      </w:tr>
      <w:tr>
        <w:tc>
          <w:tcPr>
            <w:tcW w:type="dxa" w:w="3249"/>
          </w:tcPr>
          <w:p>
            <w:r/>
            <w:r>
              <w:rPr>
                <w:rFonts w:ascii="Consolas" w:hAnsi="Consolas" w:eastAsia="Consolas"/>
                <w:sz w:val="16"/>
              </w:rPr>
              <w:t>ValidatorAgent</w:t>
            </w:r>
          </w:p>
        </w:tc>
        <w:tc>
          <w:tcPr>
            <w:tcW w:type="dxa" w:w="3249"/>
          </w:tcPr>
          <w:p>
            <w:r/>
            <w:r>
              <w:rPr>
                <w:rFonts w:ascii="Consolas" w:hAnsi="Consolas" w:eastAsia="Consolas"/>
                <w:sz w:val="16"/>
              </w:rPr>
              <w:t>agent/workers/validator_agent.py</w:t>
            </w:r>
          </w:p>
        </w:tc>
        <w:tc>
          <w:tcPr>
            <w:tcW w:type="dxa" w:w="3249"/>
          </w:tcPr>
          <w:p>
            <w:r/>
            <w:r>
              <w:rPr>
                <w:b w:val="0"/>
                <w:sz w:val="18"/>
              </w:rPr>
              <w:t>The "sentinel" validator; fixed two steps, no artifact.</w:t>
            </w:r>
          </w:p>
        </w:tc>
      </w:tr>
      <w:tr>
        <w:tc>
          <w:tcPr>
            <w:tcW w:type="dxa" w:w="3249"/>
          </w:tcPr>
          <w:p>
            <w:r/>
            <w:r>
              <w:rPr>
                <w:rFonts w:ascii="Consolas" w:hAnsi="Consolas" w:eastAsia="Consolas"/>
                <w:sz w:val="16"/>
              </w:rPr>
              <w:t>AgentStepAction</w:t>
            </w:r>
          </w:p>
        </w:tc>
        <w:tc>
          <w:tcPr>
            <w:tcW w:type="dxa" w:w="3249"/>
          </w:tcPr>
          <w:p>
            <w:r/>
            <w:r>
              <w:rPr>
                <w:rFonts w:ascii="Consolas" w:hAnsi="Consolas" w:eastAsia="Consolas"/>
                <w:sz w:val="16"/>
              </w:rPr>
              <w:t>agent/schemas/actions.py</w:t>
            </w:r>
          </w:p>
        </w:tc>
        <w:tc>
          <w:tcPr>
            <w:tcW w:type="dxa" w:w="3249"/>
          </w:tcPr>
          <w:p>
            <w:r/>
            <w:r>
              <w:rPr>
                <w:b w:val="0"/>
                <w:sz w:val="18"/>
              </w:rPr>
              <w:t xml:space="preserve">Wire message for one step: </w:t>
            </w:r>
            <w:r>
              <w:rPr>
                <w:rFonts w:ascii="Consolas" w:hAnsi="Consolas" w:eastAsia="Consolas"/>
                <w:sz w:val="16"/>
              </w:rPr>
              <w:t>call_id</w:t>
            </w:r>
            <w:r>
              <w:rPr>
                <w:b w:val="0"/>
                <w:sz w:val="18"/>
              </w:rPr>
              <w:t xml:space="preserve">, </w:t>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step</w:t>
            </w:r>
            <w:r>
              <w:rPr>
                <w:b w:val="0"/>
                <w:sz w:val="18"/>
              </w:rPr>
              <w:t xml:space="preserve">, </w:t>
            </w:r>
            <w:r>
              <w:rPr>
                <w:rFonts w:ascii="Consolas" w:hAnsi="Consolas" w:eastAsia="Consolas"/>
                <w:sz w:val="16"/>
              </w:rPr>
              <w:t>total_steps</w:t>
            </w:r>
            <w:r>
              <w:rPr>
                <w:b w:val="0"/>
                <w:sz w:val="18"/>
              </w:rPr>
              <w:t xml:space="preserve">, </w:t>
            </w:r>
            <w:r>
              <w:rPr>
                <w:rFonts w:ascii="Consolas" w:hAnsi="Consolas" w:eastAsia="Consolas"/>
                <w:sz w:val="16"/>
              </w:rPr>
              <w:t>thought</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artifact</w:t>
            </w:r>
            <w:r>
              <w:rPr>
                <w:b w:val="0"/>
                <w:sz w:val="18"/>
              </w:rPr>
              <w:t>.</w:t>
            </w:r>
          </w:p>
        </w:tc>
      </w:tr>
    </w:tbl>
    <w:p>
      <w:pPr>
        <w:spacing w:after="40"/>
      </w:pPr>
    </w:p>
    <w:p>
      <w:pPr>
        <w:pStyle w:val="Heading3"/>
      </w:pPr>
      <w:r>
        <w:t>8.4 BaseAgentWorker</w:t>
      </w:r>
    </w:p>
    <w:p>
      <w:r>
        <w:rPr>
          <w:b w:val="0"/>
        </w:rPr>
        <w:t xml:space="preserve">The constructor stores </w:t>
      </w:r>
      <w:r>
        <w:rPr>
          <w:rFonts w:ascii="Consolas" w:hAnsi="Consolas" w:eastAsia="Consolas"/>
          <w:sz w:val="19"/>
        </w:rPr>
        <w:t>name</w:t>
      </w:r>
      <w:r>
        <w:rPr>
          <w:b w:val="0"/>
        </w:rPr>
        <w:t xml:space="preserve">, </w:t>
      </w:r>
      <w:r>
        <w:rPr>
          <w:rFonts w:ascii="Consolas" w:hAnsi="Consolas" w:eastAsia="Consolas"/>
          <w:sz w:val="19"/>
        </w:rPr>
        <w:t>role</w:t>
      </w:r>
      <w:r>
        <w:rPr>
          <w:b w:val="0"/>
        </w:rPr>
        <w:t xml:space="preserve">, </w:t>
      </w:r>
      <w:r>
        <w:rPr>
          <w:rFonts w:ascii="Consolas" w:hAnsi="Consolas" w:eastAsia="Consolas"/>
          <w:sz w:val="19"/>
        </w:rPr>
        <w:t>goal</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epoch</w:t>
      </w:r>
      <w:r>
        <w:rPr>
          <w:b w:val="0"/>
        </w:rPr>
        <w:t xml:space="preserve">, </w:t>
      </w:r>
      <w:r>
        <w:rPr>
          <w:rFonts w:ascii="Consolas" w:hAnsi="Consolas" w:eastAsia="Consolas"/>
          <w:sz w:val="19"/>
        </w:rPr>
        <w:t>call_id</w:t>
      </w:r>
      <w:r>
        <w:rPr>
          <w:b w:val="0"/>
        </w:rPr>
        <w:t xml:space="preserve">, </w:t>
      </w:r>
      <w:r>
        <w:rPr>
          <w:rFonts w:ascii="Consolas" w:hAnsi="Consolas" w:eastAsia="Consolas"/>
          <w:sz w:val="19"/>
        </w:rPr>
        <w:t>total_steps</w:t>
      </w:r>
      <w:r>
        <w:rPr>
          <w:b w:val="0"/>
        </w:rPr>
        <w:t xml:space="preserve"> (default 4), </w:t>
      </w:r>
      <w:r>
        <w:rPr>
          <w:rFonts w:ascii="Consolas" w:hAnsi="Consolas" w:eastAsia="Consolas"/>
          <w:sz w:val="19"/>
        </w:rPr>
        <w:t>step_delay_s</w:t>
      </w:r>
      <w:r>
        <w:rPr>
          <w:b w:val="0"/>
        </w:rPr>
        <w:t xml:space="preserve"> (default 0.8) and extra keyword arguments. </w:t>
      </w:r>
      <w:r>
        <w:rPr>
          <w:rFonts w:ascii="Consolas" w:hAnsi="Consolas" w:eastAsia="Consolas"/>
          <w:sz w:val="19"/>
        </w:rPr>
        <w:t>emit_step(thought, step_number, status, artifact, step_callback)</w:t>
      </w:r>
      <w:r>
        <w:rPr>
          <w:b w:val="0"/>
        </w:rPr>
        <w:t xml:space="preserve"> builds an </w:t>
      </w:r>
      <w:r>
        <w:rPr>
          <w:rFonts w:ascii="Consolas" w:hAnsi="Consolas" w:eastAsia="Consolas"/>
          <w:sz w:val="19"/>
        </w:rPr>
        <w:t>AgentStepAction</w:t>
      </w:r>
      <w:r>
        <w:rPr>
          <w:b w:val="0"/>
        </w:rPr>
        <w:t xml:space="preserve"> tagged with the worker's epoch and calls the callback. </w:t>
      </w:r>
      <w:r>
        <w:rPr>
          <w:rFonts w:ascii="Consolas" w:hAnsi="Consolas" w:eastAsia="Consolas"/>
          <w:sz w:val="19"/>
        </w:rPr>
        <w:t>sleep_cancellable</w:t>
      </w:r>
      <w:r>
        <w:rPr>
          <w:b w:val="0"/>
        </w:rPr>
        <w:t xml:space="preserve"> is a plain </w:t>
      </w:r>
      <w:r>
        <w:rPr>
          <w:rFonts w:ascii="Consolas" w:hAnsi="Consolas" w:eastAsia="Consolas"/>
          <w:sz w:val="19"/>
        </w:rPr>
        <w:t>asyncio.sleep</w:t>
      </w:r>
      <w:r>
        <w:rPr>
          <w:b w:val="0"/>
        </w:rPr>
        <w:t xml:space="preserve">: cancellation is achieved by the coordinator cancelling the whole task, which raises </w:t>
      </w:r>
      <w:r>
        <w:rPr>
          <w:rFonts w:ascii="Consolas" w:hAnsi="Consolas" w:eastAsia="Consolas"/>
          <w:sz w:val="19"/>
        </w:rPr>
        <w:t>CancelledError</w:t>
      </w:r>
      <w:r>
        <w:rPr>
          <w:b w:val="0"/>
        </w:rPr>
        <w:t xml:space="preserve"> at the next </w:t>
      </w:r>
      <w:r>
        <w:rPr>
          <w:rFonts w:ascii="Consolas" w:hAnsi="Consolas" w:eastAsia="Consolas"/>
          <w:sz w:val="19"/>
        </w:rPr>
        <w:t>await</w:t>
      </w:r>
      <w:r>
        <w:rPr>
          <w:b w:val="0"/>
        </w:rPr>
        <w:t xml:space="preserve">. The class has an </w:t>
      </w:r>
      <w:r>
        <w:rPr>
          <w:rFonts w:ascii="Consolas" w:hAnsi="Consolas" w:eastAsia="Consolas"/>
          <w:sz w:val="19"/>
        </w:rPr>
        <w:t>is_cancelled</w:t>
      </w:r>
      <w:r>
        <w:rPr>
          <w:b w:val="0"/>
        </w:rPr>
        <w:t xml:space="preserve"> field that nothing reads in the code read.</w:t>
      </w:r>
    </w:p>
    <w:p>
      <w:r>
        <w:rPr>
          <w:b w:val="0"/>
        </w:rPr>
        <w:t xml:space="preserve">The status values used are </w:t>
      </w:r>
      <w:r>
        <w:rPr>
          <w:rFonts w:ascii="Consolas" w:hAnsi="Consolas" w:eastAsia="Consolas"/>
          <w:sz w:val="19"/>
        </w:rPr>
        <w:t>working</w:t>
      </w:r>
      <w:r>
        <w:rPr>
          <w:b w:val="0"/>
        </w:rPr>
        <w:t xml:space="preserve"> and </w:t>
      </w:r>
      <w:r>
        <w:rPr>
          <w:rFonts w:ascii="Consolas" w:hAnsi="Consolas" w:eastAsia="Consolas"/>
          <w:sz w:val="19"/>
        </w:rPr>
        <w:t>completed</w:t>
      </w:r>
      <w:r>
        <w:rPr>
          <w:b w:val="0"/>
        </w:rPr>
        <w:t xml:space="preserve">; the schema comment also lists </w:t>
      </w:r>
      <w:r>
        <w:rPr>
          <w:rFonts w:ascii="Consolas" w:hAnsi="Consolas" w:eastAsia="Consolas"/>
          <w:sz w:val="19"/>
        </w:rPr>
        <w:t>cancelled</w:t>
      </w:r>
      <w:r>
        <w:rPr>
          <w:b w:val="0"/>
        </w:rPr>
        <w:t xml:space="preserve">, but no worker emits it (a cancelled worker simply stops; the UI learns of it through </w:t>
      </w:r>
      <w:r>
        <w:rPr>
          <w:rFonts w:ascii="Consolas" w:hAnsi="Consolas" w:eastAsia="Consolas"/>
          <w:sz w:val="19"/>
        </w:rPr>
        <w:t>tool_cancel</w:t>
      </w:r>
      <w:r>
        <w:rPr>
          <w:b w:val="0"/>
        </w:rPr>
        <w:t>).</w:t>
      </w:r>
    </w:p>
    <w:p>
      <w:pPr>
        <w:pStyle w:val="Heading3"/>
      </w:pPr>
      <w:r>
        <w:t>8.5 The registry (worker selection)</w:t>
      </w:r>
    </w:p>
    <w:p>
      <w:r>
        <w:rPr>
          <w:rFonts w:ascii="Consolas" w:hAnsi="Consolas" w:eastAsia="Consolas"/>
          <w:sz w:val="19"/>
        </w:rPr>
        <w:t>create_agent_worker</w:t>
      </w:r>
      <w:r>
        <w:rPr>
          <w:b w:val="0"/>
        </w:rPr>
        <w:t xml:space="preserve"> decides in this order:</w:t>
      </w:r>
    </w:p>
    <w:p>
      <w:pPr>
        <w:ind w:left="510" w:hanging="340"/>
      </w:pPr>
      <w:r>
        <w:rPr>
          <w:b w:val="0"/>
        </w:rPr>
        <w:t xml:space="preserve">1.  If any of </w:t>
      </w:r>
      <w:r>
        <w:rPr>
          <w:rFonts w:ascii="Consolas" w:hAnsi="Consolas" w:eastAsia="Consolas"/>
          <w:sz w:val="19"/>
        </w:rPr>
        <w:t>steps</w:t>
      </w:r>
      <w:r>
        <w:rPr>
          <w:b w:val="0"/>
        </w:rPr>
        <w:t xml:space="preserve">, </w:t>
      </w:r>
      <w:r>
        <w:rPr>
          <w:rFonts w:ascii="Consolas" w:hAnsi="Consolas" w:eastAsia="Consolas"/>
          <w:sz w:val="19"/>
        </w:rPr>
        <w:t>system_prompt</w:t>
      </w:r>
      <w:r>
        <w:rPr>
          <w:b w:val="0"/>
        </w:rPr>
        <w:t xml:space="preserve">, </w:t>
      </w:r>
      <w:r>
        <w:rPr>
          <w:rFonts w:ascii="Consolas" w:hAnsi="Consolas" w:eastAsia="Consolas"/>
          <w:sz w:val="19"/>
        </w:rPr>
        <w:t>expected_artifact</w:t>
      </w:r>
      <w:r>
        <w:rPr>
          <w:b w:val="0"/>
        </w:rPr>
        <w:t xml:space="preserve"> or </w:t>
      </w:r>
      <w:r>
        <w:rPr>
          <w:rFonts w:ascii="Consolas" w:hAnsi="Consolas" w:eastAsia="Consolas"/>
          <w:sz w:val="19"/>
        </w:rPr>
        <w:t>artifact</w:t>
      </w:r>
      <w:r>
        <w:rPr>
          <w:b w:val="0"/>
        </w:rPr>
        <w:t xml:space="preserve"> are in the arguments, return a </w:t>
      </w:r>
      <w:r>
        <w:rPr>
          <w:rFonts w:ascii="Consolas" w:hAnsi="Consolas" w:eastAsia="Consolas"/>
          <w:sz w:val="19"/>
        </w:rPr>
        <w:t>DynamicAgentWorker</w:t>
      </w:r>
      <w:r>
        <w:rPr>
          <w:b w:val="0"/>
        </w:rPr>
        <w:t>. This is the normal path for LLM-designed agents.</w:t>
      </w:r>
    </w:p>
    <w:p>
      <w:pPr>
        <w:ind w:left="510" w:hanging="340"/>
      </w:pPr>
      <w:r>
        <w:rPr>
          <w:b w:val="0"/>
        </w:rPr>
        <w:t>2.  Otherwise lower-case the name, role and goal and look for keywords:</w:t>
      </w:r>
    </w:p>
    <w:p>
      <w:pPr>
        <w:pStyle w:val="ListBullet"/>
      </w:pPr>
      <w:r>
        <w:rPr>
          <w:b w:val="0"/>
        </w:rPr>
        <w:t xml:space="preserve">"research", "scout", "flight", "hotel" or "travel" gives </w:t>
      </w:r>
      <w:r>
        <w:rPr>
          <w:rFonts w:ascii="Consolas" w:hAnsi="Consolas" w:eastAsia="Consolas"/>
          <w:sz w:val="19"/>
        </w:rPr>
        <w:t>ResearcherAgent</w:t>
      </w:r>
      <w:r>
        <w:rPr>
          <w:b w:val="0"/>
        </w:rPr>
        <w:t xml:space="preserve"> (defaults: name "scout", role "Market &amp; Flight Scout").</w:t>
      </w:r>
    </w:p>
    <w:p>
      <w:pPr>
        <w:pStyle w:val="ListBullet"/>
      </w:pPr>
      <w:r>
        <w:rPr>
          <w:b w:val="0"/>
        </w:rPr>
        <w:t xml:space="preserve">"valid", "sentinel", "lint", "test" or "audit" gives </w:t>
      </w:r>
      <w:r>
        <w:rPr>
          <w:rFonts w:ascii="Consolas" w:hAnsi="Consolas" w:eastAsia="Consolas"/>
          <w:sz w:val="19"/>
        </w:rPr>
        <w:t>ValidatorAgent</w:t>
      </w:r>
      <w:r>
        <w:rPr>
          <w:b w:val="0"/>
        </w:rPr>
        <w:t>.</w:t>
      </w:r>
    </w:p>
    <w:p>
      <w:pPr>
        <w:pStyle w:val="ListBullet"/>
      </w:pPr>
      <w:r>
        <w:rPr>
          <w:b w:val="0"/>
        </w:rPr>
        <w:t xml:space="preserve">"bob" in the name, or "clock", "analog" or "typescript generator" in the goal, gives </w:t>
      </w:r>
      <w:r>
        <w:rPr>
          <w:rFonts w:ascii="Consolas" w:hAnsi="Consolas" w:eastAsia="Consolas"/>
          <w:sz w:val="19"/>
        </w:rPr>
        <w:t>CoderAgent</w:t>
      </w:r>
      <w:r>
        <w:rPr>
          <w:b w:val="0"/>
        </w:rPr>
        <w:t>.</w:t>
      </w:r>
    </w:p>
    <w:p>
      <w:pPr>
        <w:pStyle w:val="ListBullet"/>
      </w:pPr>
      <w:r>
        <w:rPr>
          <w:b w:val="0"/>
        </w:rPr>
        <w:t xml:space="preserve">Anything else gives a </w:t>
      </w:r>
      <w:r>
        <w:rPr>
          <w:rFonts w:ascii="Consolas" w:hAnsi="Consolas" w:eastAsia="Consolas"/>
          <w:sz w:val="19"/>
        </w:rPr>
        <w:t>DynamicAgentWorker</w:t>
      </w:r>
      <w:r>
        <w:rPr>
          <w:b w:val="0"/>
        </w:rPr>
        <w:t xml:space="preserve"> named "specialist" by default.</w:t>
      </w:r>
    </w:p>
    <w:p>
      <w:r>
        <w:rPr>
          <w:b w:val="0"/>
        </w:rPr>
        <w:t>The order matters: a goal mentioning a "test" in a flight context would pick the researcher first (the researcher check comes first).</w:t>
      </w:r>
    </w:p>
    <w:p>
      <w:pPr>
        <w:pStyle w:val="Heading3"/>
      </w:pPr>
      <w:r>
        <w:t>8.6 DynamicAgentWorker</w:t>
      </w:r>
    </w:p>
    <w:p>
      <w:r>
        <w:rPr>
          <w:b w:val="0"/>
        </w:rPr>
        <w:t xml:space="preserve">Constructor arguments: </w:t>
      </w:r>
      <w:r>
        <w:rPr>
          <w:rFonts w:ascii="Consolas" w:hAnsi="Consolas" w:eastAsia="Consolas"/>
          <w:sz w:val="19"/>
        </w:rPr>
        <w:t>system_prompt</w:t>
      </w:r>
      <w:r>
        <w:rPr>
          <w:b w:val="0"/>
        </w:rPr>
        <w:t xml:space="preserve"> (default "You are &lt;name&gt;, an expert &lt;role&gt;."), </w:t>
      </w:r>
      <w:r>
        <w:rPr>
          <w:rFonts w:ascii="Consolas" w:hAnsi="Consolas" w:eastAsia="Consolas"/>
          <w:sz w:val="19"/>
        </w:rPr>
        <w:t>steps</w:t>
      </w:r>
      <w:r>
        <w:rPr>
          <w:b w:val="0"/>
        </w:rPr>
        <w:t xml:space="preserve"> (list of thoughts; default is three generic steps built from the goal and role), </w:t>
      </w:r>
      <w:r>
        <w:rPr>
          <w:rFonts w:ascii="Consolas" w:hAnsi="Consolas" w:eastAsia="Consolas"/>
          <w:sz w:val="19"/>
        </w:rPr>
        <w:t>expected_artifact</w:t>
      </w:r>
      <w:r>
        <w:rPr>
          <w:b w:val="0"/>
        </w:rPr>
        <w:t xml:space="preserve"> (dict with </w:t>
      </w:r>
      <w:r>
        <w:rPr>
          <w:rFonts w:ascii="Consolas" w:hAnsi="Consolas" w:eastAsia="Consolas"/>
          <w:sz w:val="19"/>
        </w:rPr>
        <w:t>title</w:t>
      </w:r>
      <w:r>
        <w:rPr>
          <w:b w:val="0"/>
        </w:rPr>
        <w:t xml:space="preserve"> and </w:t>
      </w:r>
      <w:r>
        <w:rPr>
          <w:rFonts w:ascii="Consolas" w:hAnsi="Consolas" w:eastAsia="Consolas"/>
          <w:sz w:val="19"/>
        </w:rPr>
        <w:t>language</w:t>
      </w:r>
      <w:r>
        <w:rPr>
          <w:b w:val="0"/>
        </w:rPr>
        <w:t xml:space="preserve">, or the </w:t>
      </w:r>
      <w:r>
        <w:rPr>
          <w:rFonts w:ascii="Consolas" w:hAnsi="Consolas" w:eastAsia="Consolas"/>
          <w:sz w:val="19"/>
        </w:rPr>
        <w:t>artifact</w:t>
      </w:r>
      <w:r>
        <w:rPr>
          <w:b w:val="0"/>
        </w:rPr>
        <w:t xml:space="preserve"> keyword), and </w:t>
      </w:r>
      <w:r>
        <w:rPr>
          <w:rFonts w:ascii="Consolas" w:hAnsi="Consolas" w:eastAsia="Consolas"/>
          <w:sz w:val="19"/>
        </w:rPr>
        <w:t>llm_backend</w:t>
      </w:r>
      <w:r>
        <w:rPr>
          <w:b w:val="0"/>
        </w:rPr>
        <w:t xml:space="preserve">. </w:t>
      </w:r>
      <w:r>
        <w:rPr>
          <w:rFonts w:ascii="Consolas" w:hAnsi="Consolas" w:eastAsia="Consolas"/>
          <w:sz w:val="19"/>
        </w:rPr>
        <w:t>total_steps</w:t>
      </w:r>
      <w:r>
        <w:rPr>
          <w:b w:val="0"/>
        </w:rPr>
        <w:t xml:space="preserve"> equals the number of steps.</w:t>
      </w:r>
    </w:p>
    <w:p>
      <w:r>
        <w:rPr>
          <w:rFonts w:ascii="Consolas" w:hAnsi="Consolas" w:eastAsia="Consolas"/>
          <w:sz w:val="19"/>
        </w:rPr>
        <w:t>execute</w:t>
      </w:r>
      <w:r>
        <w:rPr>
          <w:b w:val="0"/>
        </w:rPr>
        <w:t xml:space="preserve"> flow:</w:t>
      </w:r>
    </w:p>
    <w:p>
      <w:pPr>
        <w:ind w:left="510" w:hanging="340"/>
      </w:pPr>
      <w:r>
        <w:rPr>
          <w:b w:val="0"/>
        </w:rPr>
        <w:t xml:space="preserve">1.  For every step except the last it emits a </w:t>
      </w:r>
      <w:r>
        <w:rPr>
          <w:rFonts w:ascii="Consolas" w:hAnsi="Consolas" w:eastAsia="Consolas"/>
          <w:sz w:val="19"/>
        </w:rPr>
        <w:t>working</w:t>
      </w:r>
      <w:r>
        <w:rPr>
          <w:b w:val="0"/>
        </w:rPr>
        <w:t xml:space="preserve"> step and sleeps </w:t>
      </w:r>
      <w:r>
        <w:rPr>
          <w:rFonts w:ascii="Consolas" w:hAnsi="Consolas" w:eastAsia="Consolas"/>
          <w:sz w:val="19"/>
        </w:rPr>
        <w:t>step_delay_s</w:t>
      </w:r>
      <w:r>
        <w:rPr>
          <w:b w:val="0"/>
        </w:rPr>
        <w:t xml:space="preserve"> (default 0.8).</w:t>
      </w:r>
    </w:p>
    <w:p>
      <w:pPr>
        <w:ind w:left="510" w:hanging="340"/>
      </w:pPr>
      <w:r>
        <w:rPr>
          <w:b w:val="0"/>
        </w:rPr>
        <w:t xml:space="preserve">2.  It calls </w:t>
      </w:r>
      <w:r>
        <w:rPr>
          <w:rFonts w:ascii="Consolas" w:hAnsi="Consolas" w:eastAsia="Consolas"/>
          <w:sz w:val="19"/>
        </w:rPr>
        <w:t>_generate_artifact()</w:t>
      </w:r>
      <w:r>
        <w:rPr>
          <w:b w:val="0"/>
        </w:rPr>
        <w:t>.</w:t>
      </w:r>
    </w:p>
    <w:p>
      <w:pPr>
        <w:ind w:left="510" w:hanging="340"/>
      </w:pPr>
      <w:r>
        <w:rPr>
          <w:b w:val="0"/>
        </w:rPr>
        <w:t xml:space="preserve">3.  It emits the last step with status </w:t>
      </w:r>
      <w:r>
        <w:rPr>
          <w:rFonts w:ascii="Consolas" w:hAnsi="Consolas" w:eastAsia="Consolas"/>
          <w:sz w:val="19"/>
        </w:rPr>
        <w:t>completed</w:t>
      </w:r>
      <w:r>
        <w:rPr>
          <w:b w:val="0"/>
        </w:rPr>
        <w:t xml:space="preserve"> and the artifact.</w:t>
      </w:r>
    </w:p>
    <w:p>
      <w:pPr>
        <w:ind w:left="510" w:hanging="340"/>
      </w:pPr>
      <w:r>
        <w:rPr>
          <w:b w:val="0"/>
        </w:rPr>
        <w:t xml:space="preserve">4.  It returns </w:t>
      </w:r>
      <w:r>
        <w:rPr>
          <w:rFonts w:ascii="Consolas" w:hAnsi="Consolas" w:eastAsia="Consolas"/>
          <w:sz w:val="19"/>
        </w:rPr>
        <w:t>{"status": "completed", "agent_name", "role", "artifact"}</w:t>
      </w:r>
      <w:r>
        <w:rPr>
          <w:b w:val="0"/>
        </w:rPr>
        <w:t>.</w:t>
      </w:r>
    </w:p>
    <w:p>
      <w:r>
        <w:rPr>
          <w:rFonts w:ascii="Consolas" w:hAnsi="Consolas" w:eastAsia="Consolas"/>
          <w:sz w:val="19"/>
        </w:rPr>
        <w:t>_generate_artifact</w:t>
      </w:r>
      <w:r>
        <w:rPr>
          <w:b w:val="0"/>
        </w:rPr>
        <w:t xml:space="preserve"> works out the title and language. If </w:t>
      </w:r>
      <w:r>
        <w:rPr>
          <w:rFonts w:ascii="Consolas" w:hAnsi="Consolas" w:eastAsia="Consolas"/>
          <w:sz w:val="19"/>
        </w:rPr>
        <w:t>expected_artifact.title</w:t>
      </w:r>
      <w:r>
        <w:rPr>
          <w:b w:val="0"/>
        </w:rPr>
        <w:t xml:space="preserve"> is missing it infers from goal keywords: "sql", "database" or "postgres" gives </w:t>
      </w:r>
      <w:r>
        <w:rPr>
          <w:rFonts w:ascii="Consolas" w:hAnsi="Consolas" w:eastAsia="Consolas"/>
          <w:sz w:val="19"/>
        </w:rPr>
        <w:t>schema.sql</w:t>
      </w:r>
      <w:r>
        <w:rPr>
          <w:b w:val="0"/>
        </w:rPr>
        <w:t xml:space="preserve">; "svg", "icon", "gauge" or "tachometer" gives </w:t>
      </w:r>
      <w:r>
        <w:rPr>
          <w:rFonts w:ascii="Consolas" w:hAnsi="Consolas" w:eastAsia="Consolas"/>
          <w:sz w:val="19"/>
        </w:rPr>
        <w:t>VectorGraphic.svg</w:t>
      </w:r>
      <w:r>
        <w:rPr>
          <w:b w:val="0"/>
        </w:rPr>
        <w:t xml:space="preserve">; "python" or ".py" gives </w:t>
      </w:r>
      <w:r>
        <w:rPr>
          <w:rFonts w:ascii="Consolas" w:hAnsi="Consolas" w:eastAsia="Consolas"/>
          <w:sz w:val="19"/>
        </w:rPr>
        <w:t>script.py</w:t>
      </w:r>
      <w:r>
        <w:rPr>
          <w:b w:val="0"/>
        </w:rPr>
        <w:t xml:space="preserve">; "rust" or ".rs" gives </w:t>
      </w:r>
      <w:r>
        <w:rPr>
          <w:rFonts w:ascii="Consolas" w:hAnsi="Consolas" w:eastAsia="Consolas"/>
          <w:sz w:val="19"/>
        </w:rPr>
        <w:t>main.rs</w:t>
      </w:r>
      <w:r>
        <w:rPr>
          <w:b w:val="0"/>
        </w:rPr>
        <w:t xml:space="preserve">; "audit", "security" or "report" gives </w:t>
      </w:r>
      <w:r>
        <w:rPr>
          <w:rFonts w:ascii="Consolas" w:hAnsi="Consolas" w:eastAsia="Consolas"/>
          <w:sz w:val="19"/>
        </w:rPr>
        <w:t>SecurityReport.md</w:t>
      </w:r>
      <w:r>
        <w:rPr>
          <w:b w:val="0"/>
        </w:rPr>
        <w:t xml:space="preserve">; otherwise </w:t>
      </w:r>
      <w:r>
        <w:rPr>
          <w:rFonts w:ascii="Consolas" w:hAnsi="Consolas" w:eastAsia="Consolas"/>
          <w:sz w:val="19"/>
        </w:rPr>
        <w:t>&lt;Name&gt;Artifact.tsx</w:t>
      </w:r>
      <w:r>
        <w:rPr>
          <w:b w:val="0"/>
        </w:rPr>
        <w:t xml:space="preserve"> in TypeScript. If an </w:t>
      </w:r>
      <w:r>
        <w:rPr>
          <w:rFonts w:ascii="Consolas" w:hAnsi="Consolas" w:eastAsia="Consolas"/>
          <w:sz w:val="19"/>
        </w:rPr>
        <w:t>llm_backend</w:t>
      </w:r>
      <w:r>
        <w:rPr>
          <w:b w:val="0"/>
        </w:rPr>
        <w:t xml:space="preserve"> is set (the coordinator always passes it), it sends a system message (the persona, "Generate the exact, complete, high-quality code or file content for '&lt;title&gt;'. Do not include conversational preamble or markdown backticks.") plus the goal, via </w:t>
      </w:r>
      <w:r>
        <w:rPr>
          <w:rFonts w:ascii="Consolas" w:hAnsi="Consolas" w:eastAsia="Consolas"/>
          <w:sz w:val="19"/>
        </w:rPr>
        <w:t>llm_backend.generate(messages)</w:t>
      </w:r>
      <w:r>
        <w:rPr>
          <w:b w:val="0"/>
        </w:rPr>
        <w:t xml:space="preserve">. A reply longer than 20 characters is used, after stripping a wrapping code fence. If the call fails or the reply is too short, </w:t>
      </w:r>
      <w:r>
        <w:rPr>
          <w:rFonts w:ascii="Consolas" w:hAnsi="Consolas" w:eastAsia="Consolas"/>
          <w:sz w:val="19"/>
        </w:rPr>
        <w:t>_synthesize_fallback_content</w:t>
      </w:r>
      <w:r>
        <w:rPr>
          <w:b w:val="0"/>
        </w:rPr>
        <w:t xml:space="preserve"> returns a canned template for sql, svg, python, markdown or a React TSX component. The artifact dict is </w:t>
      </w:r>
      <w:r>
        <w:rPr>
          <w:rFonts w:ascii="Consolas" w:hAnsi="Consolas" w:eastAsia="Consolas"/>
          <w:sz w:val="19"/>
        </w:rPr>
        <w:t>{title, language, content, author, description}</w:t>
      </w:r>
      <w:r>
        <w:rPr>
          <w:b w:val="0"/>
        </w:rPr>
        <w:t>.</w:t>
      </w:r>
    </w:p>
    <w:p>
      <w:r>
        <w:rPr>
          <w:b w:val="0"/>
        </w:rPr>
        <w:t xml:space="preserve">Observations on the fallbacks: they are offline templates, not generated from the goal (for example the SQL fallback is a ride-sharing schema whatever the goal). The TSX fallback emits a valid </w:t>
      </w:r>
      <w:r>
        <w:rPr>
          <w:rFonts w:ascii="Consolas" w:hAnsi="Consolas" w:eastAsia="Consolas"/>
          <w:sz w:val="19"/>
        </w:rPr>
        <w:t>import React, { useState, useEffect } from "react";</w:t>
      </w:r>
      <w:r>
        <w:rPr>
          <w:b w:val="0"/>
        </w:rPr>
        <w:t xml:space="preserve"> line (an earlier f-string escaping bug that produced </w:t>
      </w:r>
      <w:r>
        <w:rPr>
          <w:rFonts w:ascii="Consolas" w:hAnsi="Consolas" w:eastAsia="Consolas"/>
          <w:sz w:val="19"/>
        </w:rPr>
        <w:t>{"useState", ...}</w:t>
      </w:r>
      <w:r>
        <w:rPr>
          <w:b w:val="0"/>
        </w:rPr>
        <w:t xml:space="preserve"> was fixed and is covered by </w:t>
      </w:r>
      <w:r>
        <w:rPr>
          <w:rFonts w:ascii="Consolas" w:hAnsi="Consolas" w:eastAsia="Consolas"/>
          <w:sz w:val="19"/>
        </w:rPr>
        <w:t>tests/test_agent_workers.py</w:t>
      </w:r>
      <w:r>
        <w:rPr>
          <w:b w:val="0"/>
        </w:rPr>
        <w:t>).</w:t>
      </w:r>
    </w:p>
    <w:p>
      <w:pPr>
        <w:pStyle w:val="Heading3"/>
      </w:pPr>
      <w:r>
        <w:t>8.7 CoderAgent, ResearcherAgent and ValidatorAgent</w:t>
      </w:r>
    </w:p>
    <w:p>
      <w:r>
        <w:rPr>
          <w:b w:val="0"/>
        </w:rPr>
        <w:t>These are fixed-script demo workers, written before the dynamic worker and kept as fast, deterministic specialists. Their output is canned:</w:t>
      </w:r>
    </w:p>
    <w:p>
      <w:pPr>
        <w:pStyle w:val="ListBullet"/>
      </w:pPr>
      <w:r>
        <w:rPr>
          <w:rFonts w:ascii="Consolas" w:hAnsi="Consolas" w:eastAsia="Consolas"/>
          <w:sz w:val="19"/>
        </w:rPr>
        <w:t>CoderAgent</w:t>
      </w:r>
      <w:r>
        <w:rPr>
          <w:b w:val="0"/>
        </w:rPr>
        <w:t xml:space="preserve"> (defaults name "bob", component "AnalogClock", language "TypeScript", </w:t>
      </w:r>
      <w:r>
        <w:rPr>
          <w:rFonts w:ascii="Consolas" w:hAnsi="Consolas" w:eastAsia="Consolas"/>
          <w:sz w:val="19"/>
        </w:rPr>
        <w:t>step_delay_s</w:t>
      </w:r>
      <w:r>
        <w:rPr>
          <w:b w:val="0"/>
        </w:rPr>
        <w:t xml:space="preserve"> 1.0) has four steps (requirements, state hooks and London timezone logic, dial synthesis, verification). It always returns the same </w:t>
      </w:r>
      <w:r>
        <w:rPr>
          <w:rFonts w:ascii="Consolas" w:hAnsi="Consolas" w:eastAsia="Consolas"/>
          <w:sz w:val="19"/>
        </w:rPr>
        <w:t>DEFAULT_ANALOG_CLOCK_TSX</w:t>
      </w:r>
      <w:r>
        <w:rPr>
          <w:b w:val="0"/>
        </w:rPr>
        <w:t xml:space="preserve"> content as the artifact, titled </w:t>
      </w:r>
      <w:r>
        <w:rPr>
          <w:rFonts w:ascii="Consolas" w:hAnsi="Consolas" w:eastAsia="Consolas"/>
          <w:sz w:val="19"/>
        </w:rPr>
        <w:t>&lt;component&gt;.tsx</w:t>
      </w:r>
      <w:r>
        <w:rPr>
          <w:b w:val="0"/>
        </w:rPr>
        <w:t xml:space="preserve"> or </w:t>
      </w:r>
      <w:r>
        <w:rPr>
          <w:rFonts w:ascii="Consolas" w:hAnsi="Consolas" w:eastAsia="Consolas"/>
          <w:sz w:val="19"/>
        </w:rPr>
        <w:t>.jsx</w:t>
      </w:r>
      <w:r>
        <w:rPr>
          <w:b w:val="0"/>
        </w:rPr>
        <w:t xml:space="preserve"> depending on the language. It does not use the LLM.</w:t>
      </w:r>
    </w:p>
    <w:p>
      <w:pPr>
        <w:pStyle w:val="ListBullet"/>
      </w:pPr>
      <w:r>
        <w:rPr>
          <w:rFonts w:ascii="Consolas" w:hAnsi="Consolas" w:eastAsia="Consolas"/>
          <w:sz w:val="19"/>
        </w:rPr>
        <w:t>ResearcherAgent</w:t>
      </w:r>
      <w:r>
        <w:rPr>
          <w:b w:val="0"/>
        </w:rPr>
        <w:t xml:space="preserve"> (defaults "scout", origin "BLR", destination "DEL", </w:t>
      </w:r>
      <w:r>
        <w:rPr>
          <w:rFonts w:ascii="Consolas" w:hAnsi="Consolas" w:eastAsia="Consolas"/>
          <w:sz w:val="19"/>
        </w:rPr>
        <w:t>step_delay_s</w:t>
      </w:r>
      <w:r>
        <w:rPr>
          <w:b w:val="0"/>
        </w:rPr>
        <w:t xml:space="preserve"> 1.0) has three steps and returns a JSON comparison matrix of the same three flights as the </w:t>
      </w:r>
      <w:r>
        <w:rPr>
          <w:rFonts w:ascii="Consolas" w:hAnsi="Consolas" w:eastAsia="Consolas"/>
          <w:sz w:val="19"/>
        </w:rPr>
        <w:t>search_flights</w:t>
      </w:r>
      <w:r>
        <w:rPr>
          <w:b w:val="0"/>
        </w:rPr>
        <w:t xml:space="preserve"> tool, as artifact </w:t>
      </w:r>
      <w:r>
        <w:rPr>
          <w:rFonts w:ascii="Consolas" w:hAnsi="Consolas" w:eastAsia="Consolas"/>
          <w:sz w:val="19"/>
        </w:rPr>
        <w:t>Route_&lt;origin&gt;_&lt;destination&gt;_Comparison.json</w:t>
      </w:r>
      <w:r>
        <w:rPr>
          <w:b w:val="0"/>
        </w:rPr>
        <w:t xml:space="preserve">. The </w:t>
      </w:r>
      <w:r>
        <w:rPr>
          <w:rFonts w:ascii="Consolas" w:hAnsi="Consolas" w:eastAsia="Consolas"/>
          <w:sz w:val="19"/>
        </w:rPr>
        <w:t>spawn_agent</w:t>
      </w:r>
      <w:r>
        <w:rPr>
          <w:b w:val="0"/>
        </w:rPr>
        <w:t xml:space="preserve"> schema has no origin or destination fields, so unless the model passes extra keyword arguments the route is the default BLR to DEL. The step text "Aggregated 14 flight candidates" is a fixed string.</w:t>
      </w:r>
    </w:p>
    <w:p>
      <w:pPr>
        <w:pStyle w:val="ListBullet"/>
      </w:pPr>
      <w:r>
        <w:rPr>
          <w:rFonts w:ascii="Consolas" w:hAnsi="Consolas" w:eastAsia="Consolas"/>
          <w:sz w:val="19"/>
        </w:rPr>
        <w:t>ValidatorAgent</w:t>
      </w:r>
      <w:r>
        <w:rPr>
          <w:b w:val="0"/>
        </w:rPr>
        <w:t xml:space="preserve"> (defaults "sentinel", </w:t>
      </w:r>
      <w:r>
        <w:rPr>
          <w:rFonts w:ascii="Consolas" w:hAnsi="Consolas" w:eastAsia="Consolas"/>
          <w:sz w:val="19"/>
        </w:rPr>
        <w:t>step_delay_s</w:t>
      </w:r>
      <w:r>
        <w:rPr>
          <w:b w:val="0"/>
        </w:rPr>
        <w:t xml:space="preserve"> 0.8) has two steps and returns </w:t>
      </w:r>
      <w:r>
        <w:rPr>
          <w:rFonts w:ascii="Consolas" w:hAnsi="Consolas" w:eastAsia="Consolas"/>
          <w:sz w:val="19"/>
        </w:rPr>
        <w:t>{"verification": "PASSED"}</w:t>
      </w:r>
      <w:r>
        <w:rPr>
          <w:b w:val="0"/>
        </w:rPr>
        <w:t xml:space="preserve"> with no artifact. It does not inspect any code.</w:t>
      </w:r>
    </w:p>
    <w:p>
      <w:r>
        <w:rPr>
          <w:b w:val="0"/>
        </w:rPr>
        <w:t xml:space="preserve">Judges should treat these three as scripted demonstrations of the worker streaming protocol, not as real research or validation. The </w:t>
      </w:r>
      <w:r>
        <w:rPr>
          <w:rFonts w:ascii="Consolas" w:hAnsi="Consolas" w:eastAsia="Consolas"/>
          <w:sz w:val="19"/>
        </w:rPr>
        <w:t>DynamicAgentWorker</w:t>
      </w:r>
      <w:r>
        <w:rPr>
          <w:b w:val="0"/>
        </w:rPr>
        <w:t xml:space="preserve"> is the one that calls the LLM.</w:t>
      </w:r>
    </w:p>
    <w:p>
      <w:pPr>
        <w:pStyle w:val="Heading3"/>
      </w:pPr>
      <w:r>
        <w:t>8.8 Cancellation and the epoch</w:t>
      </w:r>
    </w:p>
    <w:p>
      <w:r>
        <w:rPr>
          <w:b w:val="0"/>
        </w:rPr>
        <w:t xml:space="preserve">A worker is registered as an in-flight call under the epoch it started. On an interrupt, </w:t>
      </w:r>
      <w:r>
        <w:rPr>
          <w:rFonts w:ascii="Consolas" w:hAnsi="Consolas" w:eastAsia="Consolas"/>
          <w:sz w:val="19"/>
        </w:rPr>
        <w:t>bump_epoch()</w:t>
      </w:r>
      <w:r>
        <w:rPr>
          <w:b w:val="0"/>
        </w:rPr>
        <w:t xml:space="preserve"> cancels its task. </w:t>
      </w:r>
      <w:r>
        <w:rPr>
          <w:rFonts w:ascii="Consolas" w:hAnsi="Consolas" w:eastAsia="Consolas"/>
          <w:sz w:val="19"/>
        </w:rPr>
        <w:t>tests/test_agent_workers.py::test_coordinator_spawn_agent_and_interruption</w:t>
      </w:r>
      <w:r>
        <w:rPr>
          <w:b w:val="0"/>
        </w:rPr>
        <w:t xml:space="preserve"> dispatches a </w:t>
      </w:r>
      <w:r>
        <w:rPr>
          <w:rFonts w:ascii="Consolas" w:hAnsi="Consolas" w:eastAsia="Consolas"/>
          <w:sz w:val="19"/>
        </w:rPr>
        <w:t>spawn_agent</w:t>
      </w:r>
      <w:r>
        <w:rPr>
          <w:b w:val="0"/>
        </w:rPr>
        <w:t xml:space="preserve">, lets step 1 stream, posts an interrupt and checks that there is exactly one </w:t>
      </w:r>
      <w:r>
        <w:rPr>
          <w:rFonts w:ascii="Consolas" w:hAnsi="Consolas" w:eastAsia="Consolas"/>
          <w:sz w:val="19"/>
        </w:rPr>
        <w:t>ToolCancelAction</w:t>
      </w:r>
      <w:r>
        <w:rPr>
          <w:b w:val="0"/>
        </w:rPr>
        <w:t xml:space="preserve"> for the call with epoch 2, and that the call's status is </w:t>
      </w:r>
      <w:r>
        <w:rPr>
          <w:rFonts w:ascii="Consolas" w:hAnsi="Consolas" w:eastAsia="Consolas"/>
          <w:sz w:val="19"/>
        </w:rPr>
        <w:t>cancelled</w:t>
      </w:r>
      <w:r>
        <w:rPr>
          <w:b w:val="0"/>
        </w:rPr>
        <w:t xml:space="preserve">. </w:t>
      </w:r>
      <w:r>
        <w:rPr>
          <w:rFonts w:ascii="Consolas" w:hAnsi="Consolas" w:eastAsia="Consolas"/>
          <w:sz w:val="19"/>
        </w:rPr>
        <w:t>test_coder_agent_mid_step_cancellation</w:t>
      </w:r>
      <w:r>
        <w:rPr>
          <w:b w:val="0"/>
        </w:rPr>
        <w:t xml:space="preserve"> checks that cancelling the worker task mid-step stops it. Steps already emitted stay visible; the final artifact never arrives and (as in the export path) </w:t>
      </w:r>
      <w:r>
        <w:rPr>
          <w:rFonts w:ascii="Consolas" w:hAnsi="Consolas" w:eastAsia="Consolas"/>
          <w:sz w:val="19"/>
        </w:rPr>
        <w:t>emit_action</w:t>
      </w:r>
      <w:r>
        <w:rPr>
          <w:b w:val="0"/>
        </w:rPr>
        <w:t xml:space="preserve"> has stored only artifacts that were actually emitted.</w:t>
      </w:r>
    </w:p>
    <w:p>
      <w:r>
        <w:rPr>
          <w:b w:val="0"/>
        </w:rPr>
        <w:t>A mid-flight worker step is also tagged with the epoch it started in (</w:t>
      </w:r>
      <w:r>
        <w:rPr>
          <w:rFonts w:ascii="Consolas" w:hAnsi="Consolas" w:eastAsia="Consolas"/>
          <w:sz w:val="19"/>
        </w:rPr>
        <w:t>AgentStepAction.epoch</w:t>
      </w:r>
      <w:r>
        <w:rPr>
          <w:b w:val="0"/>
        </w:rPr>
        <w:t>), so clients can ignore stale steps.</w:t>
      </w:r>
    </w:p>
    <w:p>
      <w:pPr>
        <w:pStyle w:val="Heading3"/>
      </w:pPr>
      <w:r>
        <w:t>8.9 Worked example: a spawned worker interrupted and then redirected</w:t>
      </w:r>
    </w:p>
    <w:p>
      <w:pPr>
        <w:ind w:left="510" w:hanging="340"/>
      </w:pPr>
      <w:r>
        <w:rPr>
          <w:b w:val="0"/>
        </w:rPr>
        <w:t xml:space="preserve">1.  User: "design a Postgres schema for a ride sharing app". The model calls </w:t>
      </w:r>
      <w:r>
        <w:rPr>
          <w:rFonts w:ascii="Consolas" w:hAnsi="Consolas" w:eastAsia="Consolas"/>
          <w:sz w:val="19"/>
        </w:rPr>
        <w:t>spawn_agent(name="db_architect", role="PostgreSQL Scaling Specialist", goal="...", steps=[...4 steps...], expected_artifact={"title": "schema.sql", "language": "sql"})</w:t>
      </w:r>
      <w:r>
        <w:rPr>
          <w:b w:val="0"/>
        </w:rPr>
        <w:t>.</w:t>
      </w:r>
    </w:p>
    <w:p>
      <w:pPr>
        <w:ind w:left="510" w:hanging="340"/>
      </w:pPr>
      <w:r>
        <w:rPr>
          <w:b w:val="0"/>
        </w:rPr>
        <w:t xml:space="preserve">2.  </w:t>
      </w:r>
      <w:r>
        <w:rPr>
          <w:rFonts w:ascii="Consolas" w:hAnsi="Consolas" w:eastAsia="Consolas"/>
          <w:sz w:val="19"/>
        </w:rPr>
        <w:t>create_agent_worker</w:t>
      </w:r>
      <w:r>
        <w:rPr>
          <w:b w:val="0"/>
        </w:rPr>
        <w:t xml:space="preserve"> sees </w:t>
      </w:r>
      <w:r>
        <w:rPr>
          <w:rFonts w:ascii="Consolas" w:hAnsi="Consolas" w:eastAsia="Consolas"/>
          <w:sz w:val="19"/>
        </w:rPr>
        <w:t>steps</w:t>
      </w:r>
      <w:r>
        <w:rPr>
          <w:b w:val="0"/>
        </w:rPr>
        <w:t xml:space="preserve">, returns a </w:t>
      </w:r>
      <w:r>
        <w:rPr>
          <w:rFonts w:ascii="Consolas" w:hAnsi="Consolas" w:eastAsia="Consolas"/>
          <w:sz w:val="19"/>
        </w:rPr>
        <w:t>DynamicAgentWorker</w:t>
      </w:r>
      <w:r>
        <w:rPr>
          <w:b w:val="0"/>
        </w:rPr>
        <w:t xml:space="preserve"> with </w:t>
      </w:r>
      <w:r>
        <w:rPr>
          <w:rFonts w:ascii="Consolas" w:hAnsi="Consolas" w:eastAsia="Consolas"/>
          <w:sz w:val="19"/>
        </w:rPr>
        <w:t>total_steps=4</w:t>
      </w:r>
      <w:r>
        <w:rPr>
          <w:b w:val="0"/>
        </w:rPr>
        <w:t>.</w:t>
      </w:r>
    </w:p>
    <w:p>
      <w:pPr>
        <w:ind w:left="510" w:hanging="340"/>
      </w:pPr>
      <w:r>
        <w:rPr>
          <w:b w:val="0"/>
        </w:rPr>
        <w:t xml:space="preserve">3.  Steps 1 to 3 are emitted as </w:t>
      </w:r>
      <w:r>
        <w:rPr>
          <w:rFonts w:ascii="Consolas" w:hAnsi="Consolas" w:eastAsia="Consolas"/>
          <w:sz w:val="19"/>
        </w:rPr>
        <w:t>working</w:t>
      </w:r>
      <w:r>
        <w:rPr>
          <w:b w:val="0"/>
        </w:rPr>
        <w:t xml:space="preserve"> </w:t>
      </w:r>
      <w:r>
        <w:rPr>
          <w:rFonts w:ascii="Consolas" w:hAnsi="Consolas" w:eastAsia="Consolas"/>
          <w:sz w:val="19"/>
        </w:rPr>
        <w:t>AgentStepAction</w:t>
      </w:r>
      <w:r>
        <w:rPr>
          <w:b w:val="0"/>
        </w:rPr>
        <w:t>s, 0.8 s apart; the UI shows them as live thoughts.</w:t>
      </w:r>
    </w:p>
    <w:p>
      <w:pPr>
        <w:ind w:left="510" w:hanging="340"/>
      </w:pPr>
      <w:r>
        <w:rPr>
          <w:b w:val="0"/>
        </w:rPr>
        <w:t xml:space="preserve">4.  The user interrupts after step 2: "actually make it MySQL". The epoch bumps, the worker task is cancelled, a </w:t>
      </w:r>
      <w:r>
        <w:rPr>
          <w:rFonts w:ascii="Consolas" w:hAnsi="Consolas" w:eastAsia="Consolas"/>
          <w:sz w:val="19"/>
        </w:rPr>
        <w:t>tool_cancel</w:t>
      </w:r>
      <w:r>
        <w:rPr>
          <w:b w:val="0"/>
        </w:rPr>
        <w:t xml:space="preserve"> is sent, and the planner (aware of the cancelled call's arguments through the interrupted-work note) spawns a new worker for MySQL.</w:t>
      </w:r>
    </w:p>
    <w:p>
      <w:pPr>
        <w:ind w:left="510" w:hanging="340"/>
      </w:pPr>
      <w:r>
        <w:rPr>
          <w:b w:val="0"/>
        </w:rPr>
        <w:t xml:space="preserve">5.  The new worker finishes: the last step arrives with </w:t>
      </w:r>
      <w:r>
        <w:rPr>
          <w:rFonts w:ascii="Consolas" w:hAnsi="Consolas" w:eastAsia="Consolas"/>
          <w:sz w:val="19"/>
        </w:rPr>
        <w:t>status="completed"</w:t>
      </w:r>
      <w:r>
        <w:rPr>
          <w:b w:val="0"/>
        </w:rPr>
        <w:t xml:space="preserve"> and the artifact; </w:t>
      </w:r>
      <w:r>
        <w:rPr>
          <w:rFonts w:ascii="Consolas" w:hAnsi="Consolas" w:eastAsia="Consolas"/>
          <w:sz w:val="19"/>
        </w:rPr>
        <w:t>_handle_tool_result</w:t>
      </w:r>
      <w:r>
        <w:rPr>
          <w:b w:val="0"/>
        </w:rPr>
        <w:t xml:space="preserve"> says the agent finished building </w:t>
      </w:r>
      <w:r>
        <w:rPr>
          <w:rFonts w:ascii="Consolas" w:hAnsi="Consolas" w:eastAsia="Consolas"/>
          <w:sz w:val="19"/>
        </w:rPr>
        <w:t>schema.sql</w:t>
      </w:r>
      <w:r>
        <w:rPr>
          <w:b w:val="0"/>
        </w:rPr>
        <w:t>, the artifact is committed into the graph (</w:t>
      </w:r>
      <w:r>
        <w:rPr>
          <w:rFonts w:ascii="Consolas" w:hAnsi="Consolas" w:eastAsia="Consolas"/>
          <w:sz w:val="19"/>
        </w:rPr>
        <w:t>PRODUCED</w:t>
      </w:r>
      <w:r>
        <w:rPr>
          <w:b w:val="0"/>
        </w:rPr>
        <w:t xml:space="preserve"> edge) and remembered in </w:t>
      </w:r>
      <w:r>
        <w:rPr>
          <w:rFonts w:ascii="Consolas" w:hAnsi="Consolas" w:eastAsia="Consolas"/>
          <w:sz w:val="19"/>
        </w:rPr>
        <w:t>_artifacts</w:t>
      </w:r>
      <w:r>
        <w:rPr>
          <w:b w:val="0"/>
        </w:rPr>
        <w:t>, so "open it in VS Code" exports it.</w:t>
      </w:r>
    </w:p>
    <w:p>
      <w:pPr>
        <w:pStyle w:val="Heading2"/>
      </w:pPr>
      <w:r>
        <w:t>9. Interactions with other components</w:t>
      </w:r>
    </w:p>
    <w:p>
      <w:pPr>
        <w:pStyle w:val="ListBullet"/>
      </w:pPr>
      <w:r>
        <w:rPr>
          <w:b w:val="0"/>
        </w:rPr>
        <w:t xml:space="preserve">Planner: supplies manifests, validates and rejects invalid calls, stages slots, and decides whether to call </w:t>
      </w:r>
      <w:r>
        <w:rPr>
          <w:rFonts w:ascii="Consolas" w:hAnsi="Consolas" w:eastAsia="Consolas"/>
          <w:sz w:val="19"/>
        </w:rPr>
        <w:t>analyze_frame</w:t>
      </w:r>
      <w:r>
        <w:rPr>
          <w:b w:val="0"/>
        </w:rPr>
        <w:t xml:space="preserve"> or </w:t>
      </w:r>
      <w:r>
        <w:rPr>
          <w:rFonts w:ascii="Consolas" w:hAnsi="Consolas" w:eastAsia="Consolas"/>
          <w:sz w:val="19"/>
        </w:rPr>
        <w:t>export_artifact</w:t>
      </w:r>
      <w:r>
        <w:rPr>
          <w:b w:val="0"/>
        </w:rPr>
        <w:t>.</w:t>
      </w:r>
    </w:p>
    <w:p>
      <w:pPr>
        <w:pStyle w:val="ListBullet"/>
      </w:pPr>
      <w:r>
        <w:rPr>
          <w:b w:val="0"/>
        </w:rPr>
        <w:t>Epoch model (</w:t>
      </w:r>
      <w:r>
        <w:rPr>
          <w:rFonts w:ascii="Consolas" w:hAnsi="Consolas" w:eastAsia="Consolas"/>
          <w:sz w:val="19"/>
        </w:rPr>
        <w:t>SessionState</w:t>
      </w:r>
      <w:r>
        <w:rPr>
          <w:b w:val="0"/>
        </w:rPr>
        <w:t>): tags every call with its epoch, cancels tasks, reverts slots and discards stale results.</w:t>
      </w:r>
    </w:p>
    <w:p>
      <w:pPr>
        <w:pStyle w:val="ListBullet"/>
      </w:pPr>
      <w:r>
        <w:rPr>
          <w:b w:val="0"/>
        </w:rPr>
        <w:t>Idempotency (</w:t>
      </w:r>
      <w:r>
        <w:rPr>
          <w:rFonts w:ascii="Consolas" w:hAnsi="Consolas" w:eastAsia="Consolas"/>
          <w:sz w:val="19"/>
        </w:rPr>
        <w:t>agent/coordination/idempotency.py</w:t>
      </w:r>
      <w:r>
        <w:rPr>
          <w:b w:val="0"/>
        </w:rPr>
        <w:t xml:space="preserve">, </w:t>
      </w:r>
      <w:r>
        <w:rPr>
          <w:rFonts w:ascii="Consolas" w:hAnsi="Consolas" w:eastAsia="Consolas"/>
          <w:sz w:val="19"/>
        </w:rPr>
        <w:t>canonical.py</w:t>
      </w:r>
      <w:r>
        <w:rPr>
          <w:b w:val="0"/>
        </w:rPr>
        <w:t>): protects state-modifying tools.</w:t>
      </w:r>
    </w:p>
    <w:p>
      <w:pPr>
        <w:pStyle w:val="ListBullet"/>
      </w:pPr>
      <w:r>
        <w:rPr>
          <w:b w:val="0"/>
        </w:rPr>
        <w:t>Memory (</w:t>
      </w:r>
      <w:r>
        <w:rPr>
          <w:rFonts w:ascii="Consolas" w:hAnsi="Consolas" w:eastAsia="Consolas"/>
          <w:sz w:val="19"/>
        </w:rPr>
        <w:t>agent/memory/</w:t>
      </w:r>
      <w:r>
        <w:rPr>
          <w:b w:val="0"/>
        </w:rPr>
        <w:t xml:space="preserve">): turns tool arguments into entities and slots, except for </w:t>
      </w:r>
      <w:r>
        <w:rPr>
          <w:rFonts w:ascii="Consolas" w:hAnsi="Consolas" w:eastAsia="Consolas"/>
          <w:sz w:val="19"/>
        </w:rPr>
        <w:t>SKIP_TOOLS</w:t>
      </w:r>
      <w:r>
        <w:rPr>
          <w:b w:val="0"/>
        </w:rPr>
        <w:t>, and stores artifacts as graph nodes.</w:t>
      </w:r>
    </w:p>
    <w:p>
      <w:pPr>
        <w:pStyle w:val="ListBullet"/>
      </w:pPr>
      <w:r>
        <w:rPr>
          <w:b w:val="0"/>
        </w:rPr>
        <w:t>Server (</w:t>
      </w:r>
      <w:r>
        <w:rPr>
          <w:rFonts w:ascii="Consolas" w:hAnsi="Consolas" w:eastAsia="Consolas"/>
          <w:sz w:val="19"/>
        </w:rPr>
        <w:t>agent/server.py</w:t>
      </w:r>
      <w:r>
        <w:rPr>
          <w:b w:val="0"/>
        </w:rPr>
        <w:t xml:space="preserve">): serves </w:t>
      </w:r>
      <w:r>
        <w:rPr>
          <w:rFonts w:ascii="Consolas" w:hAnsi="Consolas" w:eastAsia="Consolas"/>
          <w:sz w:val="19"/>
        </w:rPr>
        <w:t>/exports/{name}</w:t>
      </w:r>
      <w:r>
        <w:rPr>
          <w:b w:val="0"/>
        </w:rPr>
        <w:t xml:space="preserve"> under the bearer-token policy.</w:t>
      </w:r>
    </w:p>
    <w:p>
      <w:pPr>
        <w:pStyle w:val="ListBullet"/>
      </w:pPr>
      <w:r>
        <w:rPr>
          <w:b w:val="0"/>
        </w:rPr>
        <w:t xml:space="preserve">Clients: both the web UI and the Android app render </w:t>
      </w:r>
      <w:r>
        <w:rPr>
          <w:rFonts w:ascii="Consolas" w:hAnsi="Consolas" w:eastAsia="Consolas"/>
          <w:sz w:val="19"/>
        </w:rPr>
        <w:t>agent_step</w:t>
      </w:r>
      <w:r>
        <w:rPr>
          <w:b w:val="0"/>
        </w:rPr>
        <w:t xml:space="preserve"> and </w:t>
      </w:r>
      <w:r>
        <w:rPr>
          <w:rFonts w:ascii="Consolas" w:hAnsi="Consolas" w:eastAsia="Consolas"/>
          <w:sz w:val="19"/>
        </w:rPr>
        <w:t>file_exported</w:t>
      </w:r>
      <w:r>
        <w:rPr>
          <w:b w:val="0"/>
        </w:rPr>
        <w:t xml:space="preserve"> actions; changing these action classes requires updating </w:t>
      </w:r>
      <w:r>
        <w:rPr>
          <w:rFonts w:ascii="Consolas" w:hAnsi="Consolas" w:eastAsia="Consolas"/>
          <w:sz w:val="19"/>
        </w:rPr>
        <w:t>scripts/dump_android_fixtures.py</w:t>
      </w:r>
      <w:r>
        <w:rPr>
          <w:b w:val="0"/>
        </w:rPr>
        <w:t xml:space="preserve">,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 as CLAUDE.md notes.</w:t>
      </w:r>
    </w:p>
    <w:p>
      <w:pPr>
        <w:pStyle w:val="ListBullet"/>
      </w:pPr>
      <w:r>
        <w:rPr>
          <w:b w:val="0"/>
        </w:rPr>
        <w:t xml:space="preserve">Eval harness: </w:t>
      </w:r>
      <w:r>
        <w:rPr>
          <w:rFonts w:ascii="Consolas" w:hAnsi="Consolas" w:eastAsia="Consolas"/>
          <w:sz w:val="19"/>
        </w:rPr>
        <w:t>agent/eval/environment.py</w:t>
      </w:r>
      <w:r>
        <w:rPr>
          <w:b w:val="0"/>
        </w:rPr>
        <w:t xml:space="preserve"> replaces tool handlers with scripted ones (for example its </w:t>
      </w:r>
      <w:r>
        <w:rPr>
          <w:rFonts w:ascii="Consolas" w:hAnsi="Consolas" w:eastAsia="Consolas"/>
          <w:sz w:val="19"/>
        </w:rPr>
        <w:t>set_timer</w:t>
      </w:r>
      <w:r>
        <w:rPr>
          <w:b w:val="0"/>
        </w:rPr>
        <w:t xml:space="preserve"> handler), so scenarios are deterministic.</w:t>
      </w:r>
    </w:p>
    <w:p>
      <w:pPr>
        <w:pStyle w:val="Heading2"/>
      </w:pPr>
      <w:r>
        <w:t>10. Failure modes and guarantees</w:t>
      </w:r>
    </w:p>
    <w:p>
      <w:pPr>
        <w:pStyle w:val="ListBullet"/>
      </w:pPr>
      <w:r>
        <w:rPr>
          <w:b w:val="0"/>
        </w:rPr>
        <w:t xml:space="preserve">Invalid arguments (schema violations, unknown tool, out-of-range timer, bad </w:t>
      </w:r>
      <w:r>
        <w:rPr>
          <w:rFonts w:ascii="Consolas" w:hAnsi="Consolas" w:eastAsia="Consolas"/>
          <w:sz w:val="19"/>
        </w:rPr>
        <w:t>nights</w:t>
      </w:r>
      <w:r>
        <w:rPr>
          <w:b w:val="0"/>
        </w:rPr>
        <w:t>) never execute; the user gets a clarifying reply.</w:t>
      </w:r>
    </w:p>
    <w:p>
      <w:pPr>
        <w:pStyle w:val="ListBullet"/>
      </w:pPr>
      <w:r>
        <w:rPr>
          <w:b w:val="0"/>
        </w:rPr>
        <w:t>Duplicate state-modifying calls in the same epoch and state are skipped, including phrasing variants of known cities; different arguments are allowed.</w:t>
      </w:r>
    </w:p>
    <w:p>
      <w:pPr>
        <w:pStyle w:val="ListBullet"/>
      </w:pPr>
      <w:r>
        <w:rPr>
          <w:b w:val="0"/>
        </w:rPr>
        <w:t>A cancelled or stale call never produces a visible result, never leaves its slot changes behind, and never announces itself.</w:t>
      </w:r>
    </w:p>
    <w:p>
      <w:pPr>
        <w:pStyle w:val="ListBullet"/>
      </w:pPr>
      <w:r>
        <w:rPr>
          <w:b w:val="0"/>
        </w:rPr>
        <w:t>A non-dict tool result is turned into an error, so the agent never claims "Done" for an unreadable response.</w:t>
      </w:r>
    </w:p>
    <w:p>
      <w:pPr>
        <w:pStyle w:val="ListBullet"/>
      </w:pPr>
      <w:r>
        <w:rPr>
          <w:b w:val="0"/>
        </w:rPr>
        <w:t xml:space="preserve">Tool exceptions are caught in </w:t>
      </w:r>
      <w:r>
        <w:rPr>
          <w:rFonts w:ascii="Consolas" w:hAnsi="Consolas" w:eastAsia="Consolas"/>
          <w:sz w:val="19"/>
        </w:rPr>
        <w:t>_execute_tool_task</w:t>
      </w:r>
      <w:r>
        <w:rPr>
          <w:b w:val="0"/>
        </w:rPr>
        <w:t>, converted to an error result and spoken as "Sorry, I couldn't complete &lt;tool&gt; (&lt;error&gt;). Want me to try again?".</w:t>
      </w:r>
    </w:p>
    <w:p>
      <w:pPr>
        <w:pStyle w:val="ListBullet"/>
      </w:pPr>
      <w:r>
        <w:rPr>
          <w:b w:val="0"/>
        </w:rPr>
        <w:t>Export refusals are explicit messages; nothing is written outside the export folder, nothing is overwritten, and a failure to open the editor does not fail the export.</w:t>
      </w:r>
    </w:p>
    <w:p>
      <w:pPr>
        <w:pStyle w:val="ListBullet"/>
      </w:pPr>
      <w:r>
        <w:rPr>
          <w:b w:val="0"/>
        </w:rPr>
        <w:t>Vision with no fresh frame returns an explicit "no frame" note.</w:t>
      </w:r>
    </w:p>
    <w:p>
      <w:pPr>
        <w:pStyle w:val="ListBullet"/>
      </w:pPr>
      <w:r>
        <w:rPr>
          <w:b w:val="0"/>
        </w:rPr>
        <w:t xml:space="preserve">The </w:t>
      </w:r>
      <w:r>
        <w:rPr>
          <w:rFonts w:ascii="Consolas" w:hAnsi="Consolas" w:eastAsia="Consolas"/>
          <w:sz w:val="19"/>
        </w:rPr>
        <w:t>export_artifact</w:t>
      </w:r>
      <w:r>
        <w:rPr>
          <w:b w:val="0"/>
        </w:rPr>
        <w:t xml:space="preserve"> default content depends on the in-memory artifact list: a server restart, or session eviction after </w:t>
      </w:r>
      <w:r>
        <w:rPr>
          <w:rFonts w:ascii="Consolas" w:hAnsi="Consolas" w:eastAsia="Consolas"/>
          <w:sz w:val="19"/>
        </w:rPr>
        <w:t>SESSION_TTL_S</w:t>
      </w:r>
      <w:r>
        <w:rPr>
          <w:b w:val="0"/>
        </w:rPr>
        <w:t>, forgets it. The exported files themselves persist on disk.</w:t>
      </w:r>
    </w:p>
    <w:p>
      <w:pPr>
        <w:pStyle w:val="ListBullet"/>
      </w:pPr>
      <w:r>
        <w:rPr>
          <w:b w:val="0"/>
        </w:rPr>
        <w:t xml:space="preserve">Limitations and inconsistencies found: simulated travel, weather and timer backends; the three fixed workers return canned content; the offline TSX fallback emits an invalid import line; </w:t>
      </w:r>
      <w:r>
        <w:rPr>
          <w:rFonts w:ascii="Consolas" w:hAnsi="Consolas" w:eastAsia="Consolas"/>
          <w:sz w:val="19"/>
        </w:rPr>
        <w:t>BaseAgentWorker.is_cancelled</w:t>
      </w:r>
      <w:r>
        <w:rPr>
          <w:b w:val="0"/>
        </w:rPr>
        <w:t xml:space="preserve"> is unused; </w:t>
      </w:r>
      <w:r>
        <w:rPr>
          <w:rFonts w:ascii="Consolas" w:hAnsi="Consolas" w:eastAsia="Consolas"/>
          <w:sz w:val="19"/>
        </w:rPr>
        <w:t>set_timer</w:t>
      </w:r>
      <w:r>
        <w:rPr>
          <w:b w:val="0"/>
        </w:rPr>
        <w:t xml:space="preserve"> and </w:t>
      </w:r>
      <w:r>
        <w:rPr>
          <w:rFonts w:ascii="Consolas" w:hAnsi="Consolas" w:eastAsia="Consolas"/>
          <w:sz w:val="19"/>
        </w:rPr>
        <w:t>spawn_agent</w:t>
      </w:r>
      <w:r>
        <w:rPr>
          <w:b w:val="0"/>
        </w:rPr>
        <w:t xml:space="preserve"> are non-modifying so they are not deduplicated (timers are only cancellable); </w:t>
      </w:r>
      <w:r>
        <w:rPr>
          <w:rFonts w:ascii="Consolas" w:hAnsi="Consolas" w:eastAsia="Consolas"/>
          <w:sz w:val="19"/>
        </w:rPr>
        <w:t>set_timer</w:t>
      </w:r>
      <w:r>
        <w:rPr>
          <w:b w:val="0"/>
        </w:rPr>
        <w:t xml:space="preserve"> arguments become slots because it is not in </w:t>
      </w:r>
      <w:r>
        <w:rPr>
          <w:rFonts w:ascii="Consolas" w:hAnsi="Consolas" w:eastAsia="Consolas"/>
          <w:sz w:val="19"/>
        </w:rPr>
        <w:t>SKIP_TOOLS</w:t>
      </w:r>
      <w:r>
        <w:rPr>
          <w:b w:val="0"/>
        </w:rPr>
        <w:t>.</w:t>
      </w:r>
    </w:p>
    <w:p>
      <w:pPr>
        <w:pStyle w:val="Heading2"/>
      </w:pPr>
      <w:r>
        <w:t>11. Tests that cover it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 file</w:t>
            </w:r>
          </w:p>
        </w:tc>
        <w:tc>
          <w:tcPr>
            <w:tcW w:type="dxa" w:w="4873"/>
            <w:shd w:val="clear" w:color="auto" w:fill="DCE6F2"/>
          </w:tcPr>
          <w:p>
            <w:r/>
            <w:r>
              <w:rPr>
                <w:b/>
                <w:sz w:val="18"/>
              </w:rPr>
              <w:t>What it covers</w:t>
            </w:r>
          </w:p>
        </w:tc>
      </w:tr>
      <w:tr>
        <w:tc>
          <w:tcPr>
            <w:tcW w:type="dxa" w:w="4873"/>
          </w:tcPr>
          <w:p>
            <w:r/>
            <w:r>
              <w:rPr>
                <w:rFonts w:ascii="Consolas" w:hAnsi="Consolas" w:eastAsia="Consolas"/>
                <w:sz w:val="16"/>
              </w:rPr>
              <w:t>tests/test_agent_workers.py</w:t>
            </w:r>
          </w:p>
        </w:tc>
        <w:tc>
          <w:tcPr>
            <w:tcW w:type="dxa" w:w="4873"/>
          </w:tcPr>
          <w:p>
            <w:r/>
            <w:r>
              <w:rPr>
                <w:b w:val="0"/>
                <w:sz w:val="18"/>
              </w:rPr>
              <w:t xml:space="preserve">Coder, researcher and dynamic worker execution, mid-step cancellation, coordinator </w:t>
            </w:r>
            <w:r>
              <w:rPr>
                <w:rFonts w:ascii="Consolas" w:hAnsi="Consolas" w:eastAsia="Consolas"/>
                <w:sz w:val="16"/>
              </w:rPr>
              <w:t>spawn_agent</w:t>
            </w:r>
            <w:r>
              <w:rPr>
                <w:b w:val="0"/>
                <w:sz w:val="18"/>
              </w:rPr>
              <w:t xml:space="preserve"> plus interrupt, dynamic custom agent and SVG creation.</w:t>
            </w:r>
          </w:p>
        </w:tc>
      </w:tr>
      <w:tr>
        <w:tc>
          <w:tcPr>
            <w:tcW w:type="dxa" w:w="4873"/>
          </w:tcPr>
          <w:p>
            <w:r/>
            <w:r>
              <w:rPr>
                <w:rFonts w:ascii="Consolas" w:hAnsi="Consolas" w:eastAsia="Consolas"/>
                <w:sz w:val="16"/>
              </w:rPr>
              <w:t>tests/test_export.py</w:t>
            </w:r>
          </w:p>
        </w:tc>
        <w:tc>
          <w:tcPr>
            <w:tcW w:type="dxa" w:w="4873"/>
          </w:tcPr>
          <w:p>
            <w:r/>
            <w:r>
              <w:rPr>
                <w:b w:val="0"/>
                <w:sz w:val="18"/>
              </w:rPr>
              <w:t xml:space="preserve">Filename safety, refused extensions, no overwrite, size cap, Unicode round trip, editor URI, editor launch and hostile name, </w:t>
            </w:r>
            <w:r>
              <w:rPr>
                <w:rFonts w:ascii="Consolas" w:hAnsi="Consolas" w:eastAsia="Consolas"/>
                <w:sz w:val="16"/>
              </w:rPr>
              <w:t>resolve_export</w:t>
            </w:r>
            <w:r>
              <w:rPr>
                <w:b w:val="0"/>
                <w:sz w:val="18"/>
              </w:rPr>
              <w:t>, export via the coordinator (content in the call, worker artifact, nothing to export, refused export, deduplication), bounded artifacts, the timer, and the download endpoint with and without a token.</w:t>
            </w:r>
          </w:p>
        </w:tc>
      </w:tr>
      <w:tr>
        <w:tc>
          <w:tcPr>
            <w:tcW w:type="dxa" w:w="4873"/>
          </w:tcPr>
          <w:p>
            <w:r/>
            <w:r>
              <w:rPr>
                <w:rFonts w:ascii="Consolas" w:hAnsi="Consolas" w:eastAsia="Consolas"/>
                <w:sz w:val="16"/>
              </w:rPr>
              <w:t>tests/test_vision.py</w:t>
            </w:r>
          </w:p>
        </w:tc>
        <w:tc>
          <w:tcPr>
            <w:tcW w:type="dxa" w:w="4873"/>
          </w:tcPr>
          <w:p>
            <w:r/>
            <w:r>
              <w:rPr>
                <w:b w:val="0"/>
                <w:sz w:val="18"/>
              </w:rPr>
              <w:t xml:space="preserve">Frame buffering and limits, stale frames, vision continuation, failure path, interrupt cancels vision, text-only turns, trace redaction, WebSocket frame messages, and the model pool failover (a live test is marked </w:t>
            </w:r>
            <w:r>
              <w:rPr>
                <w:rFonts w:ascii="Consolas" w:hAnsi="Consolas" w:eastAsia="Consolas"/>
                <w:sz w:val="16"/>
              </w:rPr>
              <w:t>live</w:t>
            </w:r>
            <w:r>
              <w:rPr>
                <w:b w:val="0"/>
                <w:sz w:val="18"/>
              </w:rPr>
              <w:t>).</w:t>
            </w:r>
          </w:p>
        </w:tc>
      </w:tr>
      <w:tr>
        <w:tc>
          <w:tcPr>
            <w:tcW w:type="dxa" w:w="4873"/>
          </w:tcPr>
          <w:p>
            <w:r/>
            <w:r>
              <w:rPr>
                <w:rFonts w:ascii="Consolas" w:hAnsi="Consolas" w:eastAsia="Consolas"/>
                <w:sz w:val="16"/>
              </w:rPr>
              <w:t>tests/test_tool_replies.py</w:t>
            </w:r>
          </w:p>
        </w:tc>
        <w:tc>
          <w:tcPr>
            <w:tcW w:type="dxa" w:w="4873"/>
          </w:tcPr>
          <w:p>
            <w:r/>
            <w:r>
              <w:rPr>
                <w:b w:val="0"/>
                <w:sz w:val="18"/>
              </w:rPr>
              <w:t>Tool result summaries, fallbacks, error summaries, silent cancel, reply recorded in the graph.</w:t>
            </w:r>
          </w:p>
        </w:tc>
      </w:tr>
      <w:tr>
        <w:tc>
          <w:tcPr>
            <w:tcW w:type="dxa" w:w="4873"/>
          </w:tcPr>
          <w:p>
            <w:r/>
            <w:r>
              <w:rPr>
                <w:rFonts w:ascii="Consolas" w:hAnsi="Consolas" w:eastAsia="Consolas"/>
                <w:sz w:val="16"/>
              </w:rPr>
              <w:t>tests/test_memory_extraction.py</w:t>
            </w:r>
          </w:p>
        </w:tc>
        <w:tc>
          <w:tcPr>
            <w:tcW w:type="dxa" w:w="4873"/>
          </w:tcPr>
          <w:p>
            <w:r/>
            <w:r>
              <w:rPr>
                <w:b w:val="0"/>
                <w:sz w:val="18"/>
              </w:rPr>
              <w:t xml:space="preserve">Tool arguments to entities, </w:t>
            </w:r>
            <w:r>
              <w:rPr>
                <w:rFonts w:ascii="Consolas" w:hAnsi="Consolas" w:eastAsia="Consolas"/>
                <w:sz w:val="16"/>
              </w:rPr>
              <w:t>SKIP_TOOLS</w:t>
            </w:r>
            <w:r>
              <w:rPr>
                <w:b w:val="0"/>
                <w:sz w:val="18"/>
              </w:rPr>
              <w:t>, idempotency with different arguments.</w:t>
            </w:r>
          </w:p>
        </w:tc>
      </w:tr>
      <w:tr>
        <w:tc>
          <w:tcPr>
            <w:tcW w:type="dxa" w:w="4873"/>
          </w:tcPr>
          <w:p>
            <w:r/>
            <w:r>
              <w:rPr>
                <w:rFonts w:ascii="Consolas" w:hAnsi="Consolas" w:eastAsia="Consolas"/>
                <w:sz w:val="16"/>
              </w:rPr>
              <w:t>tests/test_coordinator_flow.py</w:t>
            </w:r>
            <w:r>
              <w:rPr>
                <w:b w:val="0"/>
                <w:sz w:val="18"/>
              </w:rPr>
              <w:t xml:space="preserve"> and </w:t>
            </w:r>
            <w:r>
              <w:rPr>
                <w:rFonts w:ascii="Consolas" w:hAnsi="Consolas" w:eastAsia="Consolas"/>
                <w:sz w:val="16"/>
              </w:rPr>
              <w:t>tests/test_state_machine.py</w:t>
            </w:r>
          </w:p>
        </w:tc>
        <w:tc>
          <w:tcPr>
            <w:tcW w:type="dxa" w:w="4873"/>
          </w:tcPr>
          <w:p>
            <w:r/>
            <w:r>
              <w:rPr>
                <w:b w:val="0"/>
                <w:sz w:val="18"/>
              </w:rPr>
              <w:t>Epoch and cancellation behaviour used by every tool.</w:t>
            </w:r>
          </w:p>
        </w:tc>
      </w:tr>
      <w:tr>
        <w:tc>
          <w:tcPr>
            <w:tcW w:type="dxa" w:w="4873"/>
          </w:tcPr>
          <w:p>
            <w:r/>
            <w:r>
              <w:rPr>
                <w:rFonts w:ascii="Consolas" w:hAnsi="Consolas" w:eastAsia="Consolas"/>
                <w:sz w:val="16"/>
              </w:rPr>
              <w:t>tests/test_canonical.py</w:t>
            </w:r>
          </w:p>
        </w:tc>
        <w:tc>
          <w:tcPr>
            <w:tcW w:type="dxa" w:w="4873"/>
          </w:tcPr>
          <w:p>
            <w:r/>
            <w:r>
              <w:rPr>
                <w:b w:val="0"/>
                <w:sz w:val="18"/>
              </w:rPr>
              <w:t>Canonical forms behind the idempotency key.</w:t>
            </w:r>
          </w:p>
        </w:tc>
      </w:tr>
      <w:tr>
        <w:tc>
          <w:tcPr>
            <w:tcW w:type="dxa" w:w="4873"/>
          </w:tcPr>
          <w:p>
            <w:r/>
            <w:r>
              <w:rPr>
                <w:rFonts w:ascii="Consolas" w:hAnsi="Consolas" w:eastAsia="Consolas"/>
                <w:sz w:val="16"/>
              </w:rPr>
              <w:t>tests/test_slot_validation.py</w:t>
            </w:r>
          </w:p>
        </w:tc>
        <w:tc>
          <w:tcPr>
            <w:tcW w:type="dxa" w:w="4873"/>
          </w:tcPr>
          <w:p>
            <w:r/>
            <w:r>
              <w:rPr>
                <w:b w:val="0"/>
                <w:sz w:val="18"/>
              </w:rPr>
              <w:t>Rejection of bad slot patches before dispatch.</w:t>
            </w:r>
          </w:p>
        </w:tc>
      </w:tr>
      <w:tr>
        <w:tc>
          <w:tcPr>
            <w:tcW w:type="dxa" w:w="4873"/>
          </w:tcPr>
          <w:p>
            <w:r/>
            <w:r>
              <w:rPr>
                <w:rFonts w:ascii="Consolas" w:hAnsi="Consolas" w:eastAsia="Consolas"/>
                <w:sz w:val="16"/>
              </w:rPr>
              <w:t>agent/eval/</w:t>
            </w:r>
            <w:r>
              <w:rPr>
                <w:b w:val="0"/>
                <w:sz w:val="18"/>
              </w:rPr>
              <w:t xml:space="preserve"> (</w:t>
            </w:r>
            <w:r>
              <w:rPr>
                <w:rFonts w:ascii="Consolas" w:hAnsi="Consolas" w:eastAsia="Consolas"/>
                <w:sz w:val="16"/>
              </w:rPr>
              <w:t>scenarios.py</w:t>
            </w:r>
            <w:r>
              <w:rPr>
                <w:b w:val="0"/>
                <w:sz w:val="18"/>
              </w:rPr>
              <w:t xml:space="preserve">, </w:t>
            </w:r>
            <w:r>
              <w:rPr>
                <w:rFonts w:ascii="Consolas" w:hAnsi="Consolas" w:eastAsia="Consolas"/>
                <w:sz w:val="16"/>
              </w:rPr>
              <w:t>holdout.py</w:t>
            </w:r>
            <w:r>
              <w:rPr>
                <w:b w:val="0"/>
                <w:sz w:val="18"/>
              </w:rPr>
              <w:t>)</w:t>
            </w:r>
          </w:p>
        </w:tc>
        <w:tc>
          <w:tcPr>
            <w:tcW w:type="dxa" w:w="4873"/>
          </w:tcPr>
          <w:p>
            <w:r/>
            <w:r>
              <w:rPr>
                <w:b w:val="0"/>
                <w:sz w:val="18"/>
              </w:rPr>
              <w:t>Scored scenarios with stale-completion and duplicate-state-change checks across tools (the CI gate).</w:t>
            </w:r>
          </w:p>
        </w:tc>
      </w:tr>
    </w:tbl>
    <w:p>
      <w:pPr>
        <w:spacing w:after="40"/>
      </w:pPr>
    </w:p>
    <w:p>
      <w:r>
        <w:br w:type="page"/>
      </w:r>
    </w:p>
    <w:p>
      <w:pPr>
        <w:pStyle w:val="Heading1"/>
      </w:pPr>
      <w:r>
        <w:t>Voice, Speech and Vision</w:t>
      </w:r>
    </w:p>
    <w:p>
      <w:r>
        <w:rPr>
          <w:b w:val="0"/>
        </w:rPr>
        <w:t xml:space="preserve">This part of Kairos is everything that touches a microphone, a speaker or a camera frame. It is what turns the text-first agent into a full-duplex one: the user can talk while the agent is talking, the agent hears the user while they are still mid-sentence, and a spoken reply that is cut off is remembered as the part the user actually heard. The code lives in </w:t>
      </w:r>
      <w:r>
        <w:rPr>
          <w:rFonts w:ascii="Consolas" w:hAnsi="Consolas" w:eastAsia="Consolas"/>
          <w:sz w:val="19"/>
        </w:rPr>
        <w:t>agent/multimodal/streaming.py</w:t>
      </w:r>
      <w:r>
        <w:rPr>
          <w:b w:val="0"/>
        </w:rPr>
        <w:t xml:space="preserve"> (voice activity detection and utterance segmentation), </w:t>
      </w:r>
      <w:r>
        <w:rPr>
          <w:rFonts w:ascii="Consolas" w:hAnsi="Consolas" w:eastAsia="Consolas"/>
          <w:sz w:val="19"/>
        </w:rPr>
        <w:t>agent/multimodal/asr.py</w:t>
      </w:r>
      <w:r>
        <w:rPr>
          <w:b w:val="0"/>
        </w:rPr>
        <w:t xml:space="preserve"> (Whisper), </w:t>
      </w:r>
      <w:r>
        <w:rPr>
          <w:rFonts w:ascii="Consolas" w:hAnsi="Consolas" w:eastAsia="Consolas"/>
          <w:sz w:val="19"/>
        </w:rPr>
        <w:t>agent/multimodal/tts.py</w:t>
      </w:r>
      <w:r>
        <w:rPr>
          <w:b w:val="0"/>
        </w:rPr>
        <w:t xml:space="preserve"> (text to speech backends), </w:t>
      </w:r>
      <w:r>
        <w:rPr>
          <w:rFonts w:ascii="Consolas" w:hAnsi="Consolas" w:eastAsia="Consolas"/>
          <w:sz w:val="19"/>
        </w:rPr>
        <w:t>agent/speech.py</w:t>
      </w:r>
      <w:r>
        <w:rPr>
          <w:b w:val="0"/>
        </w:rPr>
        <w:t xml:space="preserve"> (the per-session speaker, echo guard and truncation record) and </w:t>
      </w:r>
      <w:r>
        <w:rPr>
          <w:rFonts w:ascii="Consolas" w:hAnsi="Consolas" w:eastAsia="Consolas"/>
          <w:sz w:val="19"/>
        </w:rPr>
        <w:t>agent/multimodal/vision.py</w:t>
      </w:r>
      <w:r>
        <w:rPr>
          <w:b w:val="0"/>
        </w:rPr>
        <w:t xml:space="preserve"> (frame analysis with free-model failover). The glue that connects them to the epoch model lives in </w:t>
      </w:r>
      <w:r>
        <w:rPr>
          <w:rFonts w:ascii="Consolas" w:hAnsi="Consolas" w:eastAsia="Consolas"/>
          <w:sz w:val="19"/>
        </w:rPr>
        <w:t>agent/coordinator.py</w:t>
      </w:r>
      <w:r>
        <w:rPr>
          <w:b w:val="0"/>
        </w:rPr>
        <w:t xml:space="preserve"> (the </w:t>
      </w:r>
      <w:r>
        <w:rPr>
          <w:rFonts w:ascii="Consolas" w:hAnsi="Consolas" w:eastAsia="Consolas"/>
          <w:sz w:val="19"/>
        </w:rPr>
        <w:t>_handle_voice_stream</w:t>
      </w:r>
      <w:r>
        <w:rPr>
          <w:b w:val="0"/>
        </w:rPr>
        <w:t xml:space="preserve">, </w:t>
      </w:r>
      <w:r>
        <w:rPr>
          <w:rFonts w:ascii="Consolas" w:hAnsi="Consolas" w:eastAsia="Consolas"/>
          <w:sz w:val="19"/>
        </w:rPr>
        <w:t>_voice_partial</w:t>
      </w:r>
      <w:r>
        <w:rPr>
          <w:b w:val="0"/>
        </w:rPr>
        <w:t xml:space="preserve">, </w:t>
      </w:r>
      <w:r>
        <w:rPr>
          <w:rFonts w:ascii="Consolas" w:hAnsi="Consolas" w:eastAsia="Consolas"/>
          <w:sz w:val="19"/>
        </w:rPr>
        <w:t>_voice_final</w:t>
      </w:r>
      <w:r>
        <w:rPr>
          <w:b w:val="0"/>
        </w:rPr>
        <w:t xml:space="preserve">, </w:t>
      </w:r>
      <w:r>
        <w:rPr>
          <w:rFonts w:ascii="Consolas" w:hAnsi="Consolas" w:eastAsia="Consolas"/>
          <w:sz w:val="19"/>
        </w:rPr>
        <w:t>_maybe_voice_barge_in</w:t>
      </w:r>
      <w:r>
        <w:rPr>
          <w:b w:val="0"/>
        </w:rPr>
        <w:t xml:space="preserve">, </w:t>
      </w:r>
      <w:r>
        <w:rPr>
          <w:rFonts w:ascii="Consolas" w:hAnsi="Consolas" w:eastAsia="Consolas"/>
          <w:sz w:val="19"/>
        </w:rPr>
        <w:t>_handle_video_frame</w:t>
      </w:r>
      <w:r>
        <w:rPr>
          <w:b w:val="0"/>
        </w:rPr>
        <w:t xml:space="preserve"> and </w:t>
      </w:r>
      <w:r>
        <w:rPr>
          <w:rFonts w:ascii="Consolas" w:hAnsi="Consolas" w:eastAsia="Consolas"/>
          <w:sz w:val="19"/>
        </w:rPr>
        <w:t>_run_vision</w:t>
      </w:r>
      <w:r>
        <w:rPr>
          <w:b w:val="0"/>
        </w:rPr>
        <w:t xml:space="preserve"> methods) and in the WebSocket handler in </w:t>
      </w:r>
      <w:r>
        <w:rPr>
          <w:rFonts w:ascii="Consolas" w:hAnsi="Consolas" w:eastAsia="Consolas"/>
          <w:sz w:val="19"/>
        </w:rPr>
        <w:t>agent/server.py</w:t>
      </w:r>
      <w:r>
        <w:rPr>
          <w:b w:val="0"/>
        </w:rPr>
        <w:t>.</w:t>
      </w:r>
    </w:p>
    <w:p>
      <w:r>
        <w:rPr>
          <w:b w:val="0"/>
        </w:rPr>
        <w:t>Read this chapter together with the coordinator and epoch chapters: voice never decides anything on its own. It produces text events and stop signals, and the same epoch machinery that cancels stale tool calls is what stops the agent talking.</w:t>
      </w:r>
    </w:p>
    <w:p>
      <w:pPr>
        <w:pStyle w:val="Heading2"/>
      </w:pPr>
      <w:r>
        <w:t>1. The big picture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Browser / Android                           Server (agent/)</w:t>
            </w:r>
          </w:p>
          <w:p>
            <w:pPr>
              <w:spacing w:after="0"/>
            </w:pPr>
            <w:r>
              <w:rPr>
                <w:rFonts w:ascii="Consolas" w:hAnsi="Consolas"/>
                <w:sz w:val="17"/>
              </w:rPr>
              <w:t xml:space="preserve"> -----------------                           ---------------</w:t>
            </w:r>
          </w:p>
          <w:p>
            <w:pPr>
              <w:spacing w:after="0"/>
            </w:pPr>
            <w:r>
              <w:rPr>
                <w:rFonts w:ascii="Consolas" w:hAnsi="Consolas"/>
                <w:sz w:val="17"/>
              </w:rPr>
              <w:t xml:space="preserve"> mic -&gt; AEC/NS/AGC                           server.py  /ws handler</w:t>
            </w:r>
          </w:p>
          <w:p>
            <w:pPr>
              <w:spacing w:after="0"/>
            </w:pPr>
            <w:r>
              <w:rPr>
                <w:rFonts w:ascii="Consolas" w:hAnsi="Consolas"/>
                <w:sz w:val="17"/>
              </w:rPr>
              <w:t xml:space="preserve">   -&gt; 16 kHz mono PCM16                        |  binary frame + voice_stream active</w:t>
            </w:r>
          </w:p>
          <w:p>
            <w:pPr>
              <w:spacing w:after="0"/>
            </w:pPr>
            <w:r>
              <w:rPr>
                <w:rFonts w:ascii="Consolas" w:hAnsi="Consolas"/>
                <w:sz w:val="17"/>
              </w:rPr>
              <w:t xml:space="preserve">   -&gt; 100 ms frames (1600 samples)  --bin--&gt;   v</w:t>
            </w:r>
          </w:p>
          <w:p>
            <w:pPr>
              <w:spacing w:after="0"/>
            </w:pPr>
            <w:r>
              <w:rPr>
                <w:rFonts w:ascii="Consolas" w:hAnsi="Consolas"/>
                <w:sz w:val="17"/>
              </w:rPr>
              <w:t xml:space="preserve">                                             coordinator._handle_voice_stream</w:t>
            </w:r>
          </w:p>
          <w:p>
            <w:pPr>
              <w:spacing w:after="0"/>
            </w:pPr>
            <w:r>
              <w:rPr>
                <w:rFonts w:ascii="Consolas" w:hAnsi="Consolas"/>
                <w:sz w:val="17"/>
              </w:rPr>
              <w:t xml:space="preserve">                                               |  VoiceStream.feed()  (Silero VAD, 32 ms frames)</w:t>
            </w:r>
          </w:p>
          <w:p>
            <w:pPr>
              <w:spacing w:after="0"/>
            </w:pPr>
            <w:r>
              <w:rPr>
                <w:rFonts w:ascii="Consolas" w:hAnsi="Consolas"/>
                <w:sz w:val="17"/>
              </w:rPr>
              <w:t xml:space="preserve">                                               v</w:t>
            </w:r>
          </w:p>
          <w:p>
            <w:pPr>
              <w:spacing w:after="0"/>
            </w:pPr>
            <w:r>
              <w:rPr>
                <w:rFonts w:ascii="Consolas" w:hAnsi="Consolas"/>
                <w:sz w:val="17"/>
              </w:rPr>
              <w:t xml:space="preserve">                                   SpeechStart -&gt; voice_activity + duck()</w:t>
            </w:r>
          </w:p>
          <w:p>
            <w:pPr>
              <w:spacing w:after="0"/>
            </w:pPr>
            <w:r>
              <w:rPr>
                <w:rFonts w:ascii="Consolas" w:hAnsi="Consolas"/>
                <w:sz w:val="17"/>
              </w:rPr>
              <w:t xml:space="preserve">                                   PartialDue  -&gt; Whisper (thread) -&gt; transcript(partial)</w:t>
            </w:r>
          </w:p>
          <w:p>
            <w:pPr>
              <w:spacing w:after="0"/>
            </w:pPr>
            <w:r>
              <w:rPr>
                <w:rFonts w:ascii="Consolas" w:hAnsi="Consolas"/>
                <w:sz w:val="17"/>
              </w:rPr>
              <w:t xml:space="preserve">                                                   |-&gt; echo guard / talk-over check -&gt; speaker.stop</w:t>
            </w:r>
          </w:p>
          <w:p>
            <w:pPr>
              <w:spacing w:after="0"/>
            </w:pPr>
            <w:r>
              <w:rPr>
                <w:rFonts w:ascii="Consolas" w:hAnsi="Consolas"/>
                <w:sz w:val="17"/>
              </w:rPr>
              <w:t xml:space="preserve">                                                   |-&gt; adaptive endpoint hint</w:t>
            </w:r>
          </w:p>
          <w:p>
            <w:pPr>
              <w:spacing w:after="0"/>
            </w:pPr>
            <w:r>
              <w:rPr>
                <w:rFonts w:ascii="Consolas" w:hAnsi="Consolas"/>
                <w:sz w:val="17"/>
              </w:rPr>
              <w:t xml:space="preserve">                                                   |-&gt; barge-in classifier -&gt; bump_epoch</w:t>
            </w:r>
          </w:p>
          <w:p>
            <w:pPr>
              <w:spacing w:after="0"/>
            </w:pPr>
            <w:r>
              <w:rPr>
                <w:rFonts w:ascii="Consolas" w:hAnsi="Consolas"/>
                <w:sz w:val="17"/>
              </w:rPr>
              <w:t xml:space="preserve">                                   UtteranceEnd-&gt; Whisper or reused partial -&gt; transcript(final)</w:t>
            </w:r>
          </w:p>
          <w:p>
            <w:pPr>
              <w:spacing w:after="0"/>
            </w:pPr>
            <w:r>
              <w:rPr>
                <w:rFonts w:ascii="Consolas" w:hAnsi="Consolas"/>
                <w:sz w:val="17"/>
              </w:rPr>
              <w:t xml:space="preserve">                                                   -&gt; UserTextEvent(immediate=True) -&gt; planner</w:t>
            </w:r>
          </w:p>
          <w:p>
            <w:pPr>
              <w:spacing w:after="0"/>
            </w:pPr>
            <w:r>
              <w:rPr>
                <w:rFonts w:ascii="Consolas" w:hAnsi="Consolas"/>
                <w:sz w:val="17"/>
              </w:rPr>
              <w:t xml:space="preserve">                                             coordinator.emit_action(reply)</w:t>
            </w:r>
          </w:p>
          <w:p>
            <w:pPr>
              <w:spacing w:after="0"/>
            </w:pPr>
            <w:r>
              <w:rPr>
                <w:rFonts w:ascii="Consolas" w:hAnsi="Consolas"/>
                <w:sz w:val="17"/>
              </w:rPr>
              <w:t xml:space="preserve"> speaker &lt;-- audio_out (base64 PCM16) &lt;---     SessionSpeaker (speech.py) -&gt; TTS backend</w:t>
            </w:r>
          </w:p>
          <w:p>
            <w:pPr>
              <w:spacing w:after="0"/>
            </w:pPr>
            <w:r>
              <w:rPr>
                <w:rFonts w:ascii="Consolas" w:hAnsi="Consolas"/>
                <w:sz w:val="17"/>
              </w:rPr>
              <w:t xml:space="preserve"> speaker &lt;-- speech_state started/ducked/      (paced to real time, stops on epoch change)</w:t>
            </w:r>
          </w:p>
          <w:p>
            <w:pPr>
              <w:spacing w:after="0"/>
            </w:pPr>
            <w:r>
              <w:rPr>
                <w:rFonts w:ascii="Consolas" w:hAnsi="Consolas"/>
                <w:sz w:val="17"/>
              </w:rPr>
              <w:t xml:space="preserve">             resumed/stopped/finished</w:t>
            </w:r>
          </w:p>
          <w:p>
            <w:pPr>
              <w:spacing w:after="0"/>
            </w:pPr>
            <w:r>
              <w:rPr>
                <w:rFonts w:ascii="Consolas" w:hAnsi="Consolas"/>
                <w:sz w:val="17"/>
              </w:rPr>
              <w:t xml:space="preserve"> camera -&gt; JPEG 1 fps --video_frame JSON--&gt;    coordinator._frames ring buffer (3 frames)</w:t>
            </w:r>
          </w:p>
          <w:p>
            <w:pPr>
              <w:spacing w:after="0"/>
            </w:pPr>
            <w:r>
              <w:rPr>
                <w:rFonts w:ascii="Consolas" w:hAnsi="Consolas"/>
                <w:sz w:val="17"/>
              </w:rPr>
              <w:t xml:space="preserve">                                               analyze_frame tool -&gt; OpenRouter free models</w:t>
            </w:r>
          </w:p>
        </w:tc>
      </w:tr>
    </w:tbl>
    <w:p>
      <w:pPr>
        <w:spacing w:after="40"/>
      </w:pPr>
    </w:p>
    <w:p>
      <w:r>
        <w:rPr>
          <w:b w:val="0"/>
        </w:rPr>
        <w:t>Three design decisions run through the whole chapter:</w:t>
      </w:r>
    </w:p>
    <w:p>
      <w:pPr>
        <w:ind w:left="510" w:hanging="340"/>
      </w:pPr>
      <w:r>
        <w:rPr>
          <w:b w:val="0"/>
        </w:rPr>
        <w:t>1.  Detection happens on the server, not in the browser. The client only captures and plays audio. That keeps the web UI and the Android app thin clients of the same protocol, and it lets the eval harness and the tests drive the voice path with plain bytes.</w:t>
      </w:r>
    </w:p>
    <w:p>
      <w:pPr>
        <w:ind w:left="510" w:hanging="340"/>
      </w:pPr>
      <w:r>
        <w:rPr>
          <w:b w:val="0"/>
        </w:rPr>
        <w:t xml:space="preserve">2.  Whisper never runs on the event loop. All transcription goes through </w:t>
      </w:r>
      <w:r>
        <w:rPr>
          <w:rFonts w:ascii="Consolas" w:hAnsi="Consolas" w:eastAsia="Consolas"/>
          <w:sz w:val="19"/>
        </w:rPr>
        <w:t>asyncio.to_thread</w:t>
      </w:r>
      <w:r>
        <w:rPr>
          <w:b w:val="0"/>
        </w:rPr>
        <w:t>, and the per-frame work in the coordinator is only the cheap VAD step. A stalled loop would delay exactly the interrupts the feature exists to react to.</w:t>
      </w:r>
    </w:p>
    <w:p>
      <w:pPr>
        <w:ind w:left="510" w:hanging="340"/>
      </w:pPr>
      <w:r>
        <w:rPr>
          <w:b w:val="0"/>
        </w:rPr>
        <w:t>3.  Speaking is subordinate to the epoch. A spoken reply belongs to the epoch it was planned under and stops within a polling interval of that epoch changing.</w:t>
      </w:r>
    </w:p>
    <w:p>
      <w:pPr>
        <w:pStyle w:val="Heading2"/>
      </w:pPr>
      <w:r>
        <w:t>2. Browser to server audio format and WebSocket messages</w:t>
      </w:r>
    </w:p>
    <w:p>
      <w:r>
        <w:rPr>
          <w:b w:val="0"/>
        </w:rPr>
        <w:t xml:space="preserve">All voice, speech and vision traffic uses the single </w:t>
      </w:r>
      <w:r>
        <w:rPr>
          <w:rFonts w:ascii="Consolas" w:hAnsi="Consolas" w:eastAsia="Consolas"/>
          <w:sz w:val="19"/>
        </w:rPr>
        <w:t>/ws</w:t>
      </w:r>
      <w:r>
        <w:rPr>
          <w:b w:val="0"/>
        </w:rPr>
        <w:t xml:space="preserve"> WebSocket handled in </w:t>
      </w:r>
      <w:r>
        <w:rPr>
          <w:rFonts w:ascii="Consolas" w:hAnsi="Consolas" w:eastAsia="Consolas"/>
          <w:sz w:val="19"/>
        </w:rPr>
        <w:t>agent/server.py</w:t>
      </w:r>
      <w:r>
        <w:rPr>
          <w:b w:val="0"/>
        </w:rPr>
        <w:t>. The handler distinguishes binary frames from text (JSON) frames.</w:t>
      </w:r>
    </w:p>
    <w:p>
      <w:pPr>
        <w:pStyle w:val="Heading3"/>
      </w:pPr>
      <w:r>
        <w:t>2.1 Client to server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Message</w:t>
            </w:r>
          </w:p>
        </w:tc>
        <w:tc>
          <w:tcPr>
            <w:tcW w:type="dxa" w:w="2436"/>
            <w:shd w:val="clear" w:color="auto" w:fill="DCE6F2"/>
          </w:tcPr>
          <w:p>
            <w:r/>
            <w:r>
              <w:rPr>
                <w:b/>
                <w:sz w:val="18"/>
              </w:rPr>
              <w:t>Shape</w:t>
            </w:r>
          </w:p>
        </w:tc>
        <w:tc>
          <w:tcPr>
            <w:tcW w:type="dxa" w:w="2436"/>
            <w:shd w:val="clear" w:color="auto" w:fill="DCE6F2"/>
          </w:tcPr>
          <w:p>
            <w:r/>
            <w:r>
              <w:rPr>
                <w:b/>
                <w:sz w:val="18"/>
              </w:rPr>
              <w:t>Meaning</w:t>
            </w:r>
          </w:p>
        </w:tc>
        <w:tc>
          <w:tcPr>
            <w:tcW w:type="dxa" w:w="2436"/>
            <w:shd w:val="clear" w:color="auto" w:fill="DCE6F2"/>
          </w:tcPr>
          <w:p>
            <w:r/>
          </w:p>
        </w:tc>
      </w:tr>
      <w:tr>
        <w:tc>
          <w:tcPr>
            <w:tcW w:type="dxa" w:w="2436"/>
          </w:tcPr>
          <w:p>
            <w:r/>
            <w:r>
              <w:rPr>
                <w:b w:val="0"/>
                <w:sz w:val="18"/>
              </w:rPr>
              <w:t>binary, while streaming is on</w:t>
            </w:r>
          </w:p>
        </w:tc>
        <w:tc>
          <w:tcPr>
            <w:tcW w:type="dxa" w:w="2436"/>
          </w:tcPr>
          <w:p>
            <w:r/>
            <w:r>
              <w:rPr>
                <w:b w:val="0"/>
                <w:sz w:val="18"/>
              </w:rPr>
              <w:t>raw 16 kHz mono PCM16 little-endian bytes, any chunk size</w:t>
            </w:r>
          </w:p>
        </w:tc>
        <w:tc>
          <w:tcPr>
            <w:tcW w:type="dxa" w:w="2436"/>
          </w:tcPr>
          <w:p>
            <w:r/>
            <w:r>
              <w:rPr>
                <w:b w:val="0"/>
                <w:sz w:val="18"/>
              </w:rPr>
              <w:t xml:space="preserve">Continuous hands-free audio. Turned into </w:t>
            </w:r>
            <w:r>
              <w:rPr>
                <w:rFonts w:ascii="Consolas" w:hAnsi="Consolas" w:eastAsia="Consolas"/>
                <w:sz w:val="16"/>
              </w:rPr>
              <w:t>AudioChunkEvent(format="pcm_16khz", streaming=True)</w:t>
            </w:r>
          </w:p>
        </w:tc>
        <w:tc>
          <w:tcPr>
            <w:tcW w:type="dxa" w:w="2436"/>
          </w:tcPr>
          <w:p>
            <w:r/>
          </w:p>
        </w:tc>
      </w:tr>
      <w:tr>
        <w:tc>
          <w:tcPr>
            <w:tcW w:type="dxa" w:w="2436"/>
          </w:tcPr>
          <w:p>
            <w:r/>
            <w:r>
              <w:rPr>
                <w:b w:val="0"/>
                <w:sz w:val="18"/>
              </w:rPr>
              <w:t>binary, streaming off</w:t>
            </w:r>
          </w:p>
        </w:tc>
        <w:tc>
          <w:tcPr>
            <w:tcW w:type="dxa" w:w="2436"/>
          </w:tcPr>
          <w:p>
            <w:r/>
            <w:r>
              <w:rPr>
                <w:b w:val="0"/>
                <w:sz w:val="18"/>
              </w:rPr>
              <w:t>one complete WebM recording</w:t>
            </w:r>
          </w:p>
        </w:tc>
        <w:tc>
          <w:tcPr>
            <w:tcW w:type="dxa" w:w="2436"/>
          </w:tcPr>
          <w:p>
            <w:r/>
            <w:r>
              <w:rPr>
                <w:b w:val="0"/>
                <w:sz w:val="18"/>
              </w:rPr>
              <w:t xml:space="preserve">Legacy push-to-talk. </w:t>
            </w:r>
            <w:r>
              <w:rPr>
                <w:rFonts w:ascii="Consolas" w:hAnsi="Consolas" w:eastAsia="Consolas"/>
                <w:sz w:val="16"/>
              </w:rPr>
              <w:t>AudioChunkEvent(format="webm", is_final=True)</w:t>
            </w:r>
          </w:p>
        </w:tc>
        <w:tc>
          <w:tcPr>
            <w:tcW w:type="dxa" w:w="2436"/>
          </w:tcPr>
          <w:p>
            <w:r/>
          </w:p>
        </w:tc>
      </w:tr>
      <w:tr>
        <w:tc>
          <w:tcPr>
            <w:tcW w:type="dxa" w:w="2436"/>
          </w:tcPr>
          <w:p>
            <w:r/>
            <w:r>
              <w:rPr>
                <w:b w:val="0"/>
                <w:sz w:val="18"/>
              </w:rPr>
              <w:t xml:space="preserve">text </w:t>
            </w:r>
            <w:r>
              <w:rPr>
                <w:rFonts w:ascii="Consolas" w:hAnsi="Consolas" w:eastAsia="Consolas"/>
                <w:sz w:val="16"/>
              </w:rPr>
              <w:t>{"type":"voice_stream","action":"start"}</w:t>
            </w:r>
          </w:p>
        </w:tc>
        <w:tc>
          <w:tcPr>
            <w:tcW w:type="dxa" w:w="2436"/>
          </w:tcPr>
          <w:p>
            <w:r/>
            <w:r>
              <w:rPr>
                <w:b w:val="0"/>
                <w:sz w:val="18"/>
              </w:rPr>
              <w:t>JSON</w:t>
            </w:r>
          </w:p>
        </w:tc>
        <w:tc>
          <w:tcPr>
            <w:tcW w:type="dxa" w:w="2436"/>
          </w:tcPr>
          <w:p>
            <w:r/>
            <w:r>
              <w:rPr>
                <w:b w:val="0"/>
                <w:sz w:val="18"/>
              </w:rPr>
              <w:t xml:space="preserve">Starts streaming mode; creates or resets the session voice runtime; server answers with a </w:t>
            </w:r>
            <w:r>
              <w:rPr>
                <w:rFonts w:ascii="Consolas" w:hAnsi="Consolas" w:eastAsia="Consolas"/>
                <w:sz w:val="16"/>
              </w:rPr>
              <w:t>voice_activity</w:t>
            </w:r>
            <w:r>
              <w:rPr>
                <w:b w:val="0"/>
                <w:sz w:val="18"/>
              </w:rPr>
              <w:t xml:space="preserve"> action </w:t>
            </w:r>
            <w:r>
              <w:rPr>
                <w:rFonts w:ascii="Consolas" w:hAnsi="Consolas" w:eastAsia="Consolas"/>
                <w:sz w:val="16"/>
              </w:rPr>
              <w:t>listening</w:t>
            </w:r>
          </w:p>
        </w:tc>
        <w:tc>
          <w:tcPr>
            <w:tcW w:type="dxa" w:w="2436"/>
          </w:tcPr>
          <w:p>
            <w:r/>
          </w:p>
        </w:tc>
      </w:tr>
      <w:tr>
        <w:tc>
          <w:tcPr>
            <w:tcW w:type="dxa" w:w="2436"/>
          </w:tcPr>
          <w:p>
            <w:r/>
            <w:r>
              <w:rPr>
                <w:b w:val="0"/>
                <w:sz w:val="18"/>
              </w:rPr>
              <w:t xml:space="preserve">text </w:t>
            </w:r>
            <w:r>
              <w:rPr>
                <w:rFonts w:ascii="Consolas" w:hAnsi="Consolas" w:eastAsia="Consolas"/>
                <w:sz w:val="16"/>
              </w:rPr>
              <w:t>{"type":"voice_stream","action":"stop"}</w:t>
            </w:r>
          </w:p>
        </w:tc>
        <w:tc>
          <w:tcPr>
            <w:tcW w:type="dxa" w:w="2436"/>
          </w:tcPr>
          <w:p>
            <w:r/>
            <w:r>
              <w:rPr>
                <w:b w:val="0"/>
                <w:sz w:val="18"/>
              </w:rPr>
              <w:t>JSON</w:t>
            </w:r>
          </w:p>
        </w:tc>
        <w:tc>
          <w:tcPr>
            <w:tcW w:type="dxa" w:w="2436"/>
          </w:tcPr>
          <w:p>
            <w:r/>
            <w:r>
              <w:rPr>
                <w:b w:val="0"/>
                <w:sz w:val="18"/>
              </w:rPr>
              <w:t xml:space="preserve">Flushes any open utterance, drops the runtime, server emits </w:t>
            </w:r>
            <w:r>
              <w:rPr>
                <w:rFonts w:ascii="Consolas" w:hAnsi="Consolas" w:eastAsia="Consolas"/>
                <w:sz w:val="16"/>
              </w:rPr>
              <w:t>voice_activity</w:t>
            </w:r>
            <w:r>
              <w:rPr>
                <w:b w:val="0"/>
                <w:sz w:val="18"/>
              </w:rPr>
              <w:t xml:space="preserve"> </w:t>
            </w:r>
            <w:r>
              <w:rPr>
                <w:rFonts w:ascii="Consolas" w:hAnsi="Consolas" w:eastAsia="Consolas"/>
                <w:sz w:val="16"/>
              </w:rPr>
              <w:t>idle</w:t>
            </w:r>
          </w:p>
        </w:tc>
        <w:tc>
          <w:tcPr>
            <w:tcW w:type="dxa" w:w="2436"/>
          </w:tcPr>
          <w:p>
            <w:r/>
          </w:p>
        </w:tc>
      </w:tr>
      <w:tr>
        <w:tc>
          <w:tcPr>
            <w:tcW w:type="dxa" w:w="2436"/>
          </w:tcPr>
          <w:p>
            <w:r/>
            <w:r>
              <w:rPr>
                <w:b w:val="0"/>
                <w:sz w:val="18"/>
              </w:rPr>
              <w:t xml:space="preserve">text </w:t>
            </w:r>
            <w:r>
              <w:rPr>
                <w:rFonts w:ascii="Consolas" w:hAnsi="Consolas" w:eastAsia="Consolas"/>
                <w:sz w:val="16"/>
              </w:rPr>
              <w:t>{"type":"tts","enabled":true}</w:t>
            </w:r>
          </w:p>
        </w:tc>
        <w:tc>
          <w:tcPr>
            <w:tcW w:type="dxa" w:w="2436"/>
          </w:tcPr>
          <w:p>
            <w:r/>
            <w:r>
              <w:rPr>
                <w:b w:val="0"/>
                <w:sz w:val="18"/>
              </w:rPr>
              <w:t>JSON</w:t>
            </w:r>
          </w:p>
        </w:tc>
        <w:tc>
          <w:tcPr>
            <w:tcW w:type="dxa" w:w="2436"/>
          </w:tcPr>
          <w:p>
            <w:r/>
            <w:r>
              <w:rPr>
                <w:b w:val="0"/>
                <w:sz w:val="18"/>
              </w:rPr>
              <w:t xml:space="preserve">Opt in or out of spoken replies. Answered with </w:t>
            </w:r>
            <w:r>
              <w:rPr>
                <w:rFonts w:ascii="Consolas" w:hAnsi="Consolas" w:eastAsia="Consolas"/>
                <w:sz w:val="16"/>
              </w:rPr>
              <w:t>{"type":"tts_status","enabled":...,"available":...}</w:t>
            </w:r>
          </w:p>
        </w:tc>
        <w:tc>
          <w:tcPr>
            <w:tcW w:type="dxa" w:w="2436"/>
          </w:tcPr>
          <w:p>
            <w:r/>
          </w:p>
        </w:tc>
      </w:tr>
      <w:tr>
        <w:tc>
          <w:tcPr>
            <w:tcW w:type="dxa" w:w="2436"/>
          </w:tcPr>
          <w:p>
            <w:r/>
            <w:r>
              <w:rPr>
                <w:b w:val="0"/>
                <w:sz w:val="18"/>
              </w:rPr>
              <w:t xml:space="preserve">text </w:t>
            </w:r>
            <w:r>
              <w:rPr>
                <w:rFonts w:ascii="Consolas" w:hAnsi="Consolas" w:eastAsia="Consolas"/>
                <w:sz w:val="16"/>
              </w:rPr>
              <w:t>{"type":"interrupt","reason":"ui_barge_in"}</w:t>
            </w:r>
          </w:p>
        </w:tc>
        <w:tc>
          <w:tcPr>
            <w:tcW w:type="dxa" w:w="2436"/>
          </w:tcPr>
          <w:p>
            <w:r/>
            <w:r>
              <w:rPr>
                <w:b w:val="0"/>
                <w:sz w:val="18"/>
              </w:rPr>
              <w:t>JSON</w:t>
            </w:r>
          </w:p>
        </w:tc>
        <w:tc>
          <w:tcPr>
            <w:tcW w:type="dxa" w:w="2436"/>
          </w:tcPr>
          <w:p>
            <w:r/>
            <w:r>
              <w:rPr>
                <w:b w:val="0"/>
                <w:sz w:val="18"/>
              </w:rPr>
              <w:t xml:space="preserve">Explicit stop button; becomes </w:t>
            </w:r>
            <w:r>
              <w:rPr>
                <w:rFonts w:ascii="Consolas" w:hAnsi="Consolas" w:eastAsia="Consolas"/>
                <w:sz w:val="16"/>
              </w:rPr>
              <w:t>InterruptSignalEvent</w:t>
            </w:r>
          </w:p>
        </w:tc>
        <w:tc>
          <w:tcPr>
            <w:tcW w:type="dxa" w:w="2436"/>
          </w:tcPr>
          <w:p>
            <w:r/>
          </w:p>
        </w:tc>
      </w:tr>
      <w:tr>
        <w:tc>
          <w:tcPr>
            <w:tcW w:type="dxa" w:w="2436"/>
          </w:tcPr>
          <w:p>
            <w:r/>
            <w:r>
              <w:rPr>
                <w:b w:val="0"/>
                <w:sz w:val="18"/>
              </w:rPr>
              <w:t>text `{"type":"video_frame","mime":"image/jpeg","data":"&lt;base64&gt;","source":"camera</w:t>
            </w:r>
          </w:p>
        </w:tc>
        <w:tc>
          <w:tcPr>
            <w:tcW w:type="dxa" w:w="2436"/>
          </w:tcPr>
          <w:p>
            <w:r/>
            <w:r>
              <w:rPr>
                <w:b w:val="0"/>
                <w:sz w:val="18"/>
              </w:rPr>
              <w:t>screen","width":..,"height":..}`</w:t>
            </w:r>
          </w:p>
        </w:tc>
        <w:tc>
          <w:tcPr>
            <w:tcW w:type="dxa" w:w="2436"/>
          </w:tcPr>
          <w:p>
            <w:r/>
            <w:r>
              <w:rPr>
                <w:b w:val="0"/>
                <w:sz w:val="18"/>
              </w:rPr>
              <w:t>JSON</w:t>
            </w:r>
          </w:p>
        </w:tc>
        <w:tc>
          <w:tcPr>
            <w:tcW w:type="dxa" w:w="2436"/>
          </w:tcPr>
          <w:p>
            <w:r/>
            <w:r>
              <w:rPr>
                <w:b w:val="0"/>
                <w:sz w:val="18"/>
              </w:rPr>
              <w:t>A shared camera or screen frame</w:t>
            </w:r>
          </w:p>
        </w:tc>
      </w:tr>
      <w:tr>
        <w:tc>
          <w:tcPr>
            <w:tcW w:type="dxa" w:w="2436"/>
          </w:tcPr>
          <w:p>
            <w:r/>
            <w:r>
              <w:rPr>
                <w:b w:val="0"/>
                <w:sz w:val="18"/>
              </w:rPr>
              <w:t xml:space="preserve">text </w:t>
            </w:r>
            <w:r>
              <w:rPr>
                <w:rFonts w:ascii="Consolas" w:hAnsi="Consolas" w:eastAsia="Consolas"/>
                <w:sz w:val="16"/>
              </w:rPr>
              <w:t>{"type":"audio_chunk","audio_base64":"...","format":"webm","is_final":true}</w:t>
            </w:r>
          </w:p>
        </w:tc>
        <w:tc>
          <w:tcPr>
            <w:tcW w:type="dxa" w:w="2436"/>
          </w:tcPr>
          <w:p>
            <w:r/>
            <w:r>
              <w:rPr>
                <w:b w:val="0"/>
                <w:sz w:val="18"/>
              </w:rPr>
              <w:t>JSON</w:t>
            </w:r>
          </w:p>
        </w:tc>
        <w:tc>
          <w:tcPr>
            <w:tcW w:type="dxa" w:w="2436"/>
          </w:tcPr>
          <w:p>
            <w:r/>
            <w:r>
              <w:rPr>
                <w:b w:val="0"/>
                <w:sz w:val="18"/>
              </w:rPr>
              <w:t xml:space="preserve">Older base64 variant of push-to-talk; goes through the same </w:t>
            </w:r>
            <w:r>
              <w:rPr>
                <w:rFonts w:ascii="Consolas" w:hAnsi="Consolas" w:eastAsia="Consolas"/>
                <w:sz w:val="16"/>
              </w:rPr>
              <w:t>AudioChunkEvent</w:t>
            </w:r>
            <w:r>
              <w:rPr>
                <w:b w:val="0"/>
                <w:sz w:val="18"/>
              </w:rPr>
              <w:t xml:space="preserve"> path</w:t>
            </w:r>
          </w:p>
        </w:tc>
        <w:tc>
          <w:tcPr>
            <w:tcW w:type="dxa" w:w="2436"/>
          </w:tcPr>
          <w:p>
            <w:r/>
          </w:p>
        </w:tc>
      </w:tr>
    </w:tbl>
    <w:p>
      <w:pPr>
        <w:spacing w:after="40"/>
      </w:pPr>
    </w:p>
    <w:p>
      <w:r>
        <w:rPr>
          <w:b w:val="0"/>
        </w:rPr>
        <w:t>The web client (</w:t>
      </w:r>
      <w:r>
        <w:rPr>
          <w:rFonts w:ascii="Consolas" w:hAnsi="Consolas" w:eastAsia="Consolas"/>
          <w:sz w:val="19"/>
        </w:rPr>
        <w:t>frontend/src/App.jsx</w:t>
      </w:r>
      <w:r>
        <w:rPr>
          <w:b w:val="0"/>
        </w:rPr>
        <w:t xml:space="preserve">) captures with </w:t>
      </w:r>
      <w:r>
        <w:rPr>
          <w:rFonts w:ascii="Consolas" w:hAnsi="Consolas" w:eastAsia="Consolas"/>
          <w:sz w:val="19"/>
        </w:rPr>
        <w:t>getUserMedia({audio: {channelCount: 1, echoCancellation: true, noiseSuppression: true, autoGainControl: true}})</w:t>
      </w:r>
      <w:r>
        <w:rPr>
          <w:b w:val="0"/>
        </w:rPr>
        <w:t xml:space="preserve"> and opens an </w:t>
      </w:r>
      <w:r>
        <w:rPr>
          <w:rFonts w:ascii="Consolas" w:hAnsi="Consolas" w:eastAsia="Consolas"/>
          <w:sz w:val="19"/>
        </w:rPr>
        <w:t>AudioContext({sampleRate: 16000})</w:t>
      </w:r>
      <w:r>
        <w:rPr>
          <w:b w:val="0"/>
        </w:rPr>
        <w:t xml:space="preserve">. An </w:t>
      </w:r>
      <w:r>
        <w:rPr>
          <w:rFonts w:ascii="Consolas" w:hAnsi="Consolas" w:eastAsia="Consolas"/>
          <w:sz w:val="19"/>
        </w:rPr>
        <w:t>AudioWorklet</w:t>
      </w:r>
      <w:r>
        <w:rPr>
          <w:b w:val="0"/>
        </w:rPr>
        <w:t xml:space="preserve"> (the inline </w:t>
      </w:r>
      <w:r>
        <w:rPr>
          <w:rFonts w:ascii="Consolas" w:hAnsi="Consolas" w:eastAsia="Consolas"/>
          <w:sz w:val="19"/>
        </w:rPr>
        <w:t>PCM_WORKLET_SOURCE</w:t>
      </w:r>
      <w:r>
        <w:rPr>
          <w:b w:val="0"/>
        </w:rPr>
        <w:t xml:space="preserve">, a processor named </w:t>
      </w:r>
      <w:r>
        <w:rPr>
          <w:rFonts w:ascii="Consolas" w:hAnsi="Consolas" w:eastAsia="Consolas"/>
          <w:sz w:val="19"/>
        </w:rPr>
        <w:t>pcm-capture</w:t>
      </w:r>
      <w:r>
        <w:rPr>
          <w:b w:val="0"/>
        </w:rPr>
        <w:t xml:space="preserve">) linearly resamples to 16 kHz if the browser ignored the requested rate and posts </w:t>
      </w:r>
      <w:r>
        <w:rPr>
          <w:rFonts w:ascii="Consolas" w:hAnsi="Consolas" w:eastAsia="Consolas"/>
          <w:sz w:val="19"/>
        </w:rPr>
        <w:t>Int16Array(1600)</w:t>
      </w:r>
      <w:r>
        <w:rPr>
          <w:b w:val="0"/>
        </w:rPr>
        <w:t xml:space="preserve"> buffers, which is 100 ms per WebSocket message. The worklet is connected to a muted gain node so it keeps running without playing the microphone back. If </w:t>
      </w:r>
      <w:r>
        <w:rPr>
          <w:rFonts w:ascii="Consolas" w:hAnsi="Consolas" w:eastAsia="Consolas"/>
          <w:sz w:val="19"/>
        </w:rPr>
        <w:t>ws.bufferedAmount</w:t>
      </w:r>
      <w:r>
        <w:rPr>
          <w:b w:val="0"/>
        </w:rPr>
        <w:t xml:space="preserve"> exceeds 1,000,000 bytes the client drops frames instead of queueing them (stale audio is useless). The Android client (</w:t>
      </w:r>
      <w:r>
        <w:rPr>
          <w:rFonts w:ascii="Consolas" w:hAnsi="Consolas" w:eastAsia="Consolas"/>
          <w:sz w:val="19"/>
        </w:rPr>
        <w:t>android/app/src/main/java/com/samsung/interruptible/audio/Audio.kt</w:t>
      </w:r>
      <w:r>
        <w:rPr>
          <w:b w:val="0"/>
        </w:rPr>
        <w:t xml:space="preserve">) does the same with </w:t>
      </w:r>
      <w:r>
        <w:rPr>
          <w:rFonts w:ascii="Consolas" w:hAnsi="Consolas" w:eastAsia="Consolas"/>
          <w:sz w:val="19"/>
        </w:rPr>
        <w:t>AudioRecord</w:t>
      </w:r>
      <w:r>
        <w:rPr>
          <w:b w:val="0"/>
        </w:rPr>
        <w:t xml:space="preserve"> using the voice communication source with AEC, noise suppression and AGC, again as 100 ms PCM frames (per </w:t>
      </w:r>
      <w:r>
        <w:rPr>
          <w:rFonts w:ascii="Consolas" w:hAnsi="Consolas" w:eastAsia="Consolas"/>
          <w:sz w:val="19"/>
        </w:rPr>
        <w:t>android/README.md</w:t>
      </w:r>
      <w:r>
        <w:rPr>
          <w:b w:val="0"/>
        </w:rPr>
        <w:t>).</w:t>
      </w:r>
    </w:p>
    <w:p>
      <w:r>
        <w:rPr>
          <w:b w:val="0"/>
        </w:rPr>
        <w:t xml:space="preserve">The server does not require a fixed chunk size: </w:t>
      </w:r>
      <w:r>
        <w:rPr>
          <w:rFonts w:ascii="Consolas" w:hAnsi="Consolas" w:eastAsia="Consolas"/>
          <w:sz w:val="19"/>
        </w:rPr>
        <w:t>VoiceStream.feed</w:t>
      </w:r>
      <w:r>
        <w:rPr>
          <w:b w:val="0"/>
        </w:rPr>
        <w:t xml:space="preserve"> accumulates a remainder and cuts 512-sample (1024-byte) frames itself, and a test (</w:t>
      </w:r>
      <w:r>
        <w:rPr>
          <w:rFonts w:ascii="Consolas" w:hAnsi="Consolas" w:eastAsia="Consolas"/>
          <w:sz w:val="19"/>
        </w:rPr>
        <w:t>test_chunking_does_not_change_results</w:t>
      </w:r>
      <w:r>
        <w:rPr>
          <w:b w:val="0"/>
        </w:rPr>
        <w:t xml:space="preserve"> in </w:t>
      </w:r>
      <w:r>
        <w:rPr>
          <w:rFonts w:ascii="Consolas" w:hAnsi="Consolas" w:eastAsia="Consolas"/>
          <w:sz w:val="19"/>
        </w:rPr>
        <w:t>tests/test_voice_stream.py</w:t>
      </w:r>
      <w:r>
        <w:rPr>
          <w:b w:val="0"/>
        </w:rPr>
        <w:t>) asserts that chunking does not change results.</w:t>
      </w:r>
    </w:p>
    <w:p>
      <w:r>
        <w:rPr>
          <w:b w:val="0"/>
        </w:rPr>
        <w:t xml:space="preserve">Server-side guards on the binary path in </w:t>
      </w:r>
      <w:r>
        <w:rPr>
          <w:rFonts w:ascii="Consolas" w:hAnsi="Consolas" w:eastAsia="Consolas"/>
          <w:sz w:val="19"/>
        </w:rPr>
        <w:t>agent/server.py</w:t>
      </w:r>
      <w:r>
        <w:rPr>
          <w:b w:val="0"/>
        </w:rPr>
        <w:t xml:space="preserve">: a per-connection </w:t>
      </w:r>
      <w:r>
        <w:rPr>
          <w:rFonts w:ascii="Consolas" w:hAnsi="Consolas" w:eastAsia="Consolas"/>
          <w:sz w:val="19"/>
        </w:rPr>
        <w:t>TokenBucket</w:t>
      </w:r>
      <w:r>
        <w:rPr>
          <w:b w:val="0"/>
        </w:rPr>
        <w:t xml:space="preserve"> for audio (</w:t>
      </w:r>
      <w:r>
        <w:rPr>
          <w:rFonts w:ascii="Consolas" w:hAnsi="Consolas" w:eastAsia="Consolas"/>
          <w:sz w:val="19"/>
        </w:rPr>
        <w:t>cfg.audio_bytes_per_s</w:t>
      </w:r>
      <w:r>
        <w:rPr>
          <w:b w:val="0"/>
        </w:rPr>
        <w:t xml:space="preserve">, </w:t>
      </w:r>
      <w:r>
        <w:rPr>
          <w:rFonts w:ascii="Consolas" w:hAnsi="Consolas" w:eastAsia="Consolas"/>
          <w:sz w:val="19"/>
        </w:rPr>
        <w:t>cfg.audio_burst_bytes</w:t>
      </w:r>
      <w:r>
        <w:rPr>
          <w:b w:val="0"/>
        </w:rPr>
        <w:t xml:space="preserve"> from </w:t>
      </w:r>
      <w:r>
        <w:rPr>
          <w:rFonts w:ascii="Consolas" w:hAnsi="Consolas" w:eastAsia="Consolas"/>
          <w:sz w:val="19"/>
        </w:rPr>
        <w:t>agent/settings.py</w:t>
      </w:r>
      <w:r>
        <w:rPr>
          <w:b w:val="0"/>
        </w:rPr>
        <w:t xml:space="preserve">) answers </w:t>
      </w:r>
      <w:r>
        <w:rPr>
          <w:rFonts w:ascii="Consolas" w:hAnsi="Consolas" w:eastAsia="Consolas"/>
          <w:sz w:val="19"/>
        </w:rPr>
        <w:t>{"type":"error","code":"rate_limit"}</w:t>
      </w:r>
      <w:r>
        <w:rPr>
          <w:b w:val="0"/>
        </w:rPr>
        <w:t xml:space="preserve"> when exceeded and disconnects after 50 violations; a single binary frame larger than </w:t>
      </w:r>
      <w:r>
        <w:rPr>
          <w:rFonts w:ascii="Consolas" w:hAnsi="Consolas" w:eastAsia="Consolas"/>
          <w:sz w:val="19"/>
        </w:rPr>
        <w:t>MAX_BINARY_FRAME_BYTES</w:t>
      </w:r>
      <w:r>
        <w:rPr>
          <w:b w:val="0"/>
        </w:rPr>
        <w:t xml:space="preserve"> (10 MiB, roughly five minutes of 16 kHz PCM16) is dropped with a warning. If the client disconnects while streaming, the </w:t>
      </w:r>
      <w:r>
        <w:rPr>
          <w:rFonts w:ascii="Consolas" w:hAnsi="Consolas" w:eastAsia="Consolas"/>
          <w:sz w:val="19"/>
        </w:rPr>
        <w:t>finally</w:t>
      </w:r>
      <w:r>
        <w:rPr>
          <w:b w:val="0"/>
        </w:rPr>
        <w:t xml:space="preserve"> block posts a synthetic </w:t>
      </w:r>
      <w:r>
        <w:rPr>
          <w:rFonts w:ascii="Consolas" w:hAnsi="Consolas" w:eastAsia="Consolas"/>
          <w:sz w:val="19"/>
        </w:rPr>
        <w:t>stream_control="stop"</w:t>
      </w:r>
      <w:r>
        <w:rPr>
          <w:b w:val="0"/>
        </w:rPr>
        <w:t xml:space="preserve"> event so an open utterance is closed and the voice runtime is freed. A binary frame that arrives without a preceding </w:t>
      </w:r>
      <w:r>
        <w:rPr>
          <w:rFonts w:ascii="Consolas" w:hAnsi="Consolas" w:eastAsia="Consolas"/>
          <w:sz w:val="19"/>
        </w:rPr>
        <w:t>voice_stream</w:t>
      </w:r>
      <w:r>
        <w:rPr>
          <w:b w:val="0"/>
        </w:rPr>
        <w:t xml:space="preserve"> start is interpreted as a legacy WebM recording (the handler keys purely on its local </w:t>
      </w:r>
      <w:r>
        <w:rPr>
          <w:rFonts w:ascii="Consolas" w:hAnsi="Consolas" w:eastAsia="Consolas"/>
          <w:sz w:val="19"/>
        </w:rPr>
        <w:t>voice_streaming</w:t>
      </w:r>
      <w:r>
        <w:rPr>
          <w:b w:val="0"/>
        </w:rPr>
        <w:t xml:space="preserve"> flag), and audio posted to the coordinator without a runtime is ignored (</w:t>
      </w:r>
      <w:r>
        <w:rPr>
          <w:rFonts w:ascii="Consolas" w:hAnsi="Consolas" w:eastAsia="Consolas"/>
          <w:sz w:val="19"/>
        </w:rPr>
        <w:t>test_audio_without_a_start_control_is_ignored</w:t>
      </w:r>
      <w:r>
        <w:rPr>
          <w:b w:val="0"/>
        </w:rPr>
        <w:t>).</w:t>
      </w:r>
    </w:p>
    <w:p>
      <w:pPr>
        <w:pStyle w:val="Heading3"/>
      </w:pPr>
      <w:r>
        <w:t>2.2 Server to client</w:t>
      </w:r>
    </w:p>
    <w:p>
      <w:r>
        <w:rPr>
          <w:b w:val="0"/>
        </w:rPr>
        <w:t>All server messages are serialized pydantic actions (</w:t>
      </w:r>
      <w:r>
        <w:rPr>
          <w:rFonts w:ascii="Consolas" w:hAnsi="Consolas" w:eastAsia="Consolas"/>
          <w:sz w:val="19"/>
        </w:rPr>
        <w:t>agent/schemas/actions.py</w:t>
      </w:r>
      <w:r>
        <w:rPr>
          <w:b w:val="0"/>
        </w:rPr>
        <w:t xml:space="preserve">) sent as JSON text, with the exception of the small </w:t>
      </w:r>
      <w:r>
        <w:rPr>
          <w:rFonts w:ascii="Consolas" w:hAnsi="Consolas" w:eastAsia="Consolas"/>
          <w:sz w:val="19"/>
        </w:rPr>
        <w:t>tts_status</w:t>
      </w:r>
      <w:r>
        <w:rPr>
          <w:b w:val="0"/>
        </w:rPr>
        <w:t xml:space="preserve"> and </w:t>
      </w:r>
      <w:r>
        <w:rPr>
          <w:rFonts w:ascii="Consolas" w:hAnsi="Consolas" w:eastAsia="Consolas"/>
          <w:sz w:val="19"/>
        </w:rPr>
        <w:t>error</w:t>
      </w:r>
      <w:r>
        <w:rPr>
          <w:b w:val="0"/>
        </w:rPr>
        <w:t xml:space="preserve"> dictionaries above.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Action</w:t>
            </w:r>
          </w:p>
        </w:tc>
        <w:tc>
          <w:tcPr>
            <w:tcW w:type="dxa" w:w="3249"/>
            <w:shd w:val="clear" w:color="auto" w:fill="DCE6F2"/>
          </w:tcPr>
          <w:p>
            <w:r/>
            <w:r>
              <w:rPr>
                <w:b/>
                <w:sz w:val="18"/>
              </w:rPr>
              <w:t>Fields that matter here</w:t>
            </w:r>
          </w:p>
        </w:tc>
        <w:tc>
          <w:tcPr>
            <w:tcW w:type="dxa" w:w="3249"/>
            <w:shd w:val="clear" w:color="auto" w:fill="DCE6F2"/>
          </w:tcPr>
          <w:p>
            <w:r/>
            <w:r>
              <w:rPr>
                <w:b/>
                <w:sz w:val="18"/>
              </w:rPr>
              <w:t>Emitted when</w:t>
            </w:r>
          </w:p>
        </w:tc>
      </w:tr>
      <w:tr>
        <w:tc>
          <w:tcPr>
            <w:tcW w:type="dxa" w:w="3249"/>
          </w:tcPr>
          <w:p>
            <w:r/>
            <w:r>
              <w:rPr>
                <w:rFonts w:ascii="Consolas" w:hAnsi="Consolas" w:eastAsia="Consolas"/>
                <w:sz w:val="16"/>
              </w:rPr>
              <w:t>transcript</w:t>
            </w:r>
            <w:r>
              <w:rPr>
                <w:b w:val="0"/>
                <w:sz w:val="18"/>
              </w:rPr>
              <w:t xml:space="preserve"> (</w:t>
            </w:r>
            <w:r>
              <w:rPr>
                <w:rFonts w:ascii="Consolas" w:hAnsi="Consolas" w:eastAsia="Consolas"/>
                <w:sz w:val="16"/>
              </w:rPr>
              <w:t>TranscriptAction</w:t>
            </w:r>
            <w:r>
              <w:rPr>
                <w:b w:val="0"/>
                <w:sz w:val="18"/>
              </w:rPr>
              <w: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asr_model</w:t>
            </w:r>
            <w:r>
              <w:rPr>
                <w:b w:val="0"/>
                <w:sz w:val="18"/>
              </w:rPr>
              <w:t xml:space="preserve">, </w:t>
            </w:r>
            <w:r>
              <w:rPr>
                <w:rFonts w:ascii="Consolas" w:hAnsi="Consolas" w:eastAsia="Consolas"/>
                <w:sz w:val="16"/>
              </w:rPr>
              <w:t>latency_ms</w:t>
            </w:r>
          </w:p>
        </w:tc>
        <w:tc>
          <w:tcPr>
            <w:tcW w:type="dxa" w:w="3249"/>
          </w:tcPr>
          <w:p>
            <w:r/>
            <w:r>
              <w:rPr>
                <w:b w:val="0"/>
                <w:sz w:val="18"/>
              </w:rPr>
              <w:t xml:space="preserve">A partial (during speech) or final transcript; for push-to-talk, one final transcript, with empty </w:t>
            </w:r>
            <w:r>
              <w:rPr>
                <w:rFonts w:ascii="Consolas" w:hAnsi="Consolas" w:eastAsia="Consolas"/>
                <w:sz w:val="16"/>
              </w:rPr>
              <w:t>text</w:t>
            </w:r>
            <w:r>
              <w:rPr>
                <w:b w:val="0"/>
                <w:sz w:val="18"/>
              </w:rPr>
              <w:t xml:space="preserve"> meaning no speech was detected</w:t>
            </w:r>
          </w:p>
        </w:tc>
      </w:tr>
      <w:tr>
        <w:tc>
          <w:tcPr>
            <w:tcW w:type="dxa" w:w="3249"/>
          </w:tcPr>
          <w:p>
            <w:r/>
            <w:r>
              <w:rPr>
                <w:rFonts w:ascii="Consolas" w:hAnsi="Consolas" w:eastAsia="Consolas"/>
                <w:sz w:val="16"/>
              </w:rPr>
              <w:t>voice_activity</w:t>
            </w:r>
            <w:r>
              <w:rPr>
                <w:b w:val="0"/>
                <w:sz w:val="18"/>
              </w:rPr>
              <w:t xml:space="preserve"> (</w:t>
            </w:r>
            <w:r>
              <w:rPr>
                <w:rFonts w:ascii="Consolas" w:hAnsi="Consolas" w:eastAsia="Consolas"/>
                <w:sz w:val="16"/>
              </w:rPr>
              <w:t>VoiceActivityAction</w:t>
            </w:r>
            <w:r>
              <w:rPr>
                <w:b w:val="0"/>
                <w:sz w:val="18"/>
              </w:rPr>
              <w:t>)</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detail</w:t>
            </w:r>
          </w:p>
        </w:tc>
        <w:tc>
          <w:tcPr>
            <w:tcW w:type="dxa" w:w="3249"/>
          </w:tcPr>
          <w:p>
            <w:r/>
            <w:r>
              <w:rPr>
                <w:b w:val="0"/>
                <w:sz w:val="18"/>
              </w:rPr>
              <w:t xml:space="preserve">Stream lifecycle. On </w:t>
            </w:r>
            <w:r>
              <w:rPr>
                <w:rFonts w:ascii="Consolas" w:hAnsi="Consolas" w:eastAsia="Consolas"/>
                <w:sz w:val="16"/>
              </w:rPr>
              <w:t>speech_end</w:t>
            </w:r>
            <w:r>
              <w:rPr>
                <w:b w:val="0"/>
                <w:sz w:val="18"/>
              </w:rPr>
              <w:t xml:space="preserve">, </w:t>
            </w:r>
            <w:r>
              <w:rPr>
                <w:rFonts w:ascii="Consolas" w:hAnsi="Consolas" w:eastAsia="Consolas"/>
                <w:sz w:val="16"/>
              </w:rPr>
              <w:t>detail</w:t>
            </w:r>
            <w:r>
              <w:rPr>
                <w:b w:val="0"/>
                <w:sz w:val="18"/>
              </w:rPr>
              <w:t xml:space="preserve"> is the endpoint reason; on </w:t>
            </w:r>
            <w:r>
              <w:rPr>
                <w:rFonts w:ascii="Consolas" w:hAnsi="Consolas" w:eastAsia="Consolas"/>
                <w:sz w:val="16"/>
              </w:rPr>
              <w:t>barge_in</w:t>
            </w:r>
            <w:r>
              <w:rPr>
                <w:b w:val="0"/>
                <w:sz w:val="18"/>
              </w:rPr>
              <w:t>, it is the partial text that triggered it</w:t>
            </w:r>
          </w:p>
        </w:tc>
      </w:tr>
      <w:tr>
        <w:tc>
          <w:tcPr>
            <w:tcW w:type="dxa" w:w="3249"/>
          </w:tcPr>
          <w:p>
            <w:r/>
            <w:r>
              <w:rPr>
                <w:rFonts w:ascii="Consolas" w:hAnsi="Consolas" w:eastAsia="Consolas"/>
                <w:sz w:val="16"/>
              </w:rPr>
              <w:t>audio_out</w:t>
            </w:r>
            <w:r>
              <w:rPr>
                <w:b w:val="0"/>
                <w:sz w:val="18"/>
              </w:rPr>
              <w:t xml:space="preserve"> (</w:t>
            </w:r>
            <w:r>
              <w:rPr>
                <w:rFonts w:ascii="Consolas" w:hAnsi="Consolas" w:eastAsia="Consolas"/>
                <w:sz w:val="16"/>
              </w:rPr>
              <w:t>AudioOutAction</w:t>
            </w:r>
            <w:r>
              <w:rPr>
                <w:b w:val="0"/>
                <w:sz w:val="18"/>
              </w:rPr>
              <w:t>)</w:t>
            </w:r>
          </w:p>
        </w:tc>
        <w:tc>
          <w:tcPr>
            <w:tcW w:type="dxa" w:w="3249"/>
          </w:tcPr>
          <w:p>
            <w:r/>
            <w:r>
              <w:rPr>
                <w:rFonts w:ascii="Consolas" w:hAnsi="Consolas" w:eastAsia="Consolas"/>
                <w:sz w:val="16"/>
              </w:rPr>
              <w:t>utterance_id</w:t>
            </w:r>
            <w:r>
              <w:rPr>
                <w:b w:val="0"/>
                <w:sz w:val="18"/>
              </w:rPr>
              <w:t xml:space="preserve">, </w:t>
            </w:r>
            <w:r>
              <w:rPr>
                <w:rFonts w:ascii="Consolas" w:hAnsi="Consolas" w:eastAsia="Consolas"/>
                <w:sz w:val="16"/>
              </w:rPr>
              <w:t>seq</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sample_rate</w:t>
            </w:r>
            <w:r>
              <w:rPr>
                <w:b w:val="0"/>
                <w:sz w:val="18"/>
              </w:rPr>
              <w:t xml:space="preserve">, </w:t>
            </w:r>
            <w:r>
              <w:rPr>
                <w:rFonts w:ascii="Consolas" w:hAnsi="Consolas" w:eastAsia="Consolas"/>
                <w:sz w:val="16"/>
              </w:rPr>
              <w:t>duration_ms</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p>
        </w:tc>
        <w:tc>
          <w:tcPr>
            <w:tcW w:type="dxa" w:w="3249"/>
          </w:tcPr>
          <w:p>
            <w:r/>
            <w:r>
              <w:rPr>
                <w:b w:val="0"/>
                <w:sz w:val="18"/>
              </w:rPr>
              <w:t>One sentence of synthesized speech</w:t>
            </w:r>
          </w:p>
        </w:tc>
      </w:tr>
      <w:tr>
        <w:tc>
          <w:tcPr>
            <w:tcW w:type="dxa" w:w="3249"/>
          </w:tcPr>
          <w:p>
            <w:r/>
            <w:r>
              <w:rPr>
                <w:rFonts w:ascii="Consolas" w:hAnsi="Consolas" w:eastAsia="Consolas"/>
                <w:sz w:val="16"/>
              </w:rPr>
              <w:t>speech_state</w:t>
            </w:r>
            <w:r>
              <w:rPr>
                <w:b w:val="0"/>
                <w:sz w:val="18"/>
              </w:rPr>
              <w:t xml:space="preserve"> (</w:t>
            </w:r>
            <w:r>
              <w:rPr>
                <w:rFonts w:ascii="Consolas" w:hAnsi="Consolas" w:eastAsia="Consolas"/>
                <w:sz w:val="16"/>
              </w:rPr>
              <w:t>SpeechStateAction</w:t>
            </w:r>
            <w:r>
              <w:rPr>
                <w:b w:val="0"/>
                <w:sz w:val="18"/>
              </w:rPr>
              <w:t>)</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started</w:t>
            </w:r>
            <w:r>
              <w:rPr>
                <w:b w:val="0"/>
                <w:sz w:val="18"/>
              </w:rPr>
              <w:t xml:space="preserve">, </w:t>
            </w:r>
            <w:r>
              <w:rPr>
                <w:rFonts w:ascii="Consolas" w:hAnsi="Consolas" w:eastAsia="Consolas"/>
                <w:sz w:val="16"/>
              </w:rPr>
              <w:t>ducked</w:t>
            </w:r>
            <w:r>
              <w:rPr>
                <w:b w:val="0"/>
                <w:sz w:val="18"/>
              </w:rPr>
              <w:t xml:space="preserve">, </w:t>
            </w:r>
            <w:r>
              <w:rPr>
                <w:rFonts w:ascii="Consolas" w:hAnsi="Consolas" w:eastAsia="Consolas"/>
                <w:sz w:val="16"/>
              </w:rPr>
              <w:t>resumed</w:t>
            </w:r>
            <w:r>
              <w:rPr>
                <w:b w:val="0"/>
                <w:sz w:val="18"/>
              </w:rPr>
              <w:t xml:space="preserve">, </w:t>
            </w:r>
            <w:r>
              <w:rPr>
                <w:rFonts w:ascii="Consolas" w:hAnsi="Consolas" w:eastAsia="Consolas"/>
                <w:sz w:val="16"/>
              </w:rPr>
              <w:t>finished</w:t>
            </w:r>
            <w:r>
              <w:rPr>
                <w:b w:val="0"/>
                <w:sz w:val="18"/>
              </w:rPr>
              <w:t xml:space="preserve">, </w:t>
            </w:r>
            <w:r>
              <w:rPr>
                <w:rFonts w:ascii="Consolas" w:hAnsi="Consolas" w:eastAsia="Consolas"/>
                <w:sz w:val="16"/>
              </w:rPr>
              <w:t>stopped</w:t>
            </w:r>
            <w:r>
              <w:rPr>
                <w:b w:val="0"/>
                <w:sz w:val="18"/>
              </w:rPr>
              <w:t xml:space="preserve">; </w:t>
            </w:r>
            <w:r>
              <w:rPr>
                <w:rFonts w:ascii="Consolas" w:hAnsi="Consolas" w:eastAsia="Consolas"/>
                <w:sz w:val="16"/>
              </w:rPr>
              <w:t>reason</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spoken_text</w:t>
            </w:r>
            <w:r>
              <w:rPr>
                <w:b w:val="0"/>
                <w:sz w:val="18"/>
              </w:rPr>
              <w:t xml:space="preserve">, </w:t>
            </w:r>
            <w:r>
              <w:rPr>
                <w:rFonts w:ascii="Consolas" w:hAnsi="Consolas" w:eastAsia="Consolas"/>
                <w:sz w:val="16"/>
              </w:rPr>
              <w:t>spoken_ms</w:t>
            </w:r>
          </w:p>
        </w:tc>
        <w:tc>
          <w:tcPr>
            <w:tcW w:type="dxa" w:w="3249"/>
          </w:tcPr>
          <w:p>
            <w:r/>
            <w:r>
              <w:rPr>
                <w:b w:val="0"/>
                <w:sz w:val="18"/>
              </w:rPr>
              <w:t>Lifecycle of one spoken reply</w:t>
            </w:r>
          </w:p>
        </w:tc>
      </w:tr>
      <w:tr>
        <w:tc>
          <w:tcPr>
            <w:tcW w:type="dxa" w:w="3249"/>
          </w:tcPr>
          <w:p>
            <w:r/>
            <w:r>
              <w:rPr>
                <w:rFonts w:ascii="Consolas" w:hAnsi="Consolas" w:eastAsia="Consolas"/>
                <w:sz w:val="16"/>
              </w:rPr>
              <w:t>tts_status</w:t>
            </w:r>
          </w:p>
        </w:tc>
        <w:tc>
          <w:tcPr>
            <w:tcW w:type="dxa" w:w="3249"/>
          </w:tcPr>
          <w:p>
            <w:r/>
            <w:r>
              <w:rPr>
                <w:rFonts w:ascii="Consolas" w:hAnsi="Consolas" w:eastAsia="Consolas"/>
                <w:sz w:val="16"/>
              </w:rPr>
              <w:t>enabled</w:t>
            </w:r>
            <w:r>
              <w:rPr>
                <w:b w:val="0"/>
                <w:sz w:val="18"/>
              </w:rPr>
              <w:t xml:space="preserve">, </w:t>
            </w:r>
            <w:r>
              <w:rPr>
                <w:rFonts w:ascii="Consolas" w:hAnsi="Consolas" w:eastAsia="Consolas"/>
                <w:sz w:val="16"/>
              </w:rPr>
              <w:t>available</w:t>
            </w:r>
          </w:p>
        </w:tc>
        <w:tc>
          <w:tcPr>
            <w:tcW w:type="dxa" w:w="3249"/>
          </w:tcPr>
          <w:p>
            <w:r/>
            <w:r>
              <w:rPr>
                <w:b w:val="0"/>
                <w:sz w:val="18"/>
              </w:rPr>
              <w:t xml:space="preserve">Reply to the </w:t>
            </w:r>
            <w:r>
              <w:rPr>
                <w:rFonts w:ascii="Consolas" w:hAnsi="Consolas" w:eastAsia="Consolas"/>
                <w:sz w:val="16"/>
              </w:rPr>
              <w:t>tts</w:t>
            </w:r>
            <w:r>
              <w:rPr>
                <w:b w:val="0"/>
                <w:sz w:val="18"/>
              </w:rPr>
              <w:t xml:space="preserve"> message</w:t>
            </w:r>
          </w:p>
        </w:tc>
      </w:tr>
    </w:tbl>
    <w:p>
      <w:pPr>
        <w:spacing w:after="40"/>
      </w:pPr>
    </w:p>
    <w:p>
      <w:r>
        <w:rPr>
          <w:rFonts w:ascii="Consolas" w:hAnsi="Consolas" w:eastAsia="Consolas"/>
          <w:sz w:val="19"/>
        </w:rPr>
        <w:t>audio_b64</w:t>
      </w:r>
      <w:r>
        <w:rPr>
          <w:b w:val="0"/>
        </w:rPr>
        <w:t xml:space="preserve"> is raw PCM16 mono at </w:t>
      </w:r>
      <w:r>
        <w:rPr>
          <w:rFonts w:ascii="Consolas" w:hAnsi="Consolas" w:eastAsia="Consolas"/>
          <w:sz w:val="19"/>
        </w:rPr>
        <w:t>sample_rate</w:t>
      </w:r>
      <w:r>
        <w:rPr>
          <w:b w:val="0"/>
        </w:rPr>
        <w:t xml:space="preserve"> (not WAV and not compressed). </w:t>
      </w:r>
      <w:r>
        <w:rPr>
          <w:rFonts w:ascii="Consolas" w:hAnsi="Consolas" w:eastAsia="Consolas"/>
          <w:sz w:val="19"/>
        </w:rPr>
        <w:t>agent/trace_logger.py</w:t>
      </w:r>
      <w:r>
        <w:rPr>
          <w:b w:val="0"/>
        </w:rPr>
        <w:t xml:space="preserve"> redacts </w:t>
      </w:r>
      <w:r>
        <w:rPr>
          <w:rFonts w:ascii="Consolas" w:hAnsi="Consolas" w:eastAsia="Consolas"/>
          <w:sz w:val="19"/>
        </w:rPr>
        <w:t>audio_b64</w:t>
      </w:r>
      <w:r>
        <w:rPr>
          <w:b w:val="0"/>
        </w:rPr>
        <w:t xml:space="preserve"> in the trace, replacing it with a size marker, so recordings of sessions do not carry hundreds of kilobytes of base64 (</w:t>
      </w:r>
      <w:r>
        <w:rPr>
          <w:rFonts w:ascii="Consolas" w:hAnsi="Consolas" w:eastAsia="Consolas"/>
          <w:sz w:val="19"/>
        </w:rPr>
        <w:t>test_audio_is_redacted_in_the_trace_not_logged_as_megabytes_of_base64</w:t>
      </w:r>
      <w:r>
        <w:rPr>
          <w:b w:val="0"/>
        </w:rPr>
        <w:t>).</w:t>
      </w:r>
    </w:p>
    <w:p>
      <w:r>
        <w:rPr>
          <w:b w:val="0"/>
        </w:rPr>
        <w:t xml:space="preserve">On the client the player is </w:t>
      </w:r>
      <w:r>
        <w:rPr>
          <w:rFonts w:ascii="Consolas" w:hAnsi="Consolas" w:eastAsia="Consolas"/>
          <w:sz w:val="19"/>
        </w:rPr>
        <w:t>frontend/src/hooks/useSpeechPlayer.js</w:t>
      </w:r>
      <w:r>
        <w:rPr>
          <w:b w:val="0"/>
        </w:rPr>
        <w:t xml:space="preserve">. It schedules each </w:t>
      </w:r>
      <w:r>
        <w:rPr>
          <w:rFonts w:ascii="Consolas" w:hAnsi="Consolas" w:eastAsia="Consolas"/>
          <w:sz w:val="19"/>
        </w:rPr>
        <w:t>audio_out</w:t>
      </w:r>
      <w:r>
        <w:rPr>
          <w:b w:val="0"/>
        </w:rPr>
        <w:t xml:space="preserve"> sentence back to back on a WebAudio clock, drops the gain to </w:t>
      </w:r>
      <w:r>
        <w:rPr>
          <w:rFonts w:ascii="Consolas" w:hAnsi="Consolas" w:eastAsia="Consolas"/>
          <w:sz w:val="19"/>
        </w:rPr>
        <w:t>DUCK_GAIN = 0.15</w:t>
      </w:r>
      <w:r>
        <w:rPr>
          <w:b w:val="0"/>
        </w:rPr>
        <w:t xml:space="preserve"> on </w:t>
      </w:r>
      <w:r>
        <w:rPr>
          <w:rFonts w:ascii="Consolas" w:hAnsi="Consolas" w:eastAsia="Consolas"/>
          <w:sz w:val="19"/>
        </w:rPr>
        <w:t>ducked</w:t>
      </w:r>
      <w:r>
        <w:rPr>
          <w:b w:val="0"/>
        </w:rPr>
        <w:t xml:space="preserve">, restores it on </w:t>
      </w:r>
      <w:r>
        <w:rPr>
          <w:rFonts w:ascii="Consolas" w:hAnsi="Consolas" w:eastAsia="Consolas"/>
          <w:sz w:val="19"/>
        </w:rPr>
        <w:t>resumed</w:t>
      </w:r>
      <w:r>
        <w:rPr>
          <w:b w:val="0"/>
        </w:rPr>
        <w:t xml:space="preserve">, and stops every scheduled source immediately on </w:t>
      </w:r>
      <w:r>
        <w:rPr>
          <w:rFonts w:ascii="Consolas" w:hAnsi="Consolas" w:eastAsia="Consolas"/>
          <w:sz w:val="19"/>
        </w:rPr>
        <w:t>stopped</w:t>
      </w:r>
      <w:r>
        <w:rPr>
          <w:b w:val="0"/>
        </w:rPr>
        <w:t xml:space="preserve">. Output goes through the page's own WebAudio graph, which is what lets the browser echo canceller subtract the agent's voice from the microphone signal. The client re-sends </w:t>
      </w:r>
      <w:r>
        <w:rPr>
          <w:rFonts w:ascii="Consolas" w:hAnsi="Consolas" w:eastAsia="Consolas"/>
          <w:sz w:val="19"/>
        </w:rPr>
        <w:t>{"type":"tts","enabled":true}</w:t>
      </w:r>
      <w:r>
        <w:rPr>
          <w:b w:val="0"/>
        </w:rPr>
        <w:t xml:space="preserve"> whenever the socket (re)connects because the server keeps no preference across sessions.</w:t>
      </w:r>
    </w:p>
    <w:p>
      <w:r>
        <w:rPr>
          <w:b w:val="0"/>
        </w:rPr>
        <w:t xml:space="preserve">Protocol contract note: the Android app parses fixtures generated from these same pydantic classes (see </w:t>
      </w:r>
      <w:r>
        <w:rPr>
          <w:rFonts w:ascii="Consolas" w:hAnsi="Consolas" w:eastAsia="Consolas"/>
          <w:sz w:val="19"/>
        </w:rPr>
        <w:t>scripts/dump_android_fixtures.py</w:t>
      </w:r>
      <w:r>
        <w:rPr>
          <w:b w:val="0"/>
        </w:rPr>
        <w:t xml:space="preserve">, </w:t>
      </w:r>
      <w:r>
        <w:rPr>
          <w:rFonts w:ascii="Consolas" w:hAnsi="Consolas" w:eastAsia="Consolas"/>
          <w:sz w:val="19"/>
        </w:rPr>
        <w:t>tests/test_android_fixtures.py</w:t>
      </w:r>
      <w:r>
        <w:rPr>
          <w:b w:val="0"/>
        </w:rPr>
        <w:t xml:space="preserve">), so changing any field above means updating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w:t>
      </w:r>
    </w:p>
    <w:p>
      <w:pPr>
        <w:pStyle w:val="Heading2"/>
      </w:pPr>
      <w:r>
        <w:t>3. Streaming Silero VAD and utterance segmentation (`agent/multimodal/streaming.py`)</w:t>
      </w:r>
    </w:p>
    <w:p>
      <w:pPr>
        <w:pStyle w:val="Heading3"/>
      </w:pPr>
      <w:r>
        <w:t>Purpose</w:t>
      </w:r>
    </w:p>
    <w:p>
      <w:r>
        <w:rPr>
          <w:b w:val="0"/>
        </w:rPr>
        <w:t>Push-to-talk can only react after the user has finished the whole sentence. Streaming lets the server hear the user while they speak: it detects speech onset, requests a partial transcript on a cadence, and ends the utterance automatically after a pause. The module is deliberately model-light and clock-free: time is measured in audio frames, not wall clock, so the segmentation logic is deterministic and unit-testable with a scripted VAD (</w:t>
      </w:r>
      <w:r>
        <w:rPr>
          <w:rFonts w:ascii="Consolas" w:hAnsi="Consolas" w:eastAsia="Consolas"/>
          <w:sz w:val="19"/>
        </w:rPr>
        <w:t>ScriptedVAD</w:t>
      </w:r>
      <w:r>
        <w:rPr>
          <w:b w:val="0"/>
        </w:rPr>
        <w:t xml:space="preserve"> in </w:t>
      </w:r>
      <w:r>
        <w:rPr>
          <w:rFonts w:ascii="Consolas" w:hAnsi="Consolas" w:eastAsia="Consolas"/>
          <w:sz w:val="19"/>
        </w:rPr>
        <w:t>tests/test_voice_stream.py</w:t>
      </w:r>
      <w:r>
        <w:rPr>
          <w:b w:val="0"/>
        </w:rPr>
        <w:t>).</w:t>
      </w:r>
    </w:p>
    <w:p>
      <w:pPr>
        <w:pStyle w:val="Heading3"/>
      </w:pPr>
      <w:r>
        <w:t>How it works</w:t>
      </w:r>
    </w:p>
    <w:p>
      <w:r>
        <w:rPr>
          <w:b w:val="0"/>
        </w:rPr>
        <w:t xml:space="preserve">Constants: </w:t>
      </w:r>
      <w:r>
        <w:rPr>
          <w:rFonts w:ascii="Consolas" w:hAnsi="Consolas" w:eastAsia="Consolas"/>
          <w:sz w:val="19"/>
        </w:rPr>
        <w:t>SAMPLE_RATE = 16000</w:t>
      </w:r>
      <w:r>
        <w:rPr>
          <w:b w:val="0"/>
        </w:rPr>
        <w:t xml:space="preserve">, </w:t>
      </w:r>
      <w:r>
        <w:rPr>
          <w:rFonts w:ascii="Consolas" w:hAnsi="Consolas" w:eastAsia="Consolas"/>
          <w:sz w:val="19"/>
        </w:rPr>
        <w:t>FRAME_SAMPLES = 512</w:t>
      </w:r>
      <w:r>
        <w:rPr>
          <w:b w:val="0"/>
        </w:rPr>
        <w:t xml:space="preserve"> (the frame size Silero expects at 16 kHz), so </w:t>
      </w:r>
      <w:r>
        <w:rPr>
          <w:rFonts w:ascii="Consolas" w:hAnsi="Consolas" w:eastAsia="Consolas"/>
          <w:sz w:val="19"/>
        </w:rPr>
        <w:t>FRAME_MS = 32</w:t>
      </w:r>
      <w:r>
        <w:rPr>
          <w:b w:val="0"/>
        </w:rPr>
        <w:t>.</w:t>
      </w:r>
    </w:p>
    <w:p>
      <w:pPr>
        <w:ind w:left="510" w:hanging="340"/>
      </w:pPr>
      <w:r>
        <w:rPr>
          <w:b w:val="0"/>
        </w:rPr>
        <w:t xml:space="preserve">1.  </w:t>
      </w:r>
      <w:r>
        <w:rPr>
          <w:rFonts w:ascii="Consolas" w:hAnsi="Consolas" w:eastAsia="Consolas"/>
          <w:sz w:val="19"/>
        </w:rPr>
        <w:t>make_vad()</w:t>
      </w:r>
      <w:r>
        <w:rPr>
          <w:b w:val="0"/>
        </w:rPr>
        <w:t xml:space="preserve"> builds a </w:t>
      </w:r>
      <w:r>
        <w:rPr>
          <w:rFonts w:ascii="Consolas" w:hAnsi="Consolas" w:eastAsia="Consolas"/>
          <w:sz w:val="19"/>
        </w:rPr>
        <w:t>SileroStreamingVAD</w:t>
      </w:r>
      <w:r>
        <w:rPr>
          <w:b w:val="0"/>
        </w:rPr>
        <w:t>. That class reuses the ONNX session of faster-whisper's Silero model (</w:t>
      </w:r>
      <w:r>
        <w:rPr>
          <w:rFonts w:ascii="Consolas" w:hAnsi="Consolas" w:eastAsia="Consolas"/>
          <w:sz w:val="19"/>
        </w:rPr>
        <w:t>faster_whisper.vad.get_vad_model().session</w:t>
      </w:r>
      <w:r>
        <w:rPr>
          <w:b w:val="0"/>
        </w:rPr>
        <w:t>) but drives it directly, carrying the LSTM state (</w:t>
      </w:r>
      <w:r>
        <w:rPr>
          <w:rFonts w:ascii="Consolas" w:hAnsi="Consolas" w:eastAsia="Consolas"/>
          <w:sz w:val="19"/>
        </w:rPr>
        <w:t>_h</w:t>
      </w:r>
      <w:r>
        <w:rPr>
          <w:b w:val="0"/>
        </w:rPr>
        <w:t xml:space="preserve">, </w:t>
      </w:r>
      <w:r>
        <w:rPr>
          <w:rFonts w:ascii="Consolas" w:hAnsi="Consolas" w:eastAsia="Consolas"/>
          <w:sz w:val="19"/>
        </w:rPr>
        <w:t>_c</w:t>
      </w:r>
      <w:r>
        <w:rPr>
          <w:b w:val="0"/>
        </w:rPr>
        <w:t xml:space="preserve">) and a 64-sample context between calls. This is the reason the class exists: faster-whisper's own wrapper zeroes the recurrent state on every call, which is fine for a whole file and wrong for a live stream. If Silero or onnxruntime cannot be loaded, </w:t>
      </w:r>
      <w:r>
        <w:rPr>
          <w:rFonts w:ascii="Consolas" w:hAnsi="Consolas" w:eastAsia="Consolas"/>
          <w:sz w:val="19"/>
        </w:rPr>
        <w:t>make_vad()</w:t>
      </w:r>
      <w:r>
        <w:rPr>
          <w:b w:val="0"/>
        </w:rPr>
        <w:t xml:space="preserve"> logs a warning and returns </w:t>
      </w:r>
      <w:r>
        <w:rPr>
          <w:rFonts w:ascii="Consolas" w:hAnsi="Consolas" w:eastAsia="Consolas"/>
          <w:sz w:val="19"/>
        </w:rPr>
        <w:t>EnergyVAD</w:t>
      </w:r>
      <w:r>
        <w:rPr>
          <w:b w:val="0"/>
        </w:rPr>
        <w:t>, a crude RMS threshold (0.012) that returns 1.0 or 0.0.</w:t>
      </w:r>
    </w:p>
    <w:p>
      <w:pPr>
        <w:ind w:left="510" w:hanging="340"/>
      </w:pPr>
      <w:r>
        <w:rPr>
          <w:b w:val="0"/>
        </w:rPr>
        <w:t xml:space="preserve">2.  </w:t>
      </w:r>
      <w:r>
        <w:rPr>
          <w:rFonts w:ascii="Consolas" w:hAnsi="Consolas" w:eastAsia="Consolas"/>
          <w:sz w:val="19"/>
        </w:rPr>
        <w:t>VoiceStream.feed(pcm)</w:t>
      </w:r>
      <w:r>
        <w:rPr>
          <w:b w:val="0"/>
        </w:rPr>
        <w:t xml:space="preserve"> prepends the stored remainder, cuts whole 1024-byte frames and calls </w:t>
      </w:r>
      <w:r>
        <w:rPr>
          <w:rFonts w:ascii="Consolas" w:hAnsi="Consolas" w:eastAsia="Consolas"/>
          <w:sz w:val="19"/>
        </w:rPr>
        <w:t>_process_frame</w:t>
      </w:r>
      <w:r>
        <w:rPr>
          <w:b w:val="0"/>
        </w:rPr>
        <w:t xml:space="preserve"> for each. Each frame is converted to float32 in [-1, 1] and scored by the VAD.</w:t>
      </w:r>
    </w:p>
    <w:p>
      <w:pPr>
        <w:ind w:left="510" w:hanging="340"/>
      </w:pPr>
      <w:r>
        <w:rPr>
          <w:b w:val="0"/>
        </w:rPr>
        <w:t xml:space="preserve">3.  While not speaking, a frame at or above </w:t>
      </w:r>
      <w:r>
        <w:rPr>
          <w:rFonts w:ascii="Consolas" w:hAnsi="Consolas" w:eastAsia="Consolas"/>
          <w:sz w:val="19"/>
        </w:rPr>
        <w:t>speech_threshold</w:t>
      </w:r>
      <w:r>
        <w:rPr>
          <w:b w:val="0"/>
        </w:rPr>
        <w:t xml:space="preserve"> increments </w:t>
      </w:r>
      <w:r>
        <w:rPr>
          <w:rFonts w:ascii="Consolas" w:hAnsi="Consolas" w:eastAsia="Consolas"/>
          <w:sz w:val="19"/>
        </w:rPr>
        <w:t>_speech_run</w:t>
      </w:r>
      <w:r>
        <w:rPr>
          <w:b w:val="0"/>
        </w:rPr>
        <w:t xml:space="preserve">, anything lower resets it. Every frame is also pushed into a rolling pre-roll deque whose size is </w:t>
      </w:r>
      <w:r>
        <w:rPr>
          <w:rFonts w:ascii="Consolas" w:hAnsi="Consolas" w:eastAsia="Consolas"/>
          <w:sz w:val="19"/>
        </w:rPr>
        <w:t>preroll_ms</w:t>
      </w:r>
      <w:r>
        <w:rPr>
          <w:b w:val="0"/>
        </w:rPr>
        <w:t xml:space="preserve"> plus the onset frames. When </w:t>
      </w:r>
      <w:r>
        <w:rPr>
          <w:rFonts w:ascii="Consolas" w:hAnsi="Consolas" w:eastAsia="Consolas"/>
          <w:sz w:val="19"/>
        </w:rPr>
        <w:t>_speech_run</w:t>
      </w:r>
      <w:r>
        <w:rPr>
          <w:b w:val="0"/>
        </w:rPr>
        <w:t xml:space="preserve"> reaches </w:t>
      </w:r>
      <w:r>
        <w:rPr>
          <w:rFonts w:ascii="Consolas" w:hAnsi="Consolas" w:eastAsia="Consolas"/>
          <w:sz w:val="19"/>
        </w:rPr>
        <w:t>min_speech_ms</w:t>
      </w:r>
      <w:r>
        <w:rPr>
          <w:b w:val="0"/>
        </w:rPr>
        <w:t xml:space="preserve"> worth of frames (rounded to 4 frames at the default 128 ms) </w:t>
      </w:r>
      <w:r>
        <w:rPr>
          <w:rFonts w:ascii="Consolas" w:hAnsi="Consolas" w:eastAsia="Consolas"/>
          <w:sz w:val="19"/>
        </w:rPr>
        <w:t>_begin_utterance</w:t>
      </w:r>
      <w:r>
        <w:rPr>
          <w:b w:val="0"/>
        </w:rPr>
        <w:t xml:space="preserve"> runs: it assigns an id </w:t>
      </w:r>
      <w:r>
        <w:rPr>
          <w:rFonts w:ascii="Consolas" w:hAnsi="Consolas" w:eastAsia="Consolas"/>
          <w:sz w:val="19"/>
        </w:rPr>
        <w:t>utt_N</w:t>
      </w:r>
      <w:r>
        <w:rPr>
          <w:b w:val="0"/>
        </w:rPr>
        <w:t xml:space="preserve">, seeds the utterance with the pre-roll (so the first word is not clipped) and emits </w:t>
      </w:r>
      <w:r>
        <w:rPr>
          <w:rFonts w:ascii="Consolas" w:hAnsi="Consolas" w:eastAsia="Consolas"/>
          <w:sz w:val="19"/>
        </w:rPr>
        <w:t>SpeechStart</w:t>
      </w:r>
      <w:r>
        <w:rPr>
          <w:b w:val="0"/>
        </w:rPr>
        <w:t>. A short blip never reaches the minimum and is ignored (</w:t>
      </w:r>
      <w:r>
        <w:rPr>
          <w:rFonts w:ascii="Consolas" w:hAnsi="Consolas" w:eastAsia="Consolas"/>
          <w:sz w:val="19"/>
        </w:rPr>
        <w:t>test_short_blip_is_ignored</w:t>
      </w:r>
      <w:r>
        <w:rPr>
          <w:b w:val="0"/>
        </w:rPr>
        <w:t>).</w:t>
      </w:r>
    </w:p>
    <w:p>
      <w:pPr>
        <w:ind w:left="510" w:hanging="340"/>
      </w:pPr>
      <w:r>
        <w:rPr>
          <w:b w:val="0"/>
        </w:rPr>
        <w:t xml:space="preserve">4.  While speaking, frames are appended to the utterance. Hysteresis applies: a frame at or above the lower </w:t>
      </w:r>
      <w:r>
        <w:rPr>
          <w:rFonts w:ascii="Consolas" w:hAnsi="Consolas" w:eastAsia="Consolas"/>
          <w:sz w:val="19"/>
        </w:rPr>
        <w:t>silence_threshold</w:t>
      </w:r>
      <w:r>
        <w:rPr>
          <w:b w:val="0"/>
        </w:rPr>
        <w:t xml:space="preserve"> resets the silence run and counts as speech, only frames below it add to </w:t>
      </w:r>
      <w:r>
        <w:rPr>
          <w:rFonts w:ascii="Consolas" w:hAnsi="Consolas" w:eastAsia="Consolas"/>
          <w:sz w:val="19"/>
        </w:rPr>
        <w:t>_silence_run</w:t>
      </w:r>
      <w:r>
        <w:rPr>
          <w:b w:val="0"/>
        </w:rPr>
        <w:t>. A mid-probability dip therefore does not cut the utterance (</w:t>
      </w:r>
      <w:r>
        <w:rPr>
          <w:rFonts w:ascii="Consolas" w:hAnsi="Consolas" w:eastAsia="Consolas"/>
          <w:sz w:val="19"/>
        </w:rPr>
        <w:t>test_hysteresis_keeps_utterance_alive_through_mid_probability_dips</w:t>
      </w:r>
      <w:r>
        <w:rPr>
          <w:b w:val="0"/>
        </w:rPr>
        <w:t>).</w:t>
      </w:r>
    </w:p>
    <w:p>
      <w:pPr>
        <w:ind w:left="510" w:hanging="340"/>
      </w:pPr>
      <w:r>
        <w:rPr>
          <w:b w:val="0"/>
        </w:rPr>
        <w:t xml:space="preserve">5.  When </w:t>
      </w:r>
      <w:r>
        <w:rPr>
          <w:rFonts w:ascii="Consolas" w:hAnsi="Consolas" w:eastAsia="Consolas"/>
          <w:sz w:val="19"/>
        </w:rPr>
        <w:t>_silence_run</w:t>
      </w:r>
      <w:r>
        <w:rPr>
          <w:b w:val="0"/>
        </w:rPr>
        <w:t xml:space="preserve"> reaches the endpoint frame count, </w:t>
      </w:r>
      <w:r>
        <w:rPr>
          <w:rFonts w:ascii="Consolas" w:hAnsi="Consolas" w:eastAsia="Consolas"/>
          <w:sz w:val="19"/>
        </w:rPr>
        <w:t>_end_utterance("endpoint")</w:t>
      </w:r>
      <w:r>
        <w:rPr>
          <w:b w:val="0"/>
        </w:rPr>
        <w:t xml:space="preserve"> emits </w:t>
      </w:r>
      <w:r>
        <w:rPr>
          <w:rFonts w:ascii="Consolas" w:hAnsi="Consolas" w:eastAsia="Consolas"/>
          <w:sz w:val="19"/>
        </w:rPr>
        <w:t>UtteranceEnd</w:t>
      </w:r>
      <w:r>
        <w:rPr>
          <w:b w:val="0"/>
        </w:rPr>
        <w:t xml:space="preserve">. The trailing silence is trimmed but a 4-frame tail (about 128 ms) is kept so the last word is not clipped by an aggressive VAD. Hitting </w:t>
      </w:r>
      <w:r>
        <w:rPr>
          <w:rFonts w:ascii="Consolas" w:hAnsi="Consolas" w:eastAsia="Consolas"/>
          <w:sz w:val="19"/>
        </w:rPr>
        <w:t>max_utterance_s</w:t>
      </w:r>
      <w:r>
        <w:rPr>
          <w:b w:val="0"/>
        </w:rPr>
        <w:t xml:space="preserve"> emits an end with reason </w:t>
      </w:r>
      <w:r>
        <w:rPr>
          <w:rFonts w:ascii="Consolas" w:hAnsi="Consolas" w:eastAsia="Consolas"/>
          <w:sz w:val="19"/>
        </w:rPr>
        <w:t>max_length</w:t>
      </w:r>
      <w:r>
        <w:rPr>
          <w:b w:val="0"/>
        </w:rPr>
        <w:t xml:space="preserve"> and speech continues as a new utterance (</w:t>
      </w:r>
      <w:r>
        <w:rPr>
          <w:rFonts w:ascii="Consolas" w:hAnsi="Consolas" w:eastAsia="Consolas"/>
          <w:sz w:val="19"/>
        </w:rPr>
        <w:t>test_max_length_forces_an_endpoint_and_speech_continues_as_new_utterance</w:t>
      </w:r>
      <w:r>
        <w:rPr>
          <w:b w:val="0"/>
        </w:rPr>
        <w:t xml:space="preserve">). </w:t>
      </w:r>
      <w:r>
        <w:rPr>
          <w:rFonts w:ascii="Consolas" w:hAnsi="Consolas" w:eastAsia="Consolas"/>
          <w:sz w:val="19"/>
        </w:rPr>
        <w:t>flush()</w:t>
      </w:r>
      <w:r>
        <w:rPr>
          <w:b w:val="0"/>
        </w:rPr>
        <w:t xml:space="preserve"> ends an open utterance with reason </w:t>
      </w:r>
      <w:r>
        <w:rPr>
          <w:rFonts w:ascii="Consolas" w:hAnsi="Consolas" w:eastAsia="Consolas"/>
          <w:sz w:val="19"/>
        </w:rPr>
        <w:t>flush</w:t>
      </w:r>
      <w:r>
        <w:rPr>
          <w:b w:val="0"/>
        </w:rPr>
        <w:t>.</w:t>
      </w:r>
    </w:p>
    <w:p>
      <w:pPr>
        <w:ind w:left="510" w:hanging="340"/>
      </w:pPr>
      <w:r>
        <w:rPr>
          <w:b w:val="0"/>
        </w:rPr>
        <w:t xml:space="preserve">6.  Partials. Every </w:t>
      </w:r>
      <w:r>
        <w:rPr>
          <w:rFonts w:ascii="Consolas" w:hAnsi="Consolas" w:eastAsia="Consolas"/>
          <w:sz w:val="19"/>
        </w:rPr>
        <w:t>partial_interval_ms</w:t>
      </w:r>
      <w:r>
        <w:rPr>
          <w:b w:val="0"/>
        </w:rPr>
        <w:t xml:space="preserve"> of speech, if at least </w:t>
      </w:r>
      <w:r>
        <w:rPr>
          <w:rFonts w:ascii="Consolas" w:hAnsi="Consolas" w:eastAsia="Consolas"/>
          <w:sz w:val="19"/>
        </w:rPr>
        <w:t>min_partial_ms</w:t>
      </w:r>
      <w:r>
        <w:rPr>
          <w:b w:val="0"/>
        </w:rPr>
        <w:t xml:space="preserve"> of audio exists, </w:t>
      </w:r>
      <w:r>
        <w:rPr>
          <w:rFonts w:ascii="Consolas" w:hAnsi="Consolas" w:eastAsia="Consolas"/>
          <w:sz w:val="19"/>
        </w:rPr>
        <w:t>PartialDue(utterance_id, pcm)</w:t>
      </w:r>
      <w:r>
        <w:rPr>
          <w:b w:val="0"/>
        </w:rPr>
        <w:t xml:space="preserve"> is emitted carrying all audio so far. In addition, the first time the silence run equals </w:t>
      </w:r>
      <w:r>
        <w:rPr>
          <w:rFonts w:ascii="Consolas" w:hAnsi="Consolas" w:eastAsia="Consolas"/>
          <w:sz w:val="19"/>
        </w:rPr>
        <w:t>tail_partial_ms</w:t>
      </w:r>
      <w:r>
        <w:rPr>
          <w:b w:val="0"/>
        </w:rPr>
        <w:t xml:space="preserve"> (provided that is shorter than the endpoint wait and enough audio exists), a </w:t>
      </w:r>
      <w:r>
        <w:rPr>
          <w:rFonts w:ascii="Consolas" w:hAnsi="Consolas" w:eastAsia="Consolas"/>
          <w:sz w:val="19"/>
        </w:rPr>
        <w:t>PartialDue(..., is_tail=True)</w:t>
      </w:r>
      <w:r>
        <w:rPr>
          <w:b w:val="0"/>
        </w:rPr>
        <w:t xml:space="preserve"> is emitted. The tail partial is taken after the speaker went quiet, so it covers all the speech and its text can stand in for the final transcript; ordinary cadence partials may stop mid-word.</w:t>
      </w:r>
    </w:p>
    <w:p>
      <w:r>
        <w:rPr>
          <w:b w:val="0"/>
        </w:rPr>
        <w:t>Events are plain dataclasses (</w:t>
      </w:r>
      <w:r>
        <w:rPr>
          <w:rFonts w:ascii="Consolas" w:hAnsi="Consolas" w:eastAsia="Consolas"/>
          <w:sz w:val="19"/>
        </w:rPr>
        <w:t>SpeechStart</w:t>
      </w:r>
      <w:r>
        <w:rPr>
          <w:b w:val="0"/>
        </w:rPr>
        <w:t xml:space="preserve">, </w:t>
      </w:r>
      <w:r>
        <w:rPr>
          <w:rFonts w:ascii="Consolas" w:hAnsi="Consolas" w:eastAsia="Consolas"/>
          <w:sz w:val="19"/>
        </w:rPr>
        <w:t>PartialDue</w:t>
      </w:r>
      <w:r>
        <w:rPr>
          <w:b w:val="0"/>
        </w:rPr>
        <w:t xml:space="preserve">, </w:t>
      </w:r>
      <w:r>
        <w:rPr>
          <w:rFonts w:ascii="Consolas" w:hAnsi="Consolas" w:eastAsia="Consolas"/>
          <w:sz w:val="19"/>
        </w:rPr>
        <w:t>UtteranceEnd</w:t>
      </w:r>
      <w:r>
        <w:rPr>
          <w:b w:val="0"/>
        </w:rPr>
        <w:t xml:space="preserve">) returned from </w:t>
      </w:r>
      <w:r>
        <w:rPr>
          <w:rFonts w:ascii="Consolas" w:hAnsi="Consolas" w:eastAsia="Consolas"/>
          <w:sz w:val="19"/>
        </w:rPr>
        <w:t>feed</w:t>
      </w:r>
      <w:r>
        <w:rPr>
          <w:b w:val="0"/>
        </w:rPr>
        <w:t xml:space="preserve"> and </w:t>
      </w:r>
      <w:r>
        <w:rPr>
          <w:rFonts w:ascii="Consolas" w:hAnsi="Consolas" w:eastAsia="Consolas"/>
          <w:sz w:val="19"/>
        </w:rPr>
        <w:t>flush</w:t>
      </w:r>
      <w:r>
        <w:rPr>
          <w:b w:val="0"/>
        </w:rPr>
        <w:t>; the stream never calls back or sleeps.</w:t>
      </w:r>
    </w:p>
    <w:p>
      <w:pPr>
        <w:pStyle w:val="Heading3"/>
      </w:pPr>
      <w:r>
        <w:t>Adaptive endpointing</w:t>
      </w:r>
    </w:p>
    <w:p>
      <w:r>
        <w:rPr>
          <w:rFonts w:ascii="Consolas" w:hAnsi="Consolas" w:eastAsia="Consolas"/>
          <w:sz w:val="19"/>
        </w:rPr>
        <w:t>endpoint_hint_ms(partials, base_ms)</w:t>
      </w:r>
      <w:r>
        <w:rPr>
          <w:b w:val="0"/>
        </w:rPr>
        <w:t xml:space="preserve"> implements the latency lever from the spec. It looks at the partial transcripts of the current utterance:</w:t>
      </w:r>
    </w:p>
    <w:p>
      <w:pPr>
        <w:pStyle w:val="ListBullet"/>
      </w:pPr>
      <w:r>
        <w:rPr>
          <w:b w:val="0"/>
        </w:rPr>
        <w:t>If the last partial ends with a comma or its last word is a continuation word (</w:t>
      </w:r>
      <w:r>
        <w:rPr>
          <w:rFonts w:ascii="Consolas" w:hAnsi="Consolas" w:eastAsia="Consolas"/>
          <w:sz w:val="19"/>
        </w:rPr>
        <w:t>and or but to from for at in on with the a an of by then also plus into toward towards via after before between next my your our that this those these is are was</w:t>
      </w:r>
      <w:r>
        <w:rPr>
          <w:b w:val="0"/>
        </w:rPr>
        <w:t xml:space="preserve">), the speaker is probably mid-thought: wait longer, </w:t>
      </w:r>
      <w:r>
        <w:rPr>
          <w:rFonts w:ascii="Consolas" w:hAnsi="Consolas" w:eastAsia="Consolas"/>
          <w:sz w:val="19"/>
        </w:rPr>
        <w:t>min(1000, base * 1.6)</w:t>
      </w:r>
      <w:r>
        <w:rPr>
          <w:b w:val="0"/>
        </w:rPr>
        <w:t xml:space="preserve"> ms. This is what stops "book a flight to ... Goa" from being cut at the pause.</w:t>
      </w:r>
    </w:p>
    <w:p>
      <w:pPr>
        <w:pStyle w:val="ListBullet"/>
      </w:pPr>
      <w:r>
        <w:rPr>
          <w:b w:val="0"/>
        </w:rPr>
        <w:t xml:space="preserve">If the last two partials are equal after normalisation and read as complete (at least 3 words or terminal punctuation), the transcript has stopped changing: end sooner, </w:t>
      </w:r>
      <w:r>
        <w:rPr>
          <w:rFonts w:ascii="Consolas" w:hAnsi="Consolas" w:eastAsia="Consolas"/>
          <w:sz w:val="19"/>
        </w:rPr>
        <w:t>max(300, base * 0.6)</w:t>
      </w:r>
      <w:r>
        <w:rPr>
          <w:b w:val="0"/>
        </w:rPr>
        <w:t xml:space="preserve"> ms.</w:t>
      </w:r>
    </w:p>
    <w:p>
      <w:pPr>
        <w:pStyle w:val="ListBullet"/>
      </w:pPr>
      <w:r>
        <w:rPr>
          <w:b w:val="0"/>
        </w:rPr>
        <w:t>Otherwise the base value is kept.</w:t>
      </w:r>
    </w:p>
    <w:p>
      <w:r>
        <w:rPr>
          <w:b w:val="0"/>
        </w:rPr>
        <w:t xml:space="preserve">The coordinator applies it in </w:t>
      </w:r>
      <w:r>
        <w:rPr>
          <w:rFonts w:ascii="Consolas" w:hAnsi="Consolas" w:eastAsia="Consolas"/>
          <w:sz w:val="19"/>
        </w:rPr>
        <w:t>_voice_partial</w:t>
      </w:r>
      <w:r>
        <w:rPr>
          <w:b w:val="0"/>
        </w:rPr>
        <w:t xml:space="preserve"> through </w:t>
      </w:r>
      <w:r>
        <w:rPr>
          <w:rFonts w:ascii="Consolas" w:hAnsi="Consolas" w:eastAsia="Consolas"/>
          <w:sz w:val="19"/>
        </w:rPr>
        <w:t>VoiceStream.set_endpoint_ms</w:t>
      </w:r>
      <w:r>
        <w:rPr>
          <w:b w:val="0"/>
        </w:rPr>
        <w:t xml:space="preserve">, only if the utterance is still live and </w:t>
      </w:r>
      <w:r>
        <w:rPr>
          <w:rFonts w:ascii="Consolas" w:hAnsi="Consolas" w:eastAsia="Consolas"/>
          <w:sz w:val="19"/>
        </w:rPr>
        <w:t>VOICE_ADAPTIVE_ENDPOINT</w:t>
      </w:r>
      <w:r>
        <w:rPr>
          <w:b w:val="0"/>
        </w:rPr>
        <w:t xml:space="preserve"> is not 0. The override lasts for the current utterance only; </w:t>
      </w:r>
      <w:r>
        <w:rPr>
          <w:rFonts w:ascii="Consolas" w:hAnsi="Consolas" w:eastAsia="Consolas"/>
          <w:sz w:val="19"/>
        </w:rPr>
        <w:t>_end_utterance</w:t>
      </w:r>
      <w:r>
        <w:rPr>
          <w:b w:val="0"/>
        </w:rPr>
        <w:t xml:space="preserve"> restores </w:t>
      </w:r>
      <w:r>
        <w:rPr>
          <w:rFonts w:ascii="Consolas" w:hAnsi="Consolas" w:eastAsia="Consolas"/>
          <w:sz w:val="19"/>
        </w:rPr>
        <w:t>cfg.endpoint_ms</w:t>
      </w:r>
      <w:r>
        <w:rPr>
          <w:b w:val="0"/>
        </w:rPr>
        <w:t>.</w:t>
      </w:r>
    </w:p>
    <w:p>
      <w:pPr>
        <w:pStyle w:val="Heading3"/>
      </w:pPr>
      <w:r>
        <w:t>Echo resistance inside the VAD</w:t>
      </w:r>
    </w:p>
    <w:p>
      <w:r>
        <w:rPr>
          <w:rFonts w:ascii="Consolas" w:hAnsi="Consolas" w:eastAsia="Consolas"/>
          <w:sz w:val="19"/>
        </w:rPr>
        <w:t>set_speech_threshold(threshold)</w:t>
      </w:r>
      <w:r>
        <w:rPr>
          <w:b w:val="0"/>
        </w:rPr>
        <w:t xml:space="preserve"> temporarily raises the onset bar (never below the configured value). The coordinator calls it from </w:t>
      </w:r>
      <w:r>
        <w:rPr>
          <w:rFonts w:ascii="Consolas" w:hAnsi="Consolas" w:eastAsia="Consolas"/>
          <w:sz w:val="19"/>
        </w:rPr>
        <w:t>_on_speaking_changed</w:t>
      </w:r>
      <w:r>
        <w:rPr>
          <w:b w:val="0"/>
        </w:rPr>
        <w:t xml:space="preserve"> with </w:t>
      </w:r>
      <w:r>
        <w:rPr>
          <w:rFonts w:ascii="Consolas" w:hAnsi="Consolas" w:eastAsia="Consolas"/>
          <w:sz w:val="19"/>
        </w:rPr>
        <w:t>SPEAKING_VAD_THRESHOLD</w:t>
      </w:r>
      <w:r>
        <w:rPr>
          <w:b w:val="0"/>
        </w:rPr>
        <w:t xml:space="preserve"> (default 0.75) while the agent is talking, and with </w:t>
      </w:r>
      <w:r>
        <w:rPr>
          <w:rFonts w:ascii="Consolas" w:hAnsi="Consolas" w:eastAsia="Consolas"/>
          <w:sz w:val="19"/>
        </w:rPr>
        <w:t>None</w:t>
      </w:r>
      <w:r>
        <w:rPr>
          <w:b w:val="0"/>
        </w:rPr>
        <w:t xml:space="preserve"> to restore it afterwards. The comment in the coordinator calls this the second line of defence behind the browser's acoustic echo canceller (</w:t>
      </w:r>
      <w:r>
        <w:rPr>
          <w:rFonts w:ascii="Consolas" w:hAnsi="Consolas" w:eastAsia="Consolas"/>
          <w:sz w:val="19"/>
        </w:rPr>
        <w:t>test_vad_bar_is_raised_while_speaking_and_restored</w:t>
      </w:r>
      <w:r>
        <w:rPr>
          <w:b w:val="0"/>
        </w:rPr>
        <w:t xml:space="preserve"> in </w:t>
      </w:r>
      <w:r>
        <w:rPr>
          <w:rFonts w:ascii="Consolas" w:hAnsi="Consolas" w:eastAsia="Consolas"/>
          <w:sz w:val="19"/>
        </w:rPr>
        <w:t>tests/test_speech.py</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VoiceConfig</w:t>
            </w:r>
          </w:p>
        </w:tc>
        <w:tc>
          <w:tcPr>
            <w:tcW w:type="dxa" w:w="3249"/>
          </w:tcPr>
          <w:p>
            <w:r/>
            <w:r>
              <w:rPr>
                <w:rFonts w:ascii="Consolas" w:hAnsi="Consolas" w:eastAsia="Consolas"/>
                <w:sz w:val="16"/>
              </w:rPr>
              <w:t>agent/multimodal/streaming.py</w:t>
            </w:r>
          </w:p>
        </w:tc>
        <w:tc>
          <w:tcPr>
            <w:tcW w:type="dxa" w:w="3249"/>
          </w:tcPr>
          <w:p>
            <w:r/>
            <w:r>
              <w:rPr>
                <w:b w:val="0"/>
                <w:sz w:val="18"/>
              </w:rPr>
              <w:t xml:space="preserve">Dataclass of all thresholds and timings; </w:t>
            </w:r>
            <w:r>
              <w:rPr>
                <w:rFonts w:ascii="Consolas" w:hAnsi="Consolas" w:eastAsia="Consolas"/>
                <w:sz w:val="16"/>
              </w:rPr>
              <w:t>from_env()</w:t>
            </w:r>
            <w:r>
              <w:rPr>
                <w:b w:val="0"/>
                <w:sz w:val="18"/>
              </w:rPr>
              <w:t xml:space="preserve"> reads the </w:t>
            </w:r>
            <w:r>
              <w:rPr>
                <w:rFonts w:ascii="Consolas" w:hAnsi="Consolas" w:eastAsia="Consolas"/>
                <w:sz w:val="16"/>
              </w:rPr>
              <w:t>VOICE_*</w:t>
            </w:r>
            <w:r>
              <w:rPr>
                <w:b w:val="0"/>
                <w:sz w:val="18"/>
              </w:rPr>
              <w:t xml:space="preserve"> variables</w:t>
            </w:r>
          </w:p>
        </w:tc>
      </w:tr>
      <w:tr>
        <w:tc>
          <w:tcPr>
            <w:tcW w:type="dxa" w:w="3249"/>
          </w:tcPr>
          <w:p>
            <w:r/>
            <w:r>
              <w:rPr>
                <w:rFonts w:ascii="Consolas" w:hAnsi="Consolas" w:eastAsia="Consolas"/>
                <w:sz w:val="16"/>
              </w:rPr>
              <w:t>VoiceStream</w:t>
            </w:r>
          </w:p>
        </w:tc>
        <w:tc>
          <w:tcPr>
            <w:tcW w:type="dxa" w:w="3249"/>
          </w:tcPr>
          <w:p>
            <w:r/>
            <w:r>
              <w:rPr>
                <w:rFonts w:ascii="Consolas" w:hAnsi="Consolas" w:eastAsia="Consolas"/>
                <w:sz w:val="16"/>
              </w:rPr>
              <w:t>agent/multimodal/streaming.py</w:t>
            </w:r>
          </w:p>
        </w:tc>
        <w:tc>
          <w:tcPr>
            <w:tcW w:type="dxa" w:w="3249"/>
          </w:tcPr>
          <w:p>
            <w:r/>
            <w:r>
              <w:rPr>
                <w:b w:val="0"/>
                <w:sz w:val="18"/>
              </w:rPr>
              <w:t xml:space="preserve">Frame cutter and utterance state machine: </w:t>
            </w:r>
            <w:r>
              <w:rPr>
                <w:rFonts w:ascii="Consolas" w:hAnsi="Consolas" w:eastAsia="Consolas"/>
                <w:sz w:val="16"/>
              </w:rPr>
              <w:t>feed</w:t>
            </w:r>
            <w:r>
              <w:rPr>
                <w:b w:val="0"/>
                <w:sz w:val="18"/>
              </w:rPr>
              <w:t xml:space="preserve">, </w:t>
            </w:r>
            <w:r>
              <w:rPr>
                <w:rFonts w:ascii="Consolas" w:hAnsi="Consolas" w:eastAsia="Consolas"/>
                <w:sz w:val="16"/>
              </w:rPr>
              <w:t>flush</w:t>
            </w:r>
            <w:r>
              <w:rPr>
                <w:b w:val="0"/>
                <w:sz w:val="18"/>
              </w:rPr>
              <w:t xml:space="preserve">, </w:t>
            </w:r>
            <w:r>
              <w:rPr>
                <w:rFonts w:ascii="Consolas" w:hAnsi="Consolas" w:eastAsia="Consolas"/>
                <w:sz w:val="16"/>
              </w:rPr>
              <w:t>reset</w:t>
            </w:r>
            <w:r>
              <w:rPr>
                <w:b w:val="0"/>
                <w:sz w:val="18"/>
              </w:rPr>
              <w:t xml:space="preserve">, </w:t>
            </w:r>
            <w:r>
              <w:rPr>
                <w:rFonts w:ascii="Consolas" w:hAnsi="Consolas" w:eastAsia="Consolas"/>
                <w:sz w:val="16"/>
              </w:rPr>
              <w:t>set_speech_threshold</w:t>
            </w:r>
            <w:r>
              <w:rPr>
                <w:b w:val="0"/>
                <w:sz w:val="18"/>
              </w:rPr>
              <w:t xml:space="preserve">, </w:t>
            </w:r>
            <w:r>
              <w:rPr>
                <w:rFonts w:ascii="Consolas" w:hAnsi="Consolas" w:eastAsia="Consolas"/>
                <w:sz w:val="16"/>
              </w:rPr>
              <w:t>set_endpoint_ms</w:t>
            </w:r>
          </w:p>
        </w:tc>
      </w:tr>
      <w:tr>
        <w:tc>
          <w:tcPr>
            <w:tcW w:type="dxa" w:w="3249"/>
          </w:tcPr>
          <w:p>
            <w:r/>
            <w:r>
              <w:rPr>
                <w:rFonts w:ascii="Consolas" w:hAnsi="Consolas" w:eastAsia="Consolas"/>
                <w:sz w:val="16"/>
              </w:rPr>
              <w:t>SileroStreamingVAD</w:t>
            </w:r>
          </w:p>
        </w:tc>
        <w:tc>
          <w:tcPr>
            <w:tcW w:type="dxa" w:w="3249"/>
          </w:tcPr>
          <w:p>
            <w:r/>
            <w:r>
              <w:rPr>
                <w:rFonts w:ascii="Consolas" w:hAnsi="Consolas" w:eastAsia="Consolas"/>
                <w:sz w:val="16"/>
              </w:rPr>
              <w:t>agent/multimodal/streaming.py</w:t>
            </w:r>
          </w:p>
        </w:tc>
        <w:tc>
          <w:tcPr>
            <w:tcW w:type="dxa" w:w="3249"/>
          </w:tcPr>
          <w:p>
            <w:r/>
            <w:r>
              <w:rPr>
                <w:b w:val="0"/>
                <w:sz w:val="18"/>
              </w:rPr>
              <w:t>Silero ONNX driven frame by frame with carried LSTM state</w:t>
            </w:r>
          </w:p>
        </w:tc>
      </w:tr>
      <w:tr>
        <w:tc>
          <w:tcPr>
            <w:tcW w:type="dxa" w:w="3249"/>
          </w:tcPr>
          <w:p>
            <w:r/>
            <w:r>
              <w:rPr>
                <w:rFonts w:ascii="Consolas" w:hAnsi="Consolas" w:eastAsia="Consolas"/>
                <w:sz w:val="16"/>
              </w:rPr>
              <w:t>EnergyVAD</w:t>
            </w:r>
          </w:p>
        </w:tc>
        <w:tc>
          <w:tcPr>
            <w:tcW w:type="dxa" w:w="3249"/>
          </w:tcPr>
          <w:p>
            <w:r/>
            <w:r>
              <w:rPr>
                <w:rFonts w:ascii="Consolas" w:hAnsi="Consolas" w:eastAsia="Consolas"/>
                <w:sz w:val="16"/>
              </w:rPr>
              <w:t>agent/multimodal/streaming.py</w:t>
            </w:r>
          </w:p>
        </w:tc>
        <w:tc>
          <w:tcPr>
            <w:tcW w:type="dxa" w:w="3249"/>
          </w:tcPr>
          <w:p>
            <w:r/>
            <w:r>
              <w:rPr>
                <w:b w:val="0"/>
                <w:sz w:val="18"/>
              </w:rPr>
              <w:t>RMS fallback when Silero cannot load</w:t>
            </w:r>
          </w:p>
        </w:tc>
      </w:tr>
      <w:tr>
        <w:tc>
          <w:tcPr>
            <w:tcW w:type="dxa" w:w="3249"/>
          </w:tcPr>
          <w:p>
            <w:r/>
            <w:r>
              <w:rPr>
                <w:rFonts w:ascii="Consolas" w:hAnsi="Consolas" w:eastAsia="Consolas"/>
                <w:sz w:val="16"/>
              </w:rPr>
              <w:t>make_vad</w:t>
            </w:r>
          </w:p>
        </w:tc>
        <w:tc>
          <w:tcPr>
            <w:tcW w:type="dxa" w:w="3249"/>
          </w:tcPr>
          <w:p>
            <w:r/>
            <w:r>
              <w:rPr>
                <w:rFonts w:ascii="Consolas" w:hAnsi="Consolas" w:eastAsia="Consolas"/>
                <w:sz w:val="16"/>
              </w:rPr>
              <w:t>agent/multimodal/streaming.py</w:t>
            </w:r>
          </w:p>
        </w:tc>
        <w:tc>
          <w:tcPr>
            <w:tcW w:type="dxa" w:w="3249"/>
          </w:tcPr>
          <w:p>
            <w:r/>
            <w:r>
              <w:rPr>
                <w:b w:val="0"/>
                <w:sz w:val="18"/>
              </w:rPr>
              <w:t>Chooses Silero, falls back to energy</w:t>
            </w:r>
          </w:p>
        </w:tc>
      </w:tr>
      <w:tr>
        <w:tc>
          <w:tcPr>
            <w:tcW w:type="dxa" w:w="3249"/>
          </w:tcPr>
          <w:p>
            <w:r/>
            <w:r>
              <w:rPr>
                <w:rFonts w:ascii="Consolas" w:hAnsi="Consolas" w:eastAsia="Consolas"/>
                <w:sz w:val="16"/>
              </w:rPr>
              <w:t>endpoint_hint_ms</w:t>
            </w:r>
          </w:p>
        </w:tc>
        <w:tc>
          <w:tcPr>
            <w:tcW w:type="dxa" w:w="3249"/>
          </w:tcPr>
          <w:p>
            <w:r/>
            <w:r>
              <w:rPr>
                <w:rFonts w:ascii="Consolas" w:hAnsi="Consolas" w:eastAsia="Consolas"/>
                <w:sz w:val="16"/>
              </w:rPr>
              <w:t>agent/multimodal/streaming.py</w:t>
            </w:r>
          </w:p>
        </w:tc>
        <w:tc>
          <w:tcPr>
            <w:tcW w:type="dxa" w:w="3249"/>
          </w:tcPr>
          <w:p>
            <w:r/>
            <w:r>
              <w:rPr>
                <w:b w:val="0"/>
                <w:sz w:val="18"/>
              </w:rPr>
              <w:t>Adaptive endpointing rule</w:t>
            </w:r>
          </w:p>
        </w:tc>
      </w:tr>
      <w:tr>
        <w:tc>
          <w:tcPr>
            <w:tcW w:type="dxa" w:w="3249"/>
          </w:tcPr>
          <w:p>
            <w:r/>
            <w:r>
              <w:rPr>
                <w:rFonts w:ascii="Consolas" w:hAnsi="Consolas" w:eastAsia="Consolas"/>
                <w:sz w:val="16"/>
              </w:rPr>
              <w:t>SpeechStart</w:t>
            </w:r>
            <w:r>
              <w:rPr>
                <w:b w:val="0"/>
                <w:sz w:val="18"/>
              </w:rPr>
              <w:t xml:space="preserve">, </w:t>
            </w:r>
            <w:r>
              <w:rPr>
                <w:rFonts w:ascii="Consolas" w:hAnsi="Consolas" w:eastAsia="Consolas"/>
                <w:sz w:val="16"/>
              </w:rPr>
              <w:t>PartialDue</w:t>
            </w:r>
            <w:r>
              <w:rPr>
                <w:b w:val="0"/>
                <w:sz w:val="18"/>
              </w:rPr>
              <w:t xml:space="preserve">, </w:t>
            </w:r>
            <w:r>
              <w:rPr>
                <w:rFonts w:ascii="Consolas" w:hAnsi="Consolas" w:eastAsia="Consolas"/>
                <w:sz w:val="16"/>
              </w:rPr>
              <w:t>UtteranceEnd</w:t>
            </w:r>
          </w:p>
        </w:tc>
        <w:tc>
          <w:tcPr>
            <w:tcW w:type="dxa" w:w="3249"/>
          </w:tcPr>
          <w:p>
            <w:r/>
            <w:r>
              <w:rPr>
                <w:rFonts w:ascii="Consolas" w:hAnsi="Consolas" w:eastAsia="Consolas"/>
                <w:sz w:val="16"/>
              </w:rPr>
              <w:t>agent/multimodal/streaming.py</w:t>
            </w:r>
          </w:p>
        </w:tc>
        <w:tc>
          <w:tcPr>
            <w:tcW w:type="dxa" w:w="3249"/>
          </w:tcPr>
          <w:p>
            <w:r/>
            <w:r>
              <w:rPr>
                <w:b w:val="0"/>
                <w:sz w:val="18"/>
              </w:rPr>
              <w:t>Event dataclasses returned by the stream</w:t>
            </w:r>
          </w:p>
        </w:tc>
      </w:tr>
    </w:tbl>
    <w:p>
      <w:pPr>
        <w:spacing w:after="40"/>
      </w:pPr>
    </w:p>
    <w:p>
      <w:pPr>
        <w:pStyle w:val="Heading3"/>
      </w:pPr>
      <w:r>
        <w:t>Configuration</w:t>
      </w:r>
    </w:p>
    <w:p>
      <w:r>
        <w:rPr>
          <w:b w:val="0"/>
        </w:rPr>
        <w:t xml:space="preserve">Defaults below are the dataclass defaults in </w:t>
      </w:r>
      <w:r>
        <w:rPr>
          <w:rFonts w:ascii="Consolas" w:hAnsi="Consolas" w:eastAsia="Consolas"/>
          <w:sz w:val="19"/>
        </w:rPr>
        <w:t>VoiceConfig</w:t>
      </w:r>
      <w:r>
        <w:rPr>
          <w:b w:val="0"/>
        </w:rPr>
        <w:t>; each is overridden by the environment variable shown.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VOICE_VAD_THRESHOLD</w:t>
            </w:r>
          </w:p>
        </w:tc>
        <w:tc>
          <w:tcPr>
            <w:tcW w:type="dxa" w:w="3249"/>
          </w:tcPr>
          <w:p>
            <w:r/>
            <w:r>
              <w:rPr>
                <w:b w:val="0"/>
                <w:sz w:val="18"/>
              </w:rPr>
              <w:t>0.5</w:t>
            </w:r>
          </w:p>
        </w:tc>
        <w:tc>
          <w:tcPr>
            <w:tcW w:type="dxa" w:w="3249"/>
          </w:tcPr>
          <w:p>
            <w:r/>
            <w:r>
              <w:rPr>
                <w:b w:val="0"/>
                <w:sz w:val="18"/>
              </w:rPr>
              <w:t>Probability at or above which a frame counts as speech</w:t>
            </w:r>
          </w:p>
        </w:tc>
      </w:tr>
      <w:tr>
        <w:tc>
          <w:tcPr>
            <w:tcW w:type="dxa" w:w="3249"/>
          </w:tcPr>
          <w:p>
            <w:r/>
            <w:r>
              <w:rPr>
                <w:rFonts w:ascii="Consolas" w:hAnsi="Consolas" w:eastAsia="Consolas"/>
                <w:sz w:val="16"/>
              </w:rPr>
              <w:t>VOICE_VAD_SILENCE_THRESHOLD</w:t>
            </w:r>
          </w:p>
        </w:tc>
        <w:tc>
          <w:tcPr>
            <w:tcW w:type="dxa" w:w="3249"/>
          </w:tcPr>
          <w:p>
            <w:r/>
            <w:r>
              <w:rPr>
                <w:b w:val="0"/>
                <w:sz w:val="18"/>
              </w:rPr>
              <w:t>0.35</w:t>
            </w:r>
          </w:p>
        </w:tc>
        <w:tc>
          <w:tcPr>
            <w:tcW w:type="dxa" w:w="3249"/>
          </w:tcPr>
          <w:p>
            <w:r/>
            <w:r>
              <w:rPr>
                <w:b w:val="0"/>
                <w:sz w:val="18"/>
              </w:rPr>
              <w:t>Hysteresis: once speaking, only frames below this count as silence</w:t>
            </w:r>
          </w:p>
        </w:tc>
      </w:tr>
      <w:tr>
        <w:tc>
          <w:tcPr>
            <w:tcW w:type="dxa" w:w="3249"/>
          </w:tcPr>
          <w:p>
            <w:r/>
            <w:r>
              <w:rPr>
                <w:rFonts w:ascii="Consolas" w:hAnsi="Consolas" w:eastAsia="Consolas"/>
                <w:sz w:val="16"/>
              </w:rPr>
              <w:t>VOICE_MIN_SPEECH_MS</w:t>
            </w:r>
          </w:p>
        </w:tc>
        <w:tc>
          <w:tcPr>
            <w:tcW w:type="dxa" w:w="3249"/>
          </w:tcPr>
          <w:p>
            <w:r/>
            <w:r>
              <w:rPr>
                <w:b w:val="0"/>
                <w:sz w:val="18"/>
              </w:rPr>
              <w:t>128</w:t>
            </w:r>
          </w:p>
        </w:tc>
        <w:tc>
          <w:tcPr>
            <w:tcW w:type="dxa" w:w="3249"/>
          </w:tcPr>
          <w:p>
            <w:r/>
            <w:r>
              <w:rPr>
                <w:b w:val="0"/>
                <w:sz w:val="18"/>
              </w:rPr>
              <w:t>Sustained speech required to start an utterance</w:t>
            </w:r>
          </w:p>
        </w:tc>
      </w:tr>
      <w:tr>
        <w:tc>
          <w:tcPr>
            <w:tcW w:type="dxa" w:w="3249"/>
          </w:tcPr>
          <w:p>
            <w:r/>
            <w:r>
              <w:rPr>
                <w:rFonts w:ascii="Consolas" w:hAnsi="Consolas" w:eastAsia="Consolas"/>
                <w:sz w:val="16"/>
              </w:rPr>
              <w:t>VOICE_ENDPOINT_MS</w:t>
            </w:r>
          </w:p>
        </w:tc>
        <w:tc>
          <w:tcPr>
            <w:tcW w:type="dxa" w:w="3249"/>
          </w:tcPr>
          <w:p>
            <w:r/>
            <w:r>
              <w:rPr>
                <w:b w:val="0"/>
                <w:sz w:val="18"/>
              </w:rPr>
              <w:t>500</w:t>
            </w:r>
          </w:p>
        </w:tc>
        <w:tc>
          <w:tcPr>
            <w:tcW w:type="dxa" w:w="3249"/>
          </w:tcPr>
          <w:p>
            <w:r/>
            <w:r>
              <w:rPr>
                <w:b w:val="0"/>
                <w:sz w:val="18"/>
              </w:rPr>
              <w:t>Silence that ends an utterance (adapted per utterance)</w:t>
            </w:r>
          </w:p>
        </w:tc>
      </w:tr>
      <w:tr>
        <w:tc>
          <w:tcPr>
            <w:tcW w:type="dxa" w:w="3249"/>
          </w:tcPr>
          <w:p>
            <w:r/>
            <w:r>
              <w:rPr>
                <w:rFonts w:ascii="Consolas" w:hAnsi="Consolas" w:eastAsia="Consolas"/>
                <w:sz w:val="16"/>
              </w:rPr>
              <w:t>VOICE_PREROLL_MS</w:t>
            </w:r>
          </w:p>
        </w:tc>
        <w:tc>
          <w:tcPr>
            <w:tcW w:type="dxa" w:w="3249"/>
          </w:tcPr>
          <w:p>
            <w:r/>
            <w:r>
              <w:rPr>
                <w:b w:val="0"/>
                <w:sz w:val="18"/>
              </w:rPr>
              <w:t>320</w:t>
            </w:r>
          </w:p>
        </w:tc>
        <w:tc>
          <w:tcPr>
            <w:tcW w:type="dxa" w:w="3249"/>
          </w:tcPr>
          <w:p>
            <w:r/>
            <w:r>
              <w:rPr>
                <w:b w:val="0"/>
                <w:sz w:val="18"/>
              </w:rPr>
              <w:t>Audio kept from before onset</w:t>
            </w:r>
          </w:p>
        </w:tc>
      </w:tr>
      <w:tr>
        <w:tc>
          <w:tcPr>
            <w:tcW w:type="dxa" w:w="3249"/>
          </w:tcPr>
          <w:p>
            <w:r/>
            <w:r>
              <w:rPr>
                <w:rFonts w:ascii="Consolas" w:hAnsi="Consolas" w:eastAsia="Consolas"/>
                <w:sz w:val="16"/>
              </w:rPr>
              <w:t>VOICE_MAX_UTTERANCE_S</w:t>
            </w:r>
          </w:p>
        </w:tc>
        <w:tc>
          <w:tcPr>
            <w:tcW w:type="dxa" w:w="3249"/>
          </w:tcPr>
          <w:p>
            <w:r/>
            <w:r>
              <w:rPr>
                <w:b w:val="0"/>
                <w:sz w:val="18"/>
              </w:rPr>
              <w:t>20</w:t>
            </w:r>
          </w:p>
        </w:tc>
        <w:tc>
          <w:tcPr>
            <w:tcW w:type="dxa" w:w="3249"/>
          </w:tcPr>
          <w:p>
            <w:r/>
            <w:r>
              <w:rPr>
                <w:b w:val="0"/>
                <w:sz w:val="18"/>
              </w:rPr>
              <w:t>Hard cap on one utterance</w:t>
            </w:r>
          </w:p>
        </w:tc>
      </w:tr>
      <w:tr>
        <w:tc>
          <w:tcPr>
            <w:tcW w:type="dxa" w:w="3249"/>
          </w:tcPr>
          <w:p>
            <w:r/>
            <w:r>
              <w:rPr>
                <w:rFonts w:ascii="Consolas" w:hAnsi="Consolas" w:eastAsia="Consolas"/>
                <w:sz w:val="16"/>
              </w:rPr>
              <w:t>VOICE_PARTIAL_INTERVAL_MS</w:t>
            </w:r>
          </w:p>
        </w:tc>
        <w:tc>
          <w:tcPr>
            <w:tcW w:type="dxa" w:w="3249"/>
          </w:tcPr>
          <w:p>
            <w:r/>
            <w:r>
              <w:rPr>
                <w:b w:val="0"/>
                <w:sz w:val="18"/>
              </w:rPr>
              <w:t>500</w:t>
            </w:r>
          </w:p>
        </w:tc>
        <w:tc>
          <w:tcPr>
            <w:tcW w:type="dxa" w:w="3249"/>
          </w:tcPr>
          <w:p>
            <w:r/>
            <w:r>
              <w:rPr>
                <w:b w:val="0"/>
                <w:sz w:val="18"/>
              </w:rPr>
              <w:t>Cadence of partial-transcript requests</w:t>
            </w:r>
          </w:p>
        </w:tc>
      </w:tr>
      <w:tr>
        <w:tc>
          <w:tcPr>
            <w:tcW w:type="dxa" w:w="3249"/>
          </w:tcPr>
          <w:p>
            <w:r/>
            <w:r>
              <w:rPr>
                <w:rFonts w:ascii="Consolas" w:hAnsi="Consolas" w:eastAsia="Consolas"/>
                <w:sz w:val="16"/>
              </w:rPr>
              <w:t>VOICE_MIN_PARTIAL_MS</w:t>
            </w:r>
          </w:p>
        </w:tc>
        <w:tc>
          <w:tcPr>
            <w:tcW w:type="dxa" w:w="3249"/>
          </w:tcPr>
          <w:p>
            <w:r/>
            <w:r>
              <w:rPr>
                <w:b w:val="0"/>
                <w:sz w:val="18"/>
              </w:rPr>
              <w:t>600</w:t>
            </w:r>
          </w:p>
        </w:tc>
        <w:tc>
          <w:tcPr>
            <w:tcW w:type="dxa" w:w="3249"/>
          </w:tcPr>
          <w:p>
            <w:r/>
            <w:r>
              <w:rPr>
                <w:b w:val="0"/>
                <w:sz w:val="18"/>
              </w:rPr>
              <w:t>Minimum audio before a partial is requested</w:t>
            </w:r>
          </w:p>
        </w:tc>
      </w:tr>
      <w:tr>
        <w:tc>
          <w:tcPr>
            <w:tcW w:type="dxa" w:w="3249"/>
          </w:tcPr>
          <w:p>
            <w:r/>
            <w:r>
              <w:rPr>
                <w:rFonts w:ascii="Consolas" w:hAnsi="Consolas" w:eastAsia="Consolas"/>
                <w:sz w:val="16"/>
              </w:rPr>
              <w:t>VOICE_TAIL_PARTIAL_MS</w:t>
            </w:r>
          </w:p>
        </w:tc>
        <w:tc>
          <w:tcPr>
            <w:tcW w:type="dxa" w:w="3249"/>
          </w:tcPr>
          <w:p>
            <w:r/>
            <w:r>
              <w:rPr>
                <w:b w:val="0"/>
                <w:sz w:val="18"/>
              </w:rPr>
              <w:t>200</w:t>
            </w:r>
          </w:p>
        </w:tc>
        <w:tc>
          <w:tcPr>
            <w:tcW w:type="dxa" w:w="3249"/>
          </w:tcPr>
          <w:p>
            <w:r/>
            <w:r>
              <w:rPr>
                <w:b w:val="0"/>
                <w:sz w:val="18"/>
              </w:rPr>
              <w:t>Silence after which the "everything so far" tail partial fires; 0 disables</w:t>
            </w:r>
          </w:p>
        </w:tc>
      </w:tr>
      <w:tr>
        <w:tc>
          <w:tcPr>
            <w:tcW w:type="dxa" w:w="3249"/>
          </w:tcPr>
          <w:p>
            <w:r/>
            <w:r>
              <w:rPr>
                <w:rFonts w:ascii="Consolas" w:hAnsi="Consolas" w:eastAsia="Consolas"/>
                <w:sz w:val="16"/>
              </w:rPr>
              <w:t>VOICE_ADAPTIVE_ENDPOINT</w:t>
            </w:r>
          </w:p>
        </w:tc>
        <w:tc>
          <w:tcPr>
            <w:tcW w:type="dxa" w:w="3249"/>
          </w:tcPr>
          <w:p>
            <w:r/>
            <w:r>
              <w:rPr>
                <w:b w:val="0"/>
                <w:sz w:val="18"/>
              </w:rPr>
              <w:t>1</w:t>
            </w:r>
          </w:p>
        </w:tc>
        <w:tc>
          <w:tcPr>
            <w:tcW w:type="dxa" w:w="3249"/>
          </w:tcPr>
          <w:p>
            <w:r/>
            <w:r>
              <w:rPr>
                <w:b w:val="0"/>
                <w:sz w:val="18"/>
              </w:rPr>
              <w:t xml:space="preserve">Coordinator switch for </w:t>
            </w:r>
            <w:r>
              <w:rPr>
                <w:rFonts w:ascii="Consolas" w:hAnsi="Consolas" w:eastAsia="Consolas"/>
                <w:sz w:val="16"/>
              </w:rPr>
              <w:t>endpoint_hint_ms</w:t>
            </w:r>
          </w:p>
        </w:tc>
      </w:tr>
      <w:tr>
        <w:tc>
          <w:tcPr>
            <w:tcW w:type="dxa" w:w="3249"/>
          </w:tcPr>
          <w:p>
            <w:r/>
            <w:r>
              <w:rPr>
                <w:rFonts w:ascii="Consolas" w:hAnsi="Consolas" w:eastAsia="Consolas"/>
                <w:sz w:val="16"/>
              </w:rPr>
              <w:t>VOICE_SPEAKING_VAD_THRESHOLD</w:t>
            </w:r>
          </w:p>
        </w:tc>
        <w:tc>
          <w:tcPr>
            <w:tcW w:type="dxa" w:w="3249"/>
          </w:tcPr>
          <w:p>
            <w:r/>
            <w:r>
              <w:rPr>
                <w:b w:val="0"/>
                <w:sz w:val="18"/>
              </w:rPr>
              <w:t>0.75</w:t>
            </w:r>
          </w:p>
        </w:tc>
        <w:tc>
          <w:tcPr>
            <w:tcW w:type="dxa" w:w="3249"/>
          </w:tcPr>
          <w:p>
            <w:r/>
            <w:r>
              <w:rPr>
                <w:b w:val="0"/>
                <w:sz w:val="18"/>
              </w:rPr>
              <w:t>VAD bar while the agent is speaking</w:t>
            </w:r>
          </w:p>
        </w:tc>
      </w:tr>
      <w:tr>
        <w:tc>
          <w:tcPr>
            <w:tcW w:type="dxa" w:w="3249"/>
          </w:tcPr>
          <w:p>
            <w:r/>
            <w:r>
              <w:rPr>
                <w:rFonts w:ascii="Consolas" w:hAnsi="Consolas" w:eastAsia="Consolas"/>
                <w:sz w:val="16"/>
              </w:rPr>
              <w:t>VOICE_FINAL_REUSE_SLACK_MS</w:t>
            </w:r>
          </w:p>
        </w:tc>
        <w:tc>
          <w:tcPr>
            <w:tcW w:type="dxa" w:w="3249"/>
          </w:tcPr>
          <w:p>
            <w:r/>
            <w:r>
              <w:rPr>
                <w:b w:val="0"/>
                <w:sz w:val="18"/>
              </w:rPr>
              <w:t>100</w:t>
            </w:r>
          </w:p>
        </w:tc>
        <w:tc>
          <w:tcPr>
            <w:tcW w:type="dxa" w:w="3249"/>
          </w:tcPr>
          <w:p>
            <w:r/>
            <w:r>
              <w:rPr>
                <w:b w:val="0"/>
                <w:sz w:val="18"/>
              </w:rPr>
              <w:t>See the final-transcript reuse rule below</w:t>
            </w:r>
          </w:p>
        </w:tc>
      </w:tr>
    </w:tbl>
    <w:p>
      <w:pPr>
        <w:spacing w:after="40"/>
      </w:pPr>
    </w:p>
    <w:p>
      <w:pPr>
        <w:pStyle w:val="Heading3"/>
      </w:pPr>
      <w:r>
        <w:t>Failure modes and guarantees</w:t>
      </w:r>
    </w:p>
    <w:p>
      <w:pPr>
        <w:pStyle w:val="ListBullet"/>
      </w:pPr>
      <w:r>
        <w:rPr>
          <w:b w:val="0"/>
        </w:rPr>
        <w:t>Missing Silero or onnxruntime degrades to the energy VAD rather than failing; segmentation still works, but noise is much more likely to open an utterance.</w:t>
      </w:r>
    </w:p>
    <w:p>
      <w:pPr>
        <w:pStyle w:val="ListBullet"/>
      </w:pPr>
      <w:r>
        <w:rPr>
          <w:b w:val="0"/>
        </w:rPr>
        <w:t xml:space="preserve">A non-numeric value in a </w:t>
      </w:r>
      <w:r>
        <w:rPr>
          <w:rFonts w:ascii="Consolas" w:hAnsi="Consolas" w:eastAsia="Consolas"/>
          <w:sz w:val="19"/>
        </w:rPr>
        <w:t>VOICE_*</w:t>
      </w:r>
      <w:r>
        <w:rPr>
          <w:b w:val="0"/>
        </w:rPr>
        <w:t xml:space="preserve"> variable silently falls back to the default (</w:t>
      </w:r>
      <w:r>
        <w:rPr>
          <w:rFonts w:ascii="Consolas" w:hAnsi="Consolas" w:eastAsia="Consolas"/>
          <w:sz w:val="19"/>
        </w:rPr>
        <w:t>_env_float</w:t>
      </w:r>
      <w:r>
        <w:rPr>
          <w:b w:val="0"/>
        </w:rPr>
        <w:t>).</w:t>
      </w:r>
    </w:p>
    <w:p>
      <w:pPr>
        <w:pStyle w:val="ListBullet"/>
      </w:pPr>
      <w:r>
        <w:rPr>
          <w:b w:val="0"/>
        </w:rPr>
        <w:t>The stream is per session and in memory; a stop or a disconnect flushes an open utterance so audio spoken just before the stop is not lost (</w:t>
      </w:r>
      <w:r>
        <w:rPr>
          <w:rFonts w:ascii="Consolas" w:hAnsi="Consolas" w:eastAsia="Consolas"/>
          <w:sz w:val="19"/>
        </w:rPr>
        <w:t>test_stop_flushes_an_utterance_still_in_progress</w:t>
      </w:r>
      <w:r>
        <w:rPr>
          <w:b w:val="0"/>
        </w:rPr>
        <w:t>).</w:t>
      </w:r>
    </w:p>
    <w:p>
      <w:pPr>
        <w:pStyle w:val="Heading3"/>
      </w:pPr>
      <w:r>
        <w:t>Worked example</w:t>
      </w:r>
    </w:p>
    <w:p>
      <w:r>
        <w:rPr>
          <w:b w:val="0"/>
        </w:rPr>
        <w:t xml:space="preserve">The user says "book a flight to Goa" with a short pause before "Goa", at the default config. Frames 1 to 4 (128 ms) score above 0.5: </w:t>
      </w:r>
      <w:r>
        <w:rPr>
          <w:rFonts w:ascii="Consolas" w:hAnsi="Consolas" w:eastAsia="Consolas"/>
          <w:sz w:val="19"/>
        </w:rPr>
        <w:t>SpeechStart("utt_1")</w:t>
      </w:r>
      <w:r>
        <w:rPr>
          <w:b w:val="0"/>
        </w:rPr>
        <w:t xml:space="preserve"> is emitted, and the coordinator emits </w:t>
      </w:r>
      <w:r>
        <w:rPr>
          <w:rFonts w:ascii="Consolas" w:hAnsi="Consolas" w:eastAsia="Consolas"/>
          <w:sz w:val="19"/>
        </w:rPr>
        <w:t>voice_activity speech_start</w:t>
      </w:r>
      <w:r>
        <w:rPr>
          <w:b w:val="0"/>
        </w:rPr>
        <w:t xml:space="preserve"> and, if the agent is speaking, calls </w:t>
      </w:r>
      <w:r>
        <w:rPr>
          <w:rFonts w:ascii="Consolas" w:hAnsi="Consolas" w:eastAsia="Consolas"/>
          <w:sz w:val="19"/>
        </w:rPr>
        <w:t>speaker.duck()</w:t>
      </w:r>
      <w:r>
        <w:rPr>
          <w:b w:val="0"/>
        </w:rPr>
        <w:t xml:space="preserve">. At about 600 ms and then every 500 ms </w:t>
      </w:r>
      <w:r>
        <w:rPr>
          <w:rFonts w:ascii="Consolas" w:hAnsi="Consolas" w:eastAsia="Consolas"/>
          <w:sz w:val="19"/>
        </w:rPr>
        <w:t>PartialDue</w:t>
      </w:r>
      <w:r>
        <w:rPr>
          <w:b w:val="0"/>
        </w:rPr>
        <w:t xml:space="preserve"> fires; the first partial reads "book a flight to". It ends with the continuation word "to", so </w:t>
      </w:r>
      <w:r>
        <w:rPr>
          <w:rFonts w:ascii="Consolas" w:hAnsi="Consolas" w:eastAsia="Consolas"/>
          <w:sz w:val="19"/>
        </w:rPr>
        <w:t>endpoint_hint_ms</w:t>
      </w:r>
      <w:r>
        <w:rPr>
          <w:b w:val="0"/>
        </w:rPr>
        <w:t xml:space="preserve"> returns 800 ms (500 x 1.6) and the pause before "Goa" does not end the utterance. The next partial reads "book a flight to Goa"; when the user stops, the tail partial fires 200 ms into the silence and returns the same text. Now the last two partials agree and have at least 3 words, so the endpoint drops to 300 ms; </w:t>
      </w:r>
      <w:r>
        <w:rPr>
          <w:rFonts w:ascii="Consolas" w:hAnsi="Consolas" w:eastAsia="Consolas"/>
          <w:sz w:val="19"/>
        </w:rPr>
        <w:t>UtteranceEnd</w:t>
      </w:r>
      <w:r>
        <w:rPr>
          <w:b w:val="0"/>
        </w:rPr>
        <w:t xml:space="preserve"> arrives with reason </w:t>
      </w:r>
      <w:r>
        <w:rPr>
          <w:rFonts w:ascii="Consolas" w:hAnsi="Consolas" w:eastAsia="Consolas"/>
          <w:sz w:val="19"/>
        </w:rPr>
        <w:t>endpoint</w:t>
      </w:r>
      <w:r>
        <w:rPr>
          <w:b w:val="0"/>
        </w:rPr>
        <w:t xml:space="preserve"> and the final reuses the tail partial text.</w:t>
      </w:r>
    </w:p>
    <w:p>
      <w:pPr>
        <w:pStyle w:val="Heading3"/>
      </w:pPr>
      <w:r>
        <w:t>Tests</w:t>
      </w:r>
    </w:p>
    <w:p>
      <w:r>
        <w:rPr>
          <w:rFonts w:ascii="Consolas" w:hAnsi="Consolas" w:eastAsia="Consolas"/>
          <w:sz w:val="19"/>
        </w:rPr>
        <w:t>tests/test_voice_stream.py</w:t>
      </w:r>
      <w:r>
        <w:rPr>
          <w:b w:val="0"/>
        </w:rPr>
        <w:t xml:space="preserve"> (scripted-VAD segmentation tests, plus real Silero and Whisper tests that skip when the models are unavailable offline), </w:t>
      </w:r>
      <w:r>
        <w:rPr>
          <w:rFonts w:ascii="Consolas" w:hAnsi="Consolas" w:eastAsia="Consolas"/>
          <w:sz w:val="19"/>
        </w:rPr>
        <w:t>tests/test_voice_websocket.py</w:t>
      </w:r>
      <w:r>
        <w:rPr>
          <w:b w:val="0"/>
        </w:rPr>
        <w:t xml:space="preserve"> (PCM over the real WebSocket yields activity, partials and a final; binary without </w:t>
      </w:r>
      <w:r>
        <w:rPr>
          <w:rFonts w:ascii="Consolas" w:hAnsi="Consolas" w:eastAsia="Consolas"/>
          <w:sz w:val="19"/>
        </w:rPr>
        <w:t>voice_stream start</w:t>
      </w:r>
      <w:r>
        <w:rPr>
          <w:b w:val="0"/>
        </w:rPr>
        <w:t xml:space="preserve"> is still legacy WebM; a disconnect mid-stream frees the runtime).</w:t>
      </w:r>
    </w:p>
    <w:p>
      <w:pPr>
        <w:pStyle w:val="Heading2"/>
      </w:pPr>
      <w:r>
        <w:t>4. Whisper ASR (`agent/multimodal/asr.py`)</w:t>
      </w:r>
    </w:p>
    <w:p>
      <w:pPr>
        <w:pStyle w:val="Heading3"/>
      </w:pPr>
      <w:r>
        <w:t>Purpose</w:t>
      </w:r>
    </w:p>
    <w:p>
      <w:r>
        <w:rPr>
          <w:b w:val="0"/>
        </w:rPr>
        <w:t>Turn bytes of audio into text, with low first-call latency and without ever blocking the event loop.</w:t>
      </w:r>
    </w:p>
    <w:p>
      <w:pPr>
        <w:pStyle w:val="Heading3"/>
      </w:pPr>
      <w:r>
        <w:t>How it works</w:t>
      </w:r>
    </w:p>
    <w:p>
      <w:r>
        <w:rPr>
          <w:rFonts w:ascii="Consolas" w:hAnsi="Consolas" w:eastAsia="Consolas"/>
          <w:sz w:val="19"/>
        </w:rPr>
        <w:t>ASRProcessor</w:t>
      </w:r>
      <w:r>
        <w:rPr>
          <w:b w:val="0"/>
        </w:rPr>
        <w:t xml:space="preserve"> wraps </w:t>
      </w:r>
      <w:r>
        <w:rPr>
          <w:rFonts w:ascii="Consolas" w:hAnsi="Consolas" w:eastAsia="Consolas"/>
          <w:sz w:val="19"/>
        </w:rPr>
        <w:t>faster_whisper.WhisperModel</w:t>
      </w:r>
      <w:r>
        <w:rPr>
          <w:b w:val="0"/>
        </w:rPr>
        <w:t xml:space="preserve">. The model is loaded lazily on the first transcription in </w:t>
      </w:r>
      <w:r>
        <w:rPr>
          <w:rFonts w:ascii="Consolas" w:hAnsi="Consolas" w:eastAsia="Consolas"/>
          <w:sz w:val="19"/>
        </w:rPr>
        <w:t>_ensure_model_loaded</w:t>
      </w:r>
      <w:r>
        <w:rPr>
          <w:b w:val="0"/>
        </w:rPr>
        <w:t xml:space="preserve"> using double-checked locking behind a </w:t>
      </w:r>
      <w:r>
        <w:rPr>
          <w:rFonts w:ascii="Consolas" w:hAnsi="Consolas" w:eastAsia="Consolas"/>
          <w:sz w:val="19"/>
        </w:rPr>
        <w:t>threading.Lock</w:t>
      </w:r>
      <w:r>
        <w:rPr>
          <w:b w:val="0"/>
        </w:rPr>
        <w:t xml:space="preserve">. If the import or load fails, </w:t>
      </w:r>
      <w:r>
        <w:rPr>
          <w:rFonts w:ascii="Consolas" w:hAnsi="Consolas" w:eastAsia="Consolas"/>
          <w:sz w:val="19"/>
        </w:rPr>
        <w:t>_load_failed</w:t>
      </w:r>
      <w:r>
        <w:rPr>
          <w:b w:val="0"/>
        </w:rPr>
        <w:t xml:space="preserve"> is set once, a warning is logged, and every later call returns an empty string. </w:t>
      </w:r>
      <w:r>
        <w:rPr>
          <w:rFonts w:ascii="Consolas" w:hAnsi="Consolas" w:eastAsia="Consolas"/>
          <w:sz w:val="19"/>
        </w:rPr>
        <w:t>transcribe_audio_bytes(audio_bytes, format)</w:t>
      </w:r>
      <w:r>
        <w:rPr>
          <w:b w:val="0"/>
        </w:rPr>
        <w:t xml:space="preserve"> handles two input kinds:</w:t>
      </w:r>
    </w:p>
    <w:p>
      <w:pPr>
        <w:pStyle w:val="ListBullet"/>
      </w:pPr>
      <w:r>
        <w:rPr>
          <w:rFonts w:ascii="Consolas" w:hAnsi="Consolas" w:eastAsia="Consolas"/>
          <w:sz w:val="19"/>
        </w:rPr>
        <w:t>format="pcm_16khz"</w:t>
      </w:r>
      <w:r>
        <w:rPr>
          <w:b w:val="0"/>
        </w:rPr>
        <w:t xml:space="preserve"> (the streaming path): drop an odd trailing byte, convert int16 to float32 divided by 32768 and hand the array to Whisper directly (no container decoding).</w:t>
      </w:r>
    </w:p>
    <w:p>
      <w:pPr>
        <w:pStyle w:val="ListBullet"/>
      </w:pPr>
      <w:r>
        <w:rPr>
          <w:b w:val="0"/>
        </w:rPr>
        <w:t>Anything else (</w:t>
      </w:r>
      <w:r>
        <w:rPr>
          <w:rFonts w:ascii="Consolas" w:hAnsi="Consolas" w:eastAsia="Consolas"/>
          <w:sz w:val="19"/>
        </w:rPr>
        <w:t>wav</w:t>
      </w:r>
      <w:r>
        <w:rPr>
          <w:b w:val="0"/>
        </w:rPr>
        <w:t xml:space="preserve">, </w:t>
      </w:r>
      <w:r>
        <w:rPr>
          <w:rFonts w:ascii="Consolas" w:hAnsi="Consolas" w:eastAsia="Consolas"/>
          <w:sz w:val="19"/>
        </w:rPr>
        <w:t>webm</w:t>
      </w:r>
      <w:r>
        <w:rPr>
          <w:b w:val="0"/>
        </w:rPr>
        <w:t xml:space="preserve">, and so on): wrap the bytes in </w:t>
      </w:r>
      <w:r>
        <w:rPr>
          <w:rFonts w:ascii="Consolas" w:hAnsi="Consolas" w:eastAsia="Consolas"/>
          <w:sz w:val="19"/>
        </w:rPr>
        <w:t>io.BytesIO</w:t>
      </w:r>
      <w:r>
        <w:rPr>
          <w:b w:val="0"/>
        </w:rPr>
        <w:t xml:space="preserve"> and let faster-whisper decode the container via PyAV.</w:t>
      </w:r>
    </w:p>
    <w:p>
      <w:r>
        <w:rPr>
          <w:b w:val="0"/>
        </w:rPr>
        <w:t xml:space="preserve">Inference uses </w:t>
      </w:r>
      <w:r>
        <w:rPr>
          <w:rFonts w:ascii="Consolas" w:hAnsi="Consolas" w:eastAsia="Consolas"/>
          <w:sz w:val="19"/>
        </w:rPr>
        <w:t>beam_size=1</w:t>
      </w:r>
      <w:r>
        <w:rPr>
          <w:b w:val="0"/>
        </w:rPr>
        <w:t xml:space="preserve"> (fastest), </w:t>
      </w:r>
      <w:r>
        <w:rPr>
          <w:rFonts w:ascii="Consolas" w:hAnsi="Consolas" w:eastAsia="Consolas"/>
          <w:sz w:val="19"/>
        </w:rPr>
        <w:t>condition_on_previous_text=False</w:t>
      </w:r>
      <w:r>
        <w:rPr>
          <w:b w:val="0"/>
        </w:rPr>
        <w:t xml:space="preserve">, the Silero </w:t>
      </w:r>
      <w:r>
        <w:rPr>
          <w:rFonts w:ascii="Consolas" w:hAnsi="Consolas" w:eastAsia="Consolas"/>
          <w:sz w:val="19"/>
        </w:rPr>
        <w:t>vad_filter</w:t>
      </w:r>
      <w:r>
        <w:rPr>
          <w:b w:val="0"/>
        </w:rPr>
        <w:t xml:space="preserve"> (on by default, </w:t>
      </w:r>
      <w:r>
        <w:rPr>
          <w:rFonts w:ascii="Consolas" w:hAnsi="Consolas" w:eastAsia="Consolas"/>
          <w:sz w:val="19"/>
        </w:rPr>
        <w:t>min_silence_duration_ms=400</w:t>
      </w:r>
      <w:r>
        <w:rPr>
          <w:b w:val="0"/>
        </w:rPr>
        <w:t xml:space="preserve">) to discard silence, and an </w:t>
      </w:r>
      <w:r>
        <w:rPr>
          <w:rFonts w:ascii="Consolas" w:hAnsi="Consolas" w:eastAsia="Consolas"/>
          <w:sz w:val="19"/>
        </w:rPr>
        <w:t>initial_prompt</w:t>
      </w:r>
      <w:r>
        <w:rPr>
          <w:b w:val="0"/>
        </w:rPr>
        <w:t xml:space="preserve"> for domain biasing. The default prompt (</w:t>
      </w:r>
      <w:r>
        <w:rPr>
          <w:rFonts w:ascii="Consolas" w:hAnsi="Consolas" w:eastAsia="Consolas"/>
          <w:sz w:val="19"/>
        </w:rPr>
        <w:t>DEFAULT_INITIAL_PROMPT</w:t>
      </w:r>
      <w:r>
        <w:rPr>
          <w:b w:val="0"/>
        </w:rPr>
        <w:t>) lists Indian city names and airport codes plus words like "flights, hotels, weather, build a component in TypeScript"; the module docstring explains this fixes mishearings such as "Goa" becoming "go away" (</w:t>
      </w:r>
      <w:r>
        <w:rPr>
          <w:rFonts w:ascii="Consolas" w:hAnsi="Consolas" w:eastAsia="Consolas"/>
          <w:sz w:val="19"/>
        </w:rPr>
        <w:t>test_domain_prompt_fixes_proper_noun</w:t>
      </w:r>
      <w:r>
        <w:rPr>
          <w:b w:val="0"/>
        </w:rPr>
        <w:t xml:space="preserve">). The returned segments are a lazy generator, so they are consumed while the lock is still held; the same lock serialises inference on the single shared model across worker threads. Any exception during transcription is logged and yields an empty string. </w:t>
      </w:r>
      <w:r>
        <w:rPr>
          <w:rFonts w:ascii="Consolas" w:hAnsi="Consolas" w:eastAsia="Consolas"/>
          <w:sz w:val="19"/>
        </w:rPr>
        <w:t>warmup()</w:t>
      </w:r>
      <w:r>
        <w:rPr>
          <w:b w:val="0"/>
        </w:rPr>
        <w:t xml:space="preserve"> loads the model and transcribes 0.5 seconds of silence so the first real call does not pay load latency, and </w:t>
      </w:r>
      <w:r>
        <w:rPr>
          <w:rFonts w:ascii="Consolas" w:hAnsi="Consolas" w:eastAsia="Consolas"/>
          <w:sz w:val="19"/>
        </w:rPr>
        <w:t>info()</w:t>
      </w:r>
      <w:r>
        <w:rPr>
          <w:b w:val="0"/>
        </w:rPr>
        <w:t xml:space="preserve"> reports model, device, compute type, </w:t>
      </w:r>
      <w:r>
        <w:rPr>
          <w:rFonts w:ascii="Consolas" w:hAnsi="Consolas" w:eastAsia="Consolas"/>
          <w:sz w:val="19"/>
        </w:rPr>
        <w:t>loaded</w:t>
      </w:r>
      <w:r>
        <w:rPr>
          <w:b w:val="0"/>
        </w:rPr>
        <w:t xml:space="preserve"> and </w:t>
      </w:r>
      <w:r>
        <w:rPr>
          <w:rFonts w:ascii="Consolas" w:hAnsi="Consolas" w:eastAsia="Consolas"/>
          <w:sz w:val="19"/>
        </w:rPr>
        <w:t>load_failed</w:t>
      </w:r>
      <w:r>
        <w:rPr>
          <w:b w:val="0"/>
        </w:rPr>
        <w:t xml:space="preserve"> (surfaced through </w:t>
      </w:r>
      <w:r>
        <w:rPr>
          <w:rFonts w:ascii="Consolas" w:hAnsi="Consolas" w:eastAsia="Consolas"/>
          <w:sz w:val="19"/>
        </w:rPr>
        <w:t>/health</w:t>
      </w:r>
      <w:r>
        <w:rPr>
          <w:b w:val="0"/>
        </w:rPr>
        <w:t xml:space="preserve"> as </w:t>
      </w:r>
      <w:r>
        <w:rPr>
          <w:rFonts w:ascii="Consolas" w:hAnsi="Consolas" w:eastAsia="Consolas"/>
          <w:sz w:val="19"/>
        </w:rPr>
        <w:t>asr</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ASRProcessor</w:t>
            </w:r>
          </w:p>
        </w:tc>
        <w:tc>
          <w:tcPr>
            <w:tcW w:type="dxa" w:w="3249"/>
          </w:tcPr>
          <w:p>
            <w:r/>
            <w:r>
              <w:rPr>
                <w:rFonts w:ascii="Consolas" w:hAnsi="Consolas" w:eastAsia="Consolas"/>
                <w:sz w:val="16"/>
              </w:rPr>
              <w:t>agent/multimodal/asr.py</w:t>
            </w:r>
          </w:p>
        </w:tc>
        <w:tc>
          <w:tcPr>
            <w:tcW w:type="dxa" w:w="3249"/>
          </w:tcPr>
          <w:p>
            <w:r/>
            <w:r>
              <w:rPr>
                <w:b w:val="0"/>
                <w:sz w:val="18"/>
              </w:rPr>
              <w:t>Lazy, thread-safe faster-whisper wrapper</w:t>
            </w:r>
          </w:p>
        </w:tc>
      </w:tr>
      <w:tr>
        <w:tc>
          <w:tcPr>
            <w:tcW w:type="dxa" w:w="3249"/>
          </w:tcPr>
          <w:p>
            <w:r/>
            <w:r>
              <w:rPr>
                <w:rFonts w:ascii="Consolas" w:hAnsi="Consolas" w:eastAsia="Consolas"/>
                <w:sz w:val="16"/>
              </w:rPr>
              <w:t>ASRProcessor.transcribe_audio_bytes</w:t>
            </w:r>
          </w:p>
        </w:tc>
        <w:tc>
          <w:tcPr>
            <w:tcW w:type="dxa" w:w="3249"/>
          </w:tcPr>
          <w:p>
            <w:r/>
            <w:r>
              <w:rPr>
                <w:rFonts w:ascii="Consolas" w:hAnsi="Consolas" w:eastAsia="Consolas"/>
                <w:sz w:val="16"/>
              </w:rPr>
              <w:t>agent/multimodal/asr.py</w:t>
            </w:r>
          </w:p>
        </w:tc>
        <w:tc>
          <w:tcPr>
            <w:tcW w:type="dxa" w:w="3249"/>
          </w:tcPr>
          <w:p>
            <w:r/>
            <w:r>
              <w:rPr>
                <w:b w:val="0"/>
                <w:sz w:val="18"/>
              </w:rPr>
              <w:t>PCM or container bytes to text; empty string on any problem</w:t>
            </w:r>
          </w:p>
        </w:tc>
      </w:tr>
      <w:tr>
        <w:tc>
          <w:tcPr>
            <w:tcW w:type="dxa" w:w="3249"/>
          </w:tcPr>
          <w:p>
            <w:r/>
            <w:r>
              <w:rPr>
                <w:rFonts w:ascii="Consolas" w:hAnsi="Consolas" w:eastAsia="Consolas"/>
                <w:sz w:val="16"/>
              </w:rPr>
              <w:t>ASRProcessor.warmup</w:t>
            </w:r>
            <w:r>
              <w:rPr>
                <w:b w:val="0"/>
                <w:sz w:val="18"/>
              </w:rPr>
              <w:t xml:space="preserve"> / </w:t>
            </w:r>
            <w:r>
              <w:rPr>
                <w:rFonts w:ascii="Consolas" w:hAnsi="Consolas" w:eastAsia="Consolas"/>
                <w:sz w:val="16"/>
              </w:rPr>
              <w:t>info</w:t>
            </w:r>
          </w:p>
        </w:tc>
        <w:tc>
          <w:tcPr>
            <w:tcW w:type="dxa" w:w="3249"/>
          </w:tcPr>
          <w:p>
            <w:r/>
            <w:r>
              <w:rPr>
                <w:rFonts w:ascii="Consolas" w:hAnsi="Consolas" w:eastAsia="Consolas"/>
                <w:sz w:val="16"/>
              </w:rPr>
              <w:t>agent/multimodal/asr.py</w:t>
            </w:r>
          </w:p>
        </w:tc>
        <w:tc>
          <w:tcPr>
            <w:tcW w:type="dxa" w:w="3249"/>
          </w:tcPr>
          <w:p>
            <w:r/>
            <w:r>
              <w:rPr>
                <w:b w:val="0"/>
                <w:sz w:val="18"/>
              </w:rPr>
              <w:t>Pre-load and status</w:t>
            </w:r>
          </w:p>
        </w:tc>
      </w:tr>
      <w:tr>
        <w:tc>
          <w:tcPr>
            <w:tcW w:type="dxa" w:w="3249"/>
          </w:tcPr>
          <w:p>
            <w:r/>
            <w:r>
              <w:rPr>
                <w:rFonts w:ascii="Consolas" w:hAnsi="Consolas" w:eastAsia="Consolas"/>
                <w:sz w:val="16"/>
              </w:rPr>
              <w:t>DEFAULT_INITIAL_PROMPT</w:t>
            </w:r>
          </w:p>
        </w:tc>
        <w:tc>
          <w:tcPr>
            <w:tcW w:type="dxa" w:w="3249"/>
          </w:tcPr>
          <w:p>
            <w:r/>
            <w:r>
              <w:rPr>
                <w:rFonts w:ascii="Consolas" w:hAnsi="Consolas" w:eastAsia="Consolas"/>
                <w:sz w:val="16"/>
              </w:rPr>
              <w:t>agent/multimodal/asr.py</w:t>
            </w:r>
          </w:p>
        </w:tc>
        <w:tc>
          <w:tcPr>
            <w:tcW w:type="dxa" w:w="3249"/>
          </w:tcPr>
          <w:p>
            <w:r/>
            <w:r>
              <w:rPr>
                <w:b w:val="0"/>
                <w:sz w:val="18"/>
              </w:rPr>
              <w:t>Domain vocabulary prompt</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WHISPER_MODEL</w:t>
            </w:r>
          </w:p>
        </w:tc>
        <w:tc>
          <w:tcPr>
            <w:tcW w:type="dxa" w:w="3249"/>
          </w:tcPr>
          <w:p>
            <w:r/>
            <w:r>
              <w:rPr>
                <w:rFonts w:ascii="Consolas" w:hAnsi="Consolas" w:eastAsia="Consolas"/>
                <w:sz w:val="16"/>
              </w:rPr>
              <w:t>base.en</w:t>
            </w:r>
          </w:p>
        </w:tc>
        <w:tc>
          <w:tcPr>
            <w:tcW w:type="dxa" w:w="3249"/>
          </w:tcPr>
          <w:p>
            <w:r/>
            <w:r>
              <w:rPr>
                <w:b w:val="0"/>
                <w:sz w:val="18"/>
              </w:rPr>
              <w:t>faster-whisper model size or name</w:t>
            </w:r>
          </w:p>
        </w:tc>
      </w:tr>
      <w:tr>
        <w:tc>
          <w:tcPr>
            <w:tcW w:type="dxa" w:w="3249"/>
          </w:tcPr>
          <w:p>
            <w:r/>
            <w:r>
              <w:rPr>
                <w:rFonts w:ascii="Consolas" w:hAnsi="Consolas" w:eastAsia="Consolas"/>
                <w:sz w:val="16"/>
              </w:rPr>
              <w:t>WHISPER_DEVICE</w:t>
            </w:r>
          </w:p>
        </w:tc>
        <w:tc>
          <w:tcPr>
            <w:tcW w:type="dxa" w:w="3249"/>
          </w:tcPr>
          <w:p>
            <w:r/>
            <w:r>
              <w:rPr>
                <w:rFonts w:ascii="Consolas" w:hAnsi="Consolas" w:eastAsia="Consolas"/>
                <w:sz w:val="16"/>
              </w:rPr>
              <w:t>cpu</w:t>
            </w:r>
          </w:p>
        </w:tc>
        <w:tc>
          <w:tcPr>
            <w:tcW w:type="dxa" w:w="3249"/>
          </w:tcPr>
          <w:p>
            <w:r/>
            <w:r>
              <w:rPr>
                <w:b w:val="0"/>
                <w:sz w:val="18"/>
              </w:rPr>
              <w:t>Inference device</w:t>
            </w:r>
          </w:p>
        </w:tc>
      </w:tr>
      <w:tr>
        <w:tc>
          <w:tcPr>
            <w:tcW w:type="dxa" w:w="3249"/>
          </w:tcPr>
          <w:p>
            <w:r/>
            <w:r>
              <w:rPr>
                <w:rFonts w:ascii="Consolas" w:hAnsi="Consolas" w:eastAsia="Consolas"/>
                <w:sz w:val="16"/>
              </w:rPr>
              <w:t>WHISPER_COMPUTE_TYPE</w:t>
            </w:r>
          </w:p>
        </w:tc>
        <w:tc>
          <w:tcPr>
            <w:tcW w:type="dxa" w:w="3249"/>
          </w:tcPr>
          <w:p>
            <w:r/>
            <w:r>
              <w:rPr>
                <w:rFonts w:ascii="Consolas" w:hAnsi="Consolas" w:eastAsia="Consolas"/>
                <w:sz w:val="16"/>
              </w:rPr>
              <w:t>int8</w:t>
            </w:r>
          </w:p>
        </w:tc>
        <w:tc>
          <w:tcPr>
            <w:tcW w:type="dxa" w:w="3249"/>
          </w:tcPr>
          <w:p>
            <w:r/>
            <w:r>
              <w:rPr>
                <w:b w:val="0"/>
                <w:sz w:val="18"/>
              </w:rPr>
              <w:t>Quantisation</w:t>
            </w:r>
          </w:p>
        </w:tc>
      </w:tr>
      <w:tr>
        <w:tc>
          <w:tcPr>
            <w:tcW w:type="dxa" w:w="3249"/>
          </w:tcPr>
          <w:p>
            <w:r/>
            <w:r>
              <w:rPr>
                <w:rFonts w:ascii="Consolas" w:hAnsi="Consolas" w:eastAsia="Consolas"/>
                <w:sz w:val="16"/>
              </w:rPr>
              <w:t>WHISPER_INITIAL_PROMPT</w:t>
            </w:r>
          </w:p>
        </w:tc>
        <w:tc>
          <w:tcPr>
            <w:tcW w:type="dxa" w:w="3249"/>
          </w:tcPr>
          <w:p>
            <w:r/>
            <w:r>
              <w:rPr>
                <w:b w:val="0"/>
                <w:sz w:val="18"/>
              </w:rPr>
              <w:t>the travel/code prompt above</w:t>
            </w:r>
          </w:p>
        </w:tc>
        <w:tc>
          <w:tcPr>
            <w:tcW w:type="dxa" w:w="3249"/>
          </w:tcPr>
          <w:p>
            <w:r/>
            <w:r>
              <w:rPr>
                <w:b w:val="0"/>
                <w:sz w:val="18"/>
              </w:rPr>
              <w:t>Vocabulary bias; an empty string disables it</w:t>
            </w:r>
          </w:p>
        </w:tc>
      </w:tr>
    </w:tbl>
    <w:p>
      <w:pPr>
        <w:spacing w:after="40"/>
      </w:pPr>
    </w:p>
    <w:p>
      <w:pPr>
        <w:pStyle w:val="Heading3"/>
      </w:pPr>
      <w:r>
        <w:t>Interactions</w:t>
      </w:r>
    </w:p>
    <w:p>
      <w:r>
        <w:rPr>
          <w:b w:val="0"/>
        </w:rPr>
        <w:t xml:space="preserve">The coordinator owns one </w:t>
      </w:r>
      <w:r>
        <w:rPr>
          <w:rFonts w:ascii="Consolas" w:hAnsi="Consolas" w:eastAsia="Consolas"/>
          <w:sz w:val="19"/>
        </w:rPr>
        <w:t>ASRProcessor</w:t>
      </w:r>
      <w:r>
        <w:rPr>
          <w:b w:val="0"/>
        </w:rPr>
        <w:t xml:space="preserve"> (</w:t>
      </w:r>
      <w:r>
        <w:rPr>
          <w:rFonts w:ascii="Consolas" w:hAnsi="Consolas" w:eastAsia="Consolas"/>
          <w:sz w:val="19"/>
        </w:rPr>
        <w:t>asr_processor or ASRProcessor()</w:t>
      </w:r>
      <w:r>
        <w:rPr>
          <w:b w:val="0"/>
        </w:rPr>
        <w:t xml:space="preserve">). Streaming partials and finals call it with </w:t>
      </w:r>
      <w:r>
        <w:rPr>
          <w:rFonts w:ascii="Consolas" w:hAnsi="Consolas" w:eastAsia="Consolas"/>
          <w:sz w:val="19"/>
        </w:rPr>
        <w:t>"pcm_16khz"</w:t>
      </w:r>
      <w:r>
        <w:rPr>
          <w:b w:val="0"/>
        </w:rPr>
        <w:t xml:space="preserve">; push-to-talk calls it from </w:t>
      </w:r>
      <w:r>
        <w:rPr>
          <w:rFonts w:ascii="Consolas" w:hAnsi="Consolas" w:eastAsia="Consolas"/>
          <w:sz w:val="19"/>
        </w:rPr>
        <w:t>_handle_audio_chunk</w:t>
      </w:r>
      <w:r>
        <w:rPr>
          <w:b w:val="0"/>
        </w:rPr>
        <w:t xml:space="preserve"> with the container format and emits one </w:t>
      </w:r>
      <w:r>
        <w:rPr>
          <w:rFonts w:ascii="Consolas" w:hAnsi="Consolas" w:eastAsia="Consolas"/>
          <w:sz w:val="19"/>
        </w:rPr>
        <w:t>transcript</w:t>
      </w:r>
      <w:r>
        <w:rPr>
          <w:b w:val="0"/>
        </w:rPr>
        <w:t xml:space="preserve"> action followed by a </w:t>
      </w:r>
      <w:r>
        <w:rPr>
          <w:rFonts w:ascii="Consolas" w:hAnsi="Consolas" w:eastAsia="Consolas"/>
          <w:sz w:val="19"/>
        </w:rPr>
        <w:t>UserTextEvent</w:t>
      </w:r>
      <w:r>
        <w:rPr>
          <w:b w:val="0"/>
        </w:rPr>
        <w:t xml:space="preserve">, optionally through the debounce queue. </w:t>
      </w:r>
      <w:r>
        <w:rPr>
          <w:rFonts w:ascii="Consolas" w:hAnsi="Consolas" w:eastAsia="Consolas"/>
          <w:sz w:val="19"/>
        </w:rPr>
        <w:t>agent/warmup.py</w:t>
      </w:r>
      <w:r>
        <w:rPr>
          <w:b w:val="0"/>
        </w:rPr>
        <w:t xml:space="preserve"> warms ASR (and separately the Silero VAD session and the TTS voice) at boot, and </w:t>
      </w:r>
      <w:r>
        <w:rPr>
          <w:rFonts w:ascii="Consolas" w:hAnsi="Consolas" w:eastAsia="Consolas"/>
          <w:sz w:val="19"/>
        </w:rPr>
        <w:t>POST /warmup</w:t>
      </w:r>
      <w:r>
        <w:rPr>
          <w:b w:val="0"/>
        </w:rPr>
        <w:t xml:space="preserve"> reruns it.</w:t>
      </w:r>
    </w:p>
    <w:p>
      <w:pPr>
        <w:pStyle w:val="Heading3"/>
      </w:pPr>
      <w:r>
        <w:t>Failure modes and guarantees</w:t>
      </w:r>
    </w:p>
    <w:p>
      <w:r>
        <w:rPr>
          <w:b w:val="0"/>
        </w:rPr>
        <w:t>If the model cannot be loaded (no extras, offline with no cache) the whole voice input path yields empty transcripts: the UI shows "no speech detected" for push-to-talk and streaming emits nothing, but the server stays up and typed input is unaffected (</w:t>
      </w:r>
      <w:r>
        <w:rPr>
          <w:rFonts w:ascii="Consolas" w:hAnsi="Consolas" w:eastAsia="Consolas"/>
          <w:sz w:val="19"/>
        </w:rPr>
        <w:t>test_unloadable_model_degrades_gracefully</w:t>
      </w:r>
      <w:r>
        <w:rPr>
          <w:b w:val="0"/>
        </w:rPr>
        <w:t>). Transcription is serialised, so a long final can delay the next partial; the coordinator therefore skips a partial tick while one is still in flight.</w:t>
      </w:r>
    </w:p>
    <w:p>
      <w:pPr>
        <w:pStyle w:val="Heading3"/>
      </w:pPr>
      <w:r>
        <w:t>Tests</w:t>
      </w:r>
    </w:p>
    <w:p>
      <w:r>
        <w:rPr>
          <w:rFonts w:ascii="Consolas" w:hAnsi="Consolas" w:eastAsia="Consolas"/>
          <w:sz w:val="19"/>
        </w:rPr>
        <w:t>tests/test_asr_real.py</w:t>
      </w:r>
      <w:r>
        <w:rPr>
          <w:b w:val="0"/>
        </w:rPr>
        <w:t xml:space="preserve"> (container formats, raw PCM, domain prompt, silence, thread safety, </w:t>
      </w:r>
      <w:r>
        <w:rPr>
          <w:rFonts w:ascii="Consolas" w:hAnsi="Consolas" w:eastAsia="Consolas"/>
          <w:sz w:val="19"/>
        </w:rPr>
        <w:t>info</w:t>
      </w:r>
      <w:r>
        <w:rPr>
          <w:b w:val="0"/>
        </w:rPr>
        <w:t>, graceful degradation, and a coordinator run with real ASR; skipped when the model is not cached).</w:t>
      </w:r>
    </w:p>
    <w:p>
      <w:pPr>
        <w:pStyle w:val="Heading2"/>
      </w:pPr>
      <w:r>
        <w:t>5. Partial transcripts, finals and barge-in cancellation (coordinator side)</w:t>
      </w:r>
    </w:p>
    <w:p>
      <w:r>
        <w:rPr>
          <w:b w:val="0"/>
        </w:rPr>
        <w:t xml:space="preserve">This logic is in </w:t>
      </w:r>
      <w:r>
        <w:rPr>
          <w:rFonts w:ascii="Consolas" w:hAnsi="Consolas" w:eastAsia="Consolas"/>
          <w:sz w:val="19"/>
        </w:rPr>
        <w:t>agent/coordinator.py</w:t>
      </w:r>
      <w:r>
        <w:rPr>
          <w:b w:val="0"/>
        </w:rPr>
        <w:t>, but it is the point of the voice stack, so it is described here.</w:t>
      </w:r>
    </w:p>
    <w:p>
      <w:pPr>
        <w:pStyle w:val="Heading3"/>
      </w:pPr>
      <w:r>
        <w:t>Purpose</w:t>
      </w:r>
    </w:p>
    <w:p>
      <w:r>
        <w:rPr>
          <w:b w:val="0"/>
        </w:rPr>
        <w:t>React to the user mid-sentence: stop the agent talking, and cancel stale work as soon as a partial transcript already reads as a correction, rather than a second after the user finishes.</w:t>
      </w:r>
    </w:p>
    <w:p>
      <w:pPr>
        <w:pStyle w:val="Heading3"/>
      </w:pPr>
      <w:r>
        <w:t>How it works</w:t>
      </w:r>
    </w:p>
    <w:p>
      <w:r>
        <w:rPr>
          <w:rFonts w:ascii="Consolas" w:hAnsi="Consolas" w:eastAsia="Consolas"/>
          <w:sz w:val="19"/>
        </w:rPr>
        <w:t>_handle_voice_stream</w:t>
      </w:r>
      <w:r>
        <w:rPr>
          <w:b w:val="0"/>
        </w:rPr>
        <w:t xml:space="preserve"> reacts to the control and audio events. On </w:t>
      </w:r>
      <w:r>
        <w:rPr>
          <w:rFonts w:ascii="Consolas" w:hAnsi="Consolas" w:eastAsia="Consolas"/>
          <w:sz w:val="19"/>
        </w:rPr>
        <w:t>start</w:t>
      </w:r>
      <w:r>
        <w:rPr>
          <w:b w:val="0"/>
        </w:rPr>
        <w:t xml:space="preserve"> it creates a </w:t>
      </w:r>
      <w:r>
        <w:rPr>
          <w:rFonts w:ascii="Consolas" w:hAnsi="Consolas" w:eastAsia="Consolas"/>
          <w:sz w:val="19"/>
        </w:rPr>
        <w:t>_VoiceRuntime</w:t>
      </w:r>
      <w:r>
        <w:rPr>
          <w:b w:val="0"/>
        </w:rPr>
        <w:t xml:space="preserve"> (holding the </w:t>
      </w:r>
      <w:r>
        <w:rPr>
          <w:rFonts w:ascii="Consolas" w:hAnsi="Consolas" w:eastAsia="Consolas"/>
          <w:sz w:val="19"/>
        </w:rPr>
        <w:t>VoiceStream</w:t>
      </w:r>
      <w:r>
        <w:rPr>
          <w:b w:val="0"/>
        </w:rPr>
        <w:t xml:space="preserve">, the in-flight partial task, an ordered tail of final tasks and per-utterance bookkeeping) or resets the existing stream, then emits </w:t>
      </w:r>
      <w:r>
        <w:rPr>
          <w:rFonts w:ascii="Consolas" w:hAnsi="Consolas" w:eastAsia="Consolas"/>
          <w:sz w:val="19"/>
        </w:rPr>
        <w:t>voice_activity listening</w:t>
      </w:r>
      <w:r>
        <w:rPr>
          <w:b w:val="0"/>
        </w:rPr>
        <w:t xml:space="preserve">. On </w:t>
      </w:r>
      <w:r>
        <w:rPr>
          <w:rFonts w:ascii="Consolas" w:hAnsi="Consolas" w:eastAsia="Consolas"/>
          <w:sz w:val="19"/>
        </w:rPr>
        <w:t>stop</w:t>
      </w:r>
      <w:r>
        <w:rPr>
          <w:b w:val="0"/>
        </w:rPr>
        <w:t xml:space="preserve"> it dispatches </w:t>
      </w:r>
      <w:r>
        <w:rPr>
          <w:rFonts w:ascii="Consolas" w:hAnsi="Consolas" w:eastAsia="Consolas"/>
          <w:sz w:val="19"/>
        </w:rPr>
        <w:t>flush()</w:t>
      </w:r>
      <w:r>
        <w:rPr>
          <w:b w:val="0"/>
        </w:rPr>
        <w:t xml:space="preserve">, deletes the runtime (in-flight finals continue via their own task references) and emits </w:t>
      </w:r>
      <w:r>
        <w:rPr>
          <w:rFonts w:ascii="Consolas" w:hAnsi="Consolas" w:eastAsia="Consolas"/>
          <w:sz w:val="19"/>
        </w:rPr>
        <w:t>idle</w:t>
      </w:r>
      <w:r>
        <w:rPr>
          <w:b w:val="0"/>
        </w:rPr>
        <w:t xml:space="preserve">. Audio is fed to </w:t>
      </w:r>
      <w:r>
        <w:rPr>
          <w:rFonts w:ascii="Consolas" w:hAnsi="Consolas" w:eastAsia="Consolas"/>
          <w:sz w:val="19"/>
        </w:rPr>
        <w:t>feed</w:t>
      </w:r>
      <w:r>
        <w:rPr>
          <w:b w:val="0"/>
        </w:rPr>
        <w:t xml:space="preserve">, and </w:t>
      </w:r>
      <w:r>
        <w:rPr>
          <w:rFonts w:ascii="Consolas" w:hAnsi="Consolas" w:eastAsia="Consolas"/>
          <w:sz w:val="19"/>
        </w:rPr>
        <w:t>_dispatch_voice_events</w:t>
      </w:r>
      <w:r>
        <w:rPr>
          <w:b w:val="0"/>
        </w:rPr>
        <w:t xml:space="preserve"> handles each event:</w:t>
      </w:r>
    </w:p>
    <w:p>
      <w:pPr>
        <w:ind w:left="510" w:hanging="340"/>
      </w:pPr>
      <w:r>
        <w:rPr>
          <w:b w:val="0"/>
        </w:rPr>
        <w:t xml:space="preserve">1.  </w:t>
      </w:r>
      <w:r>
        <w:rPr>
          <w:rFonts w:ascii="Consolas" w:hAnsi="Consolas" w:eastAsia="Consolas"/>
          <w:sz w:val="19"/>
        </w:rPr>
        <w:t>SpeechStart</w:t>
      </w:r>
      <w:r>
        <w:rPr>
          <w:b w:val="0"/>
        </w:rPr>
        <w:t xml:space="preserve">: emit </w:t>
      </w:r>
      <w:r>
        <w:rPr>
          <w:rFonts w:ascii="Consolas" w:hAnsi="Consolas" w:eastAsia="Consolas"/>
          <w:sz w:val="19"/>
        </w:rPr>
        <w:t>voice_activity speech_start</w:t>
      </w:r>
      <w:r>
        <w:rPr>
          <w:b w:val="0"/>
        </w:rPr>
        <w:t xml:space="preserve">. If the session has a speaker, call </w:t>
      </w:r>
      <w:r>
        <w:rPr>
          <w:rFonts w:ascii="Consolas" w:hAnsi="Consolas" w:eastAsia="Consolas"/>
          <w:sz w:val="19"/>
        </w:rPr>
        <w:t>speaker.duck()</w:t>
      </w:r>
      <w:r>
        <w:rPr>
          <w:b w:val="0"/>
        </w:rPr>
        <w:t xml:space="preserve"> (emits </w:t>
      </w:r>
      <w:r>
        <w:rPr>
          <w:rFonts w:ascii="Consolas" w:hAnsi="Consolas" w:eastAsia="Consolas"/>
          <w:sz w:val="19"/>
        </w:rPr>
        <w:t>speech_state ducked</w:t>
      </w:r>
      <w:r>
        <w:rPr>
          <w:b w:val="0"/>
        </w:rPr>
        <w:t xml:space="preserve">, the client lowers volume) or, if </w:t>
      </w:r>
      <w:r>
        <w:rPr>
          <w:rFonts w:ascii="Consolas" w:hAnsi="Consolas" w:eastAsia="Consolas"/>
          <w:sz w:val="19"/>
        </w:rPr>
        <w:t>VOICE_STOP_ON_SPEECH_START=1</w:t>
      </w:r>
      <w:r>
        <w:rPr>
          <w:b w:val="0"/>
        </w:rPr>
        <w:t xml:space="preserve"> and the speaker is speaking, stop it at once with reason </w:t>
      </w:r>
      <w:r>
        <w:rPr>
          <w:rFonts w:ascii="Consolas" w:hAnsi="Consolas" w:eastAsia="Consolas"/>
          <w:sz w:val="19"/>
        </w:rPr>
        <w:t>user_speech_start</w:t>
      </w:r>
      <w:r>
        <w:rPr>
          <w:b w:val="0"/>
        </w:rPr>
        <w:t>.</w:t>
      </w:r>
    </w:p>
    <w:p>
      <w:pPr>
        <w:ind w:left="510" w:hanging="340"/>
      </w:pPr>
      <w:r>
        <w:rPr>
          <w:b w:val="0"/>
        </w:rPr>
        <w:t xml:space="preserve">2.  </w:t>
      </w:r>
      <w:r>
        <w:rPr>
          <w:rFonts w:ascii="Consolas" w:hAnsi="Consolas" w:eastAsia="Consolas"/>
          <w:sz w:val="19"/>
        </w:rPr>
        <w:t>PartialDue</w:t>
      </w:r>
      <w:r>
        <w:rPr>
          <w:b w:val="0"/>
        </w:rPr>
        <w:t xml:space="preserve">: start a </w:t>
      </w:r>
      <w:r>
        <w:rPr>
          <w:rFonts w:ascii="Consolas" w:hAnsi="Consolas" w:eastAsia="Consolas"/>
          <w:sz w:val="19"/>
        </w:rPr>
        <w:t>_voice_partial</w:t>
      </w:r>
      <w:r>
        <w:rPr>
          <w:b w:val="0"/>
        </w:rPr>
        <w:t xml:space="preserve"> task only if no partial task is running (one partial at a time; skipped ticks are not queued).</w:t>
      </w:r>
    </w:p>
    <w:p>
      <w:pPr>
        <w:ind w:left="510" w:hanging="340"/>
      </w:pPr>
      <w:r>
        <w:rPr>
          <w:b w:val="0"/>
        </w:rPr>
        <w:t xml:space="preserve">3.  </w:t>
      </w:r>
      <w:r>
        <w:rPr>
          <w:rFonts w:ascii="Consolas" w:hAnsi="Consolas" w:eastAsia="Consolas"/>
          <w:sz w:val="19"/>
        </w:rPr>
        <w:t>UtteranceEnd</w:t>
      </w:r>
      <w:r>
        <w:rPr>
          <w:b w:val="0"/>
        </w:rPr>
        <w:t xml:space="preserve">: mark the utterance finalized so any partial still running for it is discarded, emit </w:t>
      </w:r>
      <w:r>
        <w:rPr>
          <w:rFonts w:ascii="Consolas" w:hAnsi="Consolas" w:eastAsia="Consolas"/>
          <w:sz w:val="19"/>
        </w:rPr>
        <w:t>voice_activity speech_end</w:t>
      </w:r>
      <w:r>
        <w:rPr>
          <w:b w:val="0"/>
        </w:rPr>
        <w:t xml:space="preserve"> with the endpoint reason in </w:t>
      </w:r>
      <w:r>
        <w:rPr>
          <w:rFonts w:ascii="Consolas" w:hAnsi="Consolas" w:eastAsia="Consolas"/>
          <w:sz w:val="19"/>
        </w:rPr>
        <w:t>detail</w:t>
      </w:r>
      <w:r>
        <w:rPr>
          <w:b w:val="0"/>
        </w:rPr>
        <w:t xml:space="preserve">, and start a </w:t>
      </w:r>
      <w:r>
        <w:rPr>
          <w:rFonts w:ascii="Consolas" w:hAnsi="Consolas" w:eastAsia="Consolas"/>
          <w:sz w:val="19"/>
        </w:rPr>
        <w:t>_voice_final</w:t>
      </w:r>
      <w:r>
        <w:rPr>
          <w:b w:val="0"/>
        </w:rPr>
        <w:t xml:space="preserve"> task chained behind the previous one so utterances reach the planner in order.</w:t>
      </w:r>
    </w:p>
    <w:p>
      <w:r>
        <w:rPr>
          <w:rFonts w:ascii="Consolas" w:hAnsi="Consolas" w:eastAsia="Consolas"/>
          <w:sz w:val="19"/>
        </w:rPr>
        <w:t>_voice_partial</w:t>
      </w:r>
      <w:r>
        <w:rPr>
          <w:b w:val="0"/>
        </w:rPr>
        <w:t xml:space="preserve"> transcribes in a thread, then:</w:t>
      </w:r>
    </w:p>
    <w:p>
      <w:pPr>
        <w:ind w:left="510" w:hanging="340"/>
      </w:pPr>
      <w:r>
        <w:rPr>
          <w:b w:val="0"/>
        </w:rPr>
        <w:t>1.  Drops empty text or text for an already finalized utterance.</w:t>
      </w:r>
    </w:p>
    <w:p>
      <w:pPr>
        <w:ind w:left="510" w:hanging="340"/>
      </w:pPr>
      <w:r>
        <w:rPr>
          <w:b w:val="0"/>
        </w:rPr>
        <w:t>2.  If the session has a speaker, runs the echo guard (section 7). An echo is dropped silently and is never a barge-in.</w:t>
      </w:r>
    </w:p>
    <w:p>
      <w:pPr>
        <w:ind w:left="510" w:hanging="340"/>
      </w:pPr>
      <w:r>
        <w:rPr>
          <w:b w:val="0"/>
        </w:rPr>
        <w:t>3.  Computes "talk-over" evidence while the agent is speaking. If the Tier 1 classifier (</w:t>
      </w:r>
      <w:r>
        <w:rPr>
          <w:rFonts w:ascii="Consolas" w:hAnsi="Consolas" w:eastAsia="Consolas"/>
          <w:sz w:val="19"/>
        </w:rPr>
        <w:t>_classify</w:t>
      </w:r>
      <w:r>
        <w:rPr>
          <w:b w:val="0"/>
        </w:rPr>
        <w:t xml:space="preserve">) says the text is anything other than </w:t>
      </w:r>
      <w:r>
        <w:rPr>
          <w:rFonts w:ascii="Consolas" w:hAnsi="Consolas" w:eastAsia="Consolas"/>
          <w:sz w:val="19"/>
        </w:rPr>
        <w:t>continue</w:t>
      </w:r>
      <w:r>
        <w:rPr>
          <w:b w:val="0"/>
        </w:rPr>
        <w:t xml:space="preserve"> (an interrupt word like "no wait" or "stop"), the evidence jumps to 2. Otherwise, if the text is substantial (at least 10 letters in skeleton form), evidence increments for each consecutive substantial partial of this utterance, and a non-substantial one resets it. At evidence 2 the speaker is stopped with reason </w:t>
      </w:r>
      <w:r>
        <w:rPr>
          <w:rFonts w:ascii="Consolas" w:hAnsi="Consolas" w:eastAsia="Consolas"/>
          <w:sz w:val="19"/>
        </w:rPr>
        <w:t>user_spoke</w:t>
      </w:r>
      <w:r>
        <w:rPr>
          <w:b w:val="0"/>
        </w:rPr>
        <w:t>. The effect: one stray, possibly garbled fragment cannot stop the agent, but a user who really talks over it produces a partial every 0.5 s and does.</w:t>
      </w:r>
    </w:p>
    <w:p>
      <w:pPr>
        <w:ind w:left="510" w:hanging="340"/>
      </w:pPr>
      <w:r>
        <w:rPr>
          <w:b w:val="0"/>
        </w:rPr>
        <w:t xml:space="preserve">4.  Emits a partial </w:t>
      </w:r>
      <w:r>
        <w:rPr>
          <w:rFonts w:ascii="Consolas" w:hAnsi="Consolas" w:eastAsia="Consolas"/>
          <w:sz w:val="19"/>
        </w:rPr>
        <w:t>transcript</w:t>
      </w:r>
      <w:r>
        <w:rPr>
          <w:b w:val="0"/>
        </w:rPr>
        <w:t xml:space="preserve"> action, appends to the utterance's partial history and, for tail partials, records </w:t>
      </w:r>
      <w:r>
        <w:rPr>
          <w:rFonts w:ascii="Consolas" w:hAnsi="Consolas" w:eastAsia="Consolas"/>
          <w:sz w:val="19"/>
        </w:rPr>
        <w:t>(pcm length, text)</w:t>
      </w:r>
      <w:r>
        <w:rPr>
          <w:b w:val="0"/>
        </w:rPr>
        <w:t xml:space="preserve"> in </w:t>
      </w:r>
      <w:r>
        <w:rPr>
          <w:rFonts w:ascii="Consolas" w:hAnsi="Consolas" w:eastAsia="Consolas"/>
          <w:sz w:val="19"/>
        </w:rPr>
        <w:t>last_partial</w:t>
      </w:r>
      <w:r>
        <w:rPr>
          <w:b w:val="0"/>
        </w:rPr>
        <w:t>.</w:t>
      </w:r>
    </w:p>
    <w:p>
      <w:pPr>
        <w:ind w:left="510" w:hanging="340"/>
      </w:pPr>
      <w:r>
        <w:rPr>
          <w:b w:val="0"/>
        </w:rPr>
        <w:t>5.  Applies the adaptive endpoint hint.</w:t>
      </w:r>
    </w:p>
    <w:p>
      <w:pPr>
        <w:ind w:left="510" w:hanging="340"/>
      </w:pPr>
      <w:r>
        <w:rPr>
          <w:b w:val="0"/>
        </w:rPr>
        <w:t xml:space="preserve">6.  Calls </w:t>
      </w:r>
      <w:r>
        <w:rPr>
          <w:rFonts w:ascii="Consolas" w:hAnsi="Consolas" w:eastAsia="Consolas"/>
          <w:sz w:val="19"/>
        </w:rPr>
        <w:t>_maybe_voice_barge_in</w:t>
      </w:r>
      <w:r>
        <w:rPr>
          <w:b w:val="0"/>
        </w:rPr>
        <w:t>.</w:t>
      </w:r>
    </w:p>
    <w:p>
      <w:r>
        <w:rPr>
          <w:rFonts w:ascii="Consolas" w:hAnsi="Consolas" w:eastAsia="Consolas"/>
          <w:sz w:val="19"/>
        </w:rPr>
        <w:t>_maybe_voice_barge_in</w:t>
      </w:r>
      <w:r>
        <w:rPr>
          <w:b w:val="0"/>
        </w:rPr>
        <w:t xml:space="preserve"> fires at most once per utterance, only when some tool call is </w:t>
      </w:r>
      <w:r>
        <w:rPr>
          <w:rFonts w:ascii="Consolas" w:hAnsi="Consolas" w:eastAsia="Consolas"/>
          <w:sz w:val="19"/>
        </w:rPr>
        <w:t>pending</w:t>
      </w:r>
      <w:r>
        <w:rPr>
          <w:b w:val="0"/>
        </w:rPr>
        <w:t xml:space="preserve"> or </w:t>
      </w:r>
      <w:r>
        <w:rPr>
          <w:rFonts w:ascii="Consolas" w:hAnsi="Consolas" w:eastAsia="Consolas"/>
          <w:sz w:val="19"/>
        </w:rPr>
        <w:t>running</w:t>
      </w:r>
      <w:r>
        <w:rPr>
          <w:b w:val="0"/>
        </w:rPr>
        <w:t>, and only if the classifier flags the partial as an interrupt. It then bumps the epoch (</w:t>
      </w:r>
      <w:r>
        <w:rPr>
          <w:rFonts w:ascii="Consolas" w:hAnsi="Consolas" w:eastAsia="Consolas"/>
          <w:sz w:val="19"/>
        </w:rPr>
        <w:t>session.bump_epoch(reason="voice_barge_in: ...")</w:t>
      </w:r>
      <w:r>
        <w:rPr>
          <w:b w:val="0"/>
        </w:rPr>
        <w:t xml:space="preserve">), emits the resulting cancellation actions, a </w:t>
      </w:r>
      <w:r>
        <w:rPr>
          <w:rFonts w:ascii="Consolas" w:hAnsi="Consolas" w:eastAsia="Consolas"/>
          <w:sz w:val="19"/>
        </w:rPr>
        <w:t>voice_activity barge_in</w:t>
      </w:r>
      <w:r>
        <w:rPr>
          <w:b w:val="0"/>
        </w:rPr>
        <w:t xml:space="preserve"> action with the text in </w:t>
      </w:r>
      <w:r>
        <w:rPr>
          <w:rFonts w:ascii="Consolas" w:hAnsi="Consolas" w:eastAsia="Consolas"/>
          <w:sz w:val="19"/>
        </w:rPr>
        <w:t>detail</w:t>
      </w:r>
      <w:r>
        <w:rPr>
          <w:b w:val="0"/>
        </w:rPr>
        <w:t xml:space="preserve">, and a fresh state snapshot. It also seeds </w:t>
      </w:r>
      <w:r>
        <w:rPr>
          <w:rFonts w:ascii="Consolas" w:hAnsi="Consolas" w:eastAsia="Consolas"/>
          <w:sz w:val="19"/>
        </w:rPr>
        <w:t>_reaction</w:t>
      </w:r>
      <w:r>
        <w:rPr>
          <w:b w:val="0"/>
        </w:rPr>
        <w:t xml:space="preserve"> so that the cancel-latency metric is measured from the partial that revealed the barge-in.</w:t>
      </w:r>
    </w:p>
    <w:p>
      <w:r>
        <w:rPr>
          <w:rFonts w:ascii="Consolas" w:hAnsi="Consolas" w:eastAsia="Consolas"/>
          <w:sz w:val="19"/>
        </w:rPr>
        <w:t>_voice_final</w:t>
      </w:r>
      <w:r>
        <w:rPr>
          <w:b w:val="0"/>
        </w:rPr>
        <w:t xml:space="preserve"> waits for the previous final, then decides the text. If a tail partial exists and it covered all but </w:t>
      </w:r>
      <w:r>
        <w:rPr>
          <w:rFonts w:ascii="Consolas" w:hAnsi="Consolas" w:eastAsia="Consolas"/>
          <w:sz w:val="19"/>
        </w:rPr>
        <w:t>VOICE_FINAL_REUSE_SLACK_MS</w:t>
      </w:r>
      <w:r>
        <w:rPr>
          <w:b w:val="0"/>
        </w:rPr>
        <w:t xml:space="preserve"> (default 100 ms, computed as bytes at 32 bytes per ms) of the audio, its text is reused and Whisper is not run a second time; this removes the bulk of end-of-speech latency. The slack is kept small on purpose: the code comment notes the last word lives in the last few hundred milliseconds ("Goa" versus "go"). Otherwise a full transcription runs. It emits the final </w:t>
      </w:r>
      <w:r>
        <w:rPr>
          <w:rFonts w:ascii="Consolas" w:hAnsi="Consolas" w:eastAsia="Consolas"/>
          <w:sz w:val="19"/>
        </w:rPr>
        <w:t>transcript</w:t>
      </w:r>
      <w:r>
        <w:rPr>
          <w:b w:val="0"/>
        </w:rPr>
        <w:t xml:space="preserve">, then handles the speaker: if the text is an echo, log, </w:t>
      </w:r>
      <w:r>
        <w:rPr>
          <w:rFonts w:ascii="Consolas" w:hAnsi="Consolas" w:eastAsia="Consolas"/>
          <w:sz w:val="19"/>
        </w:rPr>
        <w:t>resume()</w:t>
      </w:r>
      <w:r>
        <w:rPr>
          <w:b w:val="0"/>
        </w:rPr>
        <w:t xml:space="preserve"> the volume and return without any user event; if there is real text, </w:t>
      </w:r>
      <w:r>
        <w:rPr>
          <w:rFonts w:ascii="Consolas" w:hAnsi="Consolas" w:eastAsia="Consolas"/>
          <w:sz w:val="19"/>
        </w:rPr>
        <w:t>stop("user_spoke")</w:t>
      </w:r>
      <w:r>
        <w:rPr>
          <w:b w:val="0"/>
        </w:rPr>
        <w:t xml:space="preserve">; if there is no text, </w:t>
      </w:r>
      <w:r>
        <w:rPr>
          <w:rFonts w:ascii="Consolas" w:hAnsi="Consolas" w:eastAsia="Consolas"/>
          <w:sz w:val="19"/>
        </w:rPr>
        <w:t>resume()</w:t>
      </w:r>
      <w:r>
        <w:rPr>
          <w:b w:val="0"/>
        </w:rPr>
        <w:t xml:space="preserve">. Real text is posted as </w:t>
      </w:r>
      <w:r>
        <w:rPr>
          <w:rFonts w:ascii="Consolas" w:hAnsi="Consolas" w:eastAsia="Consolas"/>
          <w:sz w:val="19"/>
        </w:rPr>
        <w:t>UserTextEvent(text, barge_in_handled=&lt;fired&gt;, immediate=True)</w:t>
      </w:r>
      <w:r>
        <w:rPr>
          <w:b w:val="0"/>
        </w:rPr>
        <w:t xml:space="preserve">. </w:t>
      </w:r>
      <w:r>
        <w:rPr>
          <w:rFonts w:ascii="Consolas" w:hAnsi="Consolas" w:eastAsia="Consolas"/>
          <w:sz w:val="19"/>
        </w:rPr>
        <w:t>barge_in_handled</w:t>
      </w:r>
      <w:r>
        <w:rPr>
          <w:b w:val="0"/>
        </w:rPr>
        <w:t xml:space="preserve"> tells </w:t>
      </w:r>
      <w:r>
        <w:rPr>
          <w:rFonts w:ascii="Consolas" w:hAnsi="Consolas" w:eastAsia="Consolas"/>
          <w:sz w:val="19"/>
        </w:rPr>
        <w:t>_handle_user_text</w:t>
      </w:r>
      <w:r>
        <w:rPr>
          <w:b w:val="0"/>
        </w:rPr>
        <w:t xml:space="preserve"> not to bump the epoch a second time.</w:t>
      </w:r>
    </w:p>
    <w:p>
      <w:r>
        <w:rPr>
          <w:b w:val="0"/>
        </w:rPr>
        <w:t xml:space="preserve">Independent of voice, any non-empty </w:t>
      </w:r>
      <w:r>
        <w:rPr>
          <w:rFonts w:ascii="Consolas" w:hAnsi="Consolas" w:eastAsia="Consolas"/>
          <w:sz w:val="19"/>
        </w:rPr>
        <w:t>UserTextEvent</w:t>
      </w:r>
      <w:r>
        <w:rPr>
          <w:b w:val="0"/>
        </w:rPr>
        <w:t xml:space="preserve"> (typed or spoken) stops speech in </w:t>
      </w:r>
      <w:r>
        <w:rPr>
          <w:rFonts w:ascii="Consolas" w:hAnsi="Consolas" w:eastAsia="Consolas"/>
          <w:sz w:val="19"/>
        </w:rPr>
        <w:t>post_event</w:t>
      </w:r>
      <w:r>
        <w:rPr>
          <w:b w:val="0"/>
        </w:rPr>
        <w:t xml:space="preserve">, an interrupt event stops it in </w:t>
      </w:r>
      <w:r>
        <w:rPr>
          <w:rFonts w:ascii="Consolas" w:hAnsi="Consolas" w:eastAsia="Consolas"/>
          <w:sz w:val="19"/>
        </w:rPr>
        <w:t>_handle_interrupt</w:t>
      </w:r>
      <w:r>
        <w:rPr>
          <w:b w:val="0"/>
        </w:rPr>
        <w:t xml:space="preserve"> (reason </w:t>
      </w:r>
      <w:r>
        <w:rPr>
          <w:rFonts w:ascii="Consolas" w:hAnsi="Consolas" w:eastAsia="Consolas"/>
          <w:sz w:val="19"/>
        </w:rPr>
        <w:t>interrupt</w:t>
      </w:r>
      <w:r>
        <w:rPr>
          <w:b w:val="0"/>
        </w:rPr>
        <w:t xml:space="preserve">), and </w:t>
      </w:r>
      <w:r>
        <w:rPr>
          <w:rFonts w:ascii="Consolas" w:hAnsi="Consolas" w:eastAsia="Consolas"/>
          <w:sz w:val="19"/>
        </w:rPr>
        <w:t>_handle_user_text</w:t>
      </w:r>
      <w:r>
        <w:rPr>
          <w:b w:val="0"/>
        </w:rPr>
        <w:t xml:space="preserve"> stops it again (reason </w:t>
      </w:r>
      <w:r>
        <w:rPr>
          <w:rFonts w:ascii="Consolas" w:hAnsi="Consolas" w:eastAsia="Consolas"/>
          <w:sz w:val="19"/>
        </w:rPr>
        <w:t>user_spoke</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_VoiceRuntime</w:t>
            </w:r>
          </w:p>
        </w:tc>
        <w:tc>
          <w:tcPr>
            <w:tcW w:type="dxa" w:w="3249"/>
          </w:tcPr>
          <w:p>
            <w:r/>
            <w:r>
              <w:rPr>
                <w:rFonts w:ascii="Consolas" w:hAnsi="Consolas" w:eastAsia="Consolas"/>
                <w:sz w:val="16"/>
              </w:rPr>
              <w:t>agent/coordinator.py</w:t>
            </w:r>
          </w:p>
        </w:tc>
        <w:tc>
          <w:tcPr>
            <w:tcW w:type="dxa" w:w="3249"/>
          </w:tcPr>
          <w:p>
            <w:r/>
            <w:r>
              <w:rPr>
                <w:b w:val="0"/>
                <w:sz w:val="18"/>
              </w:rPr>
              <w:t xml:space="preserve">Per-session streaming state (stream, partial task, final tail, histories, </w:t>
            </w:r>
            <w:r>
              <w:rPr>
                <w:rFonts w:ascii="Consolas" w:hAnsi="Consolas" w:eastAsia="Consolas"/>
                <w:sz w:val="16"/>
              </w:rPr>
              <w:t>barge_in_fired</w:t>
            </w:r>
            <w:r>
              <w:rPr>
                <w:b w:val="0"/>
                <w:sz w:val="18"/>
              </w:rPr>
              <w:t xml:space="preserve">, </w:t>
            </w:r>
            <w:r>
              <w:rPr>
                <w:rFonts w:ascii="Consolas" w:hAnsi="Consolas" w:eastAsia="Consolas"/>
                <w:sz w:val="16"/>
              </w:rPr>
              <w:t>finalized</w:t>
            </w:r>
            <w:r>
              <w:rPr>
                <w:b w:val="0"/>
                <w:sz w:val="18"/>
              </w:rPr>
              <w:t xml:space="preserve">, </w:t>
            </w:r>
            <w:r>
              <w:rPr>
                <w:rFonts w:ascii="Consolas" w:hAnsi="Consolas" w:eastAsia="Consolas"/>
                <w:sz w:val="16"/>
              </w:rPr>
              <w:t>talkover</w:t>
            </w:r>
            <w:r>
              <w:rPr>
                <w:b w:val="0"/>
                <w:sz w:val="18"/>
              </w:rPr>
              <w:t xml:space="preserve">, </w:t>
            </w:r>
            <w:r>
              <w:rPr>
                <w:rFonts w:ascii="Consolas" w:hAnsi="Consolas" w:eastAsia="Consolas"/>
                <w:sz w:val="16"/>
              </w:rPr>
              <w:t>last_partial</w:t>
            </w:r>
            <w:r>
              <w:rPr>
                <w:b w:val="0"/>
                <w:sz w:val="18"/>
              </w:rPr>
              <w:t>)</w:t>
            </w:r>
          </w:p>
        </w:tc>
      </w:tr>
      <w:tr>
        <w:tc>
          <w:tcPr>
            <w:tcW w:type="dxa" w:w="3249"/>
          </w:tcPr>
          <w:p>
            <w:r/>
            <w:r>
              <w:rPr>
                <w:rFonts w:ascii="Consolas" w:hAnsi="Consolas" w:eastAsia="Consolas"/>
                <w:sz w:val="16"/>
              </w:rPr>
              <w:t>_handle_voice_stream</w:t>
            </w:r>
            <w:r>
              <w:rPr>
                <w:b w:val="0"/>
                <w:sz w:val="18"/>
              </w:rPr>
              <w:t xml:space="preserve"> / </w:t>
            </w:r>
            <w:r>
              <w:rPr>
                <w:rFonts w:ascii="Consolas" w:hAnsi="Consolas" w:eastAsia="Consolas"/>
                <w:sz w:val="16"/>
              </w:rPr>
              <w:t>_dispatch_voice_events</w:t>
            </w:r>
          </w:p>
        </w:tc>
        <w:tc>
          <w:tcPr>
            <w:tcW w:type="dxa" w:w="3249"/>
          </w:tcPr>
          <w:p>
            <w:r/>
            <w:r>
              <w:rPr>
                <w:rFonts w:ascii="Consolas" w:hAnsi="Consolas" w:eastAsia="Consolas"/>
                <w:sz w:val="16"/>
              </w:rPr>
              <w:t>agent/coordinator.py</w:t>
            </w:r>
          </w:p>
        </w:tc>
        <w:tc>
          <w:tcPr>
            <w:tcW w:type="dxa" w:w="3249"/>
          </w:tcPr>
          <w:p>
            <w:r/>
            <w:r>
              <w:rPr>
                <w:b w:val="0"/>
                <w:sz w:val="18"/>
              </w:rPr>
              <w:t>Control handling and event fan-out</w:t>
            </w:r>
          </w:p>
        </w:tc>
      </w:tr>
      <w:tr>
        <w:tc>
          <w:tcPr>
            <w:tcW w:type="dxa" w:w="3249"/>
          </w:tcPr>
          <w:p>
            <w:r/>
            <w:r>
              <w:rPr>
                <w:rFonts w:ascii="Consolas" w:hAnsi="Consolas" w:eastAsia="Consolas"/>
                <w:sz w:val="16"/>
              </w:rPr>
              <w:t>_voice_partial</w:t>
            </w:r>
            <w:r>
              <w:rPr>
                <w:b w:val="0"/>
                <w:sz w:val="18"/>
              </w:rPr>
              <w:t xml:space="preserve"> / </w:t>
            </w:r>
            <w:r>
              <w:rPr>
                <w:rFonts w:ascii="Consolas" w:hAnsi="Consolas" w:eastAsia="Consolas"/>
                <w:sz w:val="16"/>
              </w:rPr>
              <w:t>_voice_final</w:t>
            </w:r>
          </w:p>
        </w:tc>
        <w:tc>
          <w:tcPr>
            <w:tcW w:type="dxa" w:w="3249"/>
          </w:tcPr>
          <w:p>
            <w:r/>
            <w:r>
              <w:rPr>
                <w:rFonts w:ascii="Consolas" w:hAnsi="Consolas" w:eastAsia="Consolas"/>
                <w:sz w:val="16"/>
              </w:rPr>
              <w:t>agent/coordinator.py</w:t>
            </w:r>
          </w:p>
        </w:tc>
        <w:tc>
          <w:tcPr>
            <w:tcW w:type="dxa" w:w="3249"/>
          </w:tcPr>
          <w:p>
            <w:r/>
            <w:r>
              <w:rPr>
                <w:b w:val="0"/>
                <w:sz w:val="18"/>
              </w:rPr>
              <w:t>Transcription tasks, echo guard, talk-over logic, final reuse</w:t>
            </w:r>
          </w:p>
        </w:tc>
      </w:tr>
      <w:tr>
        <w:tc>
          <w:tcPr>
            <w:tcW w:type="dxa" w:w="3249"/>
          </w:tcPr>
          <w:p>
            <w:r/>
            <w:r>
              <w:rPr>
                <w:rFonts w:ascii="Consolas" w:hAnsi="Consolas" w:eastAsia="Consolas"/>
                <w:sz w:val="16"/>
              </w:rPr>
              <w:t>_maybe_voice_barge_in</w:t>
            </w:r>
          </w:p>
        </w:tc>
        <w:tc>
          <w:tcPr>
            <w:tcW w:type="dxa" w:w="3249"/>
          </w:tcPr>
          <w:p>
            <w:r/>
            <w:r>
              <w:rPr>
                <w:rFonts w:ascii="Consolas" w:hAnsi="Consolas" w:eastAsia="Consolas"/>
                <w:sz w:val="16"/>
              </w:rPr>
              <w:t>agent/coordinator.py</w:t>
            </w:r>
          </w:p>
        </w:tc>
        <w:tc>
          <w:tcPr>
            <w:tcW w:type="dxa" w:w="3249"/>
          </w:tcPr>
          <w:p>
            <w:r/>
            <w:r>
              <w:rPr>
                <w:b w:val="0"/>
                <w:sz w:val="18"/>
              </w:rPr>
              <w:t>Early epoch bump from a partial</w:t>
            </w:r>
          </w:p>
        </w:tc>
      </w:tr>
      <w:tr>
        <w:tc>
          <w:tcPr>
            <w:tcW w:type="dxa" w:w="3249"/>
          </w:tcPr>
          <w:p>
            <w:r/>
            <w:r>
              <w:rPr>
                <w:rFonts w:ascii="Consolas" w:hAnsi="Consolas" w:eastAsia="Consolas"/>
                <w:sz w:val="16"/>
              </w:rPr>
              <w:t>_on_speaking_changed</w:t>
            </w:r>
          </w:p>
        </w:tc>
        <w:tc>
          <w:tcPr>
            <w:tcW w:type="dxa" w:w="3249"/>
          </w:tcPr>
          <w:p>
            <w:r/>
            <w:r>
              <w:rPr>
                <w:rFonts w:ascii="Consolas" w:hAnsi="Consolas" w:eastAsia="Consolas"/>
                <w:sz w:val="16"/>
              </w:rPr>
              <w:t>agent/coordinator.py</w:t>
            </w:r>
          </w:p>
        </w:tc>
        <w:tc>
          <w:tcPr>
            <w:tcW w:type="dxa" w:w="3249"/>
          </w:tcPr>
          <w:p>
            <w:r/>
            <w:r>
              <w:rPr>
                <w:b w:val="0"/>
                <w:sz w:val="18"/>
              </w:rPr>
              <w:t>Raises the VAD bar while speaking</w:t>
            </w:r>
          </w:p>
        </w:tc>
      </w:tr>
    </w:tbl>
    <w:p>
      <w:pPr>
        <w:spacing w:after="40"/>
      </w:pPr>
    </w:p>
    <w:p>
      <w:pPr>
        <w:pStyle w:val="Heading3"/>
      </w:pPr>
      <w:r>
        <w:t>Configuration</w:t>
      </w:r>
    </w:p>
    <w:p>
      <w:r>
        <w:rPr>
          <w:rFonts w:ascii="Consolas" w:hAnsi="Consolas" w:eastAsia="Consolas"/>
          <w:sz w:val="19"/>
        </w:rPr>
        <w:t>VOICE_STOP_ON_SPEECH_START</w:t>
      </w:r>
      <w:r>
        <w:rPr>
          <w:b w:val="0"/>
        </w:rPr>
        <w:t xml:space="preserve"> (default </w:t>
      </w:r>
      <w:r>
        <w:rPr>
          <w:rFonts w:ascii="Consolas" w:hAnsi="Consolas" w:eastAsia="Consolas"/>
          <w:sz w:val="19"/>
        </w:rPr>
        <w:t>0</w:t>
      </w:r>
      <w:r>
        <w:rPr>
          <w:b w:val="0"/>
        </w:rPr>
        <w:t xml:space="preserve">, duck then stop on the first real partial; </w:t>
      </w:r>
      <w:r>
        <w:rPr>
          <w:rFonts w:ascii="Consolas" w:hAnsi="Consolas" w:eastAsia="Consolas"/>
          <w:sz w:val="19"/>
        </w:rPr>
        <w:t>1</w:t>
      </w:r>
      <w:r>
        <w:rPr>
          <w:b w:val="0"/>
        </w:rPr>
        <w:t xml:space="preserve"> stops the instant the VAD hears speech, fastest but any noise cuts a reply short), </w:t>
      </w:r>
      <w:r>
        <w:rPr>
          <w:rFonts w:ascii="Consolas" w:hAnsi="Consolas" w:eastAsia="Consolas"/>
          <w:sz w:val="19"/>
        </w:rPr>
        <w:t>VOICE_ADAPTIVE_ENDPOINT</w:t>
      </w:r>
      <w:r>
        <w:rPr>
          <w:b w:val="0"/>
        </w:rPr>
        <w:t xml:space="preserve"> (1), </w:t>
      </w:r>
      <w:r>
        <w:rPr>
          <w:rFonts w:ascii="Consolas" w:hAnsi="Consolas" w:eastAsia="Consolas"/>
          <w:sz w:val="19"/>
        </w:rPr>
        <w:t>VOICE_FINAL_REUSE_SLACK_MS</w:t>
      </w:r>
      <w:r>
        <w:rPr>
          <w:b w:val="0"/>
        </w:rPr>
        <w:t xml:space="preserve"> (100), </w:t>
      </w:r>
      <w:r>
        <w:rPr>
          <w:rFonts w:ascii="Consolas" w:hAnsi="Consolas" w:eastAsia="Consolas"/>
          <w:sz w:val="19"/>
        </w:rPr>
        <w:t>VOICE_SPEAKING_VAD_THRESHOLD</w:t>
      </w:r>
      <w:r>
        <w:rPr>
          <w:b w:val="0"/>
        </w:rPr>
        <w:t xml:space="preserve"> (0.75). Cadence settings are in section 3.</w:t>
      </w:r>
    </w:p>
    <w:p>
      <w:pPr>
        <w:pStyle w:val="Heading3"/>
      </w:pPr>
      <w:r>
        <w:t>Failure modes and guarantees</w:t>
      </w:r>
    </w:p>
    <w:p>
      <w:pPr>
        <w:pStyle w:val="ListBullet"/>
      </w:pPr>
      <w:r>
        <w:rPr>
          <w:b w:val="0"/>
        </w:rPr>
        <w:t>A barge-in is only fired with work in flight, so a "wait" with nothing running goes through the normal final-transcript path, which bumps the epoch itself.</w:t>
      </w:r>
    </w:p>
    <w:p>
      <w:pPr>
        <w:pStyle w:val="ListBullet"/>
      </w:pPr>
      <w:r>
        <w:rPr>
          <w:b w:val="0"/>
        </w:rPr>
        <w:t>Finals are serialised, so two quick utterances never reach the planner out of order, and an exception in an earlier final does not block the next.</w:t>
      </w:r>
    </w:p>
    <w:p>
      <w:pPr>
        <w:pStyle w:val="ListBullet"/>
      </w:pPr>
      <w:r>
        <w:rPr>
          <w:b w:val="0"/>
        </w:rPr>
        <w:t>A final that completes after the user has stopped streaming still posts its event, because the task holds its own references.</w:t>
      </w:r>
    </w:p>
    <w:p>
      <w:pPr>
        <w:pStyle w:val="ListBullet"/>
      </w:pPr>
      <w:r>
        <w:rPr>
          <w:b w:val="0"/>
        </w:rPr>
        <w:t xml:space="preserve">Voice scenarios are not part of the CI eval gate; tests that need real audio and models skip in virtual time (see </w:t>
      </w:r>
      <w:r>
        <w:rPr>
          <w:rFonts w:ascii="Consolas" w:hAnsi="Consolas" w:eastAsia="Consolas"/>
          <w:sz w:val="19"/>
        </w:rPr>
        <w:t>CLAUDE.md</w:t>
      </w:r>
      <w:r>
        <w:rPr>
          <w:b w:val="0"/>
        </w:rPr>
        <w:t>).</w:t>
      </w:r>
    </w:p>
    <w:p>
      <w:pPr>
        <w:pStyle w:val="Heading3"/>
      </w:pPr>
      <w:r>
        <w:t>Worked example</w:t>
      </w:r>
    </w:p>
    <w:p>
      <w:r>
        <w:rPr>
          <w:b w:val="0"/>
        </w:rPr>
        <w:t xml:space="preserve">The agent is searching flights to Boston and speaking an acknowledgement. The user says "no wait, make it Chicago". The first speech frames emit </w:t>
      </w:r>
      <w:r>
        <w:rPr>
          <w:rFonts w:ascii="Consolas" w:hAnsi="Consolas" w:eastAsia="Consolas"/>
          <w:sz w:val="19"/>
        </w:rPr>
        <w:t>SpeechStart</w:t>
      </w:r>
      <w:r>
        <w:rPr>
          <w:b w:val="0"/>
        </w:rPr>
        <w:t>; the speaker is ducked (</w:t>
      </w:r>
      <w:r>
        <w:rPr>
          <w:rFonts w:ascii="Consolas" w:hAnsi="Consolas" w:eastAsia="Consolas"/>
          <w:sz w:val="19"/>
        </w:rPr>
        <w:t>speech_state ducked</w:t>
      </w:r>
      <w:r>
        <w:rPr>
          <w:b w:val="0"/>
        </w:rPr>
        <w:t xml:space="preserve">, client gain 0.15). About 0.6 s later the first partial, "no wait make it", arrives. It is not an echo, </w:t>
      </w:r>
      <w:r>
        <w:rPr>
          <w:rFonts w:ascii="Consolas" w:hAnsi="Consolas" w:eastAsia="Consolas"/>
          <w:sz w:val="19"/>
        </w:rPr>
        <w:t>_classify</w:t>
      </w:r>
      <w:r>
        <w:rPr>
          <w:b w:val="0"/>
        </w:rPr>
        <w:t xml:space="preserve"> returns a non-</w:t>
      </w:r>
      <w:r>
        <w:rPr>
          <w:rFonts w:ascii="Consolas" w:hAnsi="Consolas" w:eastAsia="Consolas"/>
          <w:sz w:val="19"/>
        </w:rPr>
        <w:t>continue</w:t>
      </w:r>
      <w:r>
        <w:rPr>
          <w:b w:val="0"/>
        </w:rPr>
        <w:t xml:space="preserve"> decision, so evidence is 2 and </w:t>
      </w:r>
      <w:r>
        <w:rPr>
          <w:rFonts w:ascii="Consolas" w:hAnsi="Consolas" w:eastAsia="Consolas"/>
          <w:sz w:val="19"/>
        </w:rPr>
        <w:t>speaker.stop("user_spoke")</w:t>
      </w:r>
      <w:r>
        <w:rPr>
          <w:b w:val="0"/>
        </w:rPr>
        <w:t xml:space="preserve"> runs. In the same call </w:t>
      </w:r>
      <w:r>
        <w:rPr>
          <w:rFonts w:ascii="Consolas" w:hAnsi="Consolas" w:eastAsia="Consolas"/>
          <w:sz w:val="19"/>
        </w:rPr>
        <w:t>_maybe_voice_barge_in</w:t>
      </w:r>
      <w:r>
        <w:rPr>
          <w:b w:val="0"/>
        </w:rPr>
        <w:t xml:space="preserve"> sees a running search call and an interrupt classification, bumps the epoch, emits </w:t>
      </w:r>
      <w:r>
        <w:rPr>
          <w:rFonts w:ascii="Consolas" w:hAnsi="Consolas" w:eastAsia="Consolas"/>
          <w:sz w:val="19"/>
        </w:rPr>
        <w:t>tool_cancel</w:t>
      </w:r>
      <w:r>
        <w:rPr>
          <w:b w:val="0"/>
        </w:rPr>
        <w:t xml:space="preserve"> for the search, </w:t>
      </w:r>
      <w:r>
        <w:rPr>
          <w:rFonts w:ascii="Consolas" w:hAnsi="Consolas" w:eastAsia="Consolas"/>
          <w:sz w:val="19"/>
        </w:rPr>
        <w:t>voice_activity barge_in</w:t>
      </w:r>
      <w:r>
        <w:rPr>
          <w:b w:val="0"/>
        </w:rPr>
        <w:t xml:space="preserve"> and a snapshot. When the user finishes, the final reuses the tail partial, is posted as </w:t>
      </w:r>
      <w:r>
        <w:rPr>
          <w:rFonts w:ascii="Consolas" w:hAnsi="Consolas" w:eastAsia="Consolas"/>
          <w:sz w:val="19"/>
        </w:rPr>
        <w:t>UserTextEvent(barge_in_handled=True)</w:t>
      </w:r>
      <w:r>
        <w:rPr>
          <w:b w:val="0"/>
        </w:rPr>
        <w:t>, and the planner starts a Chicago search under the new epoch without bumping again.</w:t>
      </w:r>
    </w:p>
    <w:p>
      <w:pPr>
        <w:pStyle w:val="Heading3"/>
      </w:pPr>
      <w:r>
        <w:t>Tests</w:t>
      </w:r>
    </w:p>
    <w:p>
      <w:r>
        <w:rPr>
          <w:rFonts w:ascii="Consolas" w:hAnsi="Consolas" w:eastAsia="Consolas"/>
          <w:sz w:val="19"/>
        </w:rPr>
        <w:t>tests/test_voice_stream.py</w:t>
      </w:r>
      <w:r>
        <w:rPr>
          <w:b w:val="0"/>
        </w:rPr>
        <w:t xml:space="preserve"> (</w:t>
      </w:r>
      <w:r>
        <w:rPr>
          <w:rFonts w:ascii="Consolas" w:hAnsi="Consolas" w:eastAsia="Consolas"/>
          <w:sz w:val="19"/>
        </w:rPr>
        <w:t>test_streaming_emits_activity_partials_and_a_final_that_reaches_the_planner</w:t>
      </w:r>
      <w:r>
        <w:rPr>
          <w:b w:val="0"/>
        </w:rPr>
        <w:t xml:space="preserve">, </w:t>
      </w:r>
      <w:r>
        <w:rPr>
          <w:rFonts w:ascii="Consolas" w:hAnsi="Consolas" w:eastAsia="Consolas"/>
          <w:sz w:val="19"/>
        </w:rPr>
        <w:t>test_voice_barge_in_cancels_running_work_mid_sentence_and_bumps_epoch_once</w:t>
      </w:r>
      <w:r>
        <w:rPr>
          <w:b w:val="0"/>
        </w:rPr>
        <w:t xml:space="preserve">, </w:t>
      </w:r>
      <w:r>
        <w:rPr>
          <w:rFonts w:ascii="Consolas" w:hAnsi="Consolas" w:eastAsia="Consolas"/>
          <w:sz w:val="19"/>
        </w:rPr>
        <w:t>test_non_interrupting_speech_does_not_cancel_running_work</w:t>
      </w:r>
      <w:r>
        <w:rPr>
          <w:b w:val="0"/>
        </w:rPr>
        <w:t xml:space="preserve">, </w:t>
      </w:r>
      <w:r>
        <w:rPr>
          <w:rFonts w:ascii="Consolas" w:hAnsi="Consolas" w:eastAsia="Consolas"/>
          <w:sz w:val="19"/>
        </w:rPr>
        <w:t>test_stop_flushes_an_utterance_still_in_progress</w:t>
      </w:r>
      <w:r>
        <w:rPr>
          <w:b w:val="0"/>
        </w:rPr>
        <w:t xml:space="preserve">), </w:t>
      </w:r>
      <w:r>
        <w:rPr>
          <w:rFonts w:ascii="Consolas" w:hAnsi="Consolas" w:eastAsia="Consolas"/>
          <w:sz w:val="19"/>
        </w:rPr>
        <w:t>tests/test_speech.py</w:t>
      </w:r>
      <w:r>
        <w:rPr>
          <w:b w:val="0"/>
        </w:rPr>
        <w:t xml:space="preserve"> (</w:t>
      </w:r>
      <w:r>
        <w:rPr>
          <w:rFonts w:ascii="Consolas" w:hAnsi="Consolas" w:eastAsia="Consolas"/>
          <w:sz w:val="19"/>
        </w:rPr>
        <w:t>test_a_mangled_fragment_does_not_stop_the_agent_but_real_words_and_interrupts_do</w:t>
      </w:r>
      <w:r>
        <w:rPr>
          <w:b w:val="0"/>
        </w:rPr>
        <w:t xml:space="preserve">, </w:t>
      </w:r>
      <w:r>
        <w:rPr>
          <w:rFonts w:ascii="Consolas" w:hAnsi="Consolas" w:eastAsia="Consolas"/>
          <w:sz w:val="19"/>
        </w:rPr>
        <w:t>test_sustained_non_echo_speech_stops_the_agent</w:t>
      </w:r>
      <w:r>
        <w:rPr>
          <w:b w:val="0"/>
        </w:rPr>
        <w:t xml:space="preserve">), </w:t>
      </w:r>
      <w:r>
        <w:rPr>
          <w:rFonts w:ascii="Consolas" w:hAnsi="Consolas" w:eastAsia="Consolas"/>
          <w:sz w:val="19"/>
        </w:rPr>
        <w:t>tests/test_voice_websocket.py</w:t>
      </w:r>
      <w:r>
        <w:rPr>
          <w:b w:val="0"/>
        </w:rPr>
        <w:t>.</w:t>
      </w:r>
    </w:p>
    <w:p>
      <w:pPr>
        <w:pStyle w:val="Heading2"/>
      </w:pPr>
      <w:r>
        <w:t>6. Text to speech and the SessionSpeaker (`agent/multimodal/tts.py`, `agent/speech.py`)</w:t>
      </w:r>
    </w:p>
    <w:p>
      <w:pPr>
        <w:pStyle w:val="Heading3"/>
      </w:pPr>
      <w:r>
        <w:t>Purpose</w:t>
      </w:r>
    </w:p>
    <w:p>
      <w:r>
        <w:rPr>
          <w:b w:val="0"/>
        </w:rPr>
        <w:t>Speak the agent's replies out loud, sentence by sentence, in a way that keeps the agent interruptible: stop quickly when the user takes the floor, and remember how much was actually heard.</w:t>
      </w:r>
    </w:p>
    <w:p>
      <w:pPr>
        <w:pStyle w:val="Heading3"/>
      </w:pPr>
      <w:r>
        <w:t>TTS backends (`agent/multimodal/tts.py`)</w:t>
      </w:r>
    </w:p>
    <w:p>
      <w:r>
        <w:rPr>
          <w:rFonts w:ascii="Consolas" w:hAnsi="Consolas" w:eastAsia="Consolas"/>
          <w:sz w:val="19"/>
        </w:rPr>
        <w:t>TTSBackend</w:t>
      </w:r>
      <w:r>
        <w:rPr>
          <w:b w:val="0"/>
        </w:rPr>
        <w:t xml:space="preserve"> is an abstract class with </w:t>
      </w:r>
      <w:r>
        <w:rPr>
          <w:rFonts w:ascii="Consolas" w:hAnsi="Consolas" w:eastAsia="Consolas"/>
          <w:sz w:val="19"/>
        </w:rPr>
        <w:t>synthesize(text) -&gt; TTSAudio</w:t>
      </w:r>
      <w:r>
        <w:rPr>
          <w:b w:val="0"/>
        </w:rPr>
        <w:t xml:space="preserve"> (PCM16 little-endian mono plus </w:t>
      </w:r>
      <w:r>
        <w:rPr>
          <w:rFonts w:ascii="Consolas" w:hAnsi="Consolas" w:eastAsia="Consolas"/>
          <w:sz w:val="19"/>
        </w:rPr>
        <w:t>sample_rate</w:t>
      </w:r>
      <w:r>
        <w:rPr>
          <w:b w:val="0"/>
        </w:rPr>
        <w:t xml:space="preserve">, with a </w:t>
      </w:r>
      <w:r>
        <w:rPr>
          <w:rFonts w:ascii="Consolas" w:hAnsi="Consolas" w:eastAsia="Consolas"/>
          <w:sz w:val="19"/>
        </w:rPr>
        <w:t>duration_s</w:t>
      </w:r>
      <w:r>
        <w:rPr>
          <w:b w:val="0"/>
        </w:rPr>
        <w:t xml:space="preserve"> property) and a </w:t>
      </w:r>
      <w:r>
        <w:rPr>
          <w:rFonts w:ascii="Consolas" w:hAnsi="Consolas" w:eastAsia="Consolas"/>
          <w:sz w:val="19"/>
        </w:rPr>
        <w:t>cheap</w:t>
      </w:r>
      <w:r>
        <w:rPr>
          <w:b w:val="0"/>
        </w:rPr>
        <w:t xml:space="preserve"> flag. Backends mirror the LLM and vision backend pattern:</w:t>
      </w:r>
    </w:p>
    <w:p>
      <w:pPr>
        <w:pStyle w:val="ListBullet"/>
      </w:pPr>
      <w:r>
        <w:rPr>
          <w:rFonts w:ascii="Consolas" w:hAnsi="Consolas" w:eastAsia="Consolas"/>
          <w:sz w:val="19"/>
        </w:rPr>
        <w:t>PiperTTSBackend</w:t>
      </w:r>
      <w:r>
        <w:rPr>
          <w:b w:val="0"/>
        </w:rPr>
        <w:t xml:space="preserve">: local Piper ONNX voice on CPU. The voice file defaults to </w:t>
      </w:r>
      <w:r>
        <w:rPr>
          <w:rFonts w:ascii="Consolas" w:hAnsi="Consolas" w:eastAsia="Consolas"/>
          <w:sz w:val="19"/>
        </w:rPr>
        <w:t>models/piper/en_US-lessac-medium.onnx</w:t>
      </w:r>
      <w:r>
        <w:rPr>
          <w:b w:val="0"/>
        </w:rPr>
        <w:t xml:space="preserve"> (</w:t>
      </w:r>
      <w:r>
        <w:rPr>
          <w:rFonts w:ascii="Consolas" w:hAnsi="Consolas" w:eastAsia="Consolas"/>
          <w:sz w:val="19"/>
        </w:rPr>
        <w:t>DEFAULT_VOICE</w:t>
      </w:r>
      <w:r>
        <w:rPr>
          <w:b w:val="0"/>
        </w:rPr>
        <w:t xml:space="preserve">) or </w:t>
      </w:r>
      <w:r>
        <w:rPr>
          <w:rFonts w:ascii="Consolas" w:hAnsi="Consolas" w:eastAsia="Consolas"/>
          <w:sz w:val="19"/>
        </w:rPr>
        <w:t>TTS_VOICE_PATH</w:t>
      </w:r>
      <w:r>
        <w:rPr>
          <w:b w:val="0"/>
        </w:rPr>
        <w:t>. Loading is lazy and a lock serialises synthesis because Piper is not documented as thread-safe. The module docstring quotes a real-time factor of about 0.04, so a sentence is ready in about 0.1 s on the author's machine; that figure is a claim in the source, not something measured in this chapter.</w:t>
      </w:r>
    </w:p>
    <w:p>
      <w:pPr>
        <w:pStyle w:val="ListBullet"/>
      </w:pPr>
      <w:r>
        <w:rPr>
          <w:rFonts w:ascii="Consolas" w:hAnsi="Consolas" w:eastAsia="Consolas"/>
          <w:sz w:val="19"/>
        </w:rPr>
        <w:t>MockTTSBackend</w:t>
      </w:r>
      <w:r>
        <w:rPr>
          <w:b w:val="0"/>
        </w:rPr>
        <w:t xml:space="preserve">: deterministic; returns silence of </w:t>
      </w:r>
      <w:r>
        <w:rPr>
          <w:rFonts w:ascii="Consolas" w:hAnsi="Consolas" w:eastAsia="Consolas"/>
          <w:sz w:val="19"/>
        </w:rPr>
        <w:t>seconds_per_word</w:t>
      </w:r>
      <w:r>
        <w:rPr>
          <w:b w:val="0"/>
        </w:rPr>
        <w:t xml:space="preserve"> (0.35) times the word count at 16 kHz, with an optional blocking delay. With no delay it sets </w:t>
      </w:r>
      <w:r>
        <w:rPr>
          <w:rFonts w:ascii="Consolas" w:hAnsi="Consolas" w:eastAsia="Consolas"/>
          <w:sz w:val="19"/>
        </w:rPr>
        <w:t>cheap = True</w:t>
      </w:r>
      <w:r>
        <w:rPr>
          <w:b w:val="0"/>
        </w:rPr>
        <w:t>, so the speaker runs it inline rather than in a worker thread, which keeps it deterministic under the virtual-time event loop. Note: the class docstring says "55 ms of silence per character-ish", which does not match the code; the implementation is per word at 0.35 s.</w:t>
      </w:r>
    </w:p>
    <w:p>
      <w:pPr>
        <w:pStyle w:val="ListBullet"/>
      </w:pPr>
      <w:r>
        <w:rPr>
          <w:rFonts w:ascii="Consolas" w:hAnsi="Consolas" w:eastAsia="Consolas"/>
          <w:sz w:val="19"/>
        </w:rPr>
        <w:t>get_tts_backend()</w:t>
      </w:r>
      <w:r>
        <w:rPr>
          <w:b w:val="0"/>
        </w:rPr>
        <w:t xml:space="preserve"> reads </w:t>
      </w:r>
      <w:r>
        <w:rPr>
          <w:rFonts w:ascii="Consolas" w:hAnsi="Consolas" w:eastAsia="Consolas"/>
          <w:sz w:val="19"/>
        </w:rPr>
        <w:t>TTS_BACKEND</w:t>
      </w:r>
      <w:r>
        <w:rPr>
          <w:b w:val="0"/>
        </w:rPr>
        <w:t xml:space="preserve"> (</w:t>
      </w:r>
      <w:r>
        <w:rPr>
          <w:rFonts w:ascii="Consolas" w:hAnsi="Consolas" w:eastAsia="Consolas"/>
          <w:sz w:val="19"/>
        </w:rPr>
        <w:t>auto</w:t>
      </w:r>
      <w:r>
        <w:rPr>
          <w:b w:val="0"/>
        </w:rPr>
        <w:t xml:space="preserve"> default, </w:t>
      </w:r>
      <w:r>
        <w:rPr>
          <w:rFonts w:ascii="Consolas" w:hAnsi="Consolas" w:eastAsia="Consolas"/>
          <w:sz w:val="19"/>
        </w:rPr>
        <w:t>piper</w:t>
      </w:r>
      <w:r>
        <w:rPr>
          <w:b w:val="0"/>
        </w:rPr>
        <w:t xml:space="preserve">, </w:t>
      </w:r>
      <w:r>
        <w:rPr>
          <w:rFonts w:ascii="Consolas" w:hAnsi="Consolas" w:eastAsia="Consolas"/>
          <w:sz w:val="19"/>
        </w:rPr>
        <w:t>mock</w:t>
      </w:r>
      <w:r>
        <w:rPr>
          <w:b w:val="0"/>
        </w:rPr>
        <w:t xml:space="preserve">, </w:t>
      </w:r>
      <w:r>
        <w:rPr>
          <w:rFonts w:ascii="Consolas" w:hAnsi="Consolas" w:eastAsia="Consolas"/>
          <w:sz w:val="19"/>
        </w:rPr>
        <w:t>off</w:t>
      </w:r>
      <w:r>
        <w:rPr>
          <w:b w:val="0"/>
        </w:rPr>
        <w:t>/</w:t>
      </w:r>
      <w:r>
        <w:rPr>
          <w:rFonts w:ascii="Consolas" w:hAnsi="Consolas" w:eastAsia="Consolas"/>
          <w:sz w:val="19"/>
        </w:rPr>
        <w:t>none</w:t>
      </w:r>
      <w:r>
        <w:rPr>
          <w:b w:val="0"/>
        </w:rPr>
        <w:t>/</w:t>
      </w:r>
      <w:r>
        <w:rPr>
          <w:rFonts w:ascii="Consolas" w:hAnsi="Consolas" w:eastAsia="Consolas"/>
          <w:sz w:val="19"/>
        </w:rPr>
        <w:t>0</w:t>
      </w:r>
      <w:r>
        <w:rPr>
          <w:b w:val="0"/>
        </w:rPr>
        <w:t>/</w:t>
      </w:r>
      <w:r>
        <w:rPr>
          <w:rFonts w:ascii="Consolas" w:hAnsi="Consolas" w:eastAsia="Consolas"/>
          <w:sz w:val="19"/>
        </w:rPr>
        <w:t>false</w:t>
      </w:r>
      <w:r>
        <w:rPr>
          <w:b w:val="0"/>
        </w:rPr>
        <w:t xml:space="preserve">). </w:t>
      </w:r>
      <w:r>
        <w:rPr>
          <w:rFonts w:ascii="Consolas" w:hAnsi="Consolas" w:eastAsia="Consolas"/>
          <w:sz w:val="19"/>
        </w:rPr>
        <w:t>auto</w:t>
      </w:r>
      <w:r>
        <w:rPr>
          <w:b w:val="0"/>
        </w:rPr>
        <w:t xml:space="preserve"> selects Piper only if </w:t>
      </w:r>
      <w:r>
        <w:rPr>
          <w:rFonts w:ascii="Consolas" w:hAnsi="Consolas" w:eastAsia="Consolas"/>
          <w:sz w:val="19"/>
        </w:rPr>
        <w:t>piper_available()</w:t>
      </w:r>
      <w:r>
        <w:rPr>
          <w:b w:val="0"/>
        </w:rPr>
        <w:t xml:space="preserve"> (the </w:t>
      </w:r>
      <w:r>
        <w:rPr>
          <w:rFonts w:ascii="Consolas" w:hAnsi="Consolas" w:eastAsia="Consolas"/>
          <w:sz w:val="19"/>
        </w:rPr>
        <w:t>piper</w:t>
      </w:r>
      <w:r>
        <w:rPr>
          <w:b w:val="0"/>
        </w:rPr>
        <w:t xml:space="preserve"> package imports and the voice file exists), else returns </w:t>
      </w:r>
      <w:r>
        <w:rPr>
          <w:rFonts w:ascii="Consolas" w:hAnsi="Consolas" w:eastAsia="Consolas"/>
          <w:sz w:val="19"/>
        </w:rPr>
        <w:t>None</w:t>
      </w:r>
      <w:r>
        <w:rPr>
          <w:b w:val="0"/>
        </w:rPr>
        <w:t xml:space="preserve">. </w:t>
      </w:r>
      <w:r>
        <w:rPr>
          <w:rFonts w:ascii="Consolas" w:hAnsi="Consolas" w:eastAsia="Consolas"/>
          <w:sz w:val="19"/>
        </w:rPr>
        <w:t>piper</w:t>
      </w:r>
      <w:r>
        <w:rPr>
          <w:b w:val="0"/>
        </w:rPr>
        <w:t xml:space="preserve"> explicitly requested but missing also returns </w:t>
      </w:r>
      <w:r>
        <w:rPr>
          <w:rFonts w:ascii="Consolas" w:hAnsi="Consolas" w:eastAsia="Consolas"/>
          <w:sz w:val="19"/>
        </w:rPr>
        <w:t>None</w:t>
      </w:r>
      <w:r>
        <w:rPr>
          <w:b w:val="0"/>
        </w:rPr>
        <w:t xml:space="preserve"> with a warning (the warning prints </w:t>
      </w:r>
      <w:r>
        <w:rPr>
          <w:rFonts w:ascii="Consolas" w:hAnsi="Consolas" w:eastAsia="Consolas"/>
          <w:sz w:val="19"/>
        </w:rPr>
        <w:t>DEFAULT_VOICE</w:t>
      </w:r>
      <w:r>
        <w:rPr>
          <w:b w:val="0"/>
        </w:rPr>
        <w:t xml:space="preserve"> even when </w:t>
      </w:r>
      <w:r>
        <w:rPr>
          <w:rFonts w:ascii="Consolas" w:hAnsi="Consolas" w:eastAsia="Consolas"/>
          <w:sz w:val="19"/>
        </w:rPr>
        <w:t>TTS_VOICE_PATH</w:t>
      </w:r>
      <w:r>
        <w:rPr>
          <w:b w:val="0"/>
        </w:rPr>
        <w:t xml:space="preserve"> is set).</w:t>
      </w:r>
    </w:p>
    <w:p>
      <w:r>
        <w:rPr>
          <w:rFonts w:ascii="Consolas" w:hAnsi="Consolas" w:eastAsia="Consolas"/>
          <w:sz w:val="19"/>
        </w:rPr>
        <w:t>split_sentences(text, max_chars=220)</w:t>
      </w:r>
      <w:r>
        <w:rPr>
          <w:b w:val="0"/>
        </w:rPr>
        <w:t xml:space="preserve"> strips Markdown emphasis characters and bullets (formatting for the eye, not words to speak), splits on sentence-ending punctuation followed by whitespace or on newlines, and breaks overlong sentences at a comma or space so no single chunk delays the first audio. </w:t>
      </w:r>
      <w:r>
        <w:rPr>
          <w:rFonts w:ascii="Consolas" w:hAnsi="Consolas" w:eastAsia="Consolas"/>
          <w:sz w:val="19"/>
        </w:rPr>
        <w:t>spoken_prefix(sentences, durations_s, played_s)</w:t>
      </w:r>
      <w:r>
        <w:rPr>
          <w:b w:val="0"/>
        </w:rPr>
        <w:t xml:space="preserve"> returns the words spoken after </w:t>
      </w:r>
      <w:r>
        <w:rPr>
          <w:rFonts w:ascii="Consolas" w:hAnsi="Consolas" w:eastAsia="Consolas"/>
          <w:sz w:val="19"/>
        </w:rPr>
        <w:t>played_s</w:t>
      </w:r>
      <w:r>
        <w:rPr>
          <w:b w:val="0"/>
        </w:rPr>
        <w:t xml:space="preserve"> seconds: whole finished sentences plus a proportional share (by word count) of the one in progress; sentences with no audio yet contribute nothing.</w:t>
      </w:r>
    </w:p>
    <w:p>
      <w:pPr>
        <w:pStyle w:val="Heading3"/>
      </w:pPr>
      <w:r>
        <w:t>The speaker (`agent/speech.py`)</w:t>
      </w:r>
    </w:p>
    <w:p>
      <w:r>
        <w:rPr>
          <w:b w:val="0"/>
        </w:rPr>
        <w:t xml:space="preserve">One </w:t>
      </w:r>
      <w:r>
        <w:rPr>
          <w:rFonts w:ascii="Consolas" w:hAnsi="Consolas" w:eastAsia="Consolas"/>
          <w:sz w:val="19"/>
        </w:rPr>
        <w:t>SessionSpeaker</w:t>
      </w:r>
      <w:r>
        <w:rPr>
          <w:b w:val="0"/>
        </w:rPr>
        <w:t xml:space="preserve"> exists per session that opted in (</w:t>
      </w:r>
      <w:r>
        <w:rPr>
          <w:rFonts w:ascii="Consolas" w:hAnsi="Consolas" w:eastAsia="Consolas"/>
          <w:sz w:val="19"/>
        </w:rPr>
        <w:t>AgentCoordinator.set_tts</w:t>
      </w:r>
      <w:r>
        <w:rPr>
          <w:b w:val="0"/>
        </w:rPr>
        <w:t xml:space="preserve">). </w:t>
      </w:r>
      <w:r>
        <w:rPr>
          <w:rFonts w:ascii="Consolas" w:hAnsi="Consolas" w:eastAsia="Consolas"/>
          <w:sz w:val="19"/>
        </w:rPr>
        <w:t>enabled</w:t>
      </w:r>
      <w:r>
        <w:rPr>
          <w:b w:val="0"/>
        </w:rPr>
        <w:t xml:space="preserve"> is False until the client sends the </w:t>
      </w:r>
      <w:r>
        <w:rPr>
          <w:rFonts w:ascii="Consolas" w:hAnsi="Consolas" w:eastAsia="Consolas"/>
          <w:sz w:val="19"/>
        </w:rPr>
        <w:t>tts</w:t>
      </w:r>
      <w:r>
        <w:rPr>
          <w:b w:val="0"/>
        </w:rPr>
        <w:t xml:space="preserve"> message. The coordinator's </w:t>
      </w:r>
      <w:r>
        <w:rPr>
          <w:rFonts w:ascii="Consolas" w:hAnsi="Consolas" w:eastAsia="Consolas"/>
          <w:sz w:val="19"/>
        </w:rPr>
        <w:t>emit_action</w:t>
      </w:r>
      <w:r>
        <w:rPr>
          <w:b w:val="0"/>
        </w:rPr>
        <w:t xml:space="preserve"> hands every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and </w:t>
      </w:r>
      <w:r>
        <w:rPr>
          <w:rFonts w:ascii="Consolas" w:hAnsi="Consolas" w:eastAsia="Consolas"/>
          <w:sz w:val="19"/>
        </w:rPr>
        <w:t>clarification</w:t>
      </w:r>
      <w:r>
        <w:rPr>
          <w:b w:val="0"/>
        </w:rPr>
        <w:t xml:space="preserve"> action to the speaker via </w:t>
      </w:r>
      <w:r>
        <w:rPr>
          <w:rFonts w:ascii="Consolas" w:hAnsi="Consolas" w:eastAsia="Consolas"/>
          <w:sz w:val="19"/>
        </w:rPr>
        <w:t>enqueue(text, epoch)</w:t>
      </w:r>
      <w:r>
        <w:rPr>
          <w:b w:val="0"/>
        </w:rPr>
        <w:t xml:space="preserve">; text is taken from </w:t>
      </w:r>
      <w:r>
        <w:rPr>
          <w:rFonts w:ascii="Consolas" w:hAnsi="Consolas" w:eastAsia="Consolas"/>
          <w:sz w:val="19"/>
        </w:rPr>
        <w:t>text</w:t>
      </w:r>
      <w:r>
        <w:rPr>
          <w:b w:val="0"/>
        </w:rPr>
        <w:t xml:space="preserve">, falling back to </w:t>
      </w:r>
      <w:r>
        <w:rPr>
          <w:rFonts w:ascii="Consolas" w:hAnsi="Consolas" w:eastAsia="Consolas"/>
          <w:sz w:val="19"/>
        </w:rPr>
        <w:t>question</w:t>
      </w:r>
      <w:r>
        <w:rPr>
          <w:b w:val="0"/>
        </w:rPr>
        <w:t>.</w:t>
      </w:r>
    </w:p>
    <w:p>
      <w:r>
        <w:rPr>
          <w:b w:val="0"/>
        </w:rPr>
        <w:t>How a reply is spoken (</w:t>
      </w:r>
      <w:r>
        <w:rPr>
          <w:rFonts w:ascii="Consolas" w:hAnsi="Consolas" w:eastAsia="Consolas"/>
          <w:sz w:val="19"/>
        </w:rPr>
        <w:t>_run</w:t>
      </w:r>
      <w:r>
        <w:rPr>
          <w:b w:val="0"/>
        </w:rPr>
        <w:t xml:space="preserve"> and </w:t>
      </w:r>
      <w:r>
        <w:rPr>
          <w:rFonts w:ascii="Consolas" w:hAnsi="Consolas" w:eastAsia="Consolas"/>
          <w:sz w:val="19"/>
        </w:rPr>
        <w:t>_speak</w:t>
      </w:r>
      <w:r>
        <w:rPr>
          <w:b w:val="0"/>
        </w:rPr>
        <w:t>):</w:t>
      </w:r>
    </w:p>
    <w:p>
      <w:pPr>
        <w:ind w:left="510" w:hanging="340"/>
      </w:pPr>
      <w:r>
        <w:rPr>
          <w:b w:val="0"/>
        </w:rPr>
        <w:t xml:space="preserve">1.  </w:t>
      </w:r>
      <w:r>
        <w:rPr>
          <w:rFonts w:ascii="Consolas" w:hAnsi="Consolas" w:eastAsia="Consolas"/>
          <w:sz w:val="19"/>
        </w:rPr>
        <w:t>_run</w:t>
      </w:r>
      <w:r>
        <w:rPr>
          <w:b w:val="0"/>
        </w:rPr>
        <w:t xml:space="preserve"> pops queued items. An item whose epoch is below the session epoch is skipped: a reply planned for an epoch the user already moved past is never voiced (</w:t>
      </w:r>
      <w:r>
        <w:rPr>
          <w:rFonts w:ascii="Consolas" w:hAnsi="Consolas" w:eastAsia="Consolas"/>
          <w:sz w:val="19"/>
        </w:rPr>
        <w:t>test_a_reply_from_a_past_epoch_is_never_spoken</w:t>
      </w:r>
      <w:r>
        <w:rPr>
          <w:b w:val="0"/>
        </w:rPr>
        <w:t>).</w:t>
      </w:r>
    </w:p>
    <w:p>
      <w:pPr>
        <w:ind w:left="510" w:hanging="340"/>
      </w:pPr>
      <w:r>
        <w:rPr>
          <w:b w:val="0"/>
        </w:rPr>
        <w:t xml:space="preserve">2.  </w:t>
      </w:r>
      <w:r>
        <w:rPr>
          <w:rFonts w:ascii="Consolas" w:hAnsi="Consolas" w:eastAsia="Consolas"/>
          <w:sz w:val="19"/>
        </w:rPr>
        <w:t>_speak</w:t>
      </w:r>
      <w:r>
        <w:rPr>
          <w:b w:val="0"/>
        </w:rPr>
        <w:t xml:space="preserve"> assigns an utterance id </w:t>
      </w:r>
      <w:r>
        <w:rPr>
          <w:rFonts w:ascii="Consolas" w:hAnsi="Consolas" w:eastAsia="Consolas"/>
          <w:sz w:val="19"/>
        </w:rPr>
        <w:t>tts_N</w:t>
      </w:r>
      <w:r>
        <w:rPr>
          <w:b w:val="0"/>
        </w:rPr>
        <w:t xml:space="preserve">, splits into sentences and emits </w:t>
      </w:r>
      <w:r>
        <w:rPr>
          <w:rFonts w:ascii="Consolas" w:hAnsi="Consolas" w:eastAsia="Consolas"/>
          <w:sz w:val="19"/>
        </w:rPr>
        <w:t>speech_state started</w:t>
      </w:r>
      <w:r>
        <w:rPr>
          <w:b w:val="0"/>
        </w:rPr>
        <w:t xml:space="preserve"> (with the full text).</w:t>
      </w:r>
    </w:p>
    <w:p>
      <w:pPr>
        <w:ind w:left="510" w:hanging="340"/>
      </w:pPr>
      <w:r>
        <w:rPr>
          <w:b w:val="0"/>
        </w:rPr>
        <w:t xml:space="preserve">3.  For each sentence: after the first, it sleeps (in </w:t>
      </w:r>
      <w:r>
        <w:rPr>
          <w:rFonts w:ascii="Consolas" w:hAnsi="Consolas" w:eastAsia="Consolas"/>
          <w:sz w:val="19"/>
        </w:rPr>
        <w:t>poll_s</w:t>
      </w:r>
      <w:r>
        <w:rPr>
          <w:b w:val="0"/>
        </w:rPr>
        <w:t xml:space="preserve"> steps) until the playhead is within </w:t>
      </w:r>
      <w:r>
        <w:rPr>
          <w:rFonts w:ascii="Consolas" w:hAnsi="Consolas" w:eastAsia="Consolas"/>
          <w:sz w:val="19"/>
        </w:rPr>
        <w:t>lookahead_s</w:t>
      </w:r>
      <w:r>
        <w:rPr>
          <w:b w:val="0"/>
        </w:rPr>
        <w:t xml:space="preserve"> of running dry, so synthesis is paced to real time. It checks for a stop, synthesizes (inline for a </w:t>
      </w:r>
      <w:r>
        <w:rPr>
          <w:rFonts w:ascii="Consolas" w:hAnsi="Consolas" w:eastAsia="Consolas"/>
          <w:sz w:val="19"/>
        </w:rPr>
        <w:t>cheap</w:t>
      </w:r>
      <w:r>
        <w:rPr>
          <w:b w:val="0"/>
        </w:rPr>
        <w:t xml:space="preserve"> backend, else </w:t>
      </w:r>
      <w:r>
        <w:rPr>
          <w:rFonts w:ascii="Consolas" w:hAnsi="Consolas" w:eastAsia="Consolas"/>
          <w:sz w:val="19"/>
        </w:rPr>
        <w:t>asyncio.to_thread</w:t>
      </w:r>
      <w:r>
        <w:rPr>
          <w:b w:val="0"/>
        </w:rPr>
        <w:t xml:space="preserve">), checks again because the user may have spoken during synthesis, then emits </w:t>
      </w:r>
      <w:r>
        <w:rPr>
          <w:rFonts w:ascii="Consolas" w:hAnsi="Consolas" w:eastAsia="Consolas"/>
          <w:sz w:val="19"/>
        </w:rPr>
        <w:t>audio_out</w:t>
      </w:r>
      <w:r>
        <w:rPr>
          <w:b w:val="0"/>
        </w:rPr>
        <w:t xml:space="preserve"> with </w:t>
      </w:r>
      <w:r>
        <w:rPr>
          <w:rFonts w:ascii="Consolas" w:hAnsi="Consolas" w:eastAsia="Consolas"/>
          <w:sz w:val="19"/>
        </w:rPr>
        <w:t>seq</w:t>
      </w:r>
      <w:r>
        <w:rPr>
          <w:b w:val="0"/>
        </w:rPr>
        <w:t xml:space="preserve">, the sentence text, rate, duration, base64 PCM and </w:t>
      </w:r>
      <w:r>
        <w:rPr>
          <w:rFonts w:ascii="Consolas" w:hAnsi="Consolas" w:eastAsia="Consolas"/>
          <w:sz w:val="19"/>
        </w:rPr>
        <w:t>is_last</w:t>
      </w:r>
      <w:r>
        <w:rPr>
          <w:b w:val="0"/>
        </w:rPr>
        <w:t>. It records the sentence in a timeline used by the echo guard.</w:t>
      </w:r>
    </w:p>
    <w:p>
      <w:pPr>
        <w:ind w:left="510" w:hanging="340"/>
      </w:pPr>
      <w:r>
        <w:rPr>
          <w:b w:val="0"/>
        </w:rPr>
        <w:t xml:space="preserve">4.  After the last sentence it waits for it to finish playing, records </w:t>
      </w:r>
      <w:r>
        <w:rPr>
          <w:rFonts w:ascii="Consolas" w:hAnsi="Consolas" w:eastAsia="Consolas"/>
          <w:sz w:val="19"/>
        </w:rPr>
        <w:t>_last_spoke_at</w:t>
      </w:r>
      <w:r>
        <w:rPr>
          <w:b w:val="0"/>
        </w:rPr>
        <w:t xml:space="preserve"> and emits </w:t>
      </w:r>
      <w:r>
        <w:rPr>
          <w:rFonts w:ascii="Consolas" w:hAnsi="Consolas" w:eastAsia="Consolas"/>
          <w:sz w:val="19"/>
        </w:rPr>
        <w:t>speech_state finished</w:t>
      </w:r>
      <w:r>
        <w:rPr>
          <w:b w:val="0"/>
        </w:rPr>
        <w:t xml:space="preserve"> with </w:t>
      </w:r>
      <w:r>
        <w:rPr>
          <w:rFonts w:ascii="Consolas" w:hAnsi="Consolas" w:eastAsia="Consolas"/>
          <w:sz w:val="19"/>
        </w:rPr>
        <w:t>spoken_text</w:t>
      </w:r>
      <w:r>
        <w:rPr>
          <w:b w:val="0"/>
        </w:rPr>
        <w:t xml:space="preserve"> equal to the full text and </w:t>
      </w:r>
      <w:r>
        <w:rPr>
          <w:rFonts w:ascii="Consolas" w:hAnsi="Consolas" w:eastAsia="Consolas"/>
          <w:sz w:val="19"/>
        </w:rPr>
        <w:t>spoken_ms</w:t>
      </w:r>
      <w:r>
        <w:rPr>
          <w:b w:val="0"/>
        </w:rPr>
        <w:t>.</w:t>
      </w:r>
    </w:p>
    <w:p>
      <w:r>
        <w:rPr>
          <w:b w:val="0"/>
        </w:rPr>
        <w:t>Pacing matters for two reasons stated in the module docstring: the server's estimate of how much has been heard stays accurate (it assumes playback started when the first sentence was emitted and runs in real time), and a cut-off wastes almost no synthesis.</w:t>
      </w:r>
    </w:p>
    <w:p>
      <w:r>
        <w:rPr>
          <w:b w:val="0"/>
        </w:rPr>
        <w:t xml:space="preserve">Stopping. </w:t>
      </w:r>
      <w:r>
        <w:rPr>
          <w:rFonts w:ascii="Consolas" w:hAnsi="Consolas" w:eastAsia="Consolas"/>
          <w:sz w:val="19"/>
        </w:rPr>
        <w:t>stop(reason)</w:t>
      </w:r>
      <w:r>
        <w:rPr>
          <w:b w:val="0"/>
        </w:rPr>
        <w:t xml:space="preserve"> clears the queue and, if speaking, records the reason and wakes the sleeper. </w:t>
      </w:r>
      <w:r>
        <w:rPr>
          <w:rFonts w:ascii="Consolas" w:hAnsi="Consolas" w:eastAsia="Consolas"/>
          <w:sz w:val="19"/>
        </w:rPr>
        <w:t>_check(epoch)</w:t>
      </w:r>
      <w:r>
        <w:rPr>
          <w:b w:val="0"/>
        </w:rPr>
        <w:t xml:space="preserve"> is called at every step and raises </w:t>
      </w:r>
      <w:r>
        <w:rPr>
          <w:rFonts w:ascii="Consolas" w:hAnsi="Consolas" w:eastAsia="Consolas"/>
          <w:sz w:val="19"/>
        </w:rPr>
        <w:t>_Stop</w:t>
      </w:r>
      <w:r>
        <w:rPr>
          <w:b w:val="0"/>
        </w:rPr>
        <w:t xml:space="preserve"> if a stop reason is set or </w:t>
      </w:r>
      <w:r>
        <w:rPr>
          <w:rFonts w:ascii="Consolas" w:hAnsi="Consolas" w:eastAsia="Consolas"/>
          <w:sz w:val="19"/>
        </w:rPr>
        <w:t>session.epoch != epoch</w:t>
      </w:r>
      <w:r>
        <w:rPr>
          <w:b w:val="0"/>
        </w:rPr>
        <w:t>. The wait loop wakes every 25 ms (</w:t>
      </w:r>
      <w:r>
        <w:rPr>
          <w:rFonts w:ascii="Consolas" w:hAnsi="Consolas" w:eastAsia="Consolas"/>
          <w:sz w:val="19"/>
        </w:rPr>
        <w:t>POLL_S</w:t>
      </w:r>
      <w:r>
        <w:rPr>
          <w:b w:val="0"/>
        </w:rPr>
        <w:t xml:space="preserve">), which is how speech ends well inside the 150 ms target after an epoch bump. On </w:t>
      </w:r>
      <w:r>
        <w:rPr>
          <w:rFonts w:ascii="Consolas" w:hAnsi="Consolas" w:eastAsia="Consolas"/>
          <w:sz w:val="19"/>
        </w:rPr>
        <w:t>_Stop</w:t>
      </w:r>
      <w:r>
        <w:rPr>
          <w:b w:val="0"/>
        </w:rPr>
        <w:t xml:space="preserve">, the handler computes </w:t>
      </w:r>
      <w:r>
        <w:rPr>
          <w:rFonts w:ascii="Consolas" w:hAnsi="Consolas" w:eastAsia="Consolas"/>
          <w:sz w:val="19"/>
        </w:rPr>
        <w:t>played = min(now - t_start, cum)</w:t>
      </w:r>
      <w:r>
        <w:rPr>
          <w:b w:val="0"/>
        </w:rPr>
        <w:t xml:space="preserve">, builds </w:t>
      </w:r>
      <w:r>
        <w:rPr>
          <w:rFonts w:ascii="Consolas" w:hAnsi="Consolas" w:eastAsia="Consolas"/>
          <w:sz w:val="19"/>
        </w:rPr>
        <w:t>spoken = spoken_prefix(...)</w:t>
      </w:r>
      <w:r>
        <w:rPr>
          <w:b w:val="0"/>
        </w:rPr>
        <w:t xml:space="preserve">, emits </w:t>
      </w:r>
      <w:r>
        <w:rPr>
          <w:rFonts w:ascii="Consolas" w:hAnsi="Consolas" w:eastAsia="Consolas"/>
          <w:sz w:val="19"/>
        </w:rPr>
        <w:t>speech_state stopped</w:t>
      </w:r>
      <w:r>
        <w:rPr>
          <w:b w:val="0"/>
        </w:rPr>
        <w:t xml:space="preserve"> with </w:t>
      </w:r>
      <w:r>
        <w:rPr>
          <w:rFonts w:ascii="Consolas" w:hAnsi="Consolas" w:eastAsia="Consolas"/>
          <w:sz w:val="19"/>
        </w:rPr>
        <w:t>reason</w:t>
      </w:r>
      <w:r>
        <w:rPr>
          <w:b w:val="0"/>
        </w:rPr>
        <w:t xml:space="preserve">, the full </w:t>
      </w:r>
      <w:r>
        <w:rPr>
          <w:rFonts w:ascii="Consolas" w:hAnsi="Consolas" w:eastAsia="Consolas"/>
          <w:sz w:val="19"/>
        </w:rPr>
        <w:t>text</w:t>
      </w:r>
      <w:r>
        <w:rPr>
          <w:b w:val="0"/>
        </w:rPr>
        <w:t xml:space="preserve">, </w:t>
      </w:r>
      <w:r>
        <w:rPr>
          <w:rFonts w:ascii="Consolas" w:hAnsi="Consolas" w:eastAsia="Consolas"/>
          <w:sz w:val="19"/>
        </w:rPr>
        <w:t>spoken_text</w:t>
      </w:r>
      <w:r>
        <w:rPr>
          <w:b w:val="0"/>
        </w:rPr>
        <w:t xml:space="preserve"> and </w:t>
      </w:r>
      <w:r>
        <w:rPr>
          <w:rFonts w:ascii="Consolas" w:hAnsi="Consolas" w:eastAsia="Consolas"/>
          <w:sz w:val="19"/>
        </w:rPr>
        <w:t>spoken_ms</w:t>
      </w:r>
      <w:r>
        <w:rPr>
          <w:b w:val="0"/>
        </w:rPr>
        <w:t>, records the stop latency (</w:t>
      </w:r>
      <w:r>
        <w:rPr>
          <w:rFonts w:ascii="Consolas" w:hAnsi="Consolas" w:eastAsia="Consolas"/>
          <w:sz w:val="19"/>
        </w:rPr>
        <w:t>stop_latencies_s</w:t>
      </w:r>
      <w:r>
        <w:rPr>
          <w:b w:val="0"/>
        </w:rPr>
        <w:t xml:space="preserve"> and the </w:t>
      </w:r>
      <w:r>
        <w:rPr>
          <w:rFonts w:ascii="Consolas" w:hAnsi="Consolas" w:eastAsia="Consolas"/>
          <w:sz w:val="19"/>
        </w:rPr>
        <w:t>metrics.SPEECH_STOP</w:t>
      </w:r>
      <w:r>
        <w:rPr>
          <w:b w:val="0"/>
        </w:rPr>
        <w:t xml:space="preserve"> histogram), clears the queue and, if the spoken text differs from the full text, calls </w:t>
      </w:r>
      <w:r>
        <w:rPr>
          <w:rFonts w:ascii="Consolas" w:hAnsi="Consolas" w:eastAsia="Consolas"/>
          <w:sz w:val="19"/>
        </w:rPr>
        <w:t>on_truncated</w:t>
      </w:r>
      <w:r>
        <w:rPr>
          <w:b w:val="0"/>
        </w:rPr>
        <w:t xml:space="preserve">. The </w:t>
      </w:r>
      <w:r>
        <w:rPr>
          <w:rFonts w:ascii="Consolas" w:hAnsi="Consolas" w:eastAsia="Consolas"/>
          <w:sz w:val="19"/>
        </w:rPr>
        <w:t>finally</w:t>
      </w:r>
      <w:r>
        <w:rPr>
          <w:b w:val="0"/>
        </w:rPr>
        <w:t xml:space="preserve"> block resets </w:t>
      </w:r>
      <w:r>
        <w:rPr>
          <w:rFonts w:ascii="Consolas" w:hAnsi="Consolas" w:eastAsia="Consolas"/>
          <w:sz w:val="19"/>
        </w:rPr>
        <w:t>ducked</w:t>
      </w:r>
      <w:r>
        <w:rPr>
          <w:b w:val="0"/>
        </w:rPr>
        <w:t xml:space="preserve"> and recomputes the speaking flag, which calls </w:t>
      </w:r>
      <w:r>
        <w:rPr>
          <w:rFonts w:ascii="Consolas" w:hAnsi="Consolas" w:eastAsia="Consolas"/>
          <w:sz w:val="19"/>
        </w:rPr>
        <w:t>on_activity</w:t>
      </w:r>
      <w:r>
        <w:rPr>
          <w:b w:val="0"/>
        </w:rPr>
        <w:t xml:space="preserve"> so the coordinator restores the VAD threshold.</w:t>
      </w:r>
    </w:p>
    <w:p>
      <w:r>
        <w:rPr>
          <w:b w:val="0"/>
        </w:rPr>
        <w:t xml:space="preserve">Ducking. </w:t>
      </w:r>
      <w:r>
        <w:rPr>
          <w:rFonts w:ascii="Consolas" w:hAnsi="Consolas" w:eastAsia="Consolas"/>
          <w:sz w:val="19"/>
        </w:rPr>
        <w:t>duck()</w:t>
      </w:r>
      <w:r>
        <w:rPr>
          <w:b w:val="0"/>
        </w:rPr>
        <w:t xml:space="preserve"> (called on speech start) emits </w:t>
      </w:r>
      <w:r>
        <w:rPr>
          <w:rFonts w:ascii="Consolas" w:hAnsi="Consolas" w:eastAsia="Consolas"/>
          <w:sz w:val="19"/>
        </w:rPr>
        <w:t>ducked</w:t>
      </w:r>
      <w:r>
        <w:rPr>
          <w:b w:val="0"/>
        </w:rPr>
        <w:t xml:space="preserve"> once while speaking; </w:t>
      </w:r>
      <w:r>
        <w:rPr>
          <w:rFonts w:ascii="Consolas" w:hAnsi="Consolas" w:eastAsia="Consolas"/>
          <w:sz w:val="19"/>
        </w:rPr>
        <w:t>resume()</w:t>
      </w:r>
      <w:r>
        <w:rPr>
          <w:b w:val="0"/>
        </w:rPr>
        <w:t xml:space="preserve"> emits </w:t>
      </w:r>
      <w:r>
        <w:rPr>
          <w:rFonts w:ascii="Consolas" w:hAnsi="Consolas" w:eastAsia="Consolas"/>
          <w:sz w:val="19"/>
        </w:rPr>
        <w:t>resumed</w:t>
      </w:r>
      <w:r>
        <w:rPr>
          <w:b w:val="0"/>
        </w:rPr>
        <w:t xml:space="preserve"> once (reason </w:t>
      </w:r>
      <w:r>
        <w:rPr>
          <w:rFonts w:ascii="Consolas" w:hAnsi="Consolas" w:eastAsia="Consolas"/>
          <w:sz w:val="19"/>
        </w:rPr>
        <w:t>false_alarm</w:t>
      </w:r>
      <w:r>
        <w:rPr>
          <w:b w:val="0"/>
        </w:rPr>
        <w:t>) when the "speech" turned out to be noise or the agent's own echo. The client implements the actual volume change; the server only announces it.</w:t>
      </w:r>
    </w:p>
    <w:p>
      <w:pPr>
        <w:pStyle w:val="Heading3"/>
      </w:pPr>
      <w:r>
        <w:t>The spoken_text truncation record</w:t>
      </w:r>
    </w:p>
    <w:p>
      <w:r>
        <w:rPr>
          <w:b w:val="0"/>
        </w:rPr>
        <w:t xml:space="preserve">When a reply is cut off, the speaker calls the coordinator's </w:t>
      </w:r>
      <w:r>
        <w:rPr>
          <w:rFonts w:ascii="Consolas" w:hAnsi="Consolas" w:eastAsia="Consolas"/>
          <w:sz w:val="19"/>
        </w:rPr>
        <w:t>_record_truncation</w:t>
      </w:r>
      <w:r>
        <w:rPr>
          <w:b w:val="0"/>
        </w:rPr>
        <w:t xml:space="preserve">, which calls </w:t>
      </w:r>
      <w:r>
        <w:rPr>
          <w:rFonts w:ascii="Consolas" w:hAnsi="Consolas" w:eastAsia="Consolas"/>
          <w:sz w:val="19"/>
        </w:rPr>
        <w:t>graph_memory.mark_response_truncated(full_text, spoken_text)</w:t>
      </w:r>
      <w:r>
        <w:rPr>
          <w:b w:val="0"/>
        </w:rPr>
        <w:t xml:space="preserve"> in </w:t>
      </w:r>
      <w:r>
        <w:rPr>
          <w:rFonts w:ascii="Consolas" w:hAnsi="Consolas" w:eastAsia="Consolas"/>
          <w:sz w:val="19"/>
        </w:rPr>
        <w:t>agent/memory/graph_memory.py</w:t>
      </w:r>
      <w:r>
        <w:rPr>
          <w:b w:val="0"/>
        </w:rPr>
        <w:t xml:space="preserve">. That method finds the most recent turn whose </w:t>
      </w:r>
      <w:r>
        <w:rPr>
          <w:rFonts w:ascii="Consolas" w:hAnsi="Consolas" w:eastAsia="Consolas"/>
          <w:sz w:val="19"/>
        </w:rPr>
        <w:t>agent_response</w:t>
      </w:r>
      <w:r>
        <w:rPr>
          <w:b w:val="0"/>
        </w:rPr>
        <w:t xml:space="preserve"> equals the full text and has no </w:t>
      </w:r>
      <w:r>
        <w:rPr>
          <w:rFonts w:ascii="Consolas" w:hAnsi="Consolas" w:eastAsia="Consolas"/>
          <w:sz w:val="19"/>
        </w:rPr>
        <w:t>spoken_text</w:t>
      </w:r>
      <w:r>
        <w:rPr>
          <w:b w:val="0"/>
        </w:rPr>
        <w:t xml:space="preserve"> yet, and sets </w:t>
      </w:r>
      <w:r>
        <w:rPr>
          <w:rFonts w:ascii="Consolas" w:hAnsi="Consolas" w:eastAsia="Consolas"/>
          <w:sz w:val="19"/>
        </w:rPr>
        <w:t>spoken_text</w:t>
      </w:r>
      <w:r>
        <w:rPr>
          <w:b w:val="0"/>
        </w:rPr>
        <w:t>. When the next prompt context is built (</w:t>
      </w:r>
      <w:r>
        <w:rPr>
          <w:rFonts w:ascii="Consolas" w:hAnsi="Consolas" w:eastAsia="Consolas"/>
          <w:sz w:val="19"/>
        </w:rPr>
        <w:t>get_subgraph_prompt_context</w:t>
      </w:r>
      <w:r>
        <w:rPr>
          <w:b w:val="0"/>
        </w:rPr>
        <w:t>), such a turn is shown to the model as the heard part followed by "[interrupted by the user; the rest was never heard]", or "[interrupted by the user before this was heard]" if nothing was spoken. The point: the planner must not assume the user received the information they were cut off before hearing (for example a booking ID in the last sentence). The match is by exact text equality, so if the reply text is changed between planning and speaking the record would not attach; the code returns False in that case and does nothing.</w:t>
      </w:r>
    </w:p>
    <w:p>
      <w:r>
        <w:rPr>
          <w:b w:val="0"/>
        </w:rPr>
        <w:t>Truthfulness is not enforced in this layer. The speaker only renders replies the planner already emitted, and those claim completion only after the matching tool result; the speaker never speaks ahead of that.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TTSBackend</w:t>
            </w:r>
            <w:r>
              <w:rPr>
                <w:b w:val="0"/>
                <w:sz w:val="18"/>
              </w:rPr>
              <w:t xml:space="preserve">, </w:t>
            </w:r>
            <w:r>
              <w:rPr>
                <w:rFonts w:ascii="Consolas" w:hAnsi="Consolas" w:eastAsia="Consolas"/>
                <w:sz w:val="16"/>
              </w:rPr>
              <w:t>PiperTTSBackend</w:t>
            </w:r>
            <w:r>
              <w:rPr>
                <w:b w:val="0"/>
                <w:sz w:val="18"/>
              </w:rPr>
              <w:t xml:space="preserve">, </w:t>
            </w:r>
            <w:r>
              <w:rPr>
                <w:rFonts w:ascii="Consolas" w:hAnsi="Consolas" w:eastAsia="Consolas"/>
                <w:sz w:val="16"/>
              </w:rPr>
              <w:t>MockTTSBackend</w:t>
            </w:r>
          </w:p>
        </w:tc>
        <w:tc>
          <w:tcPr>
            <w:tcW w:type="dxa" w:w="3249"/>
          </w:tcPr>
          <w:p>
            <w:r/>
            <w:r>
              <w:rPr>
                <w:rFonts w:ascii="Consolas" w:hAnsi="Consolas" w:eastAsia="Consolas"/>
                <w:sz w:val="16"/>
              </w:rPr>
              <w:t>agent/multimodal/tts.py</w:t>
            </w:r>
          </w:p>
        </w:tc>
        <w:tc>
          <w:tcPr>
            <w:tcW w:type="dxa" w:w="3249"/>
          </w:tcPr>
          <w:p>
            <w:r/>
            <w:r>
              <w:rPr>
                <w:b w:val="0"/>
                <w:sz w:val="18"/>
              </w:rPr>
              <w:t>Synthesis backends</w:t>
            </w:r>
          </w:p>
        </w:tc>
      </w:tr>
      <w:tr>
        <w:tc>
          <w:tcPr>
            <w:tcW w:type="dxa" w:w="3249"/>
          </w:tcPr>
          <w:p>
            <w:r/>
            <w:r>
              <w:rPr>
                <w:rFonts w:ascii="Consolas" w:hAnsi="Consolas" w:eastAsia="Consolas"/>
                <w:sz w:val="16"/>
              </w:rPr>
              <w:t>get_tts_backend</w:t>
            </w:r>
            <w:r>
              <w:rPr>
                <w:b w:val="0"/>
                <w:sz w:val="18"/>
              </w:rPr>
              <w:t xml:space="preserve">, </w:t>
            </w:r>
            <w:r>
              <w:rPr>
                <w:rFonts w:ascii="Consolas" w:hAnsi="Consolas" w:eastAsia="Consolas"/>
                <w:sz w:val="16"/>
              </w:rPr>
              <w:t>piper_available</w:t>
            </w:r>
          </w:p>
        </w:tc>
        <w:tc>
          <w:tcPr>
            <w:tcW w:type="dxa" w:w="3249"/>
          </w:tcPr>
          <w:p>
            <w:r/>
            <w:r>
              <w:rPr>
                <w:rFonts w:ascii="Consolas" w:hAnsi="Consolas" w:eastAsia="Consolas"/>
                <w:sz w:val="16"/>
              </w:rPr>
              <w:t>agent/multimodal/tts.py</w:t>
            </w:r>
          </w:p>
        </w:tc>
        <w:tc>
          <w:tcPr>
            <w:tcW w:type="dxa" w:w="3249"/>
          </w:tcPr>
          <w:p>
            <w:r/>
            <w:r>
              <w:rPr>
                <w:b w:val="0"/>
                <w:sz w:val="18"/>
              </w:rPr>
              <w:t xml:space="preserve">Backend selection from </w:t>
            </w:r>
            <w:r>
              <w:rPr>
                <w:rFonts w:ascii="Consolas" w:hAnsi="Consolas" w:eastAsia="Consolas"/>
                <w:sz w:val="16"/>
              </w:rPr>
              <w:t>TTS_BACKEND</w:t>
            </w:r>
          </w:p>
        </w:tc>
      </w:tr>
      <w:tr>
        <w:tc>
          <w:tcPr>
            <w:tcW w:type="dxa" w:w="3249"/>
          </w:tcPr>
          <w:p>
            <w:r/>
            <w:r>
              <w:rPr>
                <w:rFonts w:ascii="Consolas" w:hAnsi="Consolas" w:eastAsia="Consolas"/>
                <w:sz w:val="16"/>
              </w:rPr>
              <w:t>split_sentences</w:t>
            </w:r>
            <w:r>
              <w:rPr>
                <w:b w:val="0"/>
                <w:sz w:val="18"/>
              </w:rPr>
              <w:t xml:space="preserve">, </w:t>
            </w:r>
            <w:r>
              <w:rPr>
                <w:rFonts w:ascii="Consolas" w:hAnsi="Consolas" w:eastAsia="Consolas"/>
                <w:sz w:val="16"/>
              </w:rPr>
              <w:t>spoken_prefix</w:t>
            </w:r>
          </w:p>
        </w:tc>
        <w:tc>
          <w:tcPr>
            <w:tcW w:type="dxa" w:w="3249"/>
          </w:tcPr>
          <w:p>
            <w:r/>
            <w:r>
              <w:rPr>
                <w:rFonts w:ascii="Consolas" w:hAnsi="Consolas" w:eastAsia="Consolas"/>
                <w:sz w:val="16"/>
              </w:rPr>
              <w:t>agent/multimodal/tts.py</w:t>
            </w:r>
          </w:p>
        </w:tc>
        <w:tc>
          <w:tcPr>
            <w:tcW w:type="dxa" w:w="3249"/>
          </w:tcPr>
          <w:p>
            <w:r/>
            <w:r>
              <w:rPr>
                <w:b w:val="0"/>
                <w:sz w:val="18"/>
              </w:rPr>
              <w:t>Chunking and the truncation calculation</w:t>
            </w:r>
          </w:p>
        </w:tc>
      </w:tr>
      <w:tr>
        <w:tc>
          <w:tcPr>
            <w:tcW w:type="dxa" w:w="3249"/>
          </w:tcPr>
          <w:p>
            <w:r/>
            <w:r>
              <w:rPr>
                <w:rFonts w:ascii="Consolas" w:hAnsi="Consolas" w:eastAsia="Consolas"/>
                <w:sz w:val="16"/>
              </w:rPr>
              <w:t>SessionSpeaker</w:t>
            </w:r>
          </w:p>
        </w:tc>
        <w:tc>
          <w:tcPr>
            <w:tcW w:type="dxa" w:w="3249"/>
          </w:tcPr>
          <w:p>
            <w:r/>
            <w:r>
              <w:rPr>
                <w:rFonts w:ascii="Consolas" w:hAnsi="Consolas" w:eastAsia="Consolas"/>
                <w:sz w:val="16"/>
              </w:rPr>
              <w:t>agent/speech.py</w:t>
            </w:r>
          </w:p>
        </w:tc>
        <w:tc>
          <w:tcPr>
            <w:tcW w:type="dxa" w:w="3249"/>
          </w:tcPr>
          <w:p>
            <w:r/>
            <w:r>
              <w:rPr>
                <w:b w:val="0"/>
                <w:sz w:val="18"/>
              </w:rPr>
              <w:t>Queue, pacing, stop, duck/resume, echo guard, timeline</w:t>
            </w:r>
          </w:p>
        </w:tc>
      </w:tr>
      <w:tr>
        <w:tc>
          <w:tcPr>
            <w:tcW w:type="dxa" w:w="3249"/>
          </w:tcPr>
          <w:p>
            <w:r/>
            <w:r>
              <w:rPr>
                <w:rFonts w:ascii="Consolas" w:hAnsi="Consolas" w:eastAsia="Consolas"/>
                <w:sz w:val="16"/>
              </w:rPr>
              <w:t>AudioOutAction</w:t>
            </w:r>
            <w:r>
              <w:rPr>
                <w:b w:val="0"/>
                <w:sz w:val="18"/>
              </w:rPr>
              <w:t xml:space="preserve">, </w:t>
            </w:r>
            <w:r>
              <w:rPr>
                <w:rFonts w:ascii="Consolas" w:hAnsi="Consolas" w:eastAsia="Consolas"/>
                <w:sz w:val="16"/>
              </w:rPr>
              <w:t>SpeechStateAction</w:t>
            </w:r>
          </w:p>
        </w:tc>
        <w:tc>
          <w:tcPr>
            <w:tcW w:type="dxa" w:w="3249"/>
          </w:tcPr>
          <w:p>
            <w:r/>
            <w:r>
              <w:rPr>
                <w:rFonts w:ascii="Consolas" w:hAnsi="Consolas" w:eastAsia="Consolas"/>
                <w:sz w:val="16"/>
              </w:rPr>
              <w:t>agent/schemas/actions.py</w:t>
            </w:r>
          </w:p>
        </w:tc>
        <w:tc>
          <w:tcPr>
            <w:tcW w:type="dxa" w:w="3249"/>
          </w:tcPr>
          <w:p>
            <w:r/>
            <w:r>
              <w:rPr>
                <w:b w:val="0"/>
                <w:sz w:val="18"/>
              </w:rPr>
              <w:t>Wire format of speech</w:t>
            </w:r>
          </w:p>
        </w:tc>
      </w:tr>
      <w:tr>
        <w:tc>
          <w:tcPr>
            <w:tcW w:type="dxa" w:w="3249"/>
          </w:tcPr>
          <w:p>
            <w:r/>
            <w:r>
              <w:rPr>
                <w:rFonts w:ascii="Consolas" w:hAnsi="Consolas" w:eastAsia="Consolas"/>
                <w:sz w:val="16"/>
              </w:rPr>
              <w:t>set_tts</w:t>
            </w:r>
            <w:r>
              <w:rPr>
                <w:b w:val="0"/>
                <w:sz w:val="18"/>
              </w:rPr>
              <w:t xml:space="preserve">, </w:t>
            </w:r>
            <w:r>
              <w:rPr>
                <w:rFonts w:ascii="Consolas" w:hAnsi="Consolas" w:eastAsia="Consolas"/>
                <w:sz w:val="16"/>
              </w:rPr>
              <w:t>_record_truncation</w:t>
            </w:r>
            <w:r>
              <w:rPr>
                <w:b w:val="0"/>
                <w:sz w:val="18"/>
              </w:rPr>
              <w:t xml:space="preserve">, </w:t>
            </w:r>
            <w:r>
              <w:rPr>
                <w:rFonts w:ascii="Consolas" w:hAnsi="Consolas" w:eastAsia="Consolas"/>
                <w:sz w:val="16"/>
              </w:rPr>
              <w:t>_stop_speech</w:t>
            </w:r>
          </w:p>
        </w:tc>
        <w:tc>
          <w:tcPr>
            <w:tcW w:type="dxa" w:w="3249"/>
          </w:tcPr>
          <w:p>
            <w:r/>
            <w:r>
              <w:rPr>
                <w:rFonts w:ascii="Consolas" w:hAnsi="Consolas" w:eastAsia="Consolas"/>
                <w:sz w:val="16"/>
              </w:rPr>
              <w:t>agent/coordinator.py</w:t>
            </w:r>
          </w:p>
        </w:tc>
        <w:tc>
          <w:tcPr>
            <w:tcW w:type="dxa" w:w="3249"/>
          </w:tcPr>
          <w:p>
            <w:r/>
            <w:r>
              <w:rPr>
                <w:b w:val="0"/>
                <w:sz w:val="18"/>
              </w:rPr>
              <w:t>Opt-in, memory record, stop entry point</w:t>
            </w:r>
          </w:p>
        </w:tc>
      </w:tr>
      <w:tr>
        <w:tc>
          <w:tcPr>
            <w:tcW w:type="dxa" w:w="3249"/>
          </w:tcPr>
          <w:p>
            <w:r/>
            <w:r>
              <w:rPr>
                <w:rFonts w:ascii="Consolas" w:hAnsi="Consolas" w:eastAsia="Consolas"/>
                <w:sz w:val="16"/>
              </w:rPr>
              <w:t>mark_response_truncated</w:t>
            </w:r>
          </w:p>
        </w:tc>
        <w:tc>
          <w:tcPr>
            <w:tcW w:type="dxa" w:w="3249"/>
          </w:tcPr>
          <w:p>
            <w:r/>
            <w:r>
              <w:rPr>
                <w:rFonts w:ascii="Consolas" w:hAnsi="Consolas" w:eastAsia="Consolas"/>
                <w:sz w:val="16"/>
              </w:rPr>
              <w:t>agent/memory/graph_memory.py</w:t>
            </w:r>
          </w:p>
        </w:tc>
        <w:tc>
          <w:tcPr>
            <w:tcW w:type="dxa" w:w="3249"/>
          </w:tcPr>
          <w:p>
            <w:r/>
            <w:r>
              <w:rPr>
                <w:b w:val="0"/>
                <w:sz w:val="18"/>
              </w:rPr>
              <w:t xml:space="preserve">Writes </w:t>
            </w:r>
            <w:r>
              <w:rPr>
                <w:rFonts w:ascii="Consolas" w:hAnsi="Consolas" w:eastAsia="Consolas"/>
                <w:sz w:val="16"/>
              </w:rPr>
              <w:t>spoken_text</w:t>
            </w:r>
            <w:r>
              <w:rPr>
                <w:b w:val="0"/>
                <w:sz w:val="18"/>
              </w:rPr>
              <w:t xml:space="preserve"> onto the turn node</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 or constant</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TTS_BACKEND</w:t>
            </w:r>
          </w:p>
        </w:tc>
        <w:tc>
          <w:tcPr>
            <w:tcW w:type="dxa" w:w="3249"/>
          </w:tcPr>
          <w:p>
            <w:r/>
            <w:r>
              <w:rPr>
                <w:rFonts w:ascii="Consolas" w:hAnsi="Consolas" w:eastAsia="Consolas"/>
                <w:sz w:val="16"/>
              </w:rPr>
              <w:t>auto</w:t>
            </w:r>
          </w:p>
        </w:tc>
        <w:tc>
          <w:tcPr>
            <w:tcW w:type="dxa" w:w="3249"/>
          </w:tcPr>
          <w:p>
            <w:r/>
            <w:r>
              <w:rPr>
                <w:rFonts w:ascii="Consolas" w:hAnsi="Consolas" w:eastAsia="Consolas"/>
                <w:sz w:val="16"/>
              </w:rPr>
              <w:t>auto</w:t>
            </w:r>
            <w:r>
              <w:rPr>
                <w:b w:val="0"/>
                <w:sz w:val="18"/>
              </w:rPr>
              <w:t xml:space="preserve">, </w:t>
            </w:r>
            <w:r>
              <w:rPr>
                <w:rFonts w:ascii="Consolas" w:hAnsi="Consolas" w:eastAsia="Consolas"/>
                <w:sz w:val="16"/>
              </w:rPr>
              <w:t>piper</w:t>
            </w:r>
            <w:r>
              <w:rPr>
                <w:b w:val="0"/>
                <w:sz w:val="18"/>
              </w:rPr>
              <w:t xml:space="preserve">, </w:t>
            </w:r>
            <w:r>
              <w:rPr>
                <w:rFonts w:ascii="Consolas" w:hAnsi="Consolas" w:eastAsia="Consolas"/>
                <w:sz w:val="16"/>
              </w:rPr>
              <w:t>mock</w:t>
            </w:r>
            <w:r>
              <w:rPr>
                <w:b w:val="0"/>
                <w:sz w:val="18"/>
              </w:rPr>
              <w:t xml:space="preserve">, </w:t>
            </w:r>
            <w:r>
              <w:rPr>
                <w:rFonts w:ascii="Consolas" w:hAnsi="Consolas" w:eastAsia="Consolas"/>
                <w:sz w:val="16"/>
              </w:rPr>
              <w:t>off</w:t>
            </w:r>
          </w:p>
        </w:tc>
      </w:tr>
      <w:tr>
        <w:tc>
          <w:tcPr>
            <w:tcW w:type="dxa" w:w="3249"/>
          </w:tcPr>
          <w:p>
            <w:r/>
            <w:r>
              <w:rPr>
                <w:rFonts w:ascii="Consolas" w:hAnsi="Consolas" w:eastAsia="Consolas"/>
                <w:sz w:val="16"/>
              </w:rPr>
              <w:t>TTS_VOICE_PATH</w:t>
            </w:r>
          </w:p>
        </w:tc>
        <w:tc>
          <w:tcPr>
            <w:tcW w:type="dxa" w:w="3249"/>
          </w:tcPr>
          <w:p>
            <w:r/>
            <w:r>
              <w:rPr>
                <w:rFonts w:ascii="Consolas" w:hAnsi="Consolas" w:eastAsia="Consolas"/>
                <w:sz w:val="16"/>
              </w:rPr>
              <w:t>models/piper/en_US-lessac-medium.onnx</w:t>
            </w:r>
          </w:p>
        </w:tc>
        <w:tc>
          <w:tcPr>
            <w:tcW w:type="dxa" w:w="3249"/>
          </w:tcPr>
          <w:p>
            <w:r/>
            <w:r>
              <w:rPr>
                <w:b w:val="0"/>
                <w:sz w:val="18"/>
              </w:rPr>
              <w:t>Piper voice file</w:t>
            </w:r>
          </w:p>
        </w:tc>
      </w:tr>
      <w:tr>
        <w:tc>
          <w:tcPr>
            <w:tcW w:type="dxa" w:w="3249"/>
          </w:tcPr>
          <w:p>
            <w:r/>
            <w:r>
              <w:rPr>
                <w:rFonts w:ascii="Consolas" w:hAnsi="Consolas" w:eastAsia="Consolas"/>
                <w:sz w:val="16"/>
              </w:rPr>
              <w:t>LOOKAHEAD_S</w:t>
            </w:r>
          </w:p>
        </w:tc>
        <w:tc>
          <w:tcPr>
            <w:tcW w:type="dxa" w:w="3249"/>
          </w:tcPr>
          <w:p>
            <w:r/>
            <w:r>
              <w:rPr>
                <w:b w:val="0"/>
                <w:sz w:val="18"/>
              </w:rPr>
              <w:t>0.6</w:t>
            </w:r>
          </w:p>
        </w:tc>
        <w:tc>
          <w:tcPr>
            <w:tcW w:type="dxa" w:w="3249"/>
          </w:tcPr>
          <w:p>
            <w:r/>
            <w:r>
              <w:rPr>
                <w:b w:val="0"/>
                <w:sz w:val="18"/>
              </w:rPr>
              <w:t>Audio kept buffered ahead of the playhead (constructor argument, not an env var)</w:t>
            </w:r>
          </w:p>
        </w:tc>
      </w:tr>
      <w:tr>
        <w:tc>
          <w:tcPr>
            <w:tcW w:type="dxa" w:w="3249"/>
          </w:tcPr>
          <w:p>
            <w:r/>
            <w:r>
              <w:rPr>
                <w:rFonts w:ascii="Consolas" w:hAnsi="Consolas" w:eastAsia="Consolas"/>
                <w:sz w:val="16"/>
              </w:rPr>
              <w:t>POLL_S</w:t>
            </w:r>
          </w:p>
        </w:tc>
        <w:tc>
          <w:tcPr>
            <w:tcW w:type="dxa" w:w="3249"/>
          </w:tcPr>
          <w:p>
            <w:r/>
            <w:r>
              <w:rPr>
                <w:b w:val="0"/>
                <w:sz w:val="18"/>
              </w:rPr>
              <w:t>0.025</w:t>
            </w:r>
          </w:p>
        </w:tc>
        <w:tc>
          <w:tcPr>
            <w:tcW w:type="dxa" w:w="3249"/>
          </w:tcPr>
          <w:p>
            <w:r/>
            <w:r>
              <w:rPr>
                <w:b w:val="0"/>
                <w:sz w:val="18"/>
              </w:rPr>
              <w:t>How quickly a stop or epoch change is noticed (constructor argument)</w:t>
            </w:r>
          </w:p>
        </w:tc>
      </w:tr>
    </w:tbl>
    <w:p>
      <w:pPr>
        <w:spacing w:after="40"/>
      </w:pPr>
    </w:p>
    <w:p>
      <w:pPr>
        <w:pStyle w:val="Heading3"/>
      </w:pPr>
      <w:r>
        <w:t>Failure modes and guarantees</w:t>
      </w:r>
    </w:p>
    <w:p>
      <w:pPr>
        <w:pStyle w:val="ListBullet"/>
      </w:pPr>
      <w:r>
        <w:rPr>
          <w:b w:val="0"/>
        </w:rPr>
        <w:t xml:space="preserve">With no TTS backend, </w:t>
      </w:r>
      <w:r>
        <w:rPr>
          <w:rFonts w:ascii="Consolas" w:hAnsi="Consolas" w:eastAsia="Consolas"/>
          <w:sz w:val="19"/>
        </w:rPr>
        <w:t>set_tts</w:t>
      </w:r>
      <w:r>
        <w:rPr>
          <w:b w:val="0"/>
        </w:rPr>
        <w:t xml:space="preserve"> returns False, the server answers </w:t>
      </w:r>
      <w:r>
        <w:rPr>
          <w:rFonts w:ascii="Consolas" w:hAnsi="Consolas" w:eastAsia="Consolas"/>
          <w:sz w:val="19"/>
        </w:rPr>
        <w:t>tts_status</w:t>
      </w:r>
      <w:r>
        <w:rPr>
          <w:b w:val="0"/>
        </w:rPr>
        <w:t xml:space="preserve"> with </w:t>
      </w:r>
      <w:r>
        <w:rPr>
          <w:rFonts w:ascii="Consolas" w:hAnsi="Consolas" w:eastAsia="Consolas"/>
          <w:sz w:val="19"/>
        </w:rPr>
        <w:t>available: false</w:t>
      </w:r>
      <w:r>
        <w:rPr>
          <w:b w:val="0"/>
        </w:rPr>
        <w:t>, the UI hides the speaker toggle, and nothing is ever spoken (</w:t>
      </w:r>
      <w:r>
        <w:rPr>
          <w:rFonts w:ascii="Consolas" w:hAnsi="Consolas" w:eastAsia="Consolas"/>
          <w:sz w:val="19"/>
        </w:rPr>
        <w:t>test_no_backend_means_no_speech_and_the_toggle_reports_it</w:t>
      </w:r>
      <w:r>
        <w:rPr>
          <w:b w:val="0"/>
        </w:rPr>
        <w:t xml:space="preserve">). </w:t>
      </w:r>
      <w:r>
        <w:rPr>
          <w:rFonts w:ascii="Consolas" w:hAnsi="Consolas" w:eastAsia="Consolas"/>
          <w:sz w:val="19"/>
        </w:rPr>
        <w:t>/health</w:t>
      </w:r>
      <w:r>
        <w:rPr>
          <w:b w:val="0"/>
        </w:rPr>
        <w:t xml:space="preserve"> reports </w:t>
      </w:r>
      <w:r>
        <w:rPr>
          <w:rFonts w:ascii="Consolas" w:hAnsi="Consolas" w:eastAsia="Consolas"/>
          <w:sz w:val="19"/>
        </w:rPr>
        <w:t>tts.available</w:t>
      </w:r>
      <w:r>
        <w:rPr>
          <w:b w:val="0"/>
        </w:rPr>
        <w:t xml:space="preserve"> and the backend name.</w:t>
      </w:r>
    </w:p>
    <w:p>
      <w:pPr>
        <w:pStyle w:val="ListBullet"/>
      </w:pPr>
      <w:r>
        <w:rPr>
          <w:b w:val="0"/>
        </w:rPr>
        <w:t>Replies are only voiced for sessions that opted in (</w:t>
      </w:r>
      <w:r>
        <w:rPr>
          <w:rFonts w:ascii="Consolas" w:hAnsi="Consolas" w:eastAsia="Consolas"/>
          <w:sz w:val="19"/>
        </w:rPr>
        <w:t>test_replies_are_spoken_only_after_the_client_opts_in</w:t>
      </w:r>
      <w:r>
        <w:rPr>
          <w:b w:val="0"/>
        </w:rPr>
        <w:t>).</w:t>
      </w:r>
    </w:p>
    <w:p>
      <w:pPr>
        <w:pStyle w:val="ListBullet"/>
      </w:pPr>
      <w:r>
        <w:rPr>
          <w:b w:val="0"/>
        </w:rPr>
        <w:t>A stale-epoch reply is never voiced. An epoch change, a typed message, an interrupt or a user utterance all stop speech and clear the queue.</w:t>
      </w:r>
    </w:p>
    <w:p>
      <w:pPr>
        <w:pStyle w:val="ListBullet"/>
      </w:pPr>
      <w:r>
        <w:rPr>
          <w:b w:val="0"/>
        </w:rPr>
        <w:t xml:space="preserve">Synthesis already running in a worker thread when a stop arrives is not interrupted; its result is simply discarded at the next </w:t>
      </w:r>
      <w:r>
        <w:rPr>
          <w:rFonts w:ascii="Consolas" w:hAnsi="Consolas" w:eastAsia="Consolas"/>
          <w:sz w:val="19"/>
        </w:rPr>
        <w:t>_check</w:t>
      </w:r>
      <w:r>
        <w:rPr>
          <w:b w:val="0"/>
        </w:rPr>
        <w:t>, so no stale sentence is emitted.</w:t>
      </w:r>
    </w:p>
    <w:p>
      <w:pPr>
        <w:pStyle w:val="ListBullet"/>
      </w:pPr>
      <w:r>
        <w:rPr>
          <w:rFonts w:ascii="Consolas" w:hAnsi="Consolas" w:eastAsia="Consolas"/>
          <w:sz w:val="19"/>
        </w:rPr>
        <w:t>close()</w:t>
      </w:r>
      <w:r>
        <w:rPr>
          <w:b w:val="0"/>
        </w:rPr>
        <w:t xml:space="preserve"> (session eviction, shutdown) cancels the runner and disables the speaker.</w:t>
      </w:r>
    </w:p>
    <w:p>
      <w:pPr>
        <w:pStyle w:val="ListBullet"/>
      </w:pPr>
      <w:r>
        <w:rPr>
          <w:b w:val="0"/>
        </w:rPr>
        <w:t>The eval harness checks the stop latency (</w:t>
      </w:r>
      <w:r>
        <w:rPr>
          <w:rFonts w:ascii="Consolas" w:hAnsi="Consolas" w:eastAsia="Consolas"/>
          <w:sz w:val="19"/>
        </w:rPr>
        <w:t>tests/test_speech_eval.py</w:t>
      </w:r>
      <w:r>
        <w:rPr>
          <w:b w:val="0"/>
        </w:rPr>
        <w:t xml:space="preserve">, scenarios </w:t>
      </w:r>
      <w:r>
        <w:rPr>
          <w:rFonts w:ascii="Consolas" w:hAnsi="Consolas" w:eastAsia="Consolas"/>
          <w:sz w:val="19"/>
        </w:rPr>
        <w:t>speak_barge_in</w:t>
      </w:r>
      <w:r>
        <w:rPr>
          <w:b w:val="0"/>
        </w:rPr>
        <w:t xml:space="preserve"> and </w:t>
      </w:r>
      <w:r>
        <w:rPr>
          <w:rFonts w:ascii="Consolas" w:hAnsi="Consolas" w:eastAsia="Consolas"/>
          <w:sz w:val="19"/>
        </w:rPr>
        <w:t>speak_plain</w:t>
      </w:r>
      <w:r>
        <w:rPr>
          <w:b w:val="0"/>
        </w:rPr>
        <w:t xml:space="preserve"> per the README) and includes mutation tests proving that an agent which keeps talking, or one that forgets what was heard, is caught.</w:t>
      </w:r>
    </w:p>
    <w:p>
      <w:pPr>
        <w:pStyle w:val="Heading3"/>
      </w:pPr>
      <w:r>
        <w:t>Worked example</w:t>
      </w:r>
    </w:p>
    <w:p>
      <w:r>
        <w:rPr>
          <w:b w:val="0"/>
        </w:rPr>
        <w:t xml:space="preserve">The reply is "Your flight is confirmed. The booking ID is F L 9 8 2 1 4." (two sentences). The speaker emits </w:t>
      </w:r>
      <w:r>
        <w:rPr>
          <w:rFonts w:ascii="Consolas" w:hAnsi="Consolas" w:eastAsia="Consolas"/>
          <w:sz w:val="19"/>
        </w:rPr>
        <w:t>started</w:t>
      </w:r>
      <w:r>
        <w:rPr>
          <w:b w:val="0"/>
        </w:rPr>
        <w:t xml:space="preserve">, synthesizes sentence 1 (say 1.6 s of audio) and emits </w:t>
      </w:r>
      <w:r>
        <w:rPr>
          <w:rFonts w:ascii="Consolas" w:hAnsi="Consolas" w:eastAsia="Consolas"/>
          <w:sz w:val="19"/>
        </w:rPr>
        <w:t>audio_out seq=0</w:t>
      </w:r>
      <w:r>
        <w:rPr>
          <w:b w:val="0"/>
        </w:rPr>
        <w:t xml:space="preserve">. For sentence 2 it sleeps until the playhead is 0.6 s from running dry, then emits </w:t>
      </w:r>
      <w:r>
        <w:rPr>
          <w:rFonts w:ascii="Consolas" w:hAnsi="Consolas" w:eastAsia="Consolas"/>
          <w:sz w:val="19"/>
        </w:rPr>
        <w:t>audio_out seq=1 is_last=true</w:t>
      </w:r>
      <w:r>
        <w:rPr>
          <w:b w:val="0"/>
        </w:rPr>
        <w:t xml:space="preserve">. After 2.2 s of total playback the user says "stop" and the epoch bumps. Within 25 ms </w:t>
      </w:r>
      <w:r>
        <w:rPr>
          <w:rFonts w:ascii="Consolas" w:hAnsi="Consolas" w:eastAsia="Consolas"/>
          <w:sz w:val="19"/>
        </w:rPr>
        <w:t>_check</w:t>
      </w:r>
      <w:r>
        <w:rPr>
          <w:b w:val="0"/>
        </w:rPr>
        <w:t xml:space="preserve"> raises </w:t>
      </w:r>
      <w:r>
        <w:rPr>
          <w:rFonts w:ascii="Consolas" w:hAnsi="Consolas" w:eastAsia="Consolas"/>
          <w:sz w:val="19"/>
        </w:rPr>
        <w:t>_Stop("epoch_changed")</w:t>
      </w:r>
      <w:r>
        <w:rPr>
          <w:b w:val="0"/>
        </w:rPr>
        <w:t xml:space="preserve">. </w:t>
      </w:r>
      <w:r>
        <w:rPr>
          <w:rFonts w:ascii="Consolas" w:hAnsi="Consolas" w:eastAsia="Consolas"/>
          <w:sz w:val="19"/>
        </w:rPr>
        <w:t>played</w:t>
      </w:r>
      <w:r>
        <w:rPr>
          <w:b w:val="0"/>
        </w:rPr>
        <w:t xml:space="preserve"> is 2.2 s, </w:t>
      </w:r>
      <w:r>
        <w:rPr>
          <w:rFonts w:ascii="Consolas" w:hAnsi="Consolas" w:eastAsia="Consolas"/>
          <w:sz w:val="19"/>
        </w:rPr>
        <w:t>spoken_prefix</w:t>
      </w:r>
      <w:r>
        <w:rPr>
          <w:b w:val="0"/>
        </w:rPr>
        <w:t xml:space="preserve"> returns sentence 1 plus a proportional part of sentence 2 (words in sentence 2 times the share of its duration already played), </w:t>
      </w:r>
      <w:r>
        <w:rPr>
          <w:rFonts w:ascii="Consolas" w:hAnsi="Consolas" w:eastAsia="Consolas"/>
          <w:sz w:val="19"/>
        </w:rPr>
        <w:t>stopped</w:t>
      </w:r>
      <w:r>
        <w:rPr>
          <w:b w:val="0"/>
        </w:rPr>
        <w:t xml:space="preserve"> is emitted with that </w:t>
      </w:r>
      <w:r>
        <w:rPr>
          <w:rFonts w:ascii="Consolas" w:hAnsi="Consolas" w:eastAsia="Consolas"/>
          <w:sz w:val="19"/>
        </w:rPr>
        <w:t>spoken_text</w:t>
      </w:r>
      <w:r>
        <w:rPr>
          <w:b w:val="0"/>
        </w:rPr>
        <w:t xml:space="preserve">, the client flushes its scheduled sources, and the graph memory turn gets the </w:t>
      </w:r>
      <w:r>
        <w:rPr>
          <w:rFonts w:ascii="Consolas" w:hAnsi="Consolas" w:eastAsia="Consolas"/>
          <w:sz w:val="19"/>
        </w:rPr>
        <w:t>spoken_text</w:t>
      </w:r>
      <w:r>
        <w:rPr>
          <w:b w:val="0"/>
        </w:rPr>
        <w:t>. On the next turn the planner sees the interrupted marker and does not assume the user heard the whole ID.</w:t>
      </w:r>
    </w:p>
    <w:p>
      <w:pPr>
        <w:pStyle w:val="Heading3"/>
      </w:pPr>
      <w:r>
        <w:t>Tests</w:t>
      </w:r>
    </w:p>
    <w:p>
      <w:r>
        <w:rPr>
          <w:rFonts w:ascii="Consolas" w:hAnsi="Consolas" w:eastAsia="Consolas"/>
          <w:sz w:val="19"/>
        </w:rPr>
        <w:t>tests/test_speech.py</w:t>
      </w:r>
      <w:r>
        <w:rPr>
          <w:b w:val="0"/>
        </w:rPr>
        <w:t xml:space="preserve"> (sentence splitting, </w:t>
      </w:r>
      <w:r>
        <w:rPr>
          <w:rFonts w:ascii="Consolas" w:hAnsi="Consolas" w:eastAsia="Consolas"/>
          <w:sz w:val="19"/>
        </w:rPr>
        <w:t>spoken_prefix</w:t>
      </w:r>
      <w:r>
        <w:rPr>
          <w:b w:val="0"/>
        </w:rPr>
        <w:t xml:space="preserve">, pacing, stale epoch, 150 ms stop, truncation record, duck/resume, echo guard, backend opt-in, trace redaction; a Piper-specific class that skips without Piper), </w:t>
      </w:r>
      <w:r>
        <w:rPr>
          <w:rFonts w:ascii="Consolas" w:hAnsi="Consolas" w:eastAsia="Consolas"/>
          <w:sz w:val="19"/>
        </w:rPr>
        <w:t>tests/test_speech_eval.py</w:t>
      </w:r>
      <w:r>
        <w:rPr>
          <w:b w:val="0"/>
        </w:rPr>
        <w:t xml:space="preserve">, </w:t>
      </w:r>
      <w:r>
        <w:rPr>
          <w:rFonts w:ascii="Consolas" w:hAnsi="Consolas" w:eastAsia="Consolas"/>
          <w:sz w:val="19"/>
        </w:rPr>
        <w:t>tests/test_speech_loopback.py</w:t>
      </w:r>
      <w:r>
        <w:rPr>
          <w:b w:val="0"/>
        </w:rPr>
        <w:t xml:space="preserve"> (real Piper into real Whisper, skipped without Piper and models).</w:t>
      </w:r>
    </w:p>
    <w:p>
      <w:pPr>
        <w:pStyle w:val="Heading2"/>
      </w:pPr>
      <w:r>
        <w:t>7. The echo guard (`SessionSpeaker.is_echo`, `skeleton`, `is_substantial`)</w:t>
      </w:r>
    </w:p>
    <w:p>
      <w:pPr>
        <w:pStyle w:val="Heading3"/>
      </w:pPr>
      <w:r>
        <w:t>Purpose</w:t>
      </w:r>
    </w:p>
    <w:p>
      <w:r>
        <w:rPr>
          <w:b w:val="0"/>
        </w:rPr>
        <w:t xml:space="preserve">If the user has no headphones, the microphone hears the agent. Whisper then transcribes the agent's own voice, and without a guard the agent would "interrupt" itself or answer its own sentences. Layers of defence: the browser or phone echo canceller (client side, enabled in </w:t>
      </w:r>
      <w:r>
        <w:rPr>
          <w:rFonts w:ascii="Consolas" w:hAnsi="Consolas" w:eastAsia="Consolas"/>
          <w:sz w:val="19"/>
        </w:rPr>
        <w:t>getUserMedia</w:t>
      </w:r>
      <w:r>
        <w:rPr>
          <w:b w:val="0"/>
        </w:rPr>
        <w:t xml:space="preserve"> and in the Android </w:t>
      </w:r>
      <w:r>
        <w:rPr>
          <w:rFonts w:ascii="Consolas" w:hAnsi="Consolas" w:eastAsia="Consolas"/>
          <w:sz w:val="19"/>
        </w:rPr>
        <w:t>AudioRecord</w:t>
      </w:r>
      <w:r>
        <w:rPr>
          <w:b w:val="0"/>
        </w:rPr>
        <w:t xml:space="preserve"> setup), a higher VAD bar while speaking (</w:t>
      </w:r>
      <w:r>
        <w:rPr>
          <w:rFonts w:ascii="Consolas" w:hAnsi="Consolas" w:eastAsia="Consolas"/>
          <w:sz w:val="19"/>
        </w:rPr>
        <w:t>SPEAKING_VAD_THRESHOLD</w:t>
      </w:r>
      <w:r>
        <w:rPr>
          <w:b w:val="0"/>
        </w:rPr>
        <w:t>), and this transcript-level guard.</w:t>
      </w:r>
    </w:p>
    <w:p>
      <w:pPr>
        <w:pStyle w:val="Heading3"/>
      </w:pPr>
      <w:r>
        <w:t>How it works</w:t>
      </w:r>
    </w:p>
    <w:p>
      <w:r>
        <w:rPr>
          <w:rFonts w:ascii="Consolas" w:hAnsi="Consolas" w:eastAsia="Consolas"/>
          <w:sz w:val="19"/>
        </w:rPr>
        <w:t>skeleton(text)</w:t>
      </w:r>
      <w:r>
        <w:rPr>
          <w:b w:val="0"/>
        </w:rPr>
        <w:t xml:space="preserve"> produces a spelling-independent form: lowercase, every digit replaced by its spelled-out word, then everything but letters removed. So "FL-98214" becomes </w:t>
      </w:r>
      <w:r>
        <w:rPr>
          <w:rFonts w:ascii="Consolas" w:hAnsi="Consolas" w:eastAsia="Consolas"/>
          <w:sz w:val="19"/>
        </w:rPr>
        <w:t>flnineeighttwoonefour</w:t>
      </w:r>
      <w:r>
        <w:rPr>
          <w:b w:val="0"/>
        </w:rPr>
        <w:t>. The docstring explains why: Whisper writes numbers as digits and spelled-out IDs as one token, whereas the agent spoke words, so a word-set comparison misses exactly the content most likely to be misheard.</w:t>
      </w:r>
    </w:p>
    <w:p>
      <w:r>
        <w:rPr>
          <w:rFonts w:ascii="Consolas" w:hAnsi="Consolas" w:eastAsia="Consolas"/>
          <w:sz w:val="19"/>
        </w:rPr>
        <w:t>is_echo(transcript)</w:t>
      </w:r>
      <w:r>
        <w:rPr>
          <w:b w:val="0"/>
        </w:rPr>
        <w:t xml:space="preserve"> returns True only if all of these hold:</w:t>
      </w:r>
    </w:p>
    <w:p>
      <w:pPr>
        <w:ind w:left="510" w:hanging="340"/>
      </w:pPr>
      <w:r>
        <w:rPr>
          <w:b w:val="0"/>
        </w:rPr>
        <w:t xml:space="preserve">1.  The transcript skeleton has at least </w:t>
      </w:r>
      <w:r>
        <w:rPr>
          <w:rFonts w:ascii="Consolas" w:hAnsi="Consolas" w:eastAsia="Consolas"/>
          <w:sz w:val="19"/>
        </w:rPr>
        <w:t>ECHO_MIN_CHARS = 10</w:t>
      </w:r>
      <w:r>
        <w:rPr>
          <w:b w:val="0"/>
        </w:rPr>
        <w:t xml:space="preserve"> letters (shorter texts such as "book it" may genuinely be the user answering).</w:t>
      </w:r>
    </w:p>
    <w:p>
      <w:pPr>
        <w:ind w:left="510" w:hanging="340"/>
      </w:pPr>
      <w:r>
        <w:rPr>
          <w:b w:val="0"/>
        </w:rPr>
        <w:t>2.  The speaker has a timeline of spoken sentences (</w:t>
      </w:r>
      <w:r>
        <w:rPr>
          <w:rFonts w:ascii="Consolas" w:hAnsi="Consolas" w:eastAsia="Consolas"/>
          <w:sz w:val="19"/>
        </w:rPr>
        <w:t>_timeline</w:t>
      </w:r>
      <w:r>
        <w:rPr>
          <w:b w:val="0"/>
        </w:rPr>
        <w:t xml:space="preserve">, a deque of the last 40 </w:t>
      </w:r>
      <w:r>
        <w:rPr>
          <w:rFonts w:ascii="Consolas" w:hAnsi="Consolas" w:eastAsia="Consolas"/>
          <w:sz w:val="19"/>
        </w:rPr>
        <w:t>(play_start, play_end, skeleton)</w:t>
      </w:r>
      <w:r>
        <w:rPr>
          <w:b w:val="0"/>
        </w:rPr>
        <w:t xml:space="preserve"> entries).</w:t>
      </w:r>
    </w:p>
    <w:p>
      <w:pPr>
        <w:ind w:left="510" w:hanging="340"/>
      </w:pPr>
      <w:r>
        <w:rPr>
          <w:b w:val="0"/>
        </w:rPr>
        <w:t xml:space="preserve">3.  The agent is speaking now, or spoke within the last </w:t>
      </w:r>
      <w:r>
        <w:rPr>
          <w:rFonts w:ascii="Consolas" w:hAnsi="Consolas" w:eastAsia="Consolas"/>
          <w:sz w:val="19"/>
        </w:rPr>
        <w:t>ECHO_WINDOW_S = 4.5</w:t>
      </w:r>
      <w:r>
        <w:rPr>
          <w:b w:val="0"/>
        </w:rPr>
        <w:t xml:space="preserve"> seconds (the mic hears what was played in roughly that window, allowing for ASR and VAD latency).</w:t>
      </w:r>
    </w:p>
    <w:p>
      <w:pPr>
        <w:ind w:left="510" w:hanging="340"/>
      </w:pPr>
      <w:r>
        <w:rPr>
          <w:b w:val="0"/>
        </w:rPr>
        <w:t xml:space="preserve">4.  Comparing against the concatenated skeletons of sentences played in that window, </w:t>
      </w:r>
      <w:r>
        <w:rPr>
          <w:rFonts w:ascii="Consolas" w:hAnsi="Consolas" w:eastAsia="Consolas"/>
          <w:sz w:val="19"/>
        </w:rPr>
        <w:t>difflib.SequenceMatcher</w:t>
      </w:r>
      <w:r>
        <w:rPr>
          <w:b w:val="0"/>
        </w:rPr>
        <w:t xml:space="preserve"> finds matching blocks; blocks shorter than 3 characters are ignored as chance coincidences; and the matched characters divided by the transcript length is at least </w:t>
      </w:r>
      <w:r>
        <w:rPr>
          <w:rFonts w:ascii="Consolas" w:hAnsi="Consolas" w:eastAsia="Consolas"/>
          <w:sz w:val="19"/>
        </w:rPr>
        <w:t>ECHO_OVERLAP = 0.6</w:t>
      </w:r>
      <w:r>
        <w:rPr>
          <w:b w:val="0"/>
        </w:rPr>
        <w:t>.</w:t>
      </w:r>
    </w:p>
    <w:p>
      <w:r>
        <w:rPr>
          <w:b w:val="0"/>
        </w:rPr>
        <w:t>The 0.6 threshold comes from an observation recorded in the source comment: Whisper garbles synthetic speech played back through a microphone ("booking ID is F L" becomes "giving ID is a film"), yet those transcripts still align about 65 to 75 percent, while real user speech essentially never does. Because only the recent window is used, a user who repeats a word the agent said earlier in the conversation is not swallowed (</w:t>
      </w:r>
      <w:r>
        <w:rPr>
          <w:rFonts w:ascii="Consolas" w:hAnsi="Consolas" w:eastAsia="Consolas"/>
          <w:sz w:val="19"/>
        </w:rPr>
        <w:t>test_a_user_repeating_words_we_said_earlier_is_not_echo</w:t>
      </w:r>
      <w:r>
        <w:rPr>
          <w:b w:val="0"/>
        </w:rPr>
        <w:t>).</w:t>
      </w:r>
    </w:p>
    <w:p>
      <w:r>
        <w:rPr>
          <w:b w:val="0"/>
        </w:rPr>
        <w:t xml:space="preserve">The coordinator applies the guard in two places: in </w:t>
      </w:r>
      <w:r>
        <w:rPr>
          <w:rFonts w:ascii="Consolas" w:hAnsi="Consolas" w:eastAsia="Consolas"/>
          <w:sz w:val="19"/>
        </w:rPr>
        <w:t>_voice_partial</w:t>
      </w:r>
      <w:r>
        <w:rPr>
          <w:b w:val="0"/>
        </w:rPr>
        <w:t xml:space="preserve"> (the partial is dropped, no barge-in, no transcript shown) and in </w:t>
      </w:r>
      <w:r>
        <w:rPr>
          <w:rFonts w:ascii="Consolas" w:hAnsi="Consolas" w:eastAsia="Consolas"/>
          <w:sz w:val="19"/>
        </w:rPr>
        <w:t>_voice_final</w:t>
      </w:r>
      <w:r>
        <w:rPr>
          <w:b w:val="0"/>
        </w:rPr>
        <w:t xml:space="preserve"> (the final is logged as an echo, the volume is restored with </w:t>
      </w:r>
      <w:r>
        <w:rPr>
          <w:rFonts w:ascii="Consolas" w:hAnsi="Consolas" w:eastAsia="Consolas"/>
          <w:sz w:val="19"/>
        </w:rPr>
        <w:t>speaker.resume()</w:t>
      </w:r>
      <w:r>
        <w:rPr>
          <w:b w:val="0"/>
        </w:rPr>
        <w:t xml:space="preserve">, and no </w:t>
      </w:r>
      <w:r>
        <w:rPr>
          <w:rFonts w:ascii="Consolas" w:hAnsi="Consolas" w:eastAsia="Consolas"/>
          <w:sz w:val="19"/>
        </w:rPr>
        <w:t>UserTextEvent</w:t>
      </w:r>
      <w:r>
        <w:rPr>
          <w:b w:val="0"/>
        </w:rPr>
        <w:t xml:space="preserve"> is posted).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skeleton</w:t>
            </w:r>
          </w:p>
        </w:tc>
        <w:tc>
          <w:tcPr>
            <w:tcW w:type="dxa" w:w="3249"/>
          </w:tcPr>
          <w:p>
            <w:r/>
            <w:r>
              <w:rPr>
                <w:rFonts w:ascii="Consolas" w:hAnsi="Consolas" w:eastAsia="Consolas"/>
                <w:sz w:val="16"/>
              </w:rPr>
              <w:t>agent/speech.py</w:t>
            </w:r>
          </w:p>
        </w:tc>
        <w:tc>
          <w:tcPr>
            <w:tcW w:type="dxa" w:w="3249"/>
          </w:tcPr>
          <w:p>
            <w:r/>
            <w:r>
              <w:rPr>
                <w:b w:val="0"/>
                <w:sz w:val="18"/>
              </w:rPr>
              <w:t>Letters-only, digits-spelled normal form</w:t>
            </w:r>
          </w:p>
        </w:tc>
      </w:tr>
      <w:tr>
        <w:tc>
          <w:tcPr>
            <w:tcW w:type="dxa" w:w="3249"/>
          </w:tcPr>
          <w:p>
            <w:r/>
            <w:r>
              <w:rPr>
                <w:rFonts w:ascii="Consolas" w:hAnsi="Consolas" w:eastAsia="Consolas"/>
                <w:sz w:val="16"/>
              </w:rPr>
              <w:t>is_substantial</w:t>
            </w:r>
          </w:p>
        </w:tc>
        <w:tc>
          <w:tcPr>
            <w:tcW w:type="dxa" w:w="3249"/>
          </w:tcPr>
          <w:p>
            <w:r/>
            <w:r>
              <w:rPr>
                <w:rFonts w:ascii="Consolas" w:hAnsi="Consolas" w:eastAsia="Consolas"/>
                <w:sz w:val="16"/>
              </w:rPr>
              <w:t>agent/speech.py</w:t>
            </w:r>
          </w:p>
        </w:tc>
        <w:tc>
          <w:tcPr>
            <w:tcW w:type="dxa" w:w="3249"/>
          </w:tcPr>
          <w:p>
            <w:r/>
            <w:r>
              <w:rPr>
                <w:b w:val="0"/>
                <w:sz w:val="18"/>
              </w:rPr>
              <w:t>At least 10 skeleton letters; also used by the talk-over rule</w:t>
            </w:r>
          </w:p>
        </w:tc>
      </w:tr>
      <w:tr>
        <w:tc>
          <w:tcPr>
            <w:tcW w:type="dxa" w:w="3249"/>
          </w:tcPr>
          <w:p>
            <w:r/>
            <w:r>
              <w:rPr>
                <w:rFonts w:ascii="Consolas" w:hAnsi="Consolas" w:eastAsia="Consolas"/>
                <w:sz w:val="16"/>
              </w:rPr>
              <w:t>SessionSpeaker.is_echo</w:t>
            </w:r>
          </w:p>
        </w:tc>
        <w:tc>
          <w:tcPr>
            <w:tcW w:type="dxa" w:w="3249"/>
          </w:tcPr>
          <w:p>
            <w:r/>
            <w:r>
              <w:rPr>
                <w:rFonts w:ascii="Consolas" w:hAnsi="Consolas" w:eastAsia="Consolas"/>
                <w:sz w:val="16"/>
              </w:rPr>
              <w:t>agent/speech.py</w:t>
            </w:r>
          </w:p>
        </w:tc>
        <w:tc>
          <w:tcPr>
            <w:tcW w:type="dxa" w:w="3249"/>
          </w:tcPr>
          <w:p>
            <w:r/>
            <w:r>
              <w:rPr>
                <w:b w:val="0"/>
                <w:sz w:val="18"/>
              </w:rPr>
              <w:t>Overlap test against the recent timeline</w:t>
            </w:r>
          </w:p>
        </w:tc>
      </w:tr>
      <w:tr>
        <w:tc>
          <w:tcPr>
            <w:tcW w:type="dxa" w:w="3249"/>
          </w:tcPr>
          <w:p>
            <w:r/>
            <w:r>
              <w:rPr>
                <w:rFonts w:ascii="Consolas" w:hAnsi="Consolas" w:eastAsia="Consolas"/>
                <w:sz w:val="16"/>
              </w:rPr>
              <w:t>ECHO_WINDOW_S</w:t>
            </w:r>
            <w:r>
              <w:rPr>
                <w:b w:val="0"/>
                <w:sz w:val="18"/>
              </w:rPr>
              <w:t xml:space="preserve">, </w:t>
            </w:r>
            <w:r>
              <w:rPr>
                <w:rFonts w:ascii="Consolas" w:hAnsi="Consolas" w:eastAsia="Consolas"/>
                <w:sz w:val="16"/>
              </w:rPr>
              <w:t>ECHO_OVERLAP</w:t>
            </w:r>
            <w:r>
              <w:rPr>
                <w:b w:val="0"/>
                <w:sz w:val="18"/>
              </w:rPr>
              <w:t xml:space="preserve">, </w:t>
            </w:r>
            <w:r>
              <w:rPr>
                <w:rFonts w:ascii="Consolas" w:hAnsi="Consolas" w:eastAsia="Consolas"/>
                <w:sz w:val="16"/>
              </w:rPr>
              <w:t>ECHO_MIN_CHARS</w:t>
            </w:r>
          </w:p>
        </w:tc>
        <w:tc>
          <w:tcPr>
            <w:tcW w:type="dxa" w:w="3249"/>
          </w:tcPr>
          <w:p>
            <w:r/>
            <w:r>
              <w:rPr>
                <w:rFonts w:ascii="Consolas" w:hAnsi="Consolas" w:eastAsia="Consolas"/>
                <w:sz w:val="16"/>
              </w:rPr>
              <w:t>agent/speech.py</w:t>
            </w:r>
          </w:p>
        </w:tc>
        <w:tc>
          <w:tcPr>
            <w:tcW w:type="dxa" w:w="3249"/>
          </w:tcPr>
          <w:p>
            <w:r/>
            <w:r>
              <w:rPr>
                <w:b w:val="0"/>
                <w:sz w:val="18"/>
              </w:rPr>
              <w:t>Tunable constants (module constants, no env vars)</w:t>
            </w:r>
          </w:p>
        </w:tc>
      </w:tr>
    </w:tbl>
    <w:p>
      <w:pPr>
        <w:spacing w:after="40"/>
      </w:pPr>
    </w:p>
    <w:p>
      <w:pPr>
        <w:pStyle w:val="Heading3"/>
      </w:pPr>
      <w:r>
        <w:t>Failure modes and guarantees</w:t>
      </w:r>
    </w:p>
    <w:p>
      <w:r>
        <w:rPr>
          <w:b w:val="0"/>
        </w:rPr>
        <w:t>The guard is heuristic. False negatives (a badly garbled echo under 60 percent overlap) fall through to the talk-over rule, which still needs two consecutive substantial partials before stopping speech, and finals that are not echoes still go to the planner. False positives require a user phrase that aligns 60 percent or more with the agent's last few seconds of speech; the 10-letter minimum and the 4.5 s window limit that. The thresholds are not configurable at run time. Before the speaker has ever spoken, the timeline is empty and nothing is ever flagged.</w:t>
      </w:r>
    </w:p>
    <w:p>
      <w:pPr>
        <w:pStyle w:val="Heading3"/>
      </w:pPr>
      <w:r>
        <w:t>Worked example</w:t>
      </w:r>
    </w:p>
    <w:p>
      <w:r>
        <w:rPr>
          <w:b w:val="0"/>
        </w:rPr>
        <w:t xml:space="preserve">The agent says "The booking ID is F L nine eight two one four." The mic picks it up and Whisper writes "giving ID is a film 9 8 2 1 4". Its skeleton, with digits spelled, matches the played sentence's skeleton for most characters; </w:t>
      </w:r>
      <w:r>
        <w:rPr>
          <w:rFonts w:ascii="Consolas" w:hAnsi="Consolas" w:eastAsia="Consolas"/>
          <w:sz w:val="19"/>
        </w:rPr>
        <w:t>matched / len(heard)</w:t>
      </w:r>
      <w:r>
        <w:rPr>
          <w:b w:val="0"/>
        </w:rPr>
        <w:t xml:space="preserve"> is above 0.6, </w:t>
      </w:r>
      <w:r>
        <w:rPr>
          <w:rFonts w:ascii="Consolas" w:hAnsi="Consolas" w:eastAsia="Consolas"/>
          <w:sz w:val="19"/>
        </w:rPr>
        <w:t>is_echo</w:t>
      </w:r>
      <w:r>
        <w:rPr>
          <w:b w:val="0"/>
        </w:rPr>
        <w:t xml:space="preserve"> is True, and </w:t>
      </w:r>
      <w:r>
        <w:rPr>
          <w:rFonts w:ascii="Consolas" w:hAnsi="Consolas" w:eastAsia="Consolas"/>
          <w:sz w:val="19"/>
        </w:rPr>
        <w:t>_voice_partial</w:t>
      </w:r>
      <w:r>
        <w:rPr>
          <w:b w:val="0"/>
        </w:rPr>
        <w:t xml:space="preserve"> returns without emitting anything or stopping the agent. A real user saying "cancel that and book Chicago instead" aligns far below 0.6 with that sentence and passes (</w:t>
      </w:r>
      <w:r>
        <w:rPr>
          <w:rFonts w:ascii="Consolas" w:hAnsi="Consolas" w:eastAsia="Consolas"/>
          <w:sz w:val="19"/>
        </w:rPr>
        <w:t>test_echo_guard_survives_whisper_writing_numbers_and_ids_differently</w:t>
      </w:r>
      <w:r>
        <w:rPr>
          <w:b w:val="0"/>
        </w:rPr>
        <w:t xml:space="preserve">, </w:t>
      </w:r>
      <w:r>
        <w:rPr>
          <w:rFonts w:ascii="Consolas" w:hAnsi="Consolas" w:eastAsia="Consolas"/>
          <w:sz w:val="19"/>
        </w:rPr>
        <w:t>test_the_agents_own_voice_in_the_mic_is_dropped_not_treated_as_the_user</w:t>
      </w:r>
      <w:r>
        <w:rPr>
          <w:b w:val="0"/>
        </w:rPr>
        <w:t>).</w:t>
      </w:r>
    </w:p>
    <w:p>
      <w:pPr>
        <w:pStyle w:val="Heading3"/>
      </w:pPr>
      <w:r>
        <w:t>Tests</w:t>
      </w:r>
    </w:p>
    <w:p>
      <w:r>
        <w:rPr>
          <w:rFonts w:ascii="Consolas" w:hAnsi="Consolas" w:eastAsia="Consolas"/>
          <w:sz w:val="19"/>
        </w:rPr>
        <w:t>tests/test_speech.py</w:t>
      </w:r>
      <w:r>
        <w:rPr>
          <w:b w:val="0"/>
        </w:rPr>
        <w:t xml:space="preserve"> (</w:t>
      </w:r>
      <w:r>
        <w:rPr>
          <w:rFonts w:ascii="Consolas" w:hAnsi="Consolas" w:eastAsia="Consolas"/>
          <w:sz w:val="19"/>
        </w:rPr>
        <w:t>test_echo_guard_flags_replays_of_recent_speech_but_not_the_user</w:t>
      </w:r>
      <w:r>
        <w:rPr>
          <w:b w:val="0"/>
        </w:rPr>
        <w:t xml:space="preserve">, </w:t>
      </w:r>
      <w:r>
        <w:rPr>
          <w:rFonts w:ascii="Consolas" w:hAnsi="Consolas" w:eastAsia="Consolas"/>
          <w:sz w:val="19"/>
        </w:rPr>
        <w:t>test_skeleton_matches_digits_and_spelled_ids</w:t>
      </w:r>
      <w:r>
        <w:rPr>
          <w:b w:val="0"/>
        </w:rPr>
        <w:t xml:space="preserve">, </w:t>
      </w:r>
      <w:r>
        <w:rPr>
          <w:rFonts w:ascii="Consolas" w:hAnsi="Consolas" w:eastAsia="Consolas"/>
          <w:sz w:val="19"/>
        </w:rPr>
        <w:t>test_echo_guard_survives_whisper_writing_numbers_and_ids_differently</w:t>
      </w:r>
      <w:r>
        <w:rPr>
          <w:b w:val="0"/>
        </w:rPr>
        <w:t xml:space="preserve">, </w:t>
      </w:r>
      <w:r>
        <w:rPr>
          <w:rFonts w:ascii="Consolas" w:hAnsi="Consolas" w:eastAsia="Consolas"/>
          <w:sz w:val="19"/>
        </w:rPr>
        <w:t>test_a_user_repeating_words_we_said_earlier_is_not_echo</w:t>
      </w:r>
      <w:r>
        <w:rPr>
          <w:b w:val="0"/>
        </w:rPr>
        <w:t xml:space="preserve">), </w:t>
      </w:r>
      <w:r>
        <w:rPr>
          <w:rFonts w:ascii="Consolas" w:hAnsi="Consolas" w:eastAsia="Consolas"/>
          <w:sz w:val="19"/>
        </w:rPr>
        <w:t>tests/test_speech_loopback.py</w:t>
      </w:r>
      <w:r>
        <w:rPr>
          <w:b w:val="0"/>
        </w:rPr>
        <w:t xml:space="preserve"> (</w:t>
      </w:r>
      <w:r>
        <w:rPr>
          <w:rFonts w:ascii="Consolas" w:hAnsi="Consolas" w:eastAsia="Consolas"/>
          <w:sz w:val="19"/>
        </w:rPr>
        <w:t>test_the_agent_does_not_hear_itself_and_finishes_its_sentence</w:t>
      </w:r>
      <w:r>
        <w:rPr>
          <w:b w:val="0"/>
        </w:rPr>
        <w:t xml:space="preserve">, </w:t>
      </w:r>
      <w:r>
        <w:rPr>
          <w:rFonts w:ascii="Consolas" w:hAnsi="Consolas" w:eastAsia="Consolas"/>
          <w:sz w:val="19"/>
        </w:rPr>
        <w:t>test_a_real_user_talking_over_the_agent_stops_it_mid_sentence</w:t>
      </w:r>
      <w:r>
        <w:rPr>
          <w:b w:val="0"/>
        </w:rPr>
        <w:t>; both need Piper and Whisper).</w:t>
      </w:r>
    </w:p>
    <w:p>
      <w:pPr>
        <w:pStyle w:val="Heading2"/>
      </w:pPr>
      <w:r>
        <w:t>8. Vision (`agent/multimodal/vision.py`, plus frame buffering in the coordinator)</w:t>
      </w:r>
    </w:p>
    <w:p>
      <w:pPr>
        <w:pStyle w:val="Heading3"/>
      </w:pPr>
      <w:r>
        <w:t>Purpose</w:t>
      </w:r>
    </w:p>
    <w:p>
      <w:r>
        <w:rPr>
          <w:b w:val="0"/>
        </w:rPr>
        <w:t xml:space="preserve">The planner LLM is text-only. When a request refers to something visible ("the city on this poster", "what is on my screen"), the planner calls the read-only </w:t>
      </w:r>
      <w:r>
        <w:rPr>
          <w:rFonts w:ascii="Consolas" w:hAnsi="Consolas" w:eastAsia="Consolas"/>
          <w:sz w:val="19"/>
        </w:rPr>
        <w:t>analyze_frame</w:t>
      </w:r>
      <w:r>
        <w:rPr>
          <w:b w:val="0"/>
        </w:rPr>
        <w:t xml:space="preserve"> tool, which runs a vision-language model on the session's newest frame. Vision runs only on demand, never per frame and never on text-only turns; sharing a camera therefore costs nothing until the agent is asked about it.</w:t>
      </w:r>
    </w:p>
    <w:p>
      <w:pPr>
        <w:pStyle w:val="Heading3"/>
      </w:pPr>
      <w:r>
        <w:t>How it works</w:t>
      </w:r>
    </w:p>
    <w:p>
      <w:r>
        <w:rPr>
          <w:b w:val="0"/>
        </w:rPr>
        <w:t xml:space="preserve">Frame intake. The web client captures a downscaled JPEG (max width 1024, quality 0.7, about 1 frame per second per the UI comment) and sends a </w:t>
      </w:r>
      <w:r>
        <w:rPr>
          <w:rFonts w:ascii="Consolas" w:hAnsi="Consolas" w:eastAsia="Consolas"/>
          <w:sz w:val="19"/>
        </w:rPr>
        <w:t>video_frame</w:t>
      </w:r>
      <w:r>
        <w:rPr>
          <w:b w:val="0"/>
        </w:rPr>
        <w:t xml:space="preserve"> JSON message. In </w:t>
      </w:r>
      <w:r>
        <w:rPr>
          <w:rFonts w:ascii="Consolas" w:hAnsi="Consolas" w:eastAsia="Consolas"/>
          <w:sz w:val="19"/>
        </w:rPr>
        <w:t>agent/server.py</w:t>
      </w:r>
      <w:r>
        <w:rPr>
          <w:b w:val="0"/>
        </w:rPr>
        <w:t xml:space="preserve">, the base64 string is rejected if longer than 3,000,000 characters, decoded with </w:t>
      </w:r>
      <w:r>
        <w:rPr>
          <w:rFonts w:ascii="Consolas" w:hAnsi="Consolas" w:eastAsia="Consolas"/>
          <w:sz w:val="19"/>
        </w:rPr>
        <w:t>validate=True</w:t>
      </w:r>
      <w:r>
        <w:rPr>
          <w:b w:val="0"/>
        </w:rPr>
        <w:t xml:space="preserve"> (a decode failure yields an empty frame, which is ignored), and posted as a </w:t>
      </w:r>
      <w:r>
        <w:rPr>
          <w:rFonts w:ascii="Consolas" w:hAnsi="Consolas" w:eastAsia="Consolas"/>
          <w:sz w:val="19"/>
        </w:rPr>
        <w:t>VideoFrameEvent</w:t>
      </w:r>
      <w:r>
        <w:rPr>
          <w:b w:val="0"/>
        </w:rPr>
        <w:t xml:space="preserve"> with mime, source (</w:t>
      </w:r>
      <w:r>
        <w:rPr>
          <w:rFonts w:ascii="Consolas" w:hAnsi="Consolas" w:eastAsia="Consolas"/>
          <w:sz w:val="19"/>
        </w:rPr>
        <w:t>camera</w:t>
      </w:r>
      <w:r>
        <w:rPr>
          <w:b w:val="0"/>
        </w:rPr>
        <w:t xml:space="preserve"> or </w:t>
      </w:r>
      <w:r>
        <w:rPr>
          <w:rFonts w:ascii="Consolas" w:hAnsi="Consolas" w:eastAsia="Consolas"/>
          <w:sz w:val="19"/>
        </w:rPr>
        <w:t>screen</w:t>
      </w:r>
      <w:r>
        <w:rPr>
          <w:b w:val="0"/>
        </w:rPr>
        <w:t xml:space="preserve">) and size. The coordinator's </w:t>
      </w:r>
      <w:r>
        <w:rPr>
          <w:rFonts w:ascii="Consolas" w:hAnsi="Consolas" w:eastAsia="Consolas"/>
          <w:sz w:val="19"/>
        </w:rPr>
        <w:t>_handle_video_frame</w:t>
      </w:r>
      <w:r>
        <w:rPr>
          <w:b w:val="0"/>
        </w:rPr>
        <w:t xml:space="preserve"> re-validates (non-empty, at most </w:t>
      </w:r>
      <w:r>
        <w:rPr>
          <w:rFonts w:ascii="Consolas" w:hAnsi="Consolas" w:eastAsia="Consolas"/>
          <w:sz w:val="19"/>
        </w:rPr>
        <w:t>MAX_FRAME_BYTES</w:t>
      </w:r>
      <w:r>
        <w:rPr>
          <w:b w:val="0"/>
        </w:rPr>
        <w:t xml:space="preserve"> = 2,000,000 bytes, mime in </w:t>
      </w:r>
      <w:r>
        <w:rPr>
          <w:rFonts w:ascii="Consolas" w:hAnsi="Consolas" w:eastAsia="Consolas"/>
          <w:sz w:val="19"/>
        </w:rPr>
        <w:t>ALLOWED_MIME</w:t>
      </w:r>
      <w:r>
        <w:rPr>
          <w:b w:val="0"/>
        </w:rPr>
        <w:t xml:space="preserve"> = jpeg, png, webp) and appends a </w:t>
      </w:r>
      <w:r>
        <w:rPr>
          <w:rFonts w:ascii="Consolas" w:hAnsi="Consolas" w:eastAsia="Consolas"/>
          <w:sz w:val="19"/>
        </w:rPr>
        <w:t>_Frame</w:t>
      </w:r>
      <w:r>
        <w:rPr>
          <w:b w:val="0"/>
        </w:rPr>
        <w:t xml:space="preserve"> to a per-session </w:t>
      </w:r>
      <w:r>
        <w:rPr>
          <w:rFonts w:ascii="Consolas" w:hAnsi="Consolas" w:eastAsia="Consolas"/>
          <w:sz w:val="19"/>
        </w:rPr>
        <w:t>deque(maxlen=FRAMES_PER_SESSION)</w:t>
      </w:r>
      <w:r>
        <w:rPr>
          <w:b w:val="0"/>
        </w:rPr>
        <w:t xml:space="preserve"> where </w:t>
      </w:r>
      <w:r>
        <w:rPr>
          <w:rFonts w:ascii="Consolas" w:hAnsi="Consolas" w:eastAsia="Consolas"/>
          <w:sz w:val="19"/>
        </w:rPr>
        <w:t>FRAMES_PER_SESSION = 3</w:t>
      </w:r>
      <w:r>
        <w:rPr>
          <w:b w:val="0"/>
        </w:rPr>
        <w:t>. Invalid frames are dropped with a warning. No inference happens here.</w:t>
      </w:r>
    </w:p>
    <w:p>
      <w:r>
        <w:rPr>
          <w:b w:val="0"/>
        </w:rPr>
        <w:t xml:space="preserve">Frame freshness. </w:t>
      </w:r>
      <w:r>
        <w:rPr>
          <w:rFonts w:ascii="Consolas" w:hAnsi="Consolas" w:eastAsia="Consolas"/>
          <w:sz w:val="19"/>
        </w:rPr>
        <w:t>latest_frame(session_id)</w:t>
      </w:r>
      <w:r>
        <w:rPr>
          <w:b w:val="0"/>
        </w:rPr>
        <w:t xml:space="preserve"> returns the newest frame only if it is no older than </w:t>
      </w:r>
      <w:r>
        <w:rPr>
          <w:rFonts w:ascii="Consolas" w:hAnsi="Consolas" w:eastAsia="Consolas"/>
          <w:sz w:val="19"/>
        </w:rPr>
        <w:t>MAX_FRAME_AGE_S = 15</w:t>
      </w:r>
      <w:r>
        <w:rPr>
          <w:b w:val="0"/>
        </w:rPr>
        <w:t xml:space="preserve"> seconds (measured with </w:t>
      </w:r>
      <w:r>
        <w:rPr>
          <w:rFonts w:ascii="Consolas" w:hAnsi="Consolas" w:eastAsia="Consolas"/>
          <w:sz w:val="19"/>
        </w:rPr>
        <w:t>clock.now()</w:t>
      </w:r>
      <w:r>
        <w:rPr>
          <w:b w:val="0"/>
        </w:rPr>
        <w:t xml:space="preserve">), so the agent will not answer from a stale image after sharing stopped. When the web UI sends a user message while sharing, it pushes a fresh frame ahead of the text so "this" means what is visible now (comment at </w:t>
      </w:r>
      <w:r>
        <w:rPr>
          <w:rFonts w:ascii="Consolas" w:hAnsi="Consolas" w:eastAsia="Consolas"/>
          <w:sz w:val="19"/>
        </w:rPr>
        <w:t>App.jsx</w:t>
      </w:r>
      <w:r>
        <w:rPr>
          <w:b w:val="0"/>
        </w:rPr>
        <w:t xml:space="preserve"> near line 631).</w:t>
      </w:r>
    </w:p>
    <w:p>
      <w:r>
        <w:rPr>
          <w:b w:val="0"/>
        </w:rPr>
        <w:t xml:space="preserve">Tool call. The tool is registered in </w:t>
      </w:r>
      <w:r>
        <w:rPr>
          <w:rFonts w:ascii="Consolas" w:hAnsi="Consolas" w:eastAsia="Consolas"/>
          <w:sz w:val="19"/>
        </w:rPr>
        <w:t>agent/coordination/tool_router.py</w:t>
      </w:r>
      <w:r>
        <w:rPr>
          <w:b w:val="0"/>
        </w:rPr>
        <w:t xml:space="preserve"> as </w:t>
      </w:r>
      <w:r>
        <w:rPr>
          <w:rFonts w:ascii="Consolas" w:hAnsi="Consolas" w:eastAsia="Consolas"/>
          <w:sz w:val="19"/>
        </w:rPr>
        <w:t>analyze_frame</w:t>
      </w:r>
      <w:r>
        <w:rPr>
          <w:b w:val="0"/>
        </w:rPr>
        <w:t xml:space="preserve"> (parameter </w:t>
      </w:r>
      <w:r>
        <w:rPr>
          <w:rFonts w:ascii="Consolas" w:hAnsi="Consolas" w:eastAsia="Consolas"/>
          <w:sz w:val="19"/>
        </w:rPr>
        <w:t>question</w:t>
      </w:r>
      <w:r>
        <w:rPr>
          <w:b w:val="0"/>
        </w:rPr>
        <w:t xml:space="preserve">, </w:t>
      </w:r>
      <w:r>
        <w:rPr>
          <w:rFonts w:ascii="Consolas" w:hAnsi="Consolas" w:eastAsia="Consolas"/>
          <w:sz w:val="19"/>
        </w:rPr>
        <w:t>is_state_modifying=False</w:t>
      </w:r>
      <w:r>
        <w:rPr>
          <w:b w:val="0"/>
        </w:rPr>
        <w:t xml:space="preserve">), but its router handler is a stub returning </w:t>
      </w:r>
      <w:r>
        <w:rPr>
          <w:rFonts w:ascii="Consolas" w:hAnsi="Consolas" w:eastAsia="Consolas"/>
          <w:sz w:val="19"/>
        </w:rPr>
        <w:t>has_frame: False</w:t>
      </w:r>
      <w:r>
        <w:rPr>
          <w:b w:val="0"/>
        </w:rPr>
        <w:t>; the real execution is in the coordinator (</w:t>
      </w:r>
      <w:r>
        <w:rPr>
          <w:rFonts w:ascii="Consolas" w:hAnsi="Consolas" w:eastAsia="Consolas"/>
          <w:sz w:val="19"/>
        </w:rPr>
        <w:t>_run_vision</w:t>
      </w:r>
      <w:r>
        <w:rPr>
          <w:b w:val="0"/>
        </w:rPr>
        <w:t xml:space="preserve">), which owns the frame buffer and the backend. With no fresh frame it returns </w:t>
      </w:r>
      <w:r>
        <w:rPr>
          <w:rFonts w:ascii="Consolas" w:hAnsi="Consolas" w:eastAsia="Consolas"/>
          <w:sz w:val="19"/>
        </w:rPr>
        <w:t>{"has_frame": False, "answer": "", "note": "No camera or screen frame is being shared right now."}</w:t>
      </w:r>
      <w:r>
        <w:rPr>
          <w:b w:val="0"/>
        </w:rPr>
        <w:t>, an honest result the planner can relay instead of a hallucination (</w:t>
      </w:r>
      <w:r>
        <w:rPr>
          <w:rFonts w:ascii="Consolas" w:hAnsi="Consolas" w:eastAsia="Consolas"/>
          <w:sz w:val="19"/>
        </w:rPr>
        <w:t>test_no_frame_gives_the_planner_an_honest_note_not_a_hallucination</w:t>
      </w:r>
      <w:r>
        <w:rPr>
          <w:b w:val="0"/>
        </w:rPr>
        <w:t xml:space="preserve">). With a frame it calls </w:t>
      </w:r>
      <w:r>
        <w:rPr>
          <w:rFonts w:ascii="Consolas" w:hAnsi="Consolas" w:eastAsia="Consolas"/>
          <w:sz w:val="19"/>
        </w:rPr>
        <w:t>vision_backend.analyze(...)</w:t>
      </w:r>
      <w:r>
        <w:rPr>
          <w:b w:val="0"/>
        </w:rPr>
        <w:t xml:space="preserve"> and returns </w:t>
      </w:r>
      <w:r>
        <w:rPr>
          <w:rFonts w:ascii="Consolas" w:hAnsi="Consolas" w:eastAsia="Consolas"/>
          <w:sz w:val="19"/>
        </w:rPr>
        <w:t>answer</w:t>
      </w:r>
      <w:r>
        <w:rPr>
          <w:b w:val="0"/>
        </w:rPr>
        <w:t xml:space="preserve">, </w:t>
      </w:r>
      <w:r>
        <w:rPr>
          <w:rFonts w:ascii="Consolas" w:hAnsi="Consolas" w:eastAsia="Consolas"/>
          <w:sz w:val="19"/>
        </w:rPr>
        <w:t>model</w:t>
      </w:r>
      <w:r>
        <w:rPr>
          <w:b w:val="0"/>
        </w:rPr>
        <w:t xml:space="preserve">, </w:t>
      </w:r>
      <w:r>
        <w:rPr>
          <w:rFonts w:ascii="Consolas" w:hAnsi="Consolas" w:eastAsia="Consolas"/>
          <w:sz w:val="19"/>
        </w:rPr>
        <w:t>frame_id</w:t>
      </w:r>
      <w:r>
        <w:rPr>
          <w:b w:val="0"/>
        </w:rPr>
        <w:t xml:space="preserve">, </w:t>
      </w:r>
      <w:r>
        <w:rPr>
          <w:rFonts w:ascii="Consolas" w:hAnsi="Consolas" w:eastAsia="Consolas"/>
          <w:sz w:val="19"/>
        </w:rPr>
        <w:t>frame_age_s</w:t>
      </w:r>
      <w:r>
        <w:rPr>
          <w:b w:val="0"/>
        </w:rPr>
        <w:t xml:space="preserve">. Because it is an observation tool, its output is input to further reasoning: the coordinator runs one continuation plan after the result (so "search flights to the city on this poster" can read the poster first, then call </w:t>
      </w:r>
      <w:r>
        <w:rPr>
          <w:rFonts w:ascii="Consolas" w:hAnsi="Consolas" w:eastAsia="Consolas"/>
          <w:sz w:val="19"/>
        </w:rPr>
        <w:t>search_flights</w:t>
      </w:r>
      <w:r>
        <w:rPr>
          <w:b w:val="0"/>
        </w:rPr>
        <w:t xml:space="preserve">), and that continuation is not offered </w:t>
      </w:r>
      <w:r>
        <w:rPr>
          <w:rFonts w:ascii="Consolas" w:hAnsi="Consolas" w:eastAsia="Consolas"/>
          <w:sz w:val="19"/>
        </w:rPr>
        <w:t>analyze_frame</w:t>
      </w:r>
      <w:r>
        <w:rPr>
          <w:b w:val="0"/>
        </w:rPr>
        <w:t xml:space="preserve"> again, so it cannot loop. Frame bytes are redacted from the trace (</w:t>
      </w:r>
      <w:r>
        <w:rPr>
          <w:rFonts w:ascii="Consolas" w:hAnsi="Consolas" w:eastAsia="Consolas"/>
          <w:sz w:val="19"/>
        </w:rPr>
        <w:t>test_frames_are_redacted_from_the_trace</w:t>
      </w:r>
      <w:r>
        <w:rPr>
          <w:b w:val="0"/>
        </w:rPr>
        <w:t>), and an interrupt cancels an in-flight vision call like any other tool call (</w:t>
      </w:r>
      <w:r>
        <w:rPr>
          <w:rFonts w:ascii="Consolas" w:hAnsi="Consolas" w:eastAsia="Consolas"/>
          <w:sz w:val="19"/>
        </w:rPr>
        <w:t>test_an_interrupt_cancels_an_in_flight_vision_call</w:t>
      </w:r>
      <w:r>
        <w:rPr>
          <w:b w:val="0"/>
        </w:rPr>
        <w:t>).</w:t>
      </w:r>
    </w:p>
    <w:p>
      <w:pPr>
        <w:pStyle w:val="Heading3"/>
      </w:pPr>
      <w:r>
        <w:t>Backends and the OpenRouter failover</w:t>
      </w:r>
    </w:p>
    <w:p>
      <w:r>
        <w:rPr>
          <w:rFonts w:ascii="Consolas" w:hAnsi="Consolas" w:eastAsia="Consolas"/>
          <w:sz w:val="19"/>
        </w:rPr>
        <w:t>VisionBackend</w:t>
      </w:r>
      <w:r>
        <w:rPr>
          <w:b w:val="0"/>
        </w:rPr>
        <w:t xml:space="preserve"> is an abstract class with an async </w:t>
      </w:r>
      <w:r>
        <w:rPr>
          <w:rFonts w:ascii="Consolas" w:hAnsi="Consolas" w:eastAsia="Consolas"/>
          <w:sz w:val="19"/>
        </w:rPr>
        <w:t>analyze(image, mime, question) -&gt; VisionResult(answer, model, latency_s)</w:t>
      </w:r>
      <w:r>
        <w:rPr>
          <w:b w:val="0"/>
        </w:rPr>
        <w:t xml:space="preserve">. </w:t>
      </w:r>
      <w:r>
        <w:rPr>
          <w:rFonts w:ascii="Consolas" w:hAnsi="Consolas" w:eastAsia="Consolas"/>
          <w:sz w:val="19"/>
        </w:rPr>
        <w:t>MockVisionBackend</w:t>
      </w:r>
      <w:r>
        <w:rPr>
          <w:b w:val="0"/>
        </w:rPr>
        <w:t xml:space="preserve"> returns scripted answers (or "Mock vision: I can see an image.") with optional latency and records calls. </w:t>
      </w:r>
      <w:r>
        <w:rPr>
          <w:rFonts w:ascii="Consolas" w:hAnsi="Consolas" w:eastAsia="Consolas"/>
          <w:sz w:val="19"/>
        </w:rPr>
        <w:t>get_vision_backend()</w:t>
      </w:r>
      <w:r>
        <w:rPr>
          <w:b w:val="0"/>
        </w:rPr>
        <w:t xml:space="preserve"> picks </w:t>
      </w:r>
      <w:r>
        <w:rPr>
          <w:rFonts w:ascii="Consolas" w:hAnsi="Consolas" w:eastAsia="Consolas"/>
          <w:sz w:val="19"/>
        </w:rPr>
        <w:t>openrouter</w:t>
      </w:r>
      <w:r>
        <w:rPr>
          <w:b w:val="0"/>
        </w:rPr>
        <w:t xml:space="preserve"> when </w:t>
      </w:r>
      <w:r>
        <w:rPr>
          <w:rFonts w:ascii="Consolas" w:hAnsi="Consolas" w:eastAsia="Consolas"/>
          <w:sz w:val="19"/>
        </w:rPr>
        <w:t>VISION_BACKEND</w:t>
      </w:r>
      <w:r>
        <w:rPr>
          <w:b w:val="0"/>
        </w:rPr>
        <w:t xml:space="preserve"> says so or, if unset, when </w:t>
      </w:r>
      <w:r>
        <w:rPr>
          <w:rFonts w:ascii="Consolas" w:hAnsi="Consolas" w:eastAsia="Consolas"/>
          <w:sz w:val="19"/>
        </w:rPr>
        <w:t>OPENROUTER_API_KEY</w:t>
      </w:r>
      <w:r>
        <w:rPr>
          <w:b w:val="0"/>
        </w:rPr>
        <w:t xml:space="preserve"> exists; otherwise the mock.</w:t>
      </w:r>
    </w:p>
    <w:p>
      <w:r>
        <w:rPr>
          <w:rFonts w:ascii="Consolas" w:hAnsi="Consolas" w:eastAsia="Consolas"/>
          <w:sz w:val="19"/>
        </w:rPr>
        <w:t>OpenRouterVisionBackend</w:t>
      </w:r>
      <w:r>
        <w:rPr>
          <w:b w:val="0"/>
        </w:rPr>
        <w:t xml:space="preserve"> walks an ordered list of free vision models, because free models are individually rate limited, occasionally restricted and sometimes return malformed replies. The module docstring records what probing found: 429s, a 403 "agentic harnesses only" and a reply without </w:t>
      </w:r>
      <w:r>
        <w:rPr>
          <w:rFonts w:ascii="Consolas" w:hAnsi="Consolas" w:eastAsia="Consolas"/>
          <w:sz w:val="19"/>
        </w:rPr>
        <w:t>choices</w:t>
      </w:r>
      <w:r>
        <w:rPr>
          <w:b w:val="0"/>
        </w:rPr>
        <w:t xml:space="preserve">, and that OpenRouter's </w:t>
      </w:r>
      <w:r>
        <w:rPr>
          <w:rFonts w:ascii="Consolas" w:hAnsi="Consolas" w:eastAsia="Consolas"/>
          <w:sz w:val="19"/>
        </w:rPr>
        <w:t>openrouter/free</w:t>
      </w:r>
      <w:r>
        <w:rPr>
          <w:b w:val="0"/>
        </w:rPr>
        <w:t xml:space="preserve"> auto router can send a vision question to a content-safety classifier, so it is deliberately not used. The default list </w:t>
      </w:r>
      <w:r>
        <w:rPr>
          <w:rFonts w:ascii="Consolas" w:hAnsi="Consolas" w:eastAsia="Consolas"/>
          <w:sz w:val="19"/>
        </w:rPr>
        <w:t>DEFAULT_FREE_VISION_MODELS</w:t>
      </w:r>
      <w:r>
        <w:rPr>
          <w:b w:val="0"/>
        </w:rPr>
        <w:t xml:space="preserve"> is five models (</w:t>
      </w:r>
      <w:r>
        <w:rPr>
          <w:rFonts w:ascii="Consolas" w:hAnsi="Consolas" w:eastAsia="Consolas"/>
          <w:sz w:val="19"/>
        </w:rPr>
        <w:t>dots-studio/dots-3-note-preview:free</w:t>
      </w:r>
      <w:r>
        <w:rPr>
          <w:b w:val="0"/>
        </w:rPr>
        <w:t xml:space="preserve">, </w:t>
      </w:r>
      <w:r>
        <w:rPr>
          <w:rFonts w:ascii="Consolas" w:hAnsi="Consolas" w:eastAsia="Consolas"/>
          <w:sz w:val="19"/>
        </w:rPr>
        <w:t>google/gemma-4-31b-it:free</w:t>
      </w:r>
      <w:r>
        <w:rPr>
          <w:b w:val="0"/>
        </w:rPr>
        <w:t xml:space="preserve">, </w:t>
      </w:r>
      <w:r>
        <w:rPr>
          <w:rFonts w:ascii="Consolas" w:hAnsi="Consolas" w:eastAsia="Consolas"/>
          <w:sz w:val="19"/>
        </w:rPr>
        <w:t>google/gemma-4-26b-a4b-it:free</w:t>
      </w:r>
      <w:r>
        <w:rPr>
          <w:b w:val="0"/>
        </w:rPr>
        <w:t xml:space="preserve">, </w:t>
      </w:r>
      <w:r>
        <w:rPr>
          <w:rFonts w:ascii="Consolas" w:hAnsi="Consolas" w:eastAsia="Consolas"/>
          <w:sz w:val="19"/>
        </w:rPr>
        <w:t>qwen/qwen3.8-27b:free</w:t>
      </w:r>
      <w:r>
        <w:rPr>
          <w:b w:val="0"/>
        </w:rPr>
        <w:t xml:space="preserve">, </w:t>
      </w:r>
      <w:r>
        <w:rPr>
          <w:rFonts w:ascii="Consolas" w:hAnsi="Consolas" w:eastAsia="Consolas"/>
          <w:sz w:val="19"/>
        </w:rPr>
        <w:t>nvidia/nemotron-3-nano-omni-30b-a3b-reasoning:free</w:t>
      </w:r>
      <w:r>
        <w:rPr>
          <w:b w:val="0"/>
        </w:rPr>
        <w:t>), ordered by observed reliability; the source tells maintainers to verify availability on OpenRouter because free availability changes. I did not verify these model ids against OpenRouter.</w:t>
      </w:r>
    </w:p>
    <w:p>
      <w:r>
        <w:rPr>
          <w:rFonts w:ascii="Consolas" w:hAnsi="Consolas" w:eastAsia="Consolas"/>
          <w:sz w:val="19"/>
        </w:rPr>
        <w:t>analyze</w:t>
      </w:r>
      <w:r>
        <w:rPr>
          <w:b w:val="0"/>
        </w:rPr>
        <w:t xml:space="preserve"> steps:</w:t>
      </w:r>
    </w:p>
    <w:p>
      <w:pPr>
        <w:ind w:left="510" w:hanging="340"/>
      </w:pPr>
      <w:r>
        <w:rPr>
          <w:b w:val="0"/>
        </w:rPr>
        <w:t xml:space="preserve">1.  Fail fast with </w:t>
      </w:r>
      <w:r>
        <w:rPr>
          <w:rFonts w:ascii="Consolas" w:hAnsi="Consolas" w:eastAsia="Consolas"/>
          <w:sz w:val="19"/>
        </w:rPr>
        <w:t>VisionError</w:t>
      </w:r>
      <w:r>
        <w:rPr>
          <w:b w:val="0"/>
        </w:rPr>
        <w:t xml:space="preserve"> if there is no API key, the mime is unsupported, or the image size is outside 1 to 2,000,000 bytes, before any network call.</w:t>
      </w:r>
    </w:p>
    <w:p>
      <w:pPr>
        <w:ind w:left="510" w:hanging="340"/>
      </w:pPr>
      <w:r>
        <w:rPr>
          <w:b w:val="0"/>
        </w:rPr>
        <w:t xml:space="preserve">2.  Build a </w:t>
      </w:r>
      <w:r>
        <w:rPr>
          <w:rFonts w:ascii="Consolas" w:hAnsi="Consolas" w:eastAsia="Consolas"/>
          <w:sz w:val="19"/>
        </w:rPr>
        <w:t>data:&lt;mime&gt;;base64,...</w:t>
      </w:r>
      <w:r>
        <w:rPr>
          <w:b w:val="0"/>
        </w:rPr>
        <w:t xml:space="preserve"> URL.</w:t>
      </w:r>
    </w:p>
    <w:p>
      <w:pPr>
        <w:ind w:left="510" w:hanging="340"/>
      </w:pPr>
      <w:r>
        <w:rPr>
          <w:b w:val="0"/>
        </w:rPr>
        <w:t xml:space="preserve">3.  For each model returned by </w:t>
      </w:r>
      <w:r>
        <w:rPr>
          <w:rFonts w:ascii="Consolas" w:hAnsi="Consolas" w:eastAsia="Consolas"/>
          <w:sz w:val="19"/>
        </w:rPr>
        <w:t>_available_models()</w:t>
      </w:r>
      <w:r>
        <w:rPr>
          <w:b w:val="0"/>
        </w:rPr>
        <w:t xml:space="preserve"> (models whose cooldown has expired; if all are cooling down, the single one that recovers soonest), run the blocking HTTP request in the default executor. The request puts the instructions in the user turn together with the question (some free hosts, such as Gemma through AI Studio, reject a system role), with </w:t>
      </w:r>
      <w:r>
        <w:rPr>
          <w:rFonts w:ascii="Consolas" w:hAnsi="Consolas" w:eastAsia="Consolas"/>
          <w:sz w:val="19"/>
        </w:rPr>
        <w:t>temperature</w:t>
      </w:r>
      <w:r>
        <w:rPr>
          <w:b w:val="0"/>
        </w:rPr>
        <w:t xml:space="preserve"> 0.1 and </w:t>
      </w:r>
      <w:r>
        <w:rPr>
          <w:rFonts w:ascii="Consolas" w:hAnsi="Consolas" w:eastAsia="Consolas"/>
          <w:sz w:val="19"/>
        </w:rPr>
        <w:t>max_tokens</w:t>
      </w:r>
      <w:r>
        <w:rPr>
          <w:b w:val="0"/>
        </w:rPr>
        <w:t xml:space="preserve"> from config.</w:t>
      </w:r>
    </w:p>
    <w:p>
      <w:pPr>
        <w:ind w:left="510" w:hanging="340"/>
      </w:pPr>
      <w:r>
        <w:rPr>
          <w:b w:val="0"/>
        </w:rPr>
        <w:t xml:space="preserve">4.  Any </w:t>
      </w:r>
      <w:r>
        <w:rPr>
          <w:rFonts w:ascii="Consolas" w:hAnsi="Consolas" w:eastAsia="Consolas"/>
          <w:sz w:val="19"/>
        </w:rPr>
        <w:t>_ModelUnavailable</w:t>
      </w:r>
      <w:r>
        <w:rPr>
          <w:b w:val="0"/>
        </w:rPr>
        <w:t xml:space="preserve"> puts that model on cooldown and moves to the next: HTTP 429 gets 60 s (shared free capacity is busy), 402, 403 or 404 get 600 s (structural), everything else (other HTTP codes, network errors, timeouts, non-JSON bodies, a 200 reply with no </w:t>
      </w:r>
      <w:r>
        <w:rPr>
          <w:rFonts w:ascii="Consolas" w:hAnsi="Consolas" w:eastAsia="Consolas"/>
          <w:sz w:val="19"/>
        </w:rPr>
        <w:t>choices</w:t>
      </w:r>
      <w:r>
        <w:rPr>
          <w:b w:val="0"/>
        </w:rPr>
        <w:t>, an empty answer) gets 15 s.</w:t>
      </w:r>
    </w:p>
    <w:p>
      <w:pPr>
        <w:ind w:left="510" w:hanging="340"/>
      </w:pPr>
      <w:r>
        <w:rPr>
          <w:b w:val="0"/>
        </w:rPr>
        <w:t xml:space="preserve">5.  The first non-empty answer wins and </w:t>
      </w:r>
      <w:r>
        <w:rPr>
          <w:rFonts w:ascii="Consolas" w:hAnsi="Consolas" w:eastAsia="Consolas"/>
          <w:sz w:val="19"/>
        </w:rPr>
        <w:t>last_model</w:t>
      </w:r>
      <w:r>
        <w:rPr>
          <w:b w:val="0"/>
        </w:rPr>
        <w:t xml:space="preserve"> is recorded. If every model fails, </w:t>
      </w:r>
      <w:r>
        <w:rPr>
          <w:rFonts w:ascii="Consolas" w:hAnsi="Consolas" w:eastAsia="Consolas"/>
          <w:sz w:val="19"/>
        </w:rPr>
        <w:t>VisionError("all vision models failed: ...")</w:t>
      </w:r>
      <w:r>
        <w:rPr>
          <w:b w:val="0"/>
        </w:rPr>
        <w:t xml:space="preserve"> carries every reason.</w:t>
      </w:r>
    </w:p>
    <w:p>
      <w:r>
        <w:rPr>
          <w:b w:val="0"/>
        </w:rPr>
        <w:t xml:space="preserve">Content parts replies (a list of </w:t>
      </w:r>
      <w:r>
        <w:rPr>
          <w:rFonts w:ascii="Consolas" w:hAnsi="Consolas" w:eastAsia="Consolas"/>
          <w:sz w:val="19"/>
        </w:rPr>
        <w:t>{"text": ...}</w:t>
      </w:r>
      <w:r>
        <w:rPr>
          <w:b w:val="0"/>
        </w:rPr>
        <w:t xml:space="preserve">) are flattened. The default </w:t>
      </w:r>
      <w:r>
        <w:rPr>
          <w:rFonts w:ascii="Consolas" w:hAnsi="Consolas" w:eastAsia="Consolas"/>
          <w:sz w:val="19"/>
        </w:rPr>
        <w:t>max_tokens</w:t>
      </w:r>
      <w:r>
        <w:rPr>
          <w:b w:val="0"/>
        </w:rPr>
        <w:t xml:space="preserve"> of 1500 exists because some free vision models reason before answering and the reasoning counts against the cap; at 300 an empty answer was observed (per the source comment).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VisionBackend</w:t>
            </w:r>
            <w:r>
              <w:rPr>
                <w:b w:val="0"/>
                <w:sz w:val="18"/>
              </w:rPr>
              <w:t xml:space="preserve">, </w:t>
            </w:r>
            <w:r>
              <w:rPr>
                <w:rFonts w:ascii="Consolas" w:hAnsi="Consolas" w:eastAsia="Consolas"/>
                <w:sz w:val="16"/>
              </w:rPr>
              <w:t>MockVisionBackend</w:t>
            </w:r>
            <w:r>
              <w:rPr>
                <w:b w:val="0"/>
                <w:sz w:val="18"/>
              </w:rPr>
              <w:t xml:space="preserve">, </w:t>
            </w:r>
            <w:r>
              <w:rPr>
                <w:rFonts w:ascii="Consolas" w:hAnsi="Consolas" w:eastAsia="Consolas"/>
                <w:sz w:val="16"/>
              </w:rPr>
              <w:t>OpenRouterVisionBackend</w:t>
            </w:r>
          </w:p>
        </w:tc>
        <w:tc>
          <w:tcPr>
            <w:tcW w:type="dxa" w:w="3249"/>
          </w:tcPr>
          <w:p>
            <w:r/>
            <w:r>
              <w:rPr>
                <w:rFonts w:ascii="Consolas" w:hAnsi="Consolas" w:eastAsia="Consolas"/>
                <w:sz w:val="16"/>
              </w:rPr>
              <w:t>agent/multimodal/vision.py</w:t>
            </w:r>
          </w:p>
        </w:tc>
        <w:tc>
          <w:tcPr>
            <w:tcW w:type="dxa" w:w="3249"/>
          </w:tcPr>
          <w:p>
            <w:r/>
            <w:r>
              <w:rPr>
                <w:b w:val="0"/>
                <w:sz w:val="18"/>
              </w:rPr>
              <w:t>Backends with failover and cooldowns</w:t>
            </w:r>
          </w:p>
        </w:tc>
      </w:tr>
      <w:tr>
        <w:tc>
          <w:tcPr>
            <w:tcW w:type="dxa" w:w="3249"/>
          </w:tcPr>
          <w:p>
            <w:r/>
            <w:r>
              <w:rPr>
                <w:rFonts w:ascii="Consolas" w:hAnsi="Consolas" w:eastAsia="Consolas"/>
                <w:sz w:val="16"/>
              </w:rPr>
              <w:t>get_vision_backend</w:t>
            </w:r>
          </w:p>
        </w:tc>
        <w:tc>
          <w:tcPr>
            <w:tcW w:type="dxa" w:w="3249"/>
          </w:tcPr>
          <w:p>
            <w:r/>
            <w:r>
              <w:rPr>
                <w:rFonts w:ascii="Consolas" w:hAnsi="Consolas" w:eastAsia="Consolas"/>
                <w:sz w:val="16"/>
              </w:rPr>
              <w:t>agent/multimodal/vision.py</w:t>
            </w:r>
          </w:p>
        </w:tc>
        <w:tc>
          <w:tcPr>
            <w:tcW w:type="dxa" w:w="3249"/>
          </w:tcPr>
          <w:p>
            <w:r/>
            <w:r>
              <w:rPr>
                <w:b w:val="0"/>
                <w:sz w:val="18"/>
              </w:rPr>
              <w:t>Selects backend from env</w:t>
            </w:r>
          </w:p>
        </w:tc>
      </w:tr>
      <w:tr>
        <w:tc>
          <w:tcPr>
            <w:tcW w:type="dxa" w:w="3249"/>
          </w:tcPr>
          <w:p>
            <w:r/>
            <w:r>
              <w:rPr>
                <w:rFonts w:ascii="Consolas" w:hAnsi="Consolas" w:eastAsia="Consolas"/>
                <w:sz w:val="16"/>
              </w:rPr>
              <w:t>VisionError</w:t>
            </w:r>
            <w:r>
              <w:rPr>
                <w:b w:val="0"/>
                <w:sz w:val="18"/>
              </w:rPr>
              <w:t xml:space="preserve">, </w:t>
            </w:r>
            <w:r>
              <w:rPr>
                <w:rFonts w:ascii="Consolas" w:hAnsi="Consolas" w:eastAsia="Consolas"/>
                <w:sz w:val="16"/>
              </w:rPr>
              <w:t>VisionResult</w:t>
            </w:r>
          </w:p>
        </w:tc>
        <w:tc>
          <w:tcPr>
            <w:tcW w:type="dxa" w:w="3249"/>
          </w:tcPr>
          <w:p>
            <w:r/>
            <w:r>
              <w:rPr>
                <w:rFonts w:ascii="Consolas" w:hAnsi="Consolas" w:eastAsia="Consolas"/>
                <w:sz w:val="16"/>
              </w:rPr>
              <w:t>agent/multimodal/vision.py</w:t>
            </w:r>
          </w:p>
        </w:tc>
        <w:tc>
          <w:tcPr>
            <w:tcW w:type="dxa" w:w="3249"/>
          </w:tcPr>
          <w:p>
            <w:r/>
            <w:r>
              <w:rPr>
                <w:b w:val="0"/>
                <w:sz w:val="18"/>
              </w:rPr>
              <w:t>Error and result types</w:t>
            </w:r>
          </w:p>
        </w:tc>
      </w:tr>
      <w:tr>
        <w:tc>
          <w:tcPr>
            <w:tcW w:type="dxa" w:w="3249"/>
          </w:tcPr>
          <w:p>
            <w:r/>
            <w:r>
              <w:rPr>
                <w:rFonts w:ascii="Consolas" w:hAnsi="Consolas" w:eastAsia="Consolas"/>
                <w:sz w:val="16"/>
              </w:rPr>
              <w:t>_handle_video_frame</w:t>
            </w:r>
            <w:r>
              <w:rPr>
                <w:b w:val="0"/>
                <w:sz w:val="18"/>
              </w:rPr>
              <w:t xml:space="preserve">, </w:t>
            </w:r>
            <w:r>
              <w:rPr>
                <w:rFonts w:ascii="Consolas" w:hAnsi="Consolas" w:eastAsia="Consolas"/>
                <w:sz w:val="16"/>
              </w:rPr>
              <w:t>latest_frame</w:t>
            </w:r>
            <w:r>
              <w:rPr>
                <w:b w:val="0"/>
                <w:sz w:val="18"/>
              </w:rPr>
              <w:t xml:space="preserve">, </w:t>
            </w:r>
            <w:r>
              <w:rPr>
                <w:rFonts w:ascii="Consolas" w:hAnsi="Consolas" w:eastAsia="Consolas"/>
                <w:sz w:val="16"/>
              </w:rPr>
              <w:t>_run_vision</w:t>
            </w:r>
          </w:p>
        </w:tc>
        <w:tc>
          <w:tcPr>
            <w:tcW w:type="dxa" w:w="3249"/>
          </w:tcPr>
          <w:p>
            <w:r/>
            <w:r>
              <w:rPr>
                <w:rFonts w:ascii="Consolas" w:hAnsi="Consolas" w:eastAsia="Consolas"/>
                <w:sz w:val="16"/>
              </w:rPr>
              <w:t>agent/coordinator.py</w:t>
            </w:r>
          </w:p>
        </w:tc>
        <w:tc>
          <w:tcPr>
            <w:tcW w:type="dxa" w:w="3249"/>
          </w:tcPr>
          <w:p>
            <w:r/>
            <w:r>
              <w:rPr>
                <w:b w:val="0"/>
                <w:sz w:val="18"/>
              </w:rPr>
              <w:t>Ring buffer, freshness, tool execution</w:t>
            </w:r>
          </w:p>
        </w:tc>
      </w:tr>
      <w:tr>
        <w:tc>
          <w:tcPr>
            <w:tcW w:type="dxa" w:w="3249"/>
          </w:tcPr>
          <w:p>
            <w:r/>
            <w:r>
              <w:rPr>
                <w:rFonts w:ascii="Consolas" w:hAnsi="Consolas" w:eastAsia="Consolas"/>
                <w:sz w:val="16"/>
              </w:rPr>
              <w:t>VideoFrameEvent</w:t>
            </w:r>
          </w:p>
        </w:tc>
        <w:tc>
          <w:tcPr>
            <w:tcW w:type="dxa" w:w="3249"/>
          </w:tcPr>
          <w:p>
            <w:r/>
            <w:r>
              <w:rPr>
                <w:rFonts w:ascii="Consolas" w:hAnsi="Consolas" w:eastAsia="Consolas"/>
                <w:sz w:val="16"/>
              </w:rPr>
              <w:t>agent/schemas/events.py</w:t>
            </w:r>
          </w:p>
        </w:tc>
        <w:tc>
          <w:tcPr>
            <w:tcW w:type="dxa" w:w="3249"/>
          </w:tcPr>
          <w:p>
            <w:r/>
            <w:r>
              <w:rPr>
                <w:b w:val="0"/>
                <w:sz w:val="18"/>
              </w:rPr>
              <w:t>Inbound event</w:t>
            </w:r>
          </w:p>
        </w:tc>
      </w:tr>
      <w:tr>
        <w:tc>
          <w:tcPr>
            <w:tcW w:type="dxa" w:w="3249"/>
          </w:tcPr>
          <w:p>
            <w:r/>
            <w:r>
              <w:rPr>
                <w:rFonts w:ascii="Consolas" w:hAnsi="Consolas" w:eastAsia="Consolas"/>
                <w:sz w:val="16"/>
              </w:rPr>
              <w:t>analyze_frame</w:t>
            </w:r>
            <w:r>
              <w:rPr>
                <w:b w:val="0"/>
                <w:sz w:val="18"/>
              </w:rPr>
              <w:t xml:space="preserve"> tool registration</w:t>
            </w:r>
          </w:p>
        </w:tc>
        <w:tc>
          <w:tcPr>
            <w:tcW w:type="dxa" w:w="3249"/>
          </w:tcPr>
          <w:p>
            <w:r/>
            <w:r>
              <w:rPr>
                <w:rFonts w:ascii="Consolas" w:hAnsi="Consolas" w:eastAsia="Consolas"/>
                <w:sz w:val="16"/>
              </w:rPr>
              <w:t>agent/coordination/tool_router.py</w:t>
            </w:r>
          </w:p>
        </w:tc>
        <w:tc>
          <w:tcPr>
            <w:tcW w:type="dxa" w:w="3249"/>
          </w:tcPr>
          <w:p>
            <w:r/>
            <w:r>
              <w:rPr>
                <w:b w:val="0"/>
                <w:sz w:val="18"/>
              </w:rPr>
              <w:t>Schema the planner sees</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VISION_BACKEND</w:t>
            </w:r>
          </w:p>
        </w:tc>
        <w:tc>
          <w:tcPr>
            <w:tcW w:type="dxa" w:w="3249"/>
          </w:tcPr>
          <w:p>
            <w:r/>
            <w:r>
              <w:rPr>
                <w:rFonts w:ascii="Consolas" w:hAnsi="Consolas" w:eastAsia="Consolas"/>
                <w:sz w:val="16"/>
              </w:rPr>
              <w:t>openrouter</w:t>
            </w:r>
            <w:r>
              <w:rPr>
                <w:b w:val="0"/>
                <w:sz w:val="18"/>
              </w:rPr>
              <w:t xml:space="preserve"> if </w:t>
            </w:r>
            <w:r>
              <w:rPr>
                <w:rFonts w:ascii="Consolas" w:hAnsi="Consolas" w:eastAsia="Consolas"/>
                <w:sz w:val="16"/>
              </w:rPr>
              <w:t>OPENROUTER_API_KEY</w:t>
            </w:r>
            <w:r>
              <w:rPr>
                <w:b w:val="0"/>
                <w:sz w:val="18"/>
              </w:rPr>
              <w:t xml:space="preserve"> is set, else </w:t>
            </w:r>
            <w:r>
              <w:rPr>
                <w:rFonts w:ascii="Consolas" w:hAnsi="Consolas" w:eastAsia="Consolas"/>
                <w:sz w:val="16"/>
              </w:rPr>
              <w:t>mock</w:t>
            </w:r>
          </w:p>
        </w:tc>
        <w:tc>
          <w:tcPr>
            <w:tcW w:type="dxa" w:w="3249"/>
          </w:tcPr>
          <w:p>
            <w:r/>
            <w:r>
              <w:rPr>
                <w:rFonts w:ascii="Consolas" w:hAnsi="Consolas" w:eastAsia="Consolas"/>
                <w:sz w:val="16"/>
              </w:rPr>
              <w:t>mock</w:t>
            </w:r>
            <w:r>
              <w:rPr>
                <w:b w:val="0"/>
                <w:sz w:val="18"/>
              </w:rPr>
              <w:t xml:space="preserve"> or </w:t>
            </w:r>
            <w:r>
              <w:rPr>
                <w:rFonts w:ascii="Consolas" w:hAnsi="Consolas" w:eastAsia="Consolas"/>
                <w:sz w:val="16"/>
              </w:rPr>
              <w:t>openrouter</w:t>
            </w:r>
          </w:p>
        </w:tc>
      </w:tr>
      <w:tr>
        <w:tc>
          <w:tcPr>
            <w:tcW w:type="dxa" w:w="3249"/>
          </w:tcPr>
          <w:p>
            <w:r/>
            <w:r>
              <w:rPr>
                <w:rFonts w:ascii="Consolas" w:hAnsi="Consolas" w:eastAsia="Consolas"/>
                <w:sz w:val="16"/>
              </w:rPr>
              <w:t>OPENROUTER_API_KEY</w:t>
            </w:r>
          </w:p>
        </w:tc>
        <w:tc>
          <w:tcPr>
            <w:tcW w:type="dxa" w:w="3249"/>
          </w:tcPr>
          <w:p>
            <w:r/>
            <w:r>
              <w:rPr>
                <w:b w:val="0"/>
                <w:sz w:val="18"/>
              </w:rPr>
              <w:t>none</w:t>
            </w:r>
          </w:p>
        </w:tc>
        <w:tc>
          <w:tcPr>
            <w:tcW w:type="dxa" w:w="3249"/>
          </w:tcPr>
          <w:p>
            <w:r/>
            <w:r>
              <w:rPr>
                <w:b w:val="0"/>
                <w:sz w:val="18"/>
              </w:rPr>
              <w:t>Required for the real backend</w:t>
            </w:r>
          </w:p>
        </w:tc>
      </w:tr>
      <w:tr>
        <w:tc>
          <w:tcPr>
            <w:tcW w:type="dxa" w:w="3249"/>
          </w:tcPr>
          <w:p>
            <w:r/>
            <w:r>
              <w:rPr>
                <w:rFonts w:ascii="Consolas" w:hAnsi="Consolas" w:eastAsia="Consolas"/>
                <w:sz w:val="16"/>
              </w:rPr>
              <w:t>VISION_MODELS</w:t>
            </w:r>
          </w:p>
        </w:tc>
        <w:tc>
          <w:tcPr>
            <w:tcW w:type="dxa" w:w="3249"/>
          </w:tcPr>
          <w:p>
            <w:r/>
            <w:r>
              <w:rPr>
                <w:b w:val="0"/>
                <w:sz w:val="18"/>
              </w:rPr>
              <w:t>the five-model default list</w:t>
            </w:r>
          </w:p>
        </w:tc>
        <w:tc>
          <w:tcPr>
            <w:tcW w:type="dxa" w:w="3249"/>
          </w:tcPr>
          <w:p>
            <w:r/>
            <w:r>
              <w:rPr>
                <w:b w:val="0"/>
                <w:sz w:val="18"/>
              </w:rPr>
              <w:t>Comma-separated override of the failover order</w:t>
            </w:r>
          </w:p>
        </w:tc>
      </w:tr>
      <w:tr>
        <w:tc>
          <w:tcPr>
            <w:tcW w:type="dxa" w:w="3249"/>
          </w:tcPr>
          <w:p>
            <w:r/>
            <w:r>
              <w:rPr>
                <w:rFonts w:ascii="Consolas" w:hAnsi="Consolas" w:eastAsia="Consolas"/>
                <w:sz w:val="16"/>
              </w:rPr>
              <w:t>VISION_TIMEOUT_S</w:t>
            </w:r>
          </w:p>
        </w:tc>
        <w:tc>
          <w:tcPr>
            <w:tcW w:type="dxa" w:w="3249"/>
          </w:tcPr>
          <w:p>
            <w:r/>
            <w:r>
              <w:rPr>
                <w:b w:val="0"/>
                <w:sz w:val="18"/>
              </w:rPr>
              <w:t>30</w:t>
            </w:r>
          </w:p>
        </w:tc>
        <w:tc>
          <w:tcPr>
            <w:tcW w:type="dxa" w:w="3249"/>
          </w:tcPr>
          <w:p>
            <w:r/>
            <w:r>
              <w:rPr>
                <w:b w:val="0"/>
                <w:sz w:val="18"/>
              </w:rPr>
              <w:t>Per-request timeout</w:t>
            </w:r>
          </w:p>
        </w:tc>
      </w:tr>
      <w:tr>
        <w:tc>
          <w:tcPr>
            <w:tcW w:type="dxa" w:w="3249"/>
          </w:tcPr>
          <w:p>
            <w:r/>
            <w:r>
              <w:rPr>
                <w:rFonts w:ascii="Consolas" w:hAnsi="Consolas" w:eastAsia="Consolas"/>
                <w:sz w:val="16"/>
              </w:rPr>
              <w:t>VISION_MAX_TOKENS</w:t>
            </w:r>
          </w:p>
        </w:tc>
        <w:tc>
          <w:tcPr>
            <w:tcW w:type="dxa" w:w="3249"/>
          </w:tcPr>
          <w:p>
            <w:r/>
            <w:r>
              <w:rPr>
                <w:b w:val="0"/>
                <w:sz w:val="18"/>
              </w:rPr>
              <w:t>1500</w:t>
            </w:r>
          </w:p>
        </w:tc>
        <w:tc>
          <w:tcPr>
            <w:tcW w:type="dxa" w:w="3249"/>
          </w:tcPr>
          <w:p>
            <w:r/>
            <w:r>
              <w:rPr>
                <w:b w:val="0"/>
                <w:sz w:val="18"/>
              </w:rPr>
              <w:t>Completion cap, including reasoning</w:t>
            </w:r>
          </w:p>
        </w:tc>
      </w:tr>
    </w:tbl>
    <w:p>
      <w:pPr>
        <w:spacing w:after="40"/>
      </w:pPr>
    </w:p>
    <w:p>
      <w:pPr>
        <w:pStyle w:val="Heading3"/>
      </w:pPr>
      <w:r>
        <w:t>Failure modes and guarantees</w:t>
      </w:r>
    </w:p>
    <w:p>
      <w:pPr>
        <w:pStyle w:val="ListBullet"/>
      </w:pPr>
      <w:r>
        <w:rPr>
          <w:b w:val="0"/>
        </w:rPr>
        <w:t xml:space="preserve">Without a key, the mock backend is used (answers are canned, not real), so the tool works in demos and tests but does not actually look at the image. </w:t>
      </w:r>
      <w:r>
        <w:rPr>
          <w:rFonts w:ascii="Consolas" w:hAnsi="Consolas" w:eastAsia="Consolas"/>
          <w:sz w:val="19"/>
        </w:rPr>
        <w:t>OpenRouterVisionBackend</w:t>
      </w:r>
      <w:r>
        <w:rPr>
          <w:b w:val="0"/>
        </w:rPr>
        <w:t xml:space="preserve"> raises </w:t>
      </w:r>
      <w:r>
        <w:rPr>
          <w:rFonts w:ascii="Consolas" w:hAnsi="Consolas" w:eastAsia="Consolas"/>
          <w:sz w:val="19"/>
        </w:rPr>
        <w:t>VisionError</w:t>
      </w:r>
      <w:r>
        <w:rPr>
          <w:b w:val="0"/>
        </w:rPr>
        <w:t xml:space="preserve"> if constructed without a key and called.</w:t>
      </w:r>
    </w:p>
    <w:p>
      <w:pPr>
        <w:pStyle w:val="ListBullet"/>
      </w:pPr>
      <w:r>
        <w:rPr>
          <w:b w:val="0"/>
        </w:rPr>
        <w:t xml:space="preserve">On a </w:t>
      </w:r>
      <w:r>
        <w:rPr>
          <w:rFonts w:ascii="Consolas" w:hAnsi="Consolas" w:eastAsia="Consolas"/>
          <w:sz w:val="19"/>
        </w:rPr>
        <w:t>VisionError</w:t>
      </w:r>
      <w:r>
        <w:rPr>
          <w:b w:val="0"/>
        </w:rPr>
        <w:t xml:space="preserve"> the coordinator reports the failure and does not continue (</w:t>
      </w:r>
      <w:r>
        <w:rPr>
          <w:rFonts w:ascii="Consolas" w:hAnsi="Consolas" w:eastAsia="Consolas"/>
          <w:sz w:val="19"/>
        </w:rPr>
        <w:t>test_vision_failure_is_reported_and_does_not_continue</w:t>
      </w:r>
      <w:r>
        <w:rPr>
          <w:b w:val="0"/>
        </w:rPr>
        <w:t>).</w:t>
      </w:r>
    </w:p>
    <w:p>
      <w:pPr>
        <w:pStyle w:val="ListBullet"/>
      </w:pPr>
      <w:r>
        <w:rPr>
          <w:b w:val="0"/>
        </w:rPr>
        <w:t xml:space="preserve">Failover latency can add up: each failing model is tried serially with up to </w:t>
      </w:r>
      <w:r>
        <w:rPr>
          <w:rFonts w:ascii="Consolas" w:hAnsi="Consolas" w:eastAsia="Consolas"/>
          <w:sz w:val="19"/>
        </w:rPr>
        <w:t>VISION_TIMEOUT_S</w:t>
      </w:r>
      <w:r>
        <w:rPr>
          <w:b w:val="0"/>
        </w:rPr>
        <w:t xml:space="preserve"> each (a timed-out model is skipped for 15 s afterwards). The cooldown map is in memory per backend instance, so it resets on restart.</w:t>
      </w:r>
    </w:p>
    <w:p>
      <w:pPr>
        <w:pStyle w:val="ListBullet"/>
      </w:pPr>
      <w:r>
        <w:rPr>
          <w:b w:val="0"/>
        </w:rPr>
        <w:t>Frames are bounded (3 per session, 2 MB each); the buffer is cleaned when a session is evicted.</w:t>
      </w:r>
    </w:p>
    <w:p>
      <w:pPr>
        <w:pStyle w:val="ListBullet"/>
      </w:pPr>
      <w:r>
        <w:rPr>
          <w:b w:val="0"/>
        </w:rPr>
        <w:t>The vision stage in the full warmup is a configuration check only (</w:t>
      </w:r>
      <w:r>
        <w:rPr>
          <w:rFonts w:ascii="Consolas" w:hAnsi="Consolas" w:eastAsia="Consolas"/>
          <w:sz w:val="19"/>
        </w:rPr>
        <w:t>get_vision_backend</w:t>
      </w:r>
      <w:r>
        <w:rPr>
          <w:b w:val="0"/>
        </w:rPr>
        <w:t>); nothing is preloaded.</w:t>
      </w:r>
    </w:p>
    <w:p>
      <w:pPr>
        <w:pStyle w:val="Heading3"/>
      </w:pPr>
      <w:r>
        <w:t>Worked example</w:t>
      </w:r>
    </w:p>
    <w:p>
      <w:r>
        <w:rPr>
          <w:b w:val="0"/>
        </w:rPr>
        <w:t xml:space="preserve">The user shares a screen showing a poster for Goa and types "find flights to the city on this poster". The UI pushes a fresh frame; </w:t>
      </w:r>
      <w:r>
        <w:rPr>
          <w:rFonts w:ascii="Consolas" w:hAnsi="Consolas" w:eastAsia="Consolas"/>
          <w:sz w:val="19"/>
        </w:rPr>
        <w:t>_handle_video_frame</w:t>
      </w:r>
      <w:r>
        <w:rPr>
          <w:b w:val="0"/>
        </w:rPr>
        <w:t xml:space="preserve"> stores it. The planner emits </w:t>
      </w:r>
      <w:r>
        <w:rPr>
          <w:rFonts w:ascii="Consolas" w:hAnsi="Consolas" w:eastAsia="Consolas"/>
          <w:sz w:val="19"/>
        </w:rPr>
        <w:t>analyze_frame(question="Which city is on the poster?")</w:t>
      </w:r>
      <w:r>
        <w:rPr>
          <w:b w:val="0"/>
        </w:rPr>
        <w:t xml:space="preserve">. </w:t>
      </w:r>
      <w:r>
        <w:rPr>
          <w:rFonts w:ascii="Consolas" w:hAnsi="Consolas" w:eastAsia="Consolas"/>
          <w:sz w:val="19"/>
        </w:rPr>
        <w:t>_run_vision</w:t>
      </w:r>
      <w:r>
        <w:rPr>
          <w:b w:val="0"/>
        </w:rPr>
        <w:t xml:space="preserve"> finds the frame (age under 15 s) and calls the OpenRouter backend. The first model returns HTTP 429, so it is put on a 60 s cooldown; the second answers "Goa". The tool result returns </w:t>
      </w:r>
      <w:r>
        <w:rPr>
          <w:rFonts w:ascii="Consolas" w:hAnsi="Consolas" w:eastAsia="Consolas"/>
          <w:sz w:val="19"/>
        </w:rPr>
        <w:t>answer: "Goa"</w:t>
      </w:r>
      <w:r>
        <w:rPr>
          <w:b w:val="0"/>
        </w:rPr>
        <w:t xml:space="preserve"> with the model name, the continuation plan runs once with that observation, and calls </w:t>
      </w:r>
      <w:r>
        <w:rPr>
          <w:rFonts w:ascii="Consolas" w:hAnsi="Consolas" w:eastAsia="Consolas"/>
          <w:sz w:val="19"/>
        </w:rPr>
        <w:t>search_flights</w:t>
      </w:r>
      <w:r>
        <w:rPr>
          <w:b w:val="0"/>
        </w:rPr>
        <w:t xml:space="preserve"> for Goa. A second vision question 10 seconds later skips the first model entirely until its cooldown ends.</w:t>
      </w:r>
    </w:p>
    <w:p>
      <w:pPr>
        <w:pStyle w:val="Heading3"/>
      </w:pPr>
      <w:r>
        <w:t>Tests</w:t>
      </w:r>
    </w:p>
    <w:p>
      <w:r>
        <w:rPr>
          <w:rFonts w:ascii="Consolas" w:hAnsi="Consolas" w:eastAsia="Consolas"/>
          <w:sz w:val="19"/>
        </w:rPr>
        <w:t>tests/test_vision.py</w:t>
      </w:r>
      <w:r>
        <w:rPr>
          <w:b w:val="0"/>
        </w:rPr>
        <w:t xml:space="preserve"> (data-URI request format, token budget, failover and cooldown, every failure kind, all-fail error text, content-part flattening, input validation before network, planner integration, no-frame honesty, stale frames, bounded buffer, redaction, interrupt cancellation, WebSocket </w:t>
      </w:r>
      <w:r>
        <w:rPr>
          <w:rFonts w:ascii="Consolas" w:hAnsi="Consolas" w:eastAsia="Consolas"/>
          <w:sz w:val="19"/>
        </w:rPr>
        <w:t>video_frame</w:t>
      </w:r>
      <w:r>
        <w:rPr>
          <w:b w:val="0"/>
        </w:rPr>
        <w:t xml:space="preserve"> routing, and a </w:t>
      </w:r>
      <w:r>
        <w:rPr>
          <w:rFonts w:ascii="Consolas" w:hAnsi="Consolas" w:eastAsia="Consolas"/>
          <w:sz w:val="19"/>
        </w:rPr>
        <w:t>live</w:t>
      </w:r>
      <w:r>
        <w:rPr>
          <w:b w:val="0"/>
        </w:rPr>
        <w:t xml:space="preserve"> test that spends real tokens and is excluded by default).</w:t>
      </w:r>
    </w:p>
    <w:p>
      <w:pPr>
        <w:pStyle w:val="Heading2"/>
      </w:pPr>
      <w:r>
        <w:t>9. What works without the optional extras</w:t>
      </w:r>
    </w:p>
    <w:p>
      <w:r>
        <w:rPr>
          <w:b w:val="0"/>
        </w:rPr>
        <w:t>The server and agent are designed to degrade per capability rather than fail at start-up. Facts from the code: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Missing</w:t>
            </w:r>
          </w:p>
        </w:tc>
        <w:tc>
          <w:tcPr>
            <w:tcW w:type="dxa" w:w="4873"/>
            <w:shd w:val="clear" w:color="auto" w:fill="DCE6F2"/>
          </w:tcPr>
          <w:p>
            <w:r/>
            <w:r>
              <w:rPr>
                <w:b/>
                <w:sz w:val="18"/>
              </w:rPr>
              <w:t>What happens</w:t>
            </w:r>
          </w:p>
        </w:tc>
      </w:tr>
      <w:tr>
        <w:tc>
          <w:tcPr>
            <w:tcW w:type="dxa" w:w="4873"/>
          </w:tcPr>
          <w:p>
            <w:r/>
            <w:r>
              <w:rPr>
                <w:b w:val="0"/>
                <w:sz w:val="18"/>
              </w:rPr>
              <w:t>Piper (</w:t>
            </w:r>
            <w:r>
              <w:rPr>
                <w:rFonts w:ascii="Consolas" w:hAnsi="Consolas" w:eastAsia="Consolas"/>
                <w:sz w:val="16"/>
              </w:rPr>
              <w:t>pip install -e .[tts]</w:t>
            </w:r>
            <w:r>
              <w:rPr>
                <w:b w:val="0"/>
                <w:sz w:val="18"/>
              </w:rPr>
              <w:t>) or the voice file</w:t>
            </w:r>
          </w:p>
        </w:tc>
        <w:tc>
          <w:tcPr>
            <w:tcW w:type="dxa" w:w="4873"/>
          </w:tcPr>
          <w:p>
            <w:r/>
            <w:r>
              <w:rPr>
                <w:rFonts w:ascii="Consolas" w:hAnsi="Consolas" w:eastAsia="Consolas"/>
                <w:sz w:val="16"/>
              </w:rPr>
              <w:t>get_tts_backend()</w:t>
            </w:r>
            <w:r>
              <w:rPr>
                <w:b w:val="0"/>
                <w:sz w:val="18"/>
              </w:rPr>
              <w:t xml:space="preserve"> returns </w:t>
            </w:r>
            <w:r>
              <w:rPr>
                <w:rFonts w:ascii="Consolas" w:hAnsi="Consolas" w:eastAsia="Consolas"/>
                <w:sz w:val="16"/>
              </w:rPr>
              <w:t>None</w:t>
            </w:r>
            <w:r>
              <w:rPr>
                <w:b w:val="0"/>
                <w:sz w:val="18"/>
              </w:rPr>
              <w:t xml:space="preserve"> in </w:t>
            </w:r>
            <w:r>
              <w:rPr>
                <w:rFonts w:ascii="Consolas" w:hAnsi="Consolas" w:eastAsia="Consolas"/>
                <w:sz w:val="16"/>
              </w:rPr>
              <w:t>auto</w:t>
            </w:r>
            <w:r>
              <w:rPr>
                <w:b w:val="0"/>
                <w:sz w:val="18"/>
              </w:rPr>
              <w:t xml:space="preserve">. </w:t>
            </w:r>
            <w:r>
              <w:rPr>
                <w:rFonts w:ascii="Consolas" w:hAnsi="Consolas" w:eastAsia="Consolas"/>
                <w:sz w:val="16"/>
              </w:rPr>
              <w:t>tts_status</w:t>
            </w:r>
            <w:r>
              <w:rPr>
                <w:b w:val="0"/>
                <w:sz w:val="18"/>
              </w:rPr>
              <w:t xml:space="preserve"> reports </w:t>
            </w:r>
            <w:r>
              <w:rPr>
                <w:rFonts w:ascii="Consolas" w:hAnsi="Consolas" w:eastAsia="Consolas"/>
                <w:sz w:val="16"/>
              </w:rPr>
              <w:t>available: false</w:t>
            </w:r>
            <w:r>
              <w:rPr>
                <w:b w:val="0"/>
                <w:sz w:val="18"/>
              </w:rPr>
              <w:t xml:space="preserve">, </w:t>
            </w:r>
            <w:r>
              <w:rPr>
                <w:rFonts w:ascii="Consolas" w:hAnsi="Consolas" w:eastAsia="Consolas"/>
                <w:sz w:val="16"/>
              </w:rPr>
              <w:t>/health</w:t>
            </w:r>
            <w:r>
              <w:rPr>
                <w:b w:val="0"/>
                <w:sz w:val="18"/>
              </w:rPr>
              <w:t xml:space="preserve"> shows </w:t>
            </w:r>
            <w:r>
              <w:rPr>
                <w:rFonts w:ascii="Consolas" w:hAnsi="Consolas" w:eastAsia="Consolas"/>
                <w:sz w:val="16"/>
              </w:rPr>
              <w:t>tts.available: false</w:t>
            </w:r>
            <w:r>
              <w:rPr>
                <w:b w:val="0"/>
                <w:sz w:val="18"/>
              </w:rPr>
              <w:t xml:space="preserve">, the UI hides the speaker toggle, replies are text only. </w:t>
            </w:r>
            <w:r>
              <w:rPr>
                <w:rFonts w:ascii="Consolas" w:hAnsi="Consolas" w:eastAsia="Consolas"/>
                <w:sz w:val="16"/>
              </w:rPr>
              <w:t>TTS_BACKEND=mock</w:t>
            </w:r>
            <w:r>
              <w:rPr>
                <w:b w:val="0"/>
                <w:sz w:val="18"/>
              </w:rPr>
              <w:t xml:space="preserve"> still lets you exercise the whole speech path with silent audio</w:t>
            </w:r>
          </w:p>
        </w:tc>
      </w:tr>
      <w:tr>
        <w:tc>
          <w:tcPr>
            <w:tcW w:type="dxa" w:w="4873"/>
          </w:tcPr>
          <w:p>
            <w:r/>
            <w:r>
              <w:rPr>
                <w:b w:val="0"/>
                <w:sz w:val="18"/>
              </w:rPr>
              <w:t xml:space="preserve">Microphone, or never sending </w:t>
            </w:r>
            <w:r>
              <w:rPr>
                <w:rFonts w:ascii="Consolas" w:hAnsi="Consolas" w:eastAsia="Consolas"/>
                <w:sz w:val="16"/>
              </w:rPr>
              <w:t>voice_stream start</w:t>
            </w:r>
          </w:p>
        </w:tc>
        <w:tc>
          <w:tcPr>
            <w:tcW w:type="dxa" w:w="4873"/>
          </w:tcPr>
          <w:p>
            <w:r/>
            <w:r>
              <w:rPr>
                <w:b w:val="0"/>
                <w:sz w:val="18"/>
              </w:rPr>
              <w:t xml:space="preserve">Nothing in the voice path runs. Typing works identically; the voice runtime is created only on </w:t>
            </w:r>
            <w:r>
              <w:rPr>
                <w:rFonts w:ascii="Consolas" w:hAnsi="Consolas" w:eastAsia="Consolas"/>
                <w:sz w:val="16"/>
              </w:rPr>
              <w:t>start</w:t>
            </w:r>
            <w:r>
              <w:rPr>
                <w:b w:val="0"/>
                <w:sz w:val="18"/>
              </w:rPr>
              <w:t xml:space="preserve">. Push-to-talk and the older </w:t>
            </w:r>
            <w:r>
              <w:rPr>
                <w:rFonts w:ascii="Consolas" w:hAnsi="Consolas" w:eastAsia="Consolas"/>
                <w:sz w:val="16"/>
              </w:rPr>
              <w:t>audio_chunk</w:t>
            </w:r>
            <w:r>
              <w:rPr>
                <w:b w:val="0"/>
                <w:sz w:val="18"/>
              </w:rPr>
              <w:t xml:space="preserve"> JSON path need a client that records audio</w:t>
            </w:r>
          </w:p>
        </w:tc>
      </w:tr>
      <w:tr>
        <w:tc>
          <w:tcPr>
            <w:tcW w:type="dxa" w:w="4873"/>
          </w:tcPr>
          <w:p>
            <w:r/>
            <w:r>
              <w:rPr>
                <w:b w:val="0"/>
                <w:sz w:val="18"/>
              </w:rPr>
              <w:t>faster-whisper or the Whisper model (offline, not cached)</w:t>
            </w:r>
          </w:p>
        </w:tc>
        <w:tc>
          <w:tcPr>
            <w:tcW w:type="dxa" w:w="4873"/>
          </w:tcPr>
          <w:p>
            <w:r/>
            <w:r>
              <w:rPr>
                <w:rFonts w:ascii="Consolas" w:hAnsi="Consolas" w:eastAsia="Consolas"/>
                <w:sz w:val="16"/>
              </w:rPr>
              <w:t>ASRProcessor</w:t>
            </w:r>
            <w:r>
              <w:rPr>
                <w:b w:val="0"/>
                <w:sz w:val="18"/>
              </w:rPr>
              <w:t xml:space="preserve"> sets </w:t>
            </w:r>
            <w:r>
              <w:rPr>
                <w:rFonts w:ascii="Consolas" w:hAnsi="Consolas" w:eastAsia="Consolas"/>
                <w:sz w:val="16"/>
              </w:rPr>
              <w:t>load_failed</w:t>
            </w:r>
            <w:r>
              <w:rPr>
                <w:b w:val="0"/>
                <w:sz w:val="18"/>
              </w:rPr>
              <w:t>, logs a warning and returns empty strings. Voice input yields empty transcripts; everything else works</w:t>
            </w:r>
          </w:p>
        </w:tc>
      </w:tr>
      <w:tr>
        <w:tc>
          <w:tcPr>
            <w:tcW w:type="dxa" w:w="4873"/>
          </w:tcPr>
          <w:p>
            <w:r/>
            <w:r>
              <w:rPr>
                <w:b w:val="0"/>
                <w:sz w:val="18"/>
              </w:rPr>
              <w:t>Silero VAD or onnxruntime</w:t>
            </w:r>
          </w:p>
        </w:tc>
        <w:tc>
          <w:tcPr>
            <w:tcW w:type="dxa" w:w="4873"/>
          </w:tcPr>
          <w:p>
            <w:r/>
            <w:r>
              <w:rPr>
                <w:rFonts w:ascii="Consolas" w:hAnsi="Consolas" w:eastAsia="Consolas"/>
                <w:sz w:val="16"/>
              </w:rPr>
              <w:t>make_vad()</w:t>
            </w:r>
            <w:r>
              <w:rPr>
                <w:b w:val="0"/>
                <w:sz w:val="18"/>
              </w:rPr>
              <w:t xml:space="preserve"> falls back to </w:t>
            </w:r>
            <w:r>
              <w:rPr>
                <w:rFonts w:ascii="Consolas" w:hAnsi="Consolas" w:eastAsia="Consolas"/>
                <w:sz w:val="16"/>
              </w:rPr>
              <w:t>EnergyVAD</w:t>
            </w:r>
            <w:r>
              <w:rPr>
                <w:b w:val="0"/>
                <w:sz w:val="18"/>
              </w:rPr>
              <w:t>; streaming still segments utterances, with a crude RMS threshold</w:t>
            </w:r>
          </w:p>
        </w:tc>
      </w:tr>
      <w:tr>
        <w:tc>
          <w:tcPr>
            <w:tcW w:type="dxa" w:w="4873"/>
          </w:tcPr>
          <w:p>
            <w:r/>
            <w:r>
              <w:rPr>
                <w:b w:val="0"/>
                <w:sz w:val="18"/>
              </w:rPr>
              <w:t>Embeddings extra (</w:t>
            </w:r>
            <w:r>
              <w:rPr>
                <w:rFonts w:ascii="Consolas" w:hAnsi="Consolas" w:eastAsia="Consolas"/>
                <w:sz w:val="16"/>
              </w:rPr>
              <w:t>[embeddings]</w:t>
            </w:r>
            <w:r>
              <w:rPr>
                <w:b w:val="0"/>
                <w:sz w:val="18"/>
              </w:rPr>
              <w:t>, MiniLM)</w:t>
            </w:r>
          </w:p>
        </w:tc>
        <w:tc>
          <w:tcPr>
            <w:tcW w:type="dxa" w:w="4873"/>
          </w:tcPr>
          <w:p>
            <w:r/>
            <w:r>
              <w:rPr>
                <w:b w:val="0"/>
                <w:sz w:val="18"/>
              </w:rPr>
              <w:t xml:space="preserve">Not in this module, but voice depends on the Tier 1 classifier for barge-in decisions: </w:t>
            </w:r>
            <w:r>
              <w:rPr>
                <w:rFonts w:ascii="Consolas" w:hAnsi="Consolas" w:eastAsia="Consolas"/>
                <w:sz w:val="16"/>
              </w:rPr>
              <w:t>_classify</w:t>
            </w:r>
            <w:r>
              <w:rPr>
                <w:b w:val="0"/>
                <w:sz w:val="18"/>
              </w:rPr>
              <w:t xml:space="preserve"> answers with the keyword heuristic until MiniLM has loaded (or if it cannot be loaded), without blocking, so barge-in and interrupt-word detection still work. Setting </w:t>
            </w:r>
            <w:r>
              <w:rPr>
                <w:rFonts w:ascii="Consolas" w:hAnsi="Consolas" w:eastAsia="Consolas"/>
                <w:sz w:val="16"/>
              </w:rPr>
              <w:t>INTENT_EMBEDDINGS=0</w:t>
            </w:r>
            <w:r>
              <w:rPr>
                <w:b w:val="0"/>
                <w:sz w:val="18"/>
              </w:rPr>
              <w:t xml:space="preserve"> skips the MiniLM load</w:t>
            </w:r>
          </w:p>
        </w:tc>
      </w:tr>
      <w:tr>
        <w:tc>
          <w:tcPr>
            <w:tcW w:type="dxa" w:w="4873"/>
          </w:tcPr>
          <w:p>
            <w:r/>
            <w:r>
              <w:rPr>
                <w:rFonts w:ascii="Consolas" w:hAnsi="Consolas" w:eastAsia="Consolas"/>
                <w:sz w:val="16"/>
              </w:rPr>
              <w:t>OPENROUTER_API_KEY</w:t>
            </w:r>
          </w:p>
        </w:tc>
        <w:tc>
          <w:tcPr>
            <w:tcW w:type="dxa" w:w="4873"/>
          </w:tcPr>
          <w:p>
            <w:r/>
            <w:r>
              <w:rPr>
                <w:rFonts w:ascii="Consolas" w:hAnsi="Consolas" w:eastAsia="Consolas"/>
                <w:sz w:val="16"/>
              </w:rPr>
              <w:t>get_vision_backend()</w:t>
            </w:r>
            <w:r>
              <w:rPr>
                <w:b w:val="0"/>
                <w:sz w:val="18"/>
              </w:rPr>
              <w:t xml:space="preserve"> returns the mock vision backend; </w:t>
            </w:r>
            <w:r>
              <w:rPr>
                <w:rFonts w:ascii="Consolas" w:hAnsi="Consolas" w:eastAsia="Consolas"/>
                <w:sz w:val="16"/>
              </w:rPr>
              <w:t>analyze_frame</w:t>
            </w:r>
            <w:r>
              <w:rPr>
                <w:b w:val="0"/>
                <w:sz w:val="18"/>
              </w:rPr>
              <w:t xml:space="preserve"> returns canned answers</w:t>
            </w:r>
          </w:p>
        </w:tc>
      </w:tr>
      <w:tr>
        <w:tc>
          <w:tcPr>
            <w:tcW w:type="dxa" w:w="4873"/>
          </w:tcPr>
          <w:p>
            <w:r/>
            <w:r>
              <w:rPr>
                <w:b w:val="0"/>
                <w:sz w:val="18"/>
              </w:rPr>
              <w:t>Any camera or screen share</w:t>
            </w:r>
          </w:p>
        </w:tc>
        <w:tc>
          <w:tcPr>
            <w:tcW w:type="dxa" w:w="4873"/>
          </w:tcPr>
          <w:p>
            <w:r/>
            <w:r>
              <w:rPr>
                <w:b w:val="0"/>
                <w:sz w:val="18"/>
              </w:rPr>
              <w:t xml:space="preserve">No frames exist; </w:t>
            </w:r>
            <w:r>
              <w:rPr>
                <w:rFonts w:ascii="Consolas" w:hAnsi="Consolas" w:eastAsia="Consolas"/>
                <w:sz w:val="16"/>
              </w:rPr>
              <w:t>analyze_frame</w:t>
            </w:r>
            <w:r>
              <w:rPr>
                <w:b w:val="0"/>
                <w:sz w:val="18"/>
              </w:rPr>
              <w:t xml:space="preserve"> returns </w:t>
            </w:r>
            <w:r>
              <w:rPr>
                <w:rFonts w:ascii="Consolas" w:hAnsi="Consolas" w:eastAsia="Consolas"/>
                <w:sz w:val="16"/>
              </w:rPr>
              <w:t>has_frame: false</w:t>
            </w:r>
            <w:r>
              <w:rPr>
                <w:b w:val="0"/>
                <w:sz w:val="18"/>
              </w:rPr>
              <w:t xml:space="preserve"> and a plain note</w:t>
            </w:r>
          </w:p>
        </w:tc>
      </w:tr>
    </w:tbl>
    <w:p>
      <w:pPr>
        <w:spacing w:after="40"/>
      </w:pPr>
    </w:p>
    <w:p>
      <w:r>
        <w:rPr>
          <w:b w:val="0"/>
        </w:rPr>
        <w:t>The eval harness and CI gate run in mock mode with the virtual clock; voice scenarios are not part of that gate and the real audio and model tests skip when models are unavailable. The speech scenarios (</w:t>
      </w:r>
      <w:r>
        <w:rPr>
          <w:rFonts w:ascii="Consolas" w:hAnsi="Consolas" w:eastAsia="Consolas"/>
          <w:sz w:val="19"/>
        </w:rPr>
        <w:t>speak_barge_in</w:t>
      </w:r>
      <w:r>
        <w:rPr>
          <w:b w:val="0"/>
        </w:rPr>
        <w:t xml:space="preserve">, </w:t>
      </w:r>
      <w:r>
        <w:rPr>
          <w:rFonts w:ascii="Consolas" w:hAnsi="Consolas" w:eastAsia="Consolas"/>
          <w:sz w:val="19"/>
        </w:rPr>
        <w:t>speak_plain</w:t>
      </w:r>
      <w:r>
        <w:rPr>
          <w:b w:val="0"/>
        </w:rPr>
        <w:t xml:space="preserve">) use </w:t>
      </w:r>
      <w:r>
        <w:rPr>
          <w:rFonts w:ascii="Consolas" w:hAnsi="Consolas" w:eastAsia="Consolas"/>
          <w:sz w:val="19"/>
        </w:rPr>
        <w:t>MockTTSBackend</w:t>
      </w:r>
      <w:r>
        <w:rPr>
          <w:b w:val="0"/>
        </w:rPr>
        <w:t xml:space="preserve">, which is why that backend is </w:t>
      </w:r>
      <w:r>
        <w:rPr>
          <w:rFonts w:ascii="Consolas" w:hAnsi="Consolas" w:eastAsia="Consolas"/>
          <w:sz w:val="19"/>
        </w:rPr>
        <w:t>cheap</w:t>
      </w:r>
      <w:r>
        <w:rPr>
          <w:b w:val="0"/>
        </w:rPr>
        <w:t xml:space="preserve"> (inline, deterministic, no threads).</w:t>
      </w:r>
    </w:p>
    <w:p>
      <w:pPr>
        <w:pStyle w:val="Heading2"/>
      </w:pPr>
      <w:r>
        <w:t>10. Operational notes and honest caveats</w:t>
      </w:r>
    </w:p>
    <w:p>
      <w:pPr>
        <w:pStyle w:val="ListBullet"/>
      </w:pPr>
      <w:r>
        <w:rPr>
          <w:b w:val="0"/>
        </w:rPr>
        <w:t xml:space="preserve">The defaults shown in </w:t>
      </w:r>
      <w:r>
        <w:rPr>
          <w:rFonts w:ascii="Consolas" w:hAnsi="Consolas" w:eastAsia="Consolas"/>
          <w:sz w:val="19"/>
        </w:rPr>
        <w:t>.env.example</w:t>
      </w:r>
      <w:r>
        <w:rPr>
          <w:b w:val="0"/>
        </w:rPr>
        <w:t xml:space="preserve"> and the </w:t>
      </w:r>
      <w:r>
        <w:rPr>
          <w:rFonts w:ascii="Consolas" w:hAnsi="Consolas" w:eastAsia="Consolas"/>
          <w:sz w:val="19"/>
        </w:rPr>
        <w:t>streaming.py</w:t>
      </w:r>
      <w:r>
        <w:rPr>
          <w:b w:val="0"/>
        </w:rPr>
        <w:t xml:space="preserve"> docstring match the code: endpoint 500 ms, partial interval 500 ms.</w:t>
      </w:r>
    </w:p>
    <w:p>
      <w:pPr>
        <w:pStyle w:val="ListBullet"/>
      </w:pPr>
      <w:r>
        <w:rPr>
          <w:b w:val="0"/>
        </w:rPr>
        <w:t xml:space="preserve">Typical latency numbers in comments (duck at about 0.35 s, stop at the first non-echo partial at about 1.2 s, per the comment in </w:t>
      </w:r>
      <w:r>
        <w:rPr>
          <w:rFonts w:ascii="Consolas" w:hAnsi="Consolas" w:eastAsia="Consolas"/>
          <w:sz w:val="19"/>
        </w:rPr>
        <w:t>agent/coordinator.py</w:t>
      </w:r>
      <w:r>
        <w:rPr>
          <w:b w:val="0"/>
        </w:rPr>
        <w:t xml:space="preserve">) are author estimates, not guarantees; real values depend on CPU, Whisper model and the cadence settings. The measured, tested guarantee is the 150 ms bound between an epoch change and the </w:t>
      </w:r>
      <w:r>
        <w:rPr>
          <w:rFonts w:ascii="Consolas" w:hAnsi="Consolas" w:eastAsia="Consolas"/>
          <w:sz w:val="19"/>
        </w:rPr>
        <w:t>stopped</w:t>
      </w:r>
      <w:r>
        <w:rPr>
          <w:b w:val="0"/>
        </w:rPr>
        <w:t xml:space="preserve"> emission, checked in </w:t>
      </w:r>
      <w:r>
        <w:rPr>
          <w:rFonts w:ascii="Consolas" w:hAnsi="Consolas" w:eastAsia="Consolas"/>
          <w:sz w:val="19"/>
        </w:rPr>
        <w:t>tests/test_speech_eval.py</w:t>
      </w:r>
      <w:r>
        <w:rPr>
          <w:b w:val="0"/>
        </w:rPr>
        <w:t xml:space="preserve"> and </w:t>
      </w:r>
      <w:r>
        <w:rPr>
          <w:rFonts w:ascii="Consolas" w:hAnsi="Consolas" w:eastAsia="Consolas"/>
          <w:sz w:val="19"/>
        </w:rPr>
        <w:t>tests/test_speech.py</w:t>
      </w:r>
      <w:r>
        <w:rPr>
          <w:b w:val="0"/>
        </w:rPr>
        <w:t>.</w:t>
      </w:r>
    </w:p>
    <w:p>
      <w:pPr>
        <w:pStyle w:val="ListBullet"/>
      </w:pPr>
      <w:r>
        <w:rPr>
          <w:b w:val="0"/>
        </w:rPr>
        <w:t xml:space="preserve">Barge-in during speech needs two consecutive substantial partials (or one interrupt word) before the agent stops; the volume is ducked meanwhile. This trade-off is intentional (comment in </w:t>
      </w:r>
      <w:r>
        <w:rPr>
          <w:rFonts w:ascii="Consolas" w:hAnsi="Consolas" w:eastAsia="Consolas"/>
          <w:sz w:val="19"/>
        </w:rPr>
        <w:t>_voice_partial</w:t>
      </w:r>
      <w:r>
        <w:rPr>
          <w:b w:val="0"/>
        </w:rPr>
        <w:t>) and trades a slightly longer talk-over for far fewer self-interruptions.</w:t>
      </w:r>
    </w:p>
    <w:p>
      <w:pPr>
        <w:pStyle w:val="ListBullet"/>
      </w:pPr>
      <w:r>
        <w:rPr>
          <w:b w:val="0"/>
        </w:rPr>
        <w:t>The web UI also keeps a legacy push-to-talk transport (binary WebM) for compatibility; the hands-free streaming path is the primary one.</w:t>
      </w:r>
    </w:p>
    <w:p>
      <w:pPr>
        <w:pStyle w:val="ListBullet"/>
      </w:pPr>
      <w:r>
        <w:rPr>
          <w:b w:val="0"/>
        </w:rPr>
        <w:t xml:space="preserve">Speech is per session and in memory. Preferences are not persisted server-side; clients re-announce </w:t>
      </w:r>
      <w:r>
        <w:rPr>
          <w:rFonts w:ascii="Consolas" w:hAnsi="Consolas" w:eastAsia="Consolas"/>
          <w:sz w:val="19"/>
        </w:rPr>
        <w:t>tts</w:t>
      </w:r>
      <w:r>
        <w:rPr>
          <w:b w:val="0"/>
        </w:rPr>
        <w:t xml:space="preserve"> on every connect.</w:t>
      </w:r>
    </w:p>
    <w:p>
      <w:pPr>
        <w:pStyle w:val="ListBullet"/>
      </w:pPr>
      <w:r>
        <w:rPr>
          <w:b w:val="0"/>
        </w:rPr>
        <w:t>Whisper is the throughput bottleneck: one model instance, serialised inference. The design limits damage by skipping partial ticks while one is running and by reusing the tail partial as the final.</w:t>
      </w:r>
    </w:p>
    <w:p>
      <w:r>
        <w:br w:type="page"/>
      </w:r>
    </w:p>
    <w:p>
      <w:pPr>
        <w:pStyle w:val="Heading1"/>
      </w:pPr>
      <w:r>
        <w:t>Server, Security, Settings, Launcher and Deployment</w:t>
      </w:r>
    </w:p>
    <w:p>
      <w:r>
        <w:rPr>
          <w:b w:val="0"/>
        </w:rPr>
        <w:t>This part documents the outer shell of Kairos: the FastAPI process that exposes the agent (</w:t>
      </w:r>
      <w:r>
        <w:rPr>
          <w:rFonts w:ascii="Consolas" w:hAnsi="Consolas" w:eastAsia="Consolas"/>
          <w:sz w:val="19"/>
        </w:rPr>
        <w:t>agent/server.py</w:t>
      </w:r>
      <w:r>
        <w:rPr>
          <w:b w:val="0"/>
        </w:rPr>
        <w:t>), the request-level protection layer (</w:t>
      </w:r>
      <w:r>
        <w:rPr>
          <w:rFonts w:ascii="Consolas" w:hAnsi="Consolas" w:eastAsia="Consolas"/>
          <w:sz w:val="19"/>
        </w:rPr>
        <w:t>agent/security.py</w:t>
      </w:r>
      <w:r>
        <w:rPr>
          <w:b w:val="0"/>
        </w:rPr>
        <w:t>), the operator-facing configuration object (</w:t>
      </w:r>
      <w:r>
        <w:rPr>
          <w:rFonts w:ascii="Consolas" w:hAnsi="Consolas" w:eastAsia="Consolas"/>
          <w:sz w:val="19"/>
        </w:rPr>
        <w:t>agent/settings.py</w:t>
      </w:r>
      <w:r>
        <w:rPr>
          <w:b w:val="0"/>
        </w:rPr>
        <w:t xml:space="preserve">), the one-step </w:t>
      </w:r>
      <w:r>
        <w:rPr>
          <w:rFonts w:ascii="Consolas" w:hAnsi="Consolas" w:eastAsia="Consolas"/>
          <w:sz w:val="19"/>
        </w:rPr>
        <w:t>kairos</w:t>
      </w:r>
      <w:r>
        <w:rPr>
          <w:b w:val="0"/>
        </w:rPr>
        <w:t xml:space="preserve"> command (</w:t>
      </w:r>
      <w:r>
        <w:rPr>
          <w:rFonts w:ascii="Consolas" w:hAnsi="Consolas" w:eastAsia="Consolas"/>
          <w:sz w:val="19"/>
        </w:rPr>
        <w:t>agent/launcher.py</w:t>
      </w:r>
      <w:r>
        <w:rPr>
          <w:b w:val="0"/>
        </w:rPr>
        <w:t>), and everything that packages and verifies the system (</w:t>
      </w:r>
      <w:r>
        <w:rPr>
          <w:rFonts w:ascii="Consolas" w:hAnsi="Consolas" w:eastAsia="Consolas"/>
          <w:sz w:val="19"/>
        </w:rPr>
        <w:t>Dockerfile</w:t>
      </w:r>
      <w:r>
        <w:rPr>
          <w:b w:val="0"/>
        </w:rPr>
        <w:t xml:space="preserve">, </w:t>
      </w:r>
      <w:r>
        <w:rPr>
          <w:rFonts w:ascii="Consolas" w:hAnsi="Consolas" w:eastAsia="Consolas"/>
          <w:sz w:val="19"/>
        </w:rPr>
        <w:t>docker-compose.yml</w:t>
      </w:r>
      <w:r>
        <w:rPr>
          <w:b w:val="0"/>
        </w:rPr>
        <w:t xml:space="preserve">, </w:t>
      </w:r>
      <w:r>
        <w:rPr>
          <w:rFonts w:ascii="Consolas" w:hAnsi="Consolas" w:eastAsia="Consolas"/>
          <w:sz w:val="19"/>
        </w:rPr>
        <w:t>Caddyfile</w:t>
      </w:r>
      <w:r>
        <w:rPr>
          <w:b w:val="0"/>
        </w:rPr>
        <w:t xml:space="preserve">, </w:t>
      </w:r>
      <w:r>
        <w:rPr>
          <w:rFonts w:ascii="Consolas" w:hAnsi="Consolas" w:eastAsia="Consolas"/>
          <w:sz w:val="19"/>
        </w:rPr>
        <w:t>.github/workflows/*.yml</w:t>
      </w:r>
      <w:r>
        <w:rPr>
          <w:b w:val="0"/>
        </w:rPr>
        <w:t xml:space="preserve">, </w:t>
      </w:r>
      <w:r>
        <w:rPr>
          <w:rFonts w:ascii="Consolas" w:hAnsi="Consolas" w:eastAsia="Consolas"/>
          <w:sz w:val="19"/>
        </w:rPr>
        <w:t>requirements.lock</w:t>
      </w:r>
      <w:r>
        <w:rPr>
          <w:b w:val="0"/>
        </w:rPr>
        <w:t xml:space="preserve">, </w:t>
      </w:r>
      <w:r>
        <w:rPr>
          <w:rFonts w:ascii="Consolas" w:hAnsi="Consolas" w:eastAsia="Consolas"/>
          <w:sz w:val="19"/>
        </w:rPr>
        <w:t>scripts/fetch_models.py</w:t>
      </w:r>
      <w:r>
        <w:rPr>
          <w:b w:val="0"/>
        </w:rPr>
        <w:t xml:space="preserve">, </w:t>
      </w:r>
      <w:r>
        <w:rPr>
          <w:rFonts w:ascii="Consolas" w:hAnsi="Consolas" w:eastAsia="Consolas"/>
          <w:sz w:val="19"/>
        </w:rPr>
        <w:t>scripts/eval_trend.py</w:t>
      </w:r>
      <w:r>
        <w:rPr>
          <w:b w:val="0"/>
        </w:rPr>
        <w:t>). It ends with a full environment-variable reference.</w:t>
      </w:r>
    </w:p>
    <w:p>
      <w:r>
        <w:rPr>
          <w:b w:val="0"/>
        </w:rPr>
        <w:t xml:space="preserve">The agent core (coordinator, epoch model, planner) is covered elsewhere. From this layer's point of view the coordinator is a black box with three surfaces: </w:t>
      </w:r>
      <w:r>
        <w:rPr>
          <w:rFonts w:ascii="Consolas" w:hAnsi="Consolas" w:eastAsia="Consolas"/>
          <w:sz w:val="19"/>
        </w:rPr>
        <w:t>post_event(event)</w:t>
      </w:r>
      <w:r>
        <w:rPr>
          <w:b w:val="0"/>
        </w:rPr>
        <w:t xml:space="preserve"> to feed it, </w:t>
      </w:r>
      <w:r>
        <w:rPr>
          <w:rFonts w:ascii="Consolas" w:hAnsi="Consolas" w:eastAsia="Consolas"/>
          <w:sz w:val="19"/>
        </w:rPr>
        <w:t>get_next_action()</w:t>
      </w:r>
      <w:r>
        <w:rPr>
          <w:b w:val="0"/>
        </w:rPr>
        <w:t xml:space="preserve"> to drain its single outbound queue, and a few helpers (</w:t>
      </w:r>
      <w:r>
        <w:rPr>
          <w:rFonts w:ascii="Consolas" w:hAnsi="Consolas" w:eastAsia="Consolas"/>
          <w:sz w:val="19"/>
        </w:rPr>
        <w:t>get_or_create_session</w:t>
      </w:r>
      <w:r>
        <w:rPr>
          <w:b w:val="0"/>
        </w:rPr>
        <w:t xml:space="preserve">, </w:t>
      </w:r>
      <w:r>
        <w:rPr>
          <w:rFonts w:ascii="Consolas" w:hAnsi="Consolas" w:eastAsia="Consolas"/>
          <w:sz w:val="19"/>
        </w:rPr>
        <w:t>set_tts</w:t>
      </w:r>
      <w:r>
        <w:rPr>
          <w:b w:val="0"/>
        </w:rPr>
        <w:t xml:space="preserve">, </w:t>
      </w:r>
      <w:r>
        <w:rPr>
          <w:rFonts w:ascii="Consolas" w:hAnsi="Consolas" w:eastAsia="Consolas"/>
          <w:sz w:val="19"/>
        </w:rPr>
        <w:t>sessions</w:t>
      </w:r>
      <w:r>
        <w:rPr>
          <w:b w:val="0"/>
        </w:rPr>
        <w:t xml:space="preserve">, </w:t>
      </w:r>
      <w:r>
        <w:rPr>
          <w:rFonts w:ascii="Consolas" w:hAnsi="Consolas" w:eastAsia="Consolas"/>
          <w:sz w:val="19"/>
        </w:rPr>
        <w:t>asr_processor</w:t>
      </w:r>
      <w:r>
        <w:rPr>
          <w:b w:val="0"/>
        </w:rPr>
        <w:t xml:space="preserve">, </w:t>
      </w:r>
      <w:r>
        <w:rPr>
          <w:rFonts w:ascii="Consolas" w:hAnsi="Consolas" w:eastAsia="Consolas"/>
          <w:sz w:val="19"/>
        </w:rPr>
        <w:t>trace_logger</w:t>
      </w:r>
      <w:r>
        <w:rPr>
          <w:b w:val="0"/>
        </w:rPr>
        <w:t xml:space="preserve">, </w:t>
      </w:r>
      <w:r>
        <w:rPr>
          <w:rFonts w:ascii="Consolas" w:hAnsi="Consolas" w:eastAsia="Consolas"/>
          <w:sz w:val="19"/>
        </w:rPr>
        <w:t>tts_backend</w:t>
      </w:r>
      <w:r>
        <w:rPr>
          <w:b w:val="0"/>
        </w:rPr>
        <w:t>).</w:t>
      </w:r>
    </w:p>
    <w:p>
      <w:pPr>
        <w:pStyle w:val="Heading2"/>
      </w:pPr>
      <w:r>
        <w:t>1. The server (`agent/server.py`)</w:t>
      </w:r>
    </w:p>
    <w:p>
      <w:pPr>
        <w:pStyle w:val="Heading3"/>
      </w:pPr>
      <w:r>
        <w:t>Purpose</w:t>
      </w:r>
    </w:p>
    <w:p>
      <w:r>
        <w:rPr>
          <w:b w:val="0"/>
        </w:rPr>
        <w:t xml:space="preserve">The server turns the in-process coordinator into a network service. It owns four jobs: (1) accept WebSocket connections and translate client JSON/binary messages into typed events; (2) fan the coordinator's outbound actions back out to the right session's sockets; (3) apply the abuse-protection rules from </w:t>
      </w:r>
      <w:r>
        <w:rPr>
          <w:rFonts w:ascii="Consolas" w:hAnsi="Consolas" w:eastAsia="Consolas"/>
          <w:sz w:val="19"/>
        </w:rPr>
        <w:t>agent/security.py</w:t>
      </w:r>
      <w:r>
        <w:rPr>
          <w:b w:val="0"/>
        </w:rPr>
        <w:t xml:space="preserve"> and </w:t>
      </w:r>
      <w:r>
        <w:rPr>
          <w:rFonts w:ascii="Consolas" w:hAnsi="Consolas" w:eastAsia="Consolas"/>
          <w:sz w:val="19"/>
        </w:rPr>
        <w:t>agent/settings.py</w:t>
      </w:r>
      <w:r>
        <w:rPr>
          <w:b w:val="0"/>
        </w:rPr>
        <w:t>; (4) serve the built React UI (or an inline fallback page) and a handful of operational HTTP endpoints.</w:t>
      </w:r>
    </w:p>
    <w:p>
      <w:pPr>
        <w:pStyle w:val="Heading3"/>
      </w:pPr>
      <w:r>
        <w:t>How it works: startup and lifecycle</w:t>
      </w:r>
    </w:p>
    <w:p>
      <w:pPr>
        <w:ind w:left="510" w:hanging="340"/>
      </w:pPr>
      <w:r>
        <w:rPr>
          <w:b w:val="0"/>
        </w:rPr>
        <w:t xml:space="preserve">1.  At import time </w:t>
      </w:r>
      <w:r>
        <w:rPr>
          <w:rFonts w:ascii="Consolas" w:hAnsi="Consolas" w:eastAsia="Consolas"/>
          <w:sz w:val="19"/>
        </w:rPr>
        <w:t>agent/server.py</w:t>
      </w:r>
      <w:r>
        <w:rPr>
          <w:b w:val="0"/>
        </w:rPr>
        <w:t xml:space="preserve"> builds a single module-level </w:t>
      </w:r>
      <w:r>
        <w:rPr>
          <w:rFonts w:ascii="Consolas" w:hAnsi="Consolas" w:eastAsia="Consolas"/>
          <w:sz w:val="19"/>
        </w:rPr>
        <w:t>coordinator = AgentCoordinator(trace_logger=TraceLogger(log_file=TRACE_LOG_PATH, strict=TRACE_STRICT == "1"), tts_backend=get_tts_backend())</w:t>
      </w:r>
      <w:r>
        <w:rPr>
          <w:b w:val="0"/>
        </w:rPr>
        <w:t>. Live sessions default to non-strict tracing: a malformed trace record is dropped and counted (</w:t>
      </w:r>
      <w:r>
        <w:rPr>
          <w:rFonts w:ascii="Consolas" w:hAnsi="Consolas" w:eastAsia="Consolas"/>
          <w:sz w:val="19"/>
        </w:rPr>
        <w:t>trace_dropped_records</w:t>
      </w:r>
      <w:r>
        <w:rPr>
          <w:b w:val="0"/>
        </w:rPr>
        <w:t xml:space="preserve">) rather than killing the session. </w:t>
      </w:r>
      <w:r>
        <w:rPr>
          <w:rFonts w:ascii="Consolas" w:hAnsi="Consolas" w:eastAsia="Consolas"/>
          <w:sz w:val="19"/>
        </w:rPr>
        <w:t>get_tts_backend()</w:t>
      </w:r>
      <w:r>
        <w:rPr>
          <w:b w:val="0"/>
        </w:rPr>
        <w:t xml:space="preserve"> returns </w:t>
      </w:r>
      <w:r>
        <w:rPr>
          <w:rFonts w:ascii="Consolas" w:hAnsi="Consolas" w:eastAsia="Consolas"/>
          <w:sz w:val="19"/>
        </w:rPr>
        <w:t>None</w:t>
      </w:r>
      <w:r>
        <w:rPr>
          <w:b w:val="0"/>
        </w:rPr>
        <w:t xml:space="preserve"> when Piper or the voice file is missing; the UI then hides the speaker toggle.</w:t>
      </w:r>
    </w:p>
    <w:p>
      <w:pPr>
        <w:ind w:left="510" w:hanging="340"/>
      </w:pPr>
      <w:r>
        <w:rPr>
          <w:b w:val="0"/>
        </w:rPr>
        <w:t xml:space="preserve">2.  </w:t>
      </w:r>
      <w:r>
        <w:rPr>
          <w:rFonts w:ascii="Consolas" w:hAnsi="Consolas" w:eastAsia="Consolas"/>
          <w:sz w:val="19"/>
        </w:rPr>
        <w:t>app = FastAPI(title="Kairos · Καιρός", version="1.0.0", lifespan=lifespan)</w:t>
      </w:r>
      <w:r>
        <w:rPr>
          <w:b w:val="0"/>
        </w:rPr>
        <w:t xml:space="preserve">. If </w:t>
      </w:r>
      <w:r>
        <w:rPr>
          <w:rFonts w:ascii="Consolas" w:hAnsi="Consolas" w:eastAsia="Consolas"/>
          <w:sz w:val="19"/>
        </w:rPr>
        <w:t>ALLOWED_ORIGINS</w:t>
      </w:r>
      <w:r>
        <w:rPr>
          <w:b w:val="0"/>
        </w:rPr>
        <w:t xml:space="preserve"> is non-empty, </w:t>
      </w:r>
      <w:r>
        <w:rPr>
          <w:rFonts w:ascii="Consolas" w:hAnsi="Consolas" w:eastAsia="Consolas"/>
          <w:sz w:val="19"/>
        </w:rPr>
        <w:t>CORSMiddleware</w:t>
      </w:r>
      <w:r>
        <w:rPr>
          <w:b w:val="0"/>
        </w:rPr>
        <w:t xml:space="preserve"> is added with that list (or </w:t>
      </w:r>
      <w:r>
        <w:rPr>
          <w:rFonts w:ascii="Consolas" w:hAnsi="Consolas" w:eastAsia="Consolas"/>
          <w:sz w:val="19"/>
        </w:rPr>
        <w:t>*</w:t>
      </w:r>
      <w:r>
        <w:rPr>
          <w:b w:val="0"/>
        </w:rPr>
        <w:t xml:space="preserve">), methods </w:t>
      </w:r>
      <w:r>
        <w:rPr>
          <w:rFonts w:ascii="Consolas" w:hAnsi="Consolas" w:eastAsia="Consolas"/>
          <w:sz w:val="19"/>
        </w:rPr>
        <w:t>GET</w:t>
      </w:r>
      <w:r>
        <w:rPr>
          <w:b w:val="0"/>
        </w:rPr>
        <w:t>/</w:t>
      </w:r>
      <w:r>
        <w:rPr>
          <w:rFonts w:ascii="Consolas" w:hAnsi="Consolas" w:eastAsia="Consolas"/>
          <w:sz w:val="19"/>
        </w:rPr>
        <w:t>POST</w:t>
      </w:r>
      <w:r>
        <w:rPr>
          <w:b w:val="0"/>
        </w:rPr>
        <w:t xml:space="preserve">, headers </w:t>
      </w:r>
      <w:r>
        <w:rPr>
          <w:rFonts w:ascii="Consolas" w:hAnsi="Consolas" w:eastAsia="Consolas"/>
          <w:sz w:val="19"/>
        </w:rPr>
        <w:t>Authorization</w:t>
      </w:r>
      <w:r>
        <w:rPr>
          <w:b w:val="0"/>
        </w:rPr>
        <w:t xml:space="preserve"> and </w:t>
      </w:r>
      <w:r>
        <w:rPr>
          <w:rFonts w:ascii="Consolas" w:hAnsi="Consolas" w:eastAsia="Consolas"/>
          <w:sz w:val="19"/>
        </w:rPr>
        <w:t>Content-Type</w:t>
      </w:r>
      <w:r>
        <w:rPr>
          <w:b w:val="0"/>
        </w:rPr>
        <w:t>. With an empty list no CORS middleware is installed at all.</w:t>
      </w:r>
    </w:p>
    <w:p>
      <w:pPr>
        <w:ind w:left="510" w:hanging="340"/>
      </w:pPr>
      <w:r>
        <w:rPr>
          <w:b w:val="0"/>
        </w:rPr>
        <w:t xml:space="preserve">3.  The </w:t>
      </w:r>
      <w:r>
        <w:rPr>
          <w:rFonts w:ascii="Consolas" w:hAnsi="Consolas" w:eastAsia="Consolas"/>
          <w:sz w:val="19"/>
        </w:rPr>
        <w:t>lifespan</w:t>
      </w:r>
      <w:r>
        <w:rPr>
          <w:b w:val="0"/>
        </w:rPr>
        <w:t xml:space="preserve"> context manager runs on boot: it configures logging (</w:t>
      </w:r>
      <w:r>
        <w:rPr>
          <w:rFonts w:ascii="Consolas" w:hAnsi="Consolas" w:eastAsia="Consolas"/>
          <w:sz w:val="19"/>
        </w:rPr>
        <w:t>setup_logging(cfg.log_format, cfg.log_level)</w:t>
      </w:r>
      <w:r>
        <w:rPr>
          <w:b w:val="0"/>
        </w:rPr>
        <w:t xml:space="preserve">), logs </w:t>
      </w:r>
      <w:r>
        <w:rPr>
          <w:rFonts w:ascii="Consolas" w:hAnsi="Consolas" w:eastAsia="Consolas"/>
          <w:sz w:val="19"/>
        </w:rPr>
        <w:t>Settings.describe()</w:t>
      </w:r>
      <w:r>
        <w:rPr>
          <w:b w:val="0"/>
        </w:rPr>
        <w:t xml:space="preserve"> (auth token masked) and every string from </w:t>
      </w:r>
      <w:r>
        <w:rPr>
          <w:rFonts w:ascii="Consolas" w:hAnsi="Consolas" w:eastAsia="Consolas"/>
          <w:sz w:val="19"/>
        </w:rPr>
        <w:t>Settings.warnings()</w:t>
      </w:r>
      <w:r>
        <w:rPr>
          <w:b w:val="0"/>
        </w:rPr>
        <w:t xml:space="preserve">, clears the subscriber table, starts the dispatcher task </w:t>
      </w:r>
      <w:r>
        <w:rPr>
          <w:rFonts w:ascii="Consolas" w:hAnsi="Consolas" w:eastAsia="Consolas"/>
          <w:sz w:val="19"/>
        </w:rPr>
        <w:t>_dispatch_actions_loop</w:t>
      </w:r>
      <w:r>
        <w:rPr>
          <w:b w:val="0"/>
        </w:rPr>
        <w:t xml:space="preserve">, calls </w:t>
      </w:r>
      <w:r>
        <w:rPr>
          <w:rFonts w:ascii="Consolas" w:hAnsi="Consolas" w:eastAsia="Consolas"/>
          <w:sz w:val="19"/>
        </w:rPr>
        <w:t>coordinator.start()</w:t>
      </w:r>
      <w:r>
        <w:rPr>
          <w:b w:val="0"/>
        </w:rPr>
        <w:t xml:space="preserve">, and launches </w:t>
      </w:r>
      <w:r>
        <w:rPr>
          <w:rFonts w:ascii="Consolas" w:hAnsi="Consolas" w:eastAsia="Consolas"/>
          <w:sz w:val="19"/>
        </w:rPr>
        <w:t>run_full_warmup(coordinator, include_llm=WARMUP_LLM == "1")</w:t>
      </w:r>
      <w:r>
        <w:rPr>
          <w:b w:val="0"/>
        </w:rPr>
        <w:t xml:space="preserve"> as a background task so startup is not delayed. On shutdown it cancels the warm-up and dispatcher tasks and awaits </w:t>
      </w:r>
      <w:r>
        <w:rPr>
          <w:rFonts w:ascii="Consolas" w:hAnsi="Consolas" w:eastAsia="Consolas"/>
          <w:sz w:val="19"/>
        </w:rPr>
        <w:t>coordinator.stop()</w:t>
      </w:r>
      <w:r>
        <w:rPr>
          <w:b w:val="0"/>
        </w:rPr>
        <w:t>.</w:t>
      </w:r>
    </w:p>
    <w:p>
      <w:pPr>
        <w:ind w:left="510" w:hanging="340"/>
      </w:pPr>
      <w:r>
        <w:rPr>
          <w:b w:val="0"/>
        </w:rPr>
        <w:t xml:space="preserve">4.  At the very end of the module, if </w:t>
      </w:r>
      <w:r>
        <w:rPr>
          <w:rFonts w:ascii="Consolas" w:hAnsi="Consolas" w:eastAsia="Consolas"/>
          <w:sz w:val="19"/>
        </w:rPr>
        <w:t>frontend/dist</w:t>
      </w:r>
      <w:r>
        <w:rPr>
          <w:b w:val="0"/>
        </w:rPr>
        <w:t xml:space="preserve"> exists it is mounted at </w:t>
      </w:r>
      <w:r>
        <w:rPr>
          <w:rFonts w:ascii="Consolas" w:hAnsi="Consolas" w:eastAsia="Consolas"/>
          <w:sz w:val="19"/>
        </w:rPr>
        <w:t>/</w:t>
      </w:r>
      <w:r>
        <w:rPr>
          <w:b w:val="0"/>
        </w:rPr>
        <w:t xml:space="preserve"> with </w:t>
      </w:r>
      <w:r>
        <w:rPr>
          <w:rFonts w:ascii="Consolas" w:hAnsi="Consolas" w:eastAsia="Consolas"/>
          <w:sz w:val="19"/>
        </w:rPr>
        <w:t>StaticFiles(html=True)</w:t>
      </w:r>
      <w:r>
        <w:rPr>
          <w:b w:val="0"/>
        </w:rPr>
        <w:t xml:space="preserve">; otherwise a </w:t>
      </w:r>
      <w:r>
        <w:rPr>
          <w:rFonts w:ascii="Consolas" w:hAnsi="Consolas" w:eastAsia="Consolas"/>
          <w:sz w:val="19"/>
        </w:rPr>
        <w:t>GET /</w:t>
      </w:r>
      <w:r>
        <w:rPr>
          <w:b w:val="0"/>
        </w:rPr>
        <w:t xml:space="preserve"> route returns the inline </w:t>
      </w:r>
      <w:r>
        <w:rPr>
          <w:rFonts w:ascii="Consolas" w:hAnsi="Consolas" w:eastAsia="Consolas"/>
          <w:sz w:val="19"/>
        </w:rPr>
        <w:t>DEMO_HTML</w:t>
      </w:r>
      <w:r>
        <w:rPr>
          <w:b w:val="0"/>
        </w:rPr>
        <w:t xml:space="preserve"> page (a three-panel demo: conversation, state snapshot, trace timeline, using the Tailwind CDN). Because the static mount is added after all API routes, the API routes win.</w:t>
      </w:r>
    </w:p>
    <w:p>
      <w:pPr>
        <w:pStyle w:val="Heading3"/>
      </w:pPr>
      <w:r>
        <w:t>How it works: the action fan-out</w:t>
      </w:r>
    </w:p>
    <w:p>
      <w:r>
        <w:rPr>
          <w:b w:val="0"/>
        </w:rPr>
        <w:t>The coordinator has ONE outbound action queue shared by every session. A single dispatcher task (</w:t>
      </w:r>
      <w:r>
        <w:rPr>
          <w:rFonts w:ascii="Consolas" w:hAnsi="Consolas" w:eastAsia="Consolas"/>
          <w:sz w:val="19"/>
        </w:rPr>
        <w:t>_dispatch_actions_loop</w:t>
      </w:r>
      <w:r>
        <w:rPr>
          <w:b w:val="0"/>
        </w:rPr>
        <w:t xml:space="preserve">) pulls each action and looks up </w:t>
      </w:r>
      <w:r>
        <w:rPr>
          <w:rFonts w:ascii="Consolas" w:hAnsi="Consolas" w:eastAsia="Consolas"/>
          <w:sz w:val="19"/>
        </w:rPr>
        <w:t>_subscribers[action.session_id]</w:t>
      </w:r>
      <w:r>
        <w:rPr>
          <w:b w:val="0"/>
        </w:rPr>
        <w:t xml:space="preserve">, a set of per-connection </w:t>
      </w:r>
      <w:r>
        <w:rPr>
          <w:rFonts w:ascii="Consolas" w:hAnsi="Consolas" w:eastAsia="Consolas"/>
          <w:sz w:val="19"/>
        </w:rPr>
        <w:t>asyncio.Queue</w:t>
      </w:r>
      <w:r>
        <w:rPr>
          <w:b w:val="0"/>
        </w:rPr>
        <w:t xml:space="preserve"> inboxes (</w:t>
      </w:r>
      <w:r>
        <w:rPr>
          <w:rFonts w:ascii="Consolas" w:hAnsi="Consolas" w:eastAsia="Consolas"/>
          <w:sz w:val="19"/>
        </w:rPr>
        <w:t>INBOX_MAX = 2000</w:t>
      </w:r>
      <w:r>
        <w:rPr>
          <w:b w:val="0"/>
        </w:rPr>
        <w:t xml:space="preserve">). Each connection runs a </w:t>
      </w:r>
      <w:r>
        <w:rPr>
          <w:rFonts w:ascii="Consolas" w:hAnsi="Consolas" w:eastAsia="Consolas"/>
          <w:sz w:val="19"/>
        </w:rPr>
        <w:t>forward_actions</w:t>
      </w:r>
      <w:r>
        <w:rPr>
          <w:b w:val="0"/>
        </w:rPr>
        <w:t xml:space="preserve"> task that reads its own inbox and sends </w:t>
      </w:r>
      <w:r>
        <w:rPr>
          <w:rFonts w:ascii="Consolas" w:hAnsi="Consolas" w:eastAsia="Consolas"/>
          <w:sz w:val="19"/>
        </w:rPr>
        <w:t>action.model_dump_json()</w:t>
      </w:r>
      <w:r>
        <w:rPr>
          <w:b w:val="0"/>
        </w:rPr>
        <w:t xml:space="preserve"> over the socket. If an inbox is full, the action is dropped and a "Slow client" warning is logged; the coordinator is never blocked by a slow client. The code comments record why this design exists: an earlier version had every connection read the shared queue and discard other sessions' actions, so a second tab or stale socket randomly stole actions such as the acknowledgement filler. Two tabs on the same session now each receive every action (</w:t>
      </w:r>
      <w:r>
        <w:rPr>
          <w:rFonts w:ascii="Consolas" w:hAnsi="Consolas" w:eastAsia="Consolas"/>
          <w:sz w:val="19"/>
        </w:rPr>
        <w:t>tests/test_server_routing.py</w:t>
      </w:r>
      <w:r>
        <w:rPr>
          <w:b w:val="0"/>
        </w:rPr>
        <w:t>).</w:t>
      </w:r>
    </w:p>
    <w:p>
      <w:pPr>
        <w:pStyle w:val="Heading3"/>
      </w:pPr>
      <w:r>
        <w:t>HTTP routes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Route</w:t>
            </w:r>
          </w:p>
        </w:tc>
        <w:tc>
          <w:tcPr>
            <w:tcW w:type="dxa" w:w="2436"/>
            <w:shd w:val="clear" w:color="auto" w:fill="DCE6F2"/>
          </w:tcPr>
          <w:p>
            <w:r/>
            <w:r>
              <w:rPr>
                <w:b/>
                <w:sz w:val="18"/>
              </w:rPr>
              <w:t>Method</w:t>
            </w:r>
          </w:p>
        </w:tc>
        <w:tc>
          <w:tcPr>
            <w:tcW w:type="dxa" w:w="2436"/>
            <w:shd w:val="clear" w:color="auto" w:fill="DCE6F2"/>
          </w:tcPr>
          <w:p>
            <w:r/>
            <w:r>
              <w:rPr>
                <w:b/>
                <w:sz w:val="18"/>
              </w:rPr>
              <w:t>Auth</w:t>
            </w:r>
          </w:p>
        </w:tc>
        <w:tc>
          <w:tcPr>
            <w:tcW w:type="dxa" w:w="2436"/>
            <w:shd w:val="clear" w:color="auto" w:fill="DCE6F2"/>
          </w:tcPr>
          <w:p>
            <w:r/>
            <w:r>
              <w:rPr>
                <w:b/>
                <w:sz w:val="18"/>
              </w:rPr>
              <w:t>Behaviour</w:t>
            </w:r>
          </w:p>
        </w:tc>
      </w:tr>
      <w:tr>
        <w:tc>
          <w:tcPr>
            <w:tcW w:type="dxa" w:w="2436"/>
          </w:tcPr>
          <w:p>
            <w:r/>
            <w:r>
              <w:rPr>
                <w:rFonts w:ascii="Consolas" w:hAnsi="Consolas" w:eastAsia="Consolas"/>
                <w:sz w:val="16"/>
              </w:rPr>
              <w:t>/health</w:t>
            </w:r>
          </w:p>
        </w:tc>
        <w:tc>
          <w:tcPr>
            <w:tcW w:type="dxa" w:w="2436"/>
          </w:tcPr>
          <w:p>
            <w:r/>
            <w:r>
              <w:rPr>
                <w:b w:val="0"/>
                <w:sz w:val="18"/>
              </w:rPr>
              <w:t>GET</w:t>
            </w:r>
          </w:p>
        </w:tc>
        <w:tc>
          <w:tcPr>
            <w:tcW w:type="dxa" w:w="2436"/>
          </w:tcPr>
          <w:p>
            <w:r/>
            <w:r>
              <w:rPr>
                <w:b w:val="0"/>
                <w:sz w:val="18"/>
              </w:rPr>
              <w:t>public, but minimal without a token</w:t>
            </w:r>
          </w:p>
        </w:tc>
        <w:tc>
          <w:tcPr>
            <w:tcW w:type="dxa" w:w="2436"/>
          </w:tcPr>
          <w:p>
            <w:r/>
            <w:r>
              <w:rPr>
                <w:b w:val="0"/>
                <w:sz w:val="18"/>
              </w:rPr>
              <w:t xml:space="preserve">Always returns </w:t>
            </w:r>
            <w:r>
              <w:rPr>
                <w:rFonts w:ascii="Consolas" w:hAnsi="Consolas" w:eastAsia="Consolas"/>
                <w:sz w:val="16"/>
              </w:rPr>
              <w:t>{"status": "ok", "auth_required": bool}</w:t>
            </w:r>
            <w:r>
              <w:rPr>
                <w:b w:val="0"/>
                <w:sz w:val="18"/>
              </w:rPr>
              <w:t xml:space="preserve">. If </w:t>
            </w:r>
            <w:r>
              <w:rPr>
                <w:rFonts w:ascii="Consolas" w:hAnsi="Consolas" w:eastAsia="Consolas"/>
                <w:sz w:val="16"/>
              </w:rPr>
              <w:t>AUTH_TOKEN</w:t>
            </w:r>
            <w:r>
              <w:rPr>
                <w:b w:val="0"/>
                <w:sz w:val="18"/>
              </w:rPr>
              <w:t xml:space="preserve"> is set and the caller has no valid token, that is all it returns (load balancers learn only that the process is up). With a valid token (or auth disabled) it adds </w:t>
            </w:r>
            <w:r>
              <w:rPr>
                <w:rFonts w:ascii="Consolas" w:hAnsi="Consolas" w:eastAsia="Consolas"/>
                <w:sz w:val="16"/>
              </w:rPr>
              <w:t>sessions</w:t>
            </w:r>
            <w:r>
              <w:rPr>
                <w:b w:val="0"/>
                <w:sz w:val="18"/>
              </w:rPr>
              <w:t xml:space="preserve">, </w:t>
            </w:r>
            <w:r>
              <w:rPr>
                <w:rFonts w:ascii="Consolas" w:hAnsi="Consolas" w:eastAsia="Consolas"/>
                <w:sz w:val="16"/>
              </w:rPr>
              <w:t>asr</w:t>
            </w:r>
            <w:r>
              <w:rPr>
                <w:b w:val="0"/>
                <w:sz w:val="18"/>
              </w:rPr>
              <w:t xml:space="preserve"> (from </w:t>
            </w:r>
            <w:r>
              <w:rPr>
                <w:rFonts w:ascii="Consolas" w:hAnsi="Consolas" w:eastAsia="Consolas"/>
                <w:sz w:val="16"/>
              </w:rPr>
              <w:t>asr_processor.info()</w:t>
            </w:r>
            <w:r>
              <w:rPr>
                <w:b w:val="0"/>
                <w:sz w:val="18"/>
              </w:rPr>
              <w:t xml:space="preserve">), </w:t>
            </w:r>
            <w:r>
              <w:rPr>
                <w:rFonts w:ascii="Consolas" w:hAnsi="Consolas" w:eastAsia="Consolas"/>
                <w:sz w:val="16"/>
              </w:rPr>
              <w:t>warmup</w:t>
            </w:r>
            <w:r>
              <w:rPr>
                <w:b w:val="0"/>
                <w:sz w:val="18"/>
              </w:rPr>
              <w:t xml:space="preserve"> (the last </w:t>
            </w:r>
            <w:r>
              <w:rPr>
                <w:rFonts w:ascii="Consolas" w:hAnsi="Consolas" w:eastAsia="Consolas"/>
                <w:sz w:val="16"/>
              </w:rPr>
              <w:t>warmup_report</w:t>
            </w:r>
            <w:r>
              <w:rPr>
                <w:b w:val="0"/>
                <w:sz w:val="18"/>
              </w:rPr>
              <w:t xml:space="preserve">), </w:t>
            </w:r>
            <w:r>
              <w:rPr>
                <w:rFonts w:ascii="Consolas" w:hAnsi="Consolas" w:eastAsia="Consolas"/>
                <w:sz w:val="16"/>
              </w:rPr>
              <w:t>tts</w:t>
            </w:r>
            <w:r>
              <w:rPr>
                <w:b w:val="0"/>
                <w:sz w:val="18"/>
              </w:rPr>
              <w:t xml:space="preserve"> (</w:t>
            </w:r>
            <w:r>
              <w:rPr>
                <w:rFonts w:ascii="Consolas" w:hAnsi="Consolas" w:eastAsia="Consolas"/>
                <w:sz w:val="16"/>
              </w:rPr>
              <w:t>available</w:t>
            </w:r>
            <w:r>
              <w:rPr>
                <w:b w:val="0"/>
                <w:sz w:val="18"/>
              </w:rPr>
              <w:t xml:space="preserve">, </w:t>
            </w:r>
            <w:r>
              <w:rPr>
                <w:rFonts w:ascii="Consolas" w:hAnsi="Consolas" w:eastAsia="Consolas"/>
                <w:sz w:val="16"/>
              </w:rPr>
              <w:t>backend</w:t>
            </w:r>
            <w:r>
              <w:rPr>
                <w:b w:val="0"/>
                <w:sz w:val="18"/>
              </w:rPr>
              <w:t xml:space="preserve">) and </w:t>
            </w:r>
            <w:r>
              <w:rPr>
                <w:rFonts w:ascii="Consolas" w:hAnsi="Consolas" w:eastAsia="Consolas"/>
                <w:sz w:val="16"/>
              </w:rPr>
              <w:t>trace_dropped_records</w:t>
            </w:r>
            <w:r>
              <w:rPr>
                <w:b w:val="0"/>
                <w:sz w:val="18"/>
              </w:rPr>
              <w:t>.</w:t>
            </w:r>
          </w:p>
        </w:tc>
      </w:tr>
      <w:tr>
        <w:tc>
          <w:tcPr>
            <w:tcW w:type="dxa" w:w="2436"/>
          </w:tcPr>
          <w:p>
            <w:r/>
            <w:r>
              <w:rPr>
                <w:rFonts w:ascii="Consolas" w:hAnsi="Consolas" w:eastAsia="Consolas"/>
                <w:sz w:val="16"/>
              </w:rPr>
              <w:t>/warmup</w:t>
            </w:r>
          </w:p>
        </w:tc>
        <w:tc>
          <w:tcPr>
            <w:tcW w:type="dxa" w:w="2436"/>
          </w:tcPr>
          <w:p>
            <w:r/>
            <w:r>
              <w:rPr>
                <w:b w:val="0"/>
                <w:sz w:val="18"/>
              </w:rPr>
              <w:t>POST</w:t>
            </w:r>
          </w:p>
        </w:tc>
        <w:tc>
          <w:tcPr>
            <w:tcW w:type="dxa" w:w="2436"/>
          </w:tcPr>
          <w:p>
            <w:r/>
            <w:r>
              <w:rPr>
                <w:b w:val="0"/>
                <w:sz w:val="18"/>
              </w:rPr>
              <w:t>bearer token if configured</w:t>
            </w:r>
          </w:p>
        </w:tc>
        <w:tc>
          <w:tcPr>
            <w:tcW w:type="dxa" w:w="2436"/>
          </w:tcPr>
          <w:p>
            <w:r/>
            <w:r>
              <w:rPr>
                <w:b w:val="0"/>
                <w:sz w:val="18"/>
              </w:rPr>
              <w:t xml:space="preserve">Runs </w:t>
            </w:r>
            <w:r>
              <w:rPr>
                <w:rFonts w:ascii="Consolas" w:hAnsi="Consolas" w:eastAsia="Consolas"/>
                <w:sz w:val="16"/>
              </w:rPr>
              <w:t>run_full_warmup(coordinator, include_llm=True)</w:t>
            </w:r>
            <w:r>
              <w:rPr>
                <w:b w:val="0"/>
                <w:sz w:val="18"/>
              </w:rPr>
              <w:t xml:space="preserve"> and returns per-stage timings. It spends LLM tokens, so it is rate limited: if called again within </w:t>
            </w:r>
            <w:r>
              <w:rPr>
                <w:rFonts w:ascii="Consolas" w:hAnsi="Consolas" w:eastAsia="Consolas"/>
                <w:sz w:val="16"/>
              </w:rPr>
              <w:t>WARMUP_MIN_INTERVAL_S</w:t>
            </w:r>
            <w:r>
              <w:rPr>
                <w:b w:val="0"/>
                <w:sz w:val="18"/>
              </w:rPr>
              <w:t xml:space="preserve"> (default 30 s) it returns 429 with </w:t>
            </w:r>
            <w:r>
              <w:rPr>
                <w:rFonts w:ascii="Consolas" w:hAnsi="Consolas" w:eastAsia="Consolas"/>
                <w:sz w:val="16"/>
              </w:rPr>
              <w:t>{"error": "warmup was run recently", "retry_after_s": ...}</w:t>
            </w:r>
            <w:r>
              <w:rPr>
                <w:b w:val="0"/>
                <w:sz w:val="18"/>
              </w:rPr>
              <w:t xml:space="preserve"> and a </w:t>
            </w:r>
            <w:r>
              <w:rPr>
                <w:rFonts w:ascii="Consolas" w:hAnsi="Consolas" w:eastAsia="Consolas"/>
                <w:sz w:val="16"/>
              </w:rPr>
              <w:t>Retry-After</w:t>
            </w:r>
            <w:r>
              <w:rPr>
                <w:b w:val="0"/>
                <w:sz w:val="18"/>
              </w:rPr>
              <w:t xml:space="preserve"> header.</w:t>
            </w:r>
          </w:p>
        </w:tc>
      </w:tr>
      <w:tr>
        <w:tc>
          <w:tcPr>
            <w:tcW w:type="dxa" w:w="2436"/>
          </w:tcPr>
          <w:p>
            <w:r/>
            <w:r>
              <w:rPr>
                <w:rFonts w:ascii="Consolas" w:hAnsi="Consolas" w:eastAsia="Consolas"/>
                <w:sz w:val="16"/>
              </w:rPr>
              <w:t>/metrics</w:t>
            </w:r>
          </w:p>
        </w:tc>
        <w:tc>
          <w:tcPr>
            <w:tcW w:type="dxa" w:w="2436"/>
          </w:tcPr>
          <w:p>
            <w:r/>
            <w:r>
              <w:rPr>
                <w:b w:val="0"/>
                <w:sz w:val="18"/>
              </w:rPr>
              <w:t>GET</w:t>
            </w:r>
          </w:p>
        </w:tc>
        <w:tc>
          <w:tcPr>
            <w:tcW w:type="dxa" w:w="2436"/>
          </w:tcPr>
          <w:p>
            <w:r/>
            <w:r>
              <w:rPr>
                <w:b w:val="0"/>
                <w:sz w:val="18"/>
              </w:rPr>
              <w:t>bearer token if configured</w:t>
            </w:r>
          </w:p>
        </w:tc>
        <w:tc>
          <w:tcPr>
            <w:tcW w:type="dxa" w:w="2436"/>
          </w:tcPr>
          <w:p>
            <w:r/>
            <w:r>
              <w:rPr>
                <w:b w:val="0"/>
                <w:sz w:val="18"/>
              </w:rPr>
              <w:t>Prometheus text exposition (</w:t>
            </w:r>
            <w:r>
              <w:rPr>
                <w:rFonts w:ascii="Consolas" w:hAnsi="Consolas" w:eastAsia="Consolas"/>
                <w:sz w:val="16"/>
              </w:rPr>
              <w:t>text/plain; version=0.0.4</w:t>
            </w:r>
            <w:r>
              <w:rPr>
                <w:b w:val="0"/>
                <w:sz w:val="18"/>
              </w:rPr>
              <w:t xml:space="preserve">). Returns 404 </w:t>
            </w:r>
            <w:r>
              <w:rPr>
                <w:rFonts w:ascii="Consolas" w:hAnsi="Consolas" w:eastAsia="Consolas"/>
                <w:sz w:val="16"/>
              </w:rPr>
              <w:t>metrics disabled</w:t>
            </w:r>
            <w:r>
              <w:rPr>
                <w:b w:val="0"/>
                <w:sz w:val="18"/>
              </w:rPr>
              <w:t xml:space="preserve"> when </w:t>
            </w:r>
            <w:r>
              <w:rPr>
                <w:rFonts w:ascii="Consolas" w:hAnsi="Consolas" w:eastAsia="Consolas"/>
                <w:sz w:val="16"/>
              </w:rPr>
              <w:t>METRICS_ENABLED</w:t>
            </w:r>
            <w:r>
              <w:rPr>
                <w:b w:val="0"/>
                <w:sz w:val="18"/>
              </w:rPr>
              <w:t xml:space="preserve"> is false. Refreshes the </w:t>
            </w:r>
            <w:r>
              <w:rPr>
                <w:rFonts w:ascii="Consolas" w:hAnsi="Consolas" w:eastAsia="Consolas"/>
                <w:sz w:val="16"/>
              </w:rPr>
              <w:t>agent_sessions</w:t>
            </w:r>
            <w:r>
              <w:rPr>
                <w:b w:val="0"/>
                <w:sz w:val="18"/>
              </w:rPr>
              <w:t xml:space="preserve"> and </w:t>
            </w:r>
            <w:r>
              <w:rPr>
                <w:rFonts w:ascii="Consolas" w:hAnsi="Consolas" w:eastAsia="Consolas"/>
                <w:sz w:val="16"/>
              </w:rPr>
              <w:t>agent_trace_dropped_records</w:t>
            </w:r>
            <w:r>
              <w:rPr>
                <w:b w:val="0"/>
                <w:sz w:val="18"/>
              </w:rPr>
              <w:t xml:space="preserve"> gauges at scrape time.</w:t>
            </w:r>
          </w:p>
        </w:tc>
      </w:tr>
      <w:tr>
        <w:tc>
          <w:tcPr>
            <w:tcW w:type="dxa" w:w="2436"/>
          </w:tcPr>
          <w:p>
            <w:r/>
            <w:r>
              <w:rPr>
                <w:rFonts w:ascii="Consolas" w:hAnsi="Consolas" w:eastAsia="Consolas"/>
                <w:sz w:val="16"/>
              </w:rPr>
              <w:t>/auth/check</w:t>
            </w:r>
          </w:p>
        </w:tc>
        <w:tc>
          <w:tcPr>
            <w:tcW w:type="dxa" w:w="2436"/>
          </w:tcPr>
          <w:p>
            <w:r/>
            <w:r>
              <w:rPr>
                <w:b w:val="0"/>
                <w:sz w:val="18"/>
              </w:rPr>
              <w:t>GET</w:t>
            </w:r>
          </w:p>
        </w:tc>
        <w:tc>
          <w:tcPr>
            <w:tcW w:type="dxa" w:w="2436"/>
          </w:tcPr>
          <w:p>
            <w:r/>
            <w:r>
              <w:rPr>
                <w:b w:val="0"/>
                <w:sz w:val="18"/>
              </w:rPr>
              <w:t>bearer token</w:t>
            </w:r>
          </w:p>
        </w:tc>
        <w:tc>
          <w:tcPr>
            <w:tcW w:type="dxa" w:w="2436"/>
          </w:tcPr>
          <w:p>
            <w:r/>
            <w:r>
              <w:rPr>
                <w:b w:val="0"/>
                <w:sz w:val="18"/>
              </w:rPr>
              <w:t xml:space="preserve">Returns </w:t>
            </w:r>
            <w:r>
              <w:rPr>
                <w:rFonts w:ascii="Consolas" w:hAnsi="Consolas" w:eastAsia="Consolas"/>
                <w:sz w:val="16"/>
              </w:rPr>
              <w:t>{"ok": true}</w:t>
            </w:r>
            <w:r>
              <w:rPr>
                <w:b w:val="0"/>
                <w:sz w:val="18"/>
              </w:rPr>
              <w:t>. The middleware answers 401 if the token is wrong, so the sign-in screen can verify a key before storing it.</w:t>
            </w:r>
          </w:p>
        </w:tc>
      </w:tr>
      <w:tr>
        <w:tc>
          <w:tcPr>
            <w:tcW w:type="dxa" w:w="2436"/>
          </w:tcPr>
          <w:p>
            <w:r/>
            <w:r>
              <w:rPr>
                <w:rFonts w:ascii="Consolas" w:hAnsi="Consolas" w:eastAsia="Consolas"/>
                <w:sz w:val="16"/>
              </w:rPr>
              <w:t>/exports/{name}</w:t>
            </w:r>
          </w:p>
        </w:tc>
        <w:tc>
          <w:tcPr>
            <w:tcW w:type="dxa" w:w="2436"/>
          </w:tcPr>
          <w:p>
            <w:r/>
            <w:r>
              <w:rPr>
                <w:b w:val="0"/>
                <w:sz w:val="18"/>
              </w:rPr>
              <w:t>GET</w:t>
            </w:r>
          </w:p>
        </w:tc>
        <w:tc>
          <w:tcPr>
            <w:tcW w:type="dxa" w:w="2436"/>
          </w:tcPr>
          <w:p>
            <w:r/>
            <w:r>
              <w:rPr>
                <w:b w:val="0"/>
                <w:sz w:val="18"/>
              </w:rPr>
              <w:t>bearer token</w:t>
            </w:r>
          </w:p>
        </w:tc>
        <w:tc>
          <w:tcPr>
            <w:tcW w:type="dxa" w:w="2436"/>
          </w:tcPr>
          <w:p>
            <w:r/>
            <w:r>
              <w:rPr>
                <w:b w:val="0"/>
                <w:sz w:val="18"/>
              </w:rPr>
              <w:t xml:space="preserve">Downloads a file written by the </w:t>
            </w:r>
            <w:r>
              <w:rPr>
                <w:rFonts w:ascii="Consolas" w:hAnsi="Consolas" w:eastAsia="Consolas"/>
                <w:sz w:val="16"/>
              </w:rPr>
              <w:t>export_artifact</w:t>
            </w:r>
            <w:r>
              <w:rPr>
                <w:b w:val="0"/>
                <w:sz w:val="18"/>
              </w:rPr>
              <w:t xml:space="preserve"> tool. </w:t>
            </w:r>
            <w:r>
              <w:rPr>
                <w:rFonts w:ascii="Consolas" w:hAnsi="Consolas" w:eastAsia="Consolas"/>
                <w:sz w:val="16"/>
              </w:rPr>
              <w:t>exporter.resolve_export(name)</w:t>
            </w:r>
            <w:r>
              <w:rPr>
                <w:b w:val="0"/>
                <w:sz w:val="18"/>
              </w:rPr>
              <w:t xml:space="preserve"> rejects any name that differs from its basename, starts with a dot, is not a regular file, or resolves outside the export directory; a miss returns 404 </w:t>
            </w:r>
            <w:r>
              <w:rPr>
                <w:rFonts w:ascii="Consolas" w:hAnsi="Consolas" w:eastAsia="Consolas"/>
                <w:sz w:val="16"/>
              </w:rPr>
              <w:t>{"error": "not found"}</w:t>
            </w:r>
            <w:r>
              <w:rPr>
                <w:b w:val="0"/>
                <w:sz w:val="18"/>
              </w:rPr>
              <w:t xml:space="preserve">. Served as </w:t>
            </w:r>
            <w:r>
              <w:rPr>
                <w:rFonts w:ascii="Consolas" w:hAnsi="Consolas" w:eastAsia="Consolas"/>
                <w:sz w:val="16"/>
              </w:rPr>
              <w:t>application/octet-stream</w:t>
            </w:r>
            <w:r>
              <w:rPr>
                <w:b w:val="0"/>
                <w:sz w:val="18"/>
              </w:rPr>
              <w:t xml:space="preserve"> with an attachment </w:t>
            </w:r>
            <w:r>
              <w:rPr>
                <w:rFonts w:ascii="Consolas" w:hAnsi="Consolas" w:eastAsia="Consolas"/>
                <w:sz w:val="16"/>
              </w:rPr>
              <w:t>Content-Disposition</w:t>
            </w:r>
            <w:r>
              <w:rPr>
                <w:b w:val="0"/>
                <w:sz w:val="18"/>
              </w:rPr>
              <w:t>.</w:t>
            </w:r>
          </w:p>
        </w:tc>
      </w:tr>
      <w:tr>
        <w:tc>
          <w:tcPr>
            <w:tcW w:type="dxa" w:w="2436"/>
          </w:tcPr>
          <w:p>
            <w:r/>
            <w:r>
              <w:rPr>
                <w:rFonts w:ascii="Consolas" w:hAnsi="Consolas" w:eastAsia="Consolas"/>
                <w:sz w:val="16"/>
              </w:rPr>
              <w:t>/</w:t>
            </w:r>
            <w:r>
              <w:rPr>
                <w:b w:val="0"/>
                <w:sz w:val="18"/>
              </w:rPr>
              <w:t xml:space="preserve"> and static files</w:t>
            </w:r>
          </w:p>
        </w:tc>
        <w:tc>
          <w:tcPr>
            <w:tcW w:type="dxa" w:w="2436"/>
          </w:tcPr>
          <w:p>
            <w:r/>
            <w:r>
              <w:rPr>
                <w:b w:val="0"/>
                <w:sz w:val="18"/>
              </w:rPr>
              <w:t>GET</w:t>
            </w:r>
          </w:p>
        </w:tc>
        <w:tc>
          <w:tcPr>
            <w:tcW w:type="dxa" w:w="2436"/>
          </w:tcPr>
          <w:p>
            <w:r/>
            <w:r>
              <w:rPr>
                <w:b w:val="0"/>
                <w:sz w:val="18"/>
              </w:rPr>
              <w:t>public</w:t>
            </w:r>
          </w:p>
        </w:tc>
        <w:tc>
          <w:tcPr>
            <w:tcW w:type="dxa" w:w="2436"/>
          </w:tcPr>
          <w:p>
            <w:r/>
            <w:r>
              <w:rPr>
                <w:b w:val="0"/>
                <w:sz w:val="18"/>
              </w:rPr>
              <w:t xml:space="preserve">The compiled React UI from </w:t>
            </w:r>
            <w:r>
              <w:rPr>
                <w:rFonts w:ascii="Consolas" w:hAnsi="Consolas" w:eastAsia="Consolas"/>
                <w:sz w:val="16"/>
              </w:rPr>
              <w:t>frontend/dist</w:t>
            </w:r>
            <w:r>
              <w:rPr>
                <w:b w:val="0"/>
                <w:sz w:val="18"/>
              </w:rPr>
              <w:t>, else the inline demo page.</w:t>
            </w:r>
          </w:p>
        </w:tc>
      </w:tr>
      <w:tr>
        <w:tc>
          <w:tcPr>
            <w:tcW w:type="dxa" w:w="2436"/>
          </w:tcPr>
          <w:p>
            <w:r/>
            <w:r>
              <w:rPr>
                <w:rFonts w:ascii="Consolas" w:hAnsi="Consolas" w:eastAsia="Consolas"/>
                <w:sz w:val="16"/>
              </w:rPr>
              <w:t>/ws/{session_id}</w:t>
            </w:r>
          </w:p>
        </w:tc>
        <w:tc>
          <w:tcPr>
            <w:tcW w:type="dxa" w:w="2436"/>
          </w:tcPr>
          <w:p>
            <w:r/>
            <w:r>
              <w:rPr>
                <w:b w:val="0"/>
                <w:sz w:val="18"/>
              </w:rPr>
              <w:t>WebSocket</w:t>
            </w:r>
          </w:p>
        </w:tc>
        <w:tc>
          <w:tcPr>
            <w:tcW w:type="dxa" w:w="2436"/>
          </w:tcPr>
          <w:p>
            <w:r/>
            <w:r>
              <w:rPr>
                <w:b w:val="0"/>
                <w:sz w:val="18"/>
              </w:rPr>
              <w:t>see below</w:t>
            </w:r>
          </w:p>
        </w:tc>
        <w:tc>
          <w:tcPr>
            <w:tcW w:type="dxa" w:w="2436"/>
          </w:tcPr>
          <w:p>
            <w:r/>
            <w:r>
              <w:rPr>
                <w:b w:val="0"/>
                <w:sz w:val="18"/>
              </w:rPr>
              <w:t>The agent protocol.</w:t>
            </w:r>
          </w:p>
        </w:tc>
      </w:tr>
    </w:tbl>
    <w:p>
      <w:pPr>
        <w:spacing w:after="40"/>
      </w:pPr>
    </w:p>
    <w:p>
      <w:r>
        <w:rPr>
          <w:b w:val="0"/>
        </w:rPr>
        <w:t xml:space="preserve">The protected set is defined by two constants: </w:t>
      </w:r>
      <w:r>
        <w:rPr>
          <w:rFonts w:ascii="Consolas" w:hAnsi="Consolas" w:eastAsia="Consolas"/>
          <w:sz w:val="19"/>
        </w:rPr>
        <w:t>PROTECTED_HTTP = ("/warmup", "/metrics", "/auth/check")</w:t>
      </w:r>
      <w:r>
        <w:rPr>
          <w:b w:val="0"/>
        </w:rPr>
        <w:t xml:space="preserve"> and </w:t>
      </w:r>
      <w:r>
        <w:rPr>
          <w:rFonts w:ascii="Consolas" w:hAnsi="Consolas" w:eastAsia="Consolas"/>
          <w:sz w:val="19"/>
        </w:rPr>
        <w:t>PROTECTED_PREFIXES = ("/exports/",)</w:t>
      </w:r>
      <w:r>
        <w:rPr>
          <w:b w:val="0"/>
        </w:rPr>
        <w:t>.</w:t>
      </w:r>
    </w:p>
    <w:p>
      <w:pPr>
        <w:pStyle w:val="Heading3"/>
      </w:pPr>
      <w:r>
        <w:t>The HTTP middleware</w:t>
      </w:r>
    </w:p>
    <w:p>
      <w:r>
        <w:rPr>
          <w:rFonts w:ascii="Consolas" w:hAnsi="Consolas" w:eastAsia="Consolas"/>
          <w:sz w:val="19"/>
        </w:rPr>
        <w:t>protect_and_tag</w:t>
      </w:r>
      <w:r>
        <w:rPr>
          <w:b w:val="0"/>
        </w:rPr>
        <w:t xml:space="preserve"> wraps every HTTP request:</w:t>
      </w:r>
    </w:p>
    <w:p>
      <w:pPr>
        <w:ind w:left="510" w:hanging="340"/>
      </w:pPr>
      <w:r>
        <w:rPr>
          <w:b w:val="0"/>
        </w:rPr>
        <w:t xml:space="preserve">1.  It takes </w:t>
      </w:r>
      <w:r>
        <w:rPr>
          <w:rFonts w:ascii="Consolas" w:hAnsi="Consolas" w:eastAsia="Consolas"/>
          <w:sz w:val="19"/>
        </w:rPr>
        <w:t>X-Request-ID</w:t>
      </w:r>
      <w:r>
        <w:rPr>
          <w:b w:val="0"/>
        </w:rPr>
        <w:t xml:space="preserve"> if it is alphanumeric and at most 64 characters, otherwise generates a 16-hex-character id, and stores it in </w:t>
      </w:r>
      <w:r>
        <w:rPr>
          <w:rFonts w:ascii="Consolas" w:hAnsi="Consolas" w:eastAsia="Consolas"/>
          <w:sz w:val="19"/>
        </w:rPr>
        <w:t>request_id_var</w:t>
      </w:r>
      <w:r>
        <w:rPr>
          <w:b w:val="0"/>
        </w:rPr>
        <w:t xml:space="preserve"> (a context variable that the JSON logger includes in every line).</w:t>
      </w:r>
    </w:p>
    <w:p>
      <w:pPr>
        <w:ind w:left="510" w:hanging="340"/>
      </w:pPr>
      <w:r>
        <w:rPr>
          <w:b w:val="0"/>
        </w:rPr>
        <w:t xml:space="preserve">2.  For protected paths it calls </w:t>
      </w:r>
      <w:r>
        <w:rPr>
          <w:rFonts w:ascii="Consolas" w:hAnsi="Consolas" w:eastAsia="Consolas"/>
          <w:sz w:val="19"/>
        </w:rPr>
        <w:t>security.token_ok(security.bearer_token(headers, query_params), cfg)</w:t>
      </w:r>
      <w:r>
        <w:rPr>
          <w:b w:val="0"/>
        </w:rPr>
        <w:t xml:space="preserve">. On failure it increments </w:t>
      </w:r>
      <w:r>
        <w:rPr>
          <w:rFonts w:ascii="Consolas" w:hAnsi="Consolas" w:eastAsia="Consolas"/>
          <w:sz w:val="19"/>
        </w:rPr>
        <w:t>agent_rejected_total{reason="auth"}</w:t>
      </w:r>
      <w:r>
        <w:rPr>
          <w:b w:val="0"/>
        </w:rPr>
        <w:t xml:space="preserve"> and returns 401 </w:t>
      </w:r>
      <w:r>
        <w:rPr>
          <w:rFonts w:ascii="Consolas" w:hAnsi="Consolas" w:eastAsia="Consolas"/>
          <w:sz w:val="19"/>
        </w:rPr>
        <w:t>{"error": "unauthorized"}</w:t>
      </w:r>
      <w:r>
        <w:rPr>
          <w:b w:val="0"/>
        </w:rPr>
        <w:t xml:space="preserve"> with </w:t>
      </w:r>
      <w:r>
        <w:rPr>
          <w:rFonts w:ascii="Consolas" w:hAnsi="Consolas" w:eastAsia="Consolas"/>
          <w:sz w:val="19"/>
        </w:rPr>
        <w:t>WWW-Authenticate: Bearer</w:t>
      </w:r>
      <w:r>
        <w:rPr>
          <w:b w:val="0"/>
        </w:rPr>
        <w:t>.</w:t>
      </w:r>
    </w:p>
    <w:p>
      <w:pPr>
        <w:ind w:left="510" w:hanging="340"/>
      </w:pPr>
      <w:r>
        <w:rPr>
          <w:b w:val="0"/>
        </w:rPr>
        <w:t xml:space="preserve">3.  On every response it sets </w:t>
      </w:r>
      <w:r>
        <w:rPr>
          <w:rFonts w:ascii="Consolas" w:hAnsi="Consolas" w:eastAsia="Consolas"/>
          <w:sz w:val="19"/>
        </w:rPr>
        <w:t>X-Request-ID</w:t>
      </w:r>
      <w:r>
        <w:rPr>
          <w:b w:val="0"/>
        </w:rPr>
        <w:t xml:space="preserve">, and (via </w:t>
      </w:r>
      <w:r>
        <w:rPr>
          <w:rFonts w:ascii="Consolas" w:hAnsi="Consolas" w:eastAsia="Consolas"/>
          <w:sz w:val="19"/>
        </w:rPr>
        <w:t>setdefault</w:t>
      </w:r>
      <w:r>
        <w:rPr>
          <w:b w:val="0"/>
        </w:rPr>
        <w:t xml:space="preserve">) </w:t>
      </w:r>
      <w:r>
        <w:rPr>
          <w:rFonts w:ascii="Consolas" w:hAnsi="Consolas" w:eastAsia="Consolas"/>
          <w:sz w:val="19"/>
        </w:rPr>
        <w:t>X-Content-Type-Options: nosniff</w:t>
      </w:r>
      <w:r>
        <w:rPr>
          <w:b w:val="0"/>
        </w:rPr>
        <w:t xml:space="preserve">, </w:t>
      </w:r>
      <w:r>
        <w:rPr>
          <w:rFonts w:ascii="Consolas" w:hAnsi="Consolas" w:eastAsia="Consolas"/>
          <w:sz w:val="19"/>
        </w:rPr>
        <w:t>X-Frame-Options: DENY</w:t>
      </w:r>
      <w:r>
        <w:rPr>
          <w:b w:val="0"/>
        </w:rPr>
        <w:t xml:space="preserve"> and </w:t>
      </w:r>
      <w:r>
        <w:rPr>
          <w:rFonts w:ascii="Consolas" w:hAnsi="Consolas" w:eastAsia="Consolas"/>
          <w:sz w:val="19"/>
        </w:rPr>
        <w:t>Referrer-Policy: no-referrer</w:t>
      </w:r>
      <w:r>
        <w:rPr>
          <w:b w:val="0"/>
        </w:rPr>
        <w:t>.</w:t>
      </w:r>
    </w:p>
    <w:p>
      <w:r>
        <w:rPr>
          <w:b w:val="0"/>
        </w:rPr>
        <w:t>Note that FastAPI HTTP middleware does not run for WebSocket handshakes, so the WebSocket route repeats its own checks (below).</w:t>
      </w:r>
    </w:p>
    <w:p>
      <w:pPr>
        <w:pStyle w:val="Heading3"/>
      </w:pPr>
      <w:r>
        <w:t>The WebSocket handshake</w:t>
      </w:r>
    </w:p>
    <w:p>
      <w:r>
        <w:rPr>
          <w:rFonts w:ascii="Consolas" w:hAnsi="Consolas" w:eastAsia="Consolas"/>
          <w:sz w:val="19"/>
        </w:rPr>
        <w:t>websocket_endpoint(websocket, session_id)</w:t>
      </w:r>
      <w:r>
        <w:rPr>
          <w:b w:val="0"/>
        </w:rPr>
        <w:t xml:space="preserve"> runs these checks BEFORE </w:t>
      </w:r>
      <w:r>
        <w:rPr>
          <w:rFonts w:ascii="Consolas" w:hAnsi="Consolas" w:eastAsia="Consolas"/>
          <w:sz w:val="19"/>
        </w:rPr>
        <w:t>accept()</w:t>
      </w:r>
      <w:r>
        <w:rPr>
          <w:b w:val="0"/>
        </w:rPr>
        <w:t>, cheapest and most clearly hostile first. The first one that fails decides the refusal reason:</w:t>
      </w:r>
    </w:p>
    <w:p>
      <w:pPr>
        <w:ind w:left="510" w:hanging="340"/>
      </w:pPr>
      <w:r>
        <w:rPr>
          <w:b w:val="0"/>
        </w:rPr>
        <w:t xml:space="preserve">1.  </w:t>
      </w:r>
      <w:r>
        <w:rPr>
          <w:rFonts w:ascii="Consolas" w:hAnsi="Consolas" w:eastAsia="Consolas"/>
          <w:sz w:val="19"/>
        </w:rPr>
        <w:t>session_id</w:t>
      </w:r>
      <w:r>
        <w:rPr>
          <w:b w:val="0"/>
        </w:rPr>
        <w:t xml:space="preserve"> must match </w:t>
      </w:r>
      <w:r>
        <w:rPr>
          <w:rFonts w:ascii="Consolas" w:hAnsi="Consolas" w:eastAsia="Consolas"/>
          <w:sz w:val="19"/>
        </w:rPr>
        <w:t>^[A-Za-z0-9_-]{1,64}$</w:t>
      </w:r>
      <w:r>
        <w:rPr>
          <w:b w:val="0"/>
        </w:rPr>
        <w:t xml:space="preserve"> (</w:t>
      </w:r>
      <w:r>
        <w:rPr>
          <w:rFonts w:ascii="Consolas" w:hAnsi="Consolas" w:eastAsia="Consolas"/>
          <w:sz w:val="19"/>
        </w:rPr>
        <w:t>security.valid_session_id</w:t>
      </w:r>
      <w:r>
        <w:rPr>
          <w:b w:val="0"/>
        </w:rPr>
        <w:t xml:space="preserve">), reason </w:t>
      </w:r>
      <w:r>
        <w:rPr>
          <w:rFonts w:ascii="Consolas" w:hAnsi="Consolas" w:eastAsia="Consolas"/>
          <w:sz w:val="19"/>
        </w:rPr>
        <w:t>session_id</w:t>
      </w:r>
      <w:r>
        <w:rPr>
          <w:b w:val="0"/>
        </w:rPr>
        <w:t>.</w:t>
      </w:r>
    </w:p>
    <w:p>
      <w:pPr>
        <w:ind w:left="510" w:hanging="340"/>
      </w:pPr>
      <w:r>
        <w:rPr>
          <w:b w:val="0"/>
        </w:rPr>
        <w:t>2.  Origin check (</w:t>
      </w:r>
      <w:r>
        <w:rPr>
          <w:rFonts w:ascii="Consolas" w:hAnsi="Consolas" w:eastAsia="Consolas"/>
          <w:sz w:val="19"/>
        </w:rPr>
        <w:t>security.origin_allowed</w:t>
      </w:r>
      <w:r>
        <w:rPr>
          <w:b w:val="0"/>
        </w:rPr>
        <w:t xml:space="preserve">), reason </w:t>
      </w:r>
      <w:r>
        <w:rPr>
          <w:rFonts w:ascii="Consolas" w:hAnsi="Consolas" w:eastAsia="Consolas"/>
          <w:sz w:val="19"/>
        </w:rPr>
        <w:t>origin</w:t>
      </w:r>
      <w:r>
        <w:rPr>
          <w:b w:val="0"/>
        </w:rPr>
        <w:t>.</w:t>
      </w:r>
    </w:p>
    <w:p>
      <w:pPr>
        <w:ind w:left="510" w:hanging="340"/>
      </w:pPr>
      <w:r>
        <w:rPr>
          <w:b w:val="0"/>
        </w:rPr>
        <w:t>3.  Token check (</w:t>
      </w:r>
      <w:r>
        <w:rPr>
          <w:rFonts w:ascii="Consolas" w:hAnsi="Consolas" w:eastAsia="Consolas"/>
          <w:sz w:val="19"/>
        </w:rPr>
        <w:t>security.token_ok</w:t>
      </w:r>
      <w:r>
        <w:rPr>
          <w:b w:val="0"/>
        </w:rPr>
        <w:t xml:space="preserve"> on the </w:t>
      </w:r>
      <w:r>
        <w:rPr>
          <w:rFonts w:ascii="Consolas" w:hAnsi="Consolas" w:eastAsia="Consolas"/>
          <w:sz w:val="19"/>
        </w:rPr>
        <w:t>Authorization: Bearer</w:t>
      </w:r>
      <w:r>
        <w:rPr>
          <w:b w:val="0"/>
        </w:rPr>
        <w:t xml:space="preserve"> header or </w:t>
      </w:r>
      <w:r>
        <w:rPr>
          <w:rFonts w:ascii="Consolas" w:hAnsi="Consolas" w:eastAsia="Consolas"/>
          <w:sz w:val="19"/>
        </w:rPr>
        <w:t>?token=</w:t>
      </w:r>
      <w:r>
        <w:rPr>
          <w:b w:val="0"/>
        </w:rPr>
        <w:t xml:space="preserve"> query parameter), reason </w:t>
      </w:r>
      <w:r>
        <w:rPr>
          <w:rFonts w:ascii="Consolas" w:hAnsi="Consolas" w:eastAsia="Consolas"/>
          <w:sz w:val="19"/>
        </w:rPr>
        <w:t>auth</w:t>
      </w:r>
      <w:r>
        <w:rPr>
          <w:b w:val="0"/>
        </w:rPr>
        <w:t>.</w:t>
      </w:r>
    </w:p>
    <w:p>
      <w:pPr>
        <w:ind w:left="510" w:hanging="340"/>
      </w:pPr>
      <w:r>
        <w:rPr>
          <w:b w:val="0"/>
        </w:rPr>
        <w:t xml:space="preserve">4.  If the session id is new and </w:t>
      </w:r>
      <w:r>
        <w:rPr>
          <w:rFonts w:ascii="Consolas" w:hAnsi="Consolas" w:eastAsia="Consolas"/>
          <w:sz w:val="19"/>
        </w:rPr>
        <w:t>len(coordinator.sessions) &gt;= MAX_SESSIONS</w:t>
      </w:r>
      <w:r>
        <w:rPr>
          <w:b w:val="0"/>
        </w:rPr>
        <w:t xml:space="preserve">, reason </w:t>
      </w:r>
      <w:r>
        <w:rPr>
          <w:rFonts w:ascii="Consolas" w:hAnsi="Consolas" w:eastAsia="Consolas"/>
          <w:sz w:val="19"/>
        </w:rPr>
        <w:t>session_limit</w:t>
      </w:r>
      <w:r>
        <w:rPr>
          <w:b w:val="0"/>
        </w:rPr>
        <w:t>. A reconnect to an existing session is still allowed at the cap.</w:t>
      </w:r>
    </w:p>
    <w:p>
      <w:pPr>
        <w:ind w:left="510" w:hanging="340"/>
      </w:pPr>
      <w:r>
        <w:rPr>
          <w:b w:val="0"/>
        </w:rPr>
        <w:t>5.  Per-IP concurrent connection cap (</w:t>
      </w:r>
      <w:r>
        <w:rPr>
          <w:rFonts w:ascii="Consolas" w:hAnsi="Consolas" w:eastAsia="Consolas"/>
          <w:sz w:val="19"/>
        </w:rPr>
        <w:t>ConnectionLimiter.acquire(ip)</w:t>
      </w:r>
      <w:r>
        <w:rPr>
          <w:b w:val="0"/>
        </w:rPr>
        <w:t xml:space="preserve">), reason </w:t>
      </w:r>
      <w:r>
        <w:rPr>
          <w:rFonts w:ascii="Consolas" w:hAnsi="Consolas" w:eastAsia="Consolas"/>
          <w:sz w:val="19"/>
        </w:rPr>
        <w:t>ip_limit</w:t>
      </w:r>
      <w:r>
        <w:rPr>
          <w:b w:val="0"/>
        </w:rPr>
        <w:t>.</w:t>
      </w:r>
    </w:p>
    <w:p>
      <w:r>
        <w:rPr>
          <w:b w:val="0"/>
        </w:rPr>
        <w:t xml:space="preserve">A refusal increments </w:t>
      </w:r>
      <w:r>
        <w:rPr>
          <w:rFonts w:ascii="Consolas" w:hAnsi="Consolas" w:eastAsia="Consolas"/>
          <w:sz w:val="19"/>
        </w:rPr>
        <w:t>agent_rejected_total{reason=...}</w:t>
      </w:r>
      <w:r>
        <w:rPr>
          <w:b w:val="0"/>
        </w:rPr>
        <w:t xml:space="preserve">, logs a warning and closes with code 1013 ("try again later") for </w:t>
      </w:r>
      <w:r>
        <w:rPr>
          <w:rFonts w:ascii="Consolas" w:hAnsi="Consolas" w:eastAsia="Consolas"/>
          <w:sz w:val="19"/>
        </w:rPr>
        <w:t>session_limit</w:t>
      </w:r>
      <w:r>
        <w:rPr>
          <w:b w:val="0"/>
        </w:rPr>
        <w:t xml:space="preserve"> and </w:t>
      </w:r>
      <w:r>
        <w:rPr>
          <w:rFonts w:ascii="Consolas" w:hAnsi="Consolas" w:eastAsia="Consolas"/>
          <w:sz w:val="19"/>
        </w:rPr>
        <w:t>ip_limit</w:t>
      </w:r>
      <w:r>
        <w:rPr>
          <w:b w:val="0"/>
        </w:rPr>
        <w:t xml:space="preserve">, or 1008 (policy violation) for the rest. Because the close happens before accept, a browser sees a failed handshake and no session object is created. The client IP comes from </w:t>
      </w:r>
      <w:r>
        <w:rPr>
          <w:rFonts w:ascii="Consolas" w:hAnsi="Consolas" w:eastAsia="Consolas"/>
          <w:sz w:val="19"/>
        </w:rPr>
        <w:t>security.client_ip</w:t>
      </w:r>
      <w:r>
        <w:rPr>
          <w:b w:val="0"/>
        </w:rPr>
        <w:t xml:space="preserve">, which only honours </w:t>
      </w:r>
      <w:r>
        <w:rPr>
          <w:rFonts w:ascii="Consolas" w:hAnsi="Consolas" w:eastAsia="Consolas"/>
          <w:sz w:val="19"/>
        </w:rPr>
        <w:t>X-Forwarded-For</w:t>
      </w:r>
      <w:r>
        <w:rPr>
          <w:b w:val="0"/>
        </w:rPr>
        <w:t xml:space="preserve"> when </w:t>
      </w:r>
      <w:r>
        <w:rPr>
          <w:rFonts w:ascii="Consolas" w:hAnsi="Consolas" w:eastAsia="Consolas"/>
          <w:sz w:val="19"/>
        </w:rPr>
        <w:t>TRUST_PROXY=1</w:t>
      </w:r>
      <w:r>
        <w:rPr>
          <w:b w:val="0"/>
        </w:rPr>
        <w:t>.</w:t>
      </w:r>
    </w:p>
    <w:p>
      <w:r>
        <w:rPr>
          <w:b w:val="0"/>
        </w:rPr>
        <w:t xml:space="preserve">After accept: </w:t>
      </w:r>
      <w:r>
        <w:rPr>
          <w:rFonts w:ascii="Consolas" w:hAnsi="Consolas" w:eastAsia="Consolas"/>
          <w:sz w:val="19"/>
        </w:rPr>
        <w:t>agent_ws_connections</w:t>
      </w:r>
      <w:r>
        <w:rPr>
          <w:b w:val="0"/>
        </w:rPr>
        <w:t xml:space="preserve"> is incremented, the logging context variables (</w:t>
      </w:r>
      <w:r>
        <w:rPr>
          <w:rFonts w:ascii="Consolas" w:hAnsi="Consolas" w:eastAsia="Consolas"/>
          <w:sz w:val="19"/>
        </w:rPr>
        <w:t>session_id_var</w:t>
      </w:r>
      <w:r>
        <w:rPr>
          <w:b w:val="0"/>
        </w:rPr>
        <w:t xml:space="preserve">, </w:t>
      </w:r>
      <w:r>
        <w:rPr>
          <w:rFonts w:ascii="Consolas" w:hAnsi="Consolas" w:eastAsia="Consolas"/>
          <w:sz w:val="19"/>
        </w:rPr>
        <w:t>epoch_var</w:t>
      </w:r>
      <w:r>
        <w:rPr>
          <w:b w:val="0"/>
        </w:rPr>
        <w:t>) are set, the session is created or fetched, two token buckets are created (</w:t>
      </w:r>
      <w:r>
        <w:rPr>
          <w:rFonts w:ascii="Consolas" w:hAnsi="Consolas" w:eastAsia="Consolas"/>
          <w:sz w:val="19"/>
        </w:rPr>
        <w:t>msg_bucket</w:t>
      </w:r>
      <w:r>
        <w:rPr>
          <w:b w:val="0"/>
        </w:rPr>
        <w:t xml:space="preserve"> for text, </w:t>
      </w:r>
      <w:r>
        <w:rPr>
          <w:rFonts w:ascii="Consolas" w:hAnsi="Consolas" w:eastAsia="Consolas"/>
          <w:sz w:val="19"/>
        </w:rPr>
        <w:t>audio_bucket</w:t>
      </w:r>
      <w:r>
        <w:rPr>
          <w:b w:val="0"/>
        </w:rPr>
        <w:t xml:space="preserve"> for binary), the connection's inbox is registered in </w:t>
      </w:r>
      <w:r>
        <w:rPr>
          <w:rFonts w:ascii="Consolas" w:hAnsi="Consolas" w:eastAsia="Consolas"/>
          <w:sz w:val="19"/>
        </w:rPr>
        <w:t>_subscribers</w:t>
      </w:r>
      <w:r>
        <w:rPr>
          <w:b w:val="0"/>
        </w:rPr>
        <w:t>, and the forwarder task starts.</w:t>
      </w:r>
    </w:p>
    <w:p>
      <w:pPr>
        <w:pStyle w:val="Heading3"/>
      </w:pPr>
      <w:r>
        <w:t>Client to server messages</w:t>
      </w:r>
    </w:p>
    <w:p>
      <w:r>
        <w:rPr>
          <w:b w:val="0"/>
        </w:rPr>
        <w:t>Every text frame is JSON; binary frames are audio. Per frame, in order: binary frames first pass the audio token bucket; text frames pass the size limit (</w:t>
      </w:r>
      <w:r>
        <w:rPr>
          <w:rFonts w:ascii="Consolas" w:hAnsi="Consolas" w:eastAsia="Consolas"/>
          <w:sz w:val="19"/>
        </w:rPr>
        <w:t>MAX_TEXT_MESSAGE_BYTES</w:t>
      </w:r>
      <w:r>
        <w:rPr>
          <w:b w:val="0"/>
        </w:rPr>
        <w:t xml:space="preserve">), the message token bucket, then JSON parsing. A frame that is valid JSON but not an object is silently ignored. The </w:t>
      </w:r>
      <w:r>
        <w:rPr>
          <w:rFonts w:ascii="Consolas" w:hAnsi="Consolas" w:eastAsia="Consolas"/>
          <w:sz w:val="19"/>
        </w:rPr>
        <w:t>type</w:t>
      </w:r>
      <w:r>
        <w:rPr>
          <w:b w:val="0"/>
        </w:rPr>
        <w:t xml:space="preserve"> field defaults to </w:t>
      </w:r>
      <w:r>
        <w:rPr>
          <w:rFonts w:ascii="Consolas" w:hAnsi="Consolas" w:eastAsia="Consolas"/>
          <w:sz w:val="19"/>
        </w:rPr>
        <w:t>user_text</w:t>
      </w:r>
      <w:r>
        <w:rPr>
          <w:b w:val="0"/>
        </w:rPr>
        <w:t xml:space="preserve"> when missing.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Message</w:t>
            </w:r>
          </w:p>
        </w:tc>
        <w:tc>
          <w:tcPr>
            <w:tcW w:type="dxa" w:w="3249"/>
            <w:shd w:val="clear" w:color="auto" w:fill="DCE6F2"/>
          </w:tcPr>
          <w:p>
            <w:r/>
            <w:r>
              <w:rPr>
                <w:b/>
                <w:sz w:val="18"/>
              </w:rPr>
              <w:t>Fields</w:t>
            </w:r>
          </w:p>
        </w:tc>
        <w:tc>
          <w:tcPr>
            <w:tcW w:type="dxa" w:w="3249"/>
            <w:shd w:val="clear" w:color="auto" w:fill="DCE6F2"/>
          </w:tcPr>
          <w:p>
            <w:r/>
            <w:r>
              <w:rPr>
                <w:b/>
                <w:sz w:val="18"/>
              </w:rPr>
              <w:t>What the server does</w:t>
            </w:r>
          </w:p>
        </w:tc>
      </w:tr>
      <w:tr>
        <w:tc>
          <w:tcPr>
            <w:tcW w:type="dxa" w:w="3249"/>
          </w:tcPr>
          <w:p>
            <w:r/>
            <w:r>
              <w:rPr>
                <w:rFonts w:ascii="Consolas" w:hAnsi="Consolas" w:eastAsia="Consolas"/>
                <w:sz w:val="16"/>
              </w:rPr>
              <w:t>user_text</w:t>
            </w:r>
            <w:r>
              <w:rPr>
                <w:b w:val="0"/>
                <w:sz w:val="18"/>
              </w:rPr>
              <w:t xml:space="preserve"> (default; also any unknown </w:t>
            </w:r>
            <w:r>
              <w:rPr>
                <w:rFonts w:ascii="Consolas" w:hAnsi="Consolas" w:eastAsia="Consolas"/>
                <w:sz w:val="16"/>
              </w:rPr>
              <w:t>type</w:t>
            </w:r>
            <w:r>
              <w:rPr>
                <w:b w:val="0"/>
                <w:sz w:val="18"/>
              </w:rPr>
              <w:t>)</w:t>
            </w:r>
          </w:p>
        </w:tc>
        <w:tc>
          <w:tcPr>
            <w:tcW w:type="dxa" w:w="3249"/>
          </w:tcPr>
          <w:p>
            <w:r/>
            <w:r>
              <w:rPr>
                <w:rFonts w:ascii="Consolas" w:hAnsi="Consolas" w:eastAsia="Consolas"/>
                <w:sz w:val="16"/>
              </w:rPr>
              <w:t>text</w:t>
            </w:r>
            <w:r>
              <w:rPr>
                <w:b w:val="0"/>
                <w:sz w:val="18"/>
              </w:rPr>
              <w:t xml:space="preserve"> (string, at most </w:t>
            </w:r>
            <w:r>
              <w:rPr>
                <w:rFonts w:ascii="Consolas" w:hAnsi="Consolas" w:eastAsia="Consolas"/>
                <w:sz w:val="16"/>
              </w:rPr>
              <w:t>MAX_USER_TEXT_CHARS</w:t>
            </w:r>
            <w:r>
              <w:rPr>
                <w:b w:val="0"/>
                <w:sz w:val="18"/>
              </w:rPr>
              <w:t>)</w:t>
            </w:r>
          </w:p>
        </w:tc>
        <w:tc>
          <w:tcPr>
            <w:tcW w:type="dxa" w:w="3249"/>
          </w:tcPr>
          <w:p>
            <w:r/>
            <w:r>
              <w:rPr>
                <w:b w:val="0"/>
                <w:sz w:val="18"/>
              </w:rPr>
              <w:t xml:space="preserve">Posts </w:t>
            </w:r>
            <w:r>
              <w:rPr>
                <w:rFonts w:ascii="Consolas" w:hAnsi="Consolas" w:eastAsia="Consolas"/>
                <w:sz w:val="16"/>
              </w:rPr>
              <w:t>UserTextEvent(session_id, text)</w:t>
            </w:r>
            <w:r>
              <w:rPr>
                <w:b w:val="0"/>
                <w:sz w:val="18"/>
              </w:rPr>
              <w:t xml:space="preserve">. A non-string or over-long </w:t>
            </w:r>
            <w:r>
              <w:rPr>
                <w:rFonts w:ascii="Consolas" w:hAnsi="Consolas" w:eastAsia="Consolas"/>
                <w:sz w:val="16"/>
              </w:rPr>
              <w:t>text</w:t>
            </w:r>
            <w:r>
              <w:rPr>
                <w:b w:val="0"/>
                <w:sz w:val="18"/>
              </w:rPr>
              <w:t xml:space="preserve"> is rejected with </w:t>
            </w:r>
            <w:r>
              <w:rPr>
                <w:rFonts w:ascii="Consolas" w:hAnsi="Consolas" w:eastAsia="Consolas"/>
                <w:sz w:val="16"/>
              </w:rPr>
              <w:t>too_large</w:t>
            </w:r>
            <w:r>
              <w:rPr>
                <w:b w:val="0"/>
                <w:sz w:val="18"/>
              </w:rPr>
              <w:t>.</w:t>
            </w:r>
          </w:p>
        </w:tc>
      </w:tr>
      <w:tr>
        <w:tc>
          <w:tcPr>
            <w:tcW w:type="dxa" w:w="3249"/>
          </w:tcPr>
          <w:p>
            <w:r/>
            <w:r>
              <w:rPr>
                <w:rFonts w:ascii="Consolas" w:hAnsi="Consolas" w:eastAsia="Consolas"/>
                <w:sz w:val="16"/>
              </w:rPr>
              <w:t>interrupt</w:t>
            </w:r>
          </w:p>
        </w:tc>
        <w:tc>
          <w:tcPr>
            <w:tcW w:type="dxa" w:w="3249"/>
          </w:tcPr>
          <w:p>
            <w:r/>
            <w:r>
              <w:rPr>
                <w:rFonts w:ascii="Consolas" w:hAnsi="Consolas" w:eastAsia="Consolas"/>
                <w:sz w:val="16"/>
              </w:rPr>
              <w:t>reason</w:t>
            </w:r>
            <w:r>
              <w:rPr>
                <w:b w:val="0"/>
                <w:sz w:val="18"/>
              </w:rPr>
              <w:t xml:space="preserve"> (optional, default </w:t>
            </w:r>
            <w:r>
              <w:rPr>
                <w:rFonts w:ascii="Consolas" w:hAnsi="Consolas" w:eastAsia="Consolas"/>
                <w:sz w:val="16"/>
              </w:rPr>
              <w:t>ui_barge_in</w:t>
            </w:r>
            <w:r>
              <w:rPr>
                <w:b w:val="0"/>
                <w:sz w:val="18"/>
              </w:rPr>
              <w:t>)</w:t>
            </w:r>
          </w:p>
        </w:tc>
        <w:tc>
          <w:tcPr>
            <w:tcW w:type="dxa" w:w="3249"/>
          </w:tcPr>
          <w:p>
            <w:r/>
            <w:r>
              <w:rPr>
                <w:b w:val="0"/>
                <w:sz w:val="18"/>
              </w:rPr>
              <w:t xml:space="preserve">Posts </w:t>
            </w:r>
            <w:r>
              <w:rPr>
                <w:rFonts w:ascii="Consolas" w:hAnsi="Consolas" w:eastAsia="Consolas"/>
                <w:sz w:val="16"/>
              </w:rPr>
              <w:t>InterruptSignalEvent(session_id, reason)</w:t>
            </w:r>
            <w:r>
              <w:rPr>
                <w:b w:val="0"/>
                <w:sz w:val="18"/>
              </w:rPr>
              <w:t>.</w:t>
            </w:r>
          </w:p>
        </w:tc>
      </w:tr>
      <w:tr>
        <w:tc>
          <w:tcPr>
            <w:tcW w:type="dxa" w:w="3249"/>
          </w:tcPr>
          <w:p>
            <w:r/>
            <w:r>
              <w:rPr>
                <w:rFonts w:ascii="Consolas" w:hAnsi="Consolas" w:eastAsia="Consolas"/>
                <w:sz w:val="16"/>
              </w:rPr>
              <w:t>tts</w:t>
            </w:r>
          </w:p>
        </w:tc>
        <w:tc>
          <w:tcPr>
            <w:tcW w:type="dxa" w:w="3249"/>
          </w:tcPr>
          <w:p>
            <w:r/>
            <w:r>
              <w:rPr>
                <w:rFonts w:ascii="Consolas" w:hAnsi="Consolas" w:eastAsia="Consolas"/>
                <w:sz w:val="16"/>
              </w:rPr>
              <w:t>enabled</w:t>
            </w:r>
            <w:r>
              <w:rPr>
                <w:b w:val="0"/>
                <w:sz w:val="18"/>
              </w:rPr>
              <w:t xml:space="preserve"> (bool)</w:t>
            </w:r>
          </w:p>
        </w:tc>
        <w:tc>
          <w:tcPr>
            <w:tcW w:type="dxa" w:w="3249"/>
          </w:tcPr>
          <w:p>
            <w:r/>
            <w:r>
              <w:rPr>
                <w:b w:val="0"/>
                <w:sz w:val="18"/>
              </w:rPr>
              <w:t xml:space="preserve">Calls </w:t>
            </w:r>
            <w:r>
              <w:rPr>
                <w:rFonts w:ascii="Consolas" w:hAnsi="Consolas" w:eastAsia="Consolas"/>
                <w:sz w:val="16"/>
              </w:rPr>
              <w:t>coordinator.set_tts(session_id, enabled)</w:t>
            </w:r>
            <w:r>
              <w:rPr>
                <w:b w:val="0"/>
                <w:sz w:val="18"/>
              </w:rPr>
              <w:t xml:space="preserve"> and replies directly with </w:t>
            </w:r>
            <w:r>
              <w:rPr>
                <w:rFonts w:ascii="Consolas" w:hAnsi="Consolas" w:eastAsia="Consolas"/>
                <w:sz w:val="16"/>
              </w:rPr>
              <w:t>{"type": "tts_status", "enabled": &lt;bool&gt;, "available": &lt;tts backend present&gt;}</w:t>
            </w:r>
            <w:r>
              <w:rPr>
                <w:b w:val="0"/>
                <w:sz w:val="18"/>
              </w:rPr>
              <w:t>.</w:t>
            </w:r>
          </w:p>
        </w:tc>
      </w:tr>
      <w:tr>
        <w:tc>
          <w:tcPr>
            <w:tcW w:type="dxa" w:w="3249"/>
          </w:tcPr>
          <w:p>
            <w:r/>
            <w:r>
              <w:rPr>
                <w:rFonts w:ascii="Consolas" w:hAnsi="Consolas" w:eastAsia="Consolas"/>
                <w:sz w:val="16"/>
              </w:rPr>
              <w:t>voice_stream</w:t>
            </w:r>
          </w:p>
        </w:tc>
        <w:tc>
          <w:tcPr>
            <w:tcW w:type="dxa" w:w="3249"/>
          </w:tcPr>
          <w:p>
            <w:r/>
            <w:r>
              <w:rPr>
                <w:rFonts w:ascii="Consolas" w:hAnsi="Consolas" w:eastAsia="Consolas"/>
                <w:sz w:val="16"/>
              </w:rPr>
              <w:t>action</w:t>
            </w:r>
            <w:r>
              <w:rPr>
                <w:b w:val="0"/>
                <w:sz w:val="18"/>
              </w:rPr>
              <w:t xml:space="preserve">: </w:t>
            </w:r>
            <w:r>
              <w:rPr>
                <w:rFonts w:ascii="Consolas" w:hAnsi="Consolas" w:eastAsia="Consolas"/>
                <w:sz w:val="16"/>
              </w:rPr>
              <w:t>start</w:t>
            </w:r>
            <w:r>
              <w:rPr>
                <w:b w:val="0"/>
                <w:sz w:val="18"/>
              </w:rPr>
              <w:t xml:space="preserve"> or </w:t>
            </w:r>
            <w:r>
              <w:rPr>
                <w:rFonts w:ascii="Consolas" w:hAnsi="Consolas" w:eastAsia="Consolas"/>
                <w:sz w:val="16"/>
              </w:rPr>
              <w:t>stop</w:t>
            </w:r>
          </w:p>
        </w:tc>
        <w:tc>
          <w:tcPr>
            <w:tcW w:type="dxa" w:w="3249"/>
          </w:tcPr>
          <w:p>
            <w:r/>
            <w:r>
              <w:rPr>
                <w:b w:val="0"/>
                <w:sz w:val="18"/>
              </w:rPr>
              <w:t xml:space="preserve">Sets the connection's </w:t>
            </w:r>
            <w:r>
              <w:rPr>
                <w:rFonts w:ascii="Consolas" w:hAnsi="Consolas" w:eastAsia="Consolas"/>
                <w:sz w:val="16"/>
              </w:rPr>
              <w:t>voice_streaming</w:t>
            </w:r>
            <w:r>
              <w:rPr>
                <w:b w:val="0"/>
                <w:sz w:val="18"/>
              </w:rPr>
              <w:t xml:space="preserve"> flag and posts </w:t>
            </w:r>
            <w:r>
              <w:rPr>
                <w:rFonts w:ascii="Consolas" w:hAnsi="Consolas" w:eastAsia="Consolas"/>
                <w:sz w:val="16"/>
              </w:rPr>
              <w:t>AudioChunkEvent(streaming=True, stream_control=action, format="pcm_16khz")</w:t>
            </w:r>
            <w:r>
              <w:rPr>
                <w:b w:val="0"/>
                <w:sz w:val="18"/>
              </w:rPr>
              <w:t xml:space="preserve">. Other </w:t>
            </w:r>
            <w:r>
              <w:rPr>
                <w:rFonts w:ascii="Consolas" w:hAnsi="Consolas" w:eastAsia="Consolas"/>
                <w:sz w:val="16"/>
              </w:rPr>
              <w:t>action</w:t>
            </w:r>
            <w:r>
              <w:rPr>
                <w:b w:val="0"/>
                <w:sz w:val="18"/>
              </w:rPr>
              <w:t xml:space="preserve"> values are ignored.</w:t>
            </w:r>
          </w:p>
        </w:tc>
      </w:tr>
      <w:tr>
        <w:tc>
          <w:tcPr>
            <w:tcW w:type="dxa" w:w="3249"/>
          </w:tcPr>
          <w:p>
            <w:r/>
            <w:r>
              <w:rPr>
                <w:rFonts w:ascii="Consolas" w:hAnsi="Consolas" w:eastAsia="Consolas"/>
                <w:sz w:val="16"/>
              </w:rPr>
              <w:t>video_frame</w:t>
            </w:r>
          </w:p>
        </w:tc>
        <w:tc>
          <w:tcPr>
            <w:tcW w:type="dxa" w:w="3249"/>
          </w:tcPr>
          <w:p>
            <w:r/>
            <w:r>
              <w:rPr>
                <w:rFonts w:ascii="Consolas" w:hAnsi="Consolas" w:eastAsia="Consolas"/>
                <w:sz w:val="16"/>
              </w:rPr>
              <w:t>data</w:t>
            </w:r>
            <w:r>
              <w:rPr>
                <w:b w:val="0"/>
                <w:sz w:val="18"/>
              </w:rPr>
              <w:t xml:space="preserve"> (base64, at most 3,000,000 chars), </w:t>
            </w:r>
            <w:r>
              <w:rPr>
                <w:rFonts w:ascii="Consolas" w:hAnsi="Consolas" w:eastAsia="Consolas"/>
                <w:sz w:val="16"/>
              </w:rPr>
              <w:t>mime</w:t>
            </w:r>
            <w:r>
              <w:rPr>
                <w:b w:val="0"/>
                <w:sz w:val="18"/>
              </w:rPr>
              <w:t xml:space="preserve"> (default </w:t>
            </w:r>
            <w:r>
              <w:rPr>
                <w:rFonts w:ascii="Consolas" w:hAnsi="Consolas" w:eastAsia="Consolas"/>
                <w:sz w:val="16"/>
              </w:rPr>
              <w:t>image/jpeg</w:t>
            </w:r>
            <w:r>
              <w:rPr>
                <w:b w:val="0"/>
                <w:sz w:val="18"/>
              </w:rPr>
              <w:t xml:space="preserve">), </w:t>
            </w:r>
            <w:r>
              <w:rPr>
                <w:rFonts w:ascii="Consolas" w:hAnsi="Consolas" w:eastAsia="Consolas"/>
                <w:sz w:val="16"/>
              </w:rPr>
              <w:t>source</w:t>
            </w:r>
            <w:r>
              <w:rPr>
                <w:b w:val="0"/>
                <w:sz w:val="18"/>
              </w:rPr>
              <w:t xml:space="preserve"> (default </w:t>
            </w:r>
            <w:r>
              <w:rPr>
                <w:rFonts w:ascii="Consolas" w:hAnsi="Consolas" w:eastAsia="Consolas"/>
                <w:sz w:val="16"/>
              </w:rPr>
              <w:t>camera</w:t>
            </w:r>
            <w:r>
              <w:rPr>
                <w:b w:val="0"/>
                <w:sz w:val="18"/>
              </w:rPr>
              <w:t xml:space="preserve">; also </w:t>
            </w:r>
            <w:r>
              <w:rPr>
                <w:rFonts w:ascii="Consolas" w:hAnsi="Consolas" w:eastAsia="Consolas"/>
                <w:sz w:val="16"/>
              </w:rPr>
              <w:t>screen</w:t>
            </w:r>
            <w:r>
              <w:rPr>
                <w:b w:val="0"/>
                <w:sz w:val="18"/>
              </w:rPr>
              <w:t xml:space="preserve">), </w:t>
            </w:r>
            <w:r>
              <w:rPr>
                <w:rFonts w:ascii="Consolas" w:hAnsi="Consolas" w:eastAsia="Consolas"/>
                <w:sz w:val="16"/>
              </w:rPr>
              <w:t>width</w:t>
            </w:r>
            <w:r>
              <w:rPr>
                <w:b w:val="0"/>
                <w:sz w:val="18"/>
              </w:rPr>
              <w:t xml:space="preserve">, </w:t>
            </w:r>
            <w:r>
              <w:rPr>
                <w:rFonts w:ascii="Consolas" w:hAnsi="Consolas" w:eastAsia="Consolas"/>
                <w:sz w:val="16"/>
              </w:rPr>
              <w:t>height</w:t>
            </w:r>
          </w:p>
        </w:tc>
        <w:tc>
          <w:tcPr>
            <w:tcW w:type="dxa" w:w="3249"/>
          </w:tcPr>
          <w:p>
            <w:r/>
            <w:r>
              <w:rPr>
                <w:b w:val="0"/>
                <w:sz w:val="18"/>
              </w:rPr>
              <w:t xml:space="preserve">Base64 is decoded with </w:t>
            </w:r>
            <w:r>
              <w:rPr>
                <w:rFonts w:ascii="Consolas" w:hAnsi="Consolas" w:eastAsia="Consolas"/>
                <w:sz w:val="16"/>
              </w:rPr>
              <w:t>validate=True</w:t>
            </w:r>
            <w:r>
              <w:rPr>
                <w:b w:val="0"/>
                <w:sz w:val="18"/>
              </w:rPr>
              <w:t xml:space="preserve">; if it decodes to non-empty bytes a </w:t>
            </w:r>
            <w:r>
              <w:rPr>
                <w:rFonts w:ascii="Consolas" w:hAnsi="Consolas" w:eastAsia="Consolas"/>
                <w:sz w:val="16"/>
              </w:rPr>
              <w:t>VideoFrameEvent</w:t>
            </w:r>
            <w:r>
              <w:rPr>
                <w:b w:val="0"/>
                <w:sz w:val="18"/>
              </w:rPr>
              <w:t xml:space="preserve"> is posted. The coordinator re-validates size and mime. Oversized or invalid base64 is silently dropped.</w:t>
            </w:r>
          </w:p>
        </w:tc>
      </w:tr>
      <w:tr>
        <w:tc>
          <w:tcPr>
            <w:tcW w:type="dxa" w:w="3249"/>
          </w:tcPr>
          <w:p>
            <w:r/>
            <w:r>
              <w:rPr>
                <w:rFonts w:ascii="Consolas" w:hAnsi="Consolas" w:eastAsia="Consolas"/>
                <w:sz w:val="16"/>
              </w:rPr>
              <w:t>audio_chunk</w:t>
            </w:r>
          </w:p>
        </w:tc>
        <w:tc>
          <w:tcPr>
            <w:tcW w:type="dxa" w:w="3249"/>
          </w:tcPr>
          <w:p>
            <w:r/>
            <w:r>
              <w:rPr>
                <w:rFonts w:ascii="Consolas" w:hAnsi="Consolas" w:eastAsia="Consolas"/>
                <w:sz w:val="16"/>
              </w:rPr>
              <w:t>audio_base64</w:t>
            </w:r>
            <w:r>
              <w:rPr>
                <w:b w:val="0"/>
                <w:sz w:val="18"/>
              </w:rPr>
              <w:t xml:space="preserve">, </w:t>
            </w:r>
            <w:r>
              <w:rPr>
                <w:rFonts w:ascii="Consolas" w:hAnsi="Consolas" w:eastAsia="Consolas"/>
                <w:sz w:val="16"/>
              </w:rPr>
              <w:t>format</w:t>
            </w:r>
            <w:r>
              <w:rPr>
                <w:b w:val="0"/>
                <w:sz w:val="18"/>
              </w:rPr>
              <w:t xml:space="preserve"> (default </w:t>
            </w:r>
            <w:r>
              <w:rPr>
                <w:rFonts w:ascii="Consolas" w:hAnsi="Consolas" w:eastAsia="Consolas"/>
                <w:sz w:val="16"/>
              </w:rPr>
              <w:t>webm</w:t>
            </w:r>
            <w:r>
              <w:rPr>
                <w:b w:val="0"/>
                <w:sz w:val="18"/>
              </w:rPr>
              <w:t xml:space="preserve">), </w:t>
            </w:r>
            <w:r>
              <w:rPr>
                <w:rFonts w:ascii="Consolas" w:hAnsi="Consolas" w:eastAsia="Consolas"/>
                <w:sz w:val="16"/>
              </w:rPr>
              <w:t>is_final</w:t>
            </w:r>
            <w:r>
              <w:rPr>
                <w:b w:val="0"/>
                <w:sz w:val="18"/>
              </w:rPr>
              <w:t xml:space="preserve"> (default true)</w:t>
            </w:r>
          </w:p>
        </w:tc>
        <w:tc>
          <w:tcPr>
            <w:tcW w:type="dxa" w:w="3249"/>
          </w:tcPr>
          <w:p>
            <w:r/>
            <w:r>
              <w:rPr>
                <w:b w:val="0"/>
                <w:sz w:val="18"/>
              </w:rPr>
              <w:t xml:space="preserve">Legacy JSON audio path: decodes and posts an </w:t>
            </w:r>
            <w:r>
              <w:rPr>
                <w:rFonts w:ascii="Consolas" w:hAnsi="Consolas" w:eastAsia="Consolas"/>
                <w:sz w:val="16"/>
              </w:rPr>
              <w:t>AudioChunkEvent</w:t>
            </w:r>
            <w:r>
              <w:rPr>
                <w:b w:val="0"/>
                <w:sz w:val="18"/>
              </w:rPr>
              <w:t>.</w:t>
            </w:r>
          </w:p>
        </w:tc>
      </w:tr>
      <w:tr>
        <w:tc>
          <w:tcPr>
            <w:tcW w:type="dxa" w:w="3249"/>
          </w:tcPr>
          <w:p>
            <w:r/>
            <w:r>
              <w:rPr>
                <w:b w:val="0"/>
                <w:sz w:val="18"/>
              </w:rPr>
              <w:t>binary frame, not streaming</w:t>
            </w:r>
          </w:p>
        </w:tc>
        <w:tc>
          <w:tcPr>
            <w:tcW w:type="dxa" w:w="3249"/>
          </w:tcPr>
          <w:p>
            <w:r/>
            <w:r>
              <w:rPr>
                <w:b w:val="0"/>
                <w:sz w:val="18"/>
              </w:rPr>
              <w:t>raw bytes</w:t>
            </w:r>
          </w:p>
        </w:tc>
        <w:tc>
          <w:tcPr>
            <w:tcW w:type="dxa" w:w="3249"/>
          </w:tcPr>
          <w:p>
            <w:r/>
            <w:r>
              <w:rPr>
                <w:b w:val="0"/>
                <w:sz w:val="18"/>
              </w:rPr>
              <w:t xml:space="preserve">Treated as one complete push-to-talk recording: </w:t>
            </w:r>
            <w:r>
              <w:rPr>
                <w:rFonts w:ascii="Consolas" w:hAnsi="Consolas" w:eastAsia="Consolas"/>
                <w:sz w:val="16"/>
              </w:rPr>
              <w:t>AudioChunkEvent(format="webm", is_final=True)</w:t>
            </w:r>
            <w:r>
              <w:rPr>
                <w:b w:val="0"/>
                <w:sz w:val="18"/>
              </w:rPr>
              <w:t>.</w:t>
            </w:r>
          </w:p>
        </w:tc>
      </w:tr>
      <w:tr>
        <w:tc>
          <w:tcPr>
            <w:tcW w:type="dxa" w:w="3249"/>
          </w:tcPr>
          <w:p>
            <w:r/>
            <w:r>
              <w:rPr>
                <w:b w:val="0"/>
                <w:sz w:val="18"/>
              </w:rPr>
              <w:t xml:space="preserve">binary frame, after </w:t>
            </w:r>
            <w:r>
              <w:rPr>
                <w:rFonts w:ascii="Consolas" w:hAnsi="Consolas" w:eastAsia="Consolas"/>
                <w:sz w:val="16"/>
              </w:rPr>
              <w:t>voice_stream</w:t>
            </w:r>
            <w:r>
              <w:rPr>
                <w:b w:val="0"/>
                <w:sz w:val="18"/>
              </w:rPr>
              <w:t xml:space="preserve"> start</w:t>
            </w:r>
          </w:p>
        </w:tc>
        <w:tc>
          <w:tcPr>
            <w:tcW w:type="dxa" w:w="3249"/>
          </w:tcPr>
          <w:p>
            <w:r/>
            <w:r>
              <w:rPr>
                <w:b w:val="0"/>
                <w:sz w:val="18"/>
              </w:rPr>
              <w:t>raw 16 kHz mono PCM16</w:t>
            </w:r>
          </w:p>
        </w:tc>
        <w:tc>
          <w:tcPr>
            <w:tcW w:type="dxa" w:w="3249"/>
          </w:tcPr>
          <w:p>
            <w:r/>
            <w:r>
              <w:rPr>
                <w:rFonts w:ascii="Consolas" w:hAnsi="Consolas" w:eastAsia="Consolas"/>
                <w:sz w:val="16"/>
              </w:rPr>
              <w:t>AudioChunkEvent(format="pcm_16khz", streaming=True)</w:t>
            </w:r>
            <w:r>
              <w:rPr>
                <w:b w:val="0"/>
                <w:sz w:val="18"/>
              </w:rPr>
              <w:t>; feeds the server-side VAD and ASR.</w:t>
            </w:r>
          </w:p>
        </w:tc>
      </w:tr>
    </w:tbl>
    <w:p>
      <w:pPr>
        <w:spacing w:after="40"/>
      </w:pPr>
    </w:p>
    <w:p>
      <w:r>
        <w:rPr>
          <w:b w:val="0"/>
        </w:rPr>
        <w:t xml:space="preserve">Binary frames larger than </w:t>
      </w:r>
      <w:r>
        <w:rPr>
          <w:rFonts w:ascii="Consolas" w:hAnsi="Consolas" w:eastAsia="Consolas"/>
          <w:sz w:val="19"/>
        </w:rPr>
        <w:t>MAX_BINARY_FRAME_BYTES</w:t>
      </w:r>
      <w:r>
        <w:rPr>
          <w:b w:val="0"/>
        </w:rPr>
        <w:t xml:space="preserve"> (10 MiB, about five minutes of streaming PCM) are logged and dropped; the code comment is honest that Starlette has already buffered the frame by then, so this protects the ASR buffers rather than the socket.</w:t>
      </w:r>
    </w:p>
    <w:p>
      <w:pPr>
        <w:pStyle w:val="Heading3"/>
      </w:pPr>
      <w:r>
        <w:t>Server to client messages</w:t>
      </w:r>
    </w:p>
    <w:p>
      <w:r>
        <w:rPr>
          <w:b w:val="0"/>
        </w:rPr>
        <w:t>Two kinds exist: control replies sent directly by the endpoint, and actions forwarded from the coordinator.</w:t>
      </w:r>
    </w:p>
    <w:p>
      <w:r>
        <w:rPr>
          <w:b w:val="0"/>
        </w:rPr>
        <w:t>Control replies: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Message</w:t>
            </w:r>
          </w:p>
        </w:tc>
        <w:tc>
          <w:tcPr>
            <w:tcW w:type="dxa" w:w="3249"/>
            <w:shd w:val="clear" w:color="auto" w:fill="DCE6F2"/>
          </w:tcPr>
          <w:p>
            <w:r/>
            <w:r>
              <w:rPr>
                <w:b/>
                <w:sz w:val="18"/>
              </w:rPr>
              <w:t>Fields</w:t>
            </w:r>
          </w:p>
        </w:tc>
        <w:tc>
          <w:tcPr>
            <w:tcW w:type="dxa" w:w="3249"/>
            <w:shd w:val="clear" w:color="auto" w:fill="DCE6F2"/>
          </w:tcPr>
          <w:p>
            <w:r/>
            <w:r>
              <w:rPr>
                <w:b/>
                <w:sz w:val="18"/>
              </w:rPr>
              <w:t>When</w:t>
            </w:r>
          </w:p>
        </w:tc>
      </w:tr>
      <w:tr>
        <w:tc>
          <w:tcPr>
            <w:tcW w:type="dxa" w:w="3249"/>
          </w:tcPr>
          <w:p>
            <w:r/>
            <w:r>
              <w:rPr>
                <w:rFonts w:ascii="Consolas" w:hAnsi="Consolas" w:eastAsia="Consolas"/>
                <w:sz w:val="16"/>
              </w:rPr>
              <w:t>error</w:t>
            </w:r>
          </w:p>
        </w:tc>
        <w:tc>
          <w:tcPr>
            <w:tcW w:type="dxa" w:w="3249"/>
          </w:tcPr>
          <w:p>
            <w:r/>
            <w:r>
              <w:rPr>
                <w:rFonts w:ascii="Consolas" w:hAnsi="Consolas" w:eastAsia="Consolas"/>
                <w:sz w:val="16"/>
              </w:rPr>
              <w:t>type: "error"</w:t>
            </w:r>
            <w:r>
              <w:rPr>
                <w:b w:val="0"/>
                <w:sz w:val="18"/>
              </w:rPr>
              <w:t xml:space="preserve">, </w:t>
            </w:r>
            <w:r>
              <w:rPr>
                <w:rFonts w:ascii="Consolas" w:hAnsi="Consolas" w:eastAsia="Consolas"/>
                <w:sz w:val="16"/>
              </w:rPr>
              <w:t>code</w:t>
            </w:r>
          </w:p>
        </w:tc>
        <w:tc>
          <w:tcPr>
            <w:tcW w:type="dxa" w:w="3249"/>
          </w:tcPr>
          <w:p>
            <w:r/>
            <w:r>
              <w:rPr>
                <w:b w:val="0"/>
                <w:sz w:val="18"/>
              </w:rPr>
              <w:t xml:space="preserve">A client message was dropped. </w:t>
            </w:r>
            <w:r>
              <w:rPr>
                <w:rFonts w:ascii="Consolas" w:hAnsi="Consolas" w:eastAsia="Consolas"/>
                <w:sz w:val="16"/>
              </w:rPr>
              <w:t>code</w:t>
            </w:r>
            <w:r>
              <w:rPr>
                <w:b w:val="0"/>
                <w:sz w:val="18"/>
              </w:rPr>
              <w:t xml:space="preserve"> is </w:t>
            </w:r>
            <w:r>
              <w:rPr>
                <w:rFonts w:ascii="Consolas" w:hAnsi="Consolas" w:eastAsia="Consolas"/>
                <w:sz w:val="16"/>
              </w:rPr>
              <w:t>rate_limit</w:t>
            </w:r>
            <w:r>
              <w:rPr>
                <w:b w:val="0"/>
                <w:sz w:val="18"/>
              </w:rPr>
              <w:t xml:space="preserve">, </w:t>
            </w:r>
            <w:r>
              <w:rPr>
                <w:rFonts w:ascii="Consolas" w:hAnsi="Consolas" w:eastAsia="Consolas"/>
                <w:sz w:val="16"/>
              </w:rPr>
              <w:t>too_large</w:t>
            </w:r>
            <w:r>
              <w:rPr>
                <w:b w:val="0"/>
                <w:sz w:val="18"/>
              </w:rPr>
              <w:t xml:space="preserve"> or </w:t>
            </w:r>
            <w:r>
              <w:rPr>
                <w:rFonts w:ascii="Consolas" w:hAnsi="Consolas" w:eastAsia="Consolas"/>
                <w:sz w:val="16"/>
              </w:rPr>
              <w:t>bad_json</w:t>
            </w:r>
            <w:r>
              <w:rPr>
                <w:b w:val="0"/>
                <w:sz w:val="18"/>
              </w:rPr>
              <w:t>.</w:t>
            </w:r>
          </w:p>
        </w:tc>
      </w:tr>
      <w:tr>
        <w:tc>
          <w:tcPr>
            <w:tcW w:type="dxa" w:w="3249"/>
          </w:tcPr>
          <w:p>
            <w:r/>
            <w:r>
              <w:rPr>
                <w:rFonts w:ascii="Consolas" w:hAnsi="Consolas" w:eastAsia="Consolas"/>
                <w:sz w:val="16"/>
              </w:rPr>
              <w:t>tts_status</w:t>
            </w:r>
          </w:p>
        </w:tc>
        <w:tc>
          <w:tcPr>
            <w:tcW w:type="dxa" w:w="3249"/>
          </w:tcPr>
          <w:p>
            <w:r/>
            <w:r>
              <w:rPr>
                <w:rFonts w:ascii="Consolas" w:hAnsi="Consolas" w:eastAsia="Consolas"/>
                <w:sz w:val="16"/>
              </w:rPr>
              <w:t>enabled</w:t>
            </w:r>
            <w:r>
              <w:rPr>
                <w:b w:val="0"/>
                <w:sz w:val="18"/>
              </w:rPr>
              <w:t xml:space="preserve">, </w:t>
            </w:r>
            <w:r>
              <w:rPr>
                <w:rFonts w:ascii="Consolas" w:hAnsi="Consolas" w:eastAsia="Consolas"/>
                <w:sz w:val="16"/>
              </w:rPr>
              <w:t>available</w:t>
            </w:r>
          </w:p>
        </w:tc>
        <w:tc>
          <w:tcPr>
            <w:tcW w:type="dxa" w:w="3249"/>
          </w:tcPr>
          <w:p>
            <w:r/>
            <w:r>
              <w:rPr>
                <w:b w:val="0"/>
                <w:sz w:val="18"/>
              </w:rPr>
              <w:t xml:space="preserve">In reply to a </w:t>
            </w:r>
            <w:r>
              <w:rPr>
                <w:rFonts w:ascii="Consolas" w:hAnsi="Consolas" w:eastAsia="Consolas"/>
                <w:sz w:val="16"/>
              </w:rPr>
              <w:t>tts</w:t>
            </w:r>
            <w:r>
              <w:rPr>
                <w:b w:val="0"/>
                <w:sz w:val="18"/>
              </w:rPr>
              <w:t xml:space="preserve"> message.</w:t>
            </w:r>
          </w:p>
        </w:tc>
      </w:tr>
    </w:tbl>
    <w:p>
      <w:pPr>
        <w:spacing w:after="40"/>
      </w:pPr>
    </w:p>
    <w:p>
      <w:r>
        <w:rPr>
          <w:b w:val="0"/>
        </w:rPr>
        <w:t xml:space="preserve">Actions (JSON dump of the pydantic classes in </w:t>
      </w:r>
      <w:r>
        <w:rPr>
          <w:rFonts w:ascii="Consolas" w:hAnsi="Consolas" w:eastAsia="Consolas"/>
          <w:sz w:val="19"/>
        </w:rPr>
        <w:t>agent/schemas/actions.py</w:t>
      </w:r>
      <w:r>
        <w:rPr>
          <w:b w:val="0"/>
        </w:rPr>
        <w:t xml:space="preserve">; every one carries </w:t>
      </w:r>
      <w:r>
        <w:rPr>
          <w:rFonts w:ascii="Consolas" w:hAnsi="Consolas" w:eastAsia="Consolas"/>
          <w:sz w:val="19"/>
        </w:rPr>
        <w:t>action_id</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action_type</w:t>
      </w:r>
      <w:r>
        <w:rPr>
          <w:b w:val="0"/>
        </w:rPr>
        <w:t xml:space="preserve">, </w:t>
      </w:r>
      <w:r>
        <w:rPr>
          <w:rFonts w:ascii="Consolas" w:hAnsi="Consolas" w:eastAsia="Consolas"/>
          <w:sz w:val="19"/>
        </w:rPr>
        <w:t>epoch</w:t>
      </w:r>
      <w:r>
        <w:rPr>
          <w:b w:val="0"/>
        </w:rPr>
        <w:t xml:space="preserve">, </w:t>
      </w:r>
      <w:r>
        <w:rPr>
          <w:rFonts w:ascii="Consolas" w:hAnsi="Consolas" w:eastAsia="Consolas"/>
          <w:sz w:val="19"/>
        </w:rPr>
        <w:t>timestamp</w:t>
      </w:r>
      <w:r>
        <w:rPr>
          <w:b w:val="0"/>
        </w:rPr>
        <w:t xml:space="preserve">, </w:t>
      </w:r>
      <w:r>
        <w:rPr>
          <w:rFonts w:ascii="Consolas" w:hAnsi="Consolas" w:eastAsia="Consolas"/>
          <w:sz w:val="19"/>
        </w:rPr>
        <w:t>payload</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rFonts w:ascii="Consolas" w:hAnsi="Consolas" w:eastAsia="Consolas"/>
                <w:sz w:val="16"/>
              </w:rPr>
              <w:t>action_type</w:t>
            </w:r>
          </w:p>
        </w:tc>
        <w:tc>
          <w:tcPr>
            <w:tcW w:type="dxa" w:w="3249"/>
            <w:shd w:val="clear" w:color="auto" w:fill="DCE6F2"/>
          </w:tcPr>
          <w:p>
            <w:r/>
            <w:r>
              <w:rPr>
                <w:b/>
                <w:sz w:val="18"/>
              </w:rPr>
              <w:t>Extra fields</w:t>
            </w:r>
          </w:p>
        </w:tc>
        <w:tc>
          <w:tcPr>
            <w:tcW w:type="dxa" w:w="3249"/>
            <w:shd w:val="clear" w:color="auto" w:fill="DCE6F2"/>
          </w:tcPr>
          <w:p>
            <w:r/>
            <w:r>
              <w:rPr>
                <w:b/>
                <w:sz w:val="18"/>
              </w:rPr>
              <w:t>Meaning</w:t>
            </w:r>
          </w:p>
        </w:tc>
      </w:tr>
      <w:tr>
        <w:tc>
          <w:tcPr>
            <w:tcW w:type="dxa" w:w="3249"/>
          </w:tcPr>
          <w:p>
            <w:r/>
            <w:r>
              <w:rPr>
                <w:rFonts w:ascii="Consolas" w:hAnsi="Consolas" w:eastAsia="Consolas"/>
                <w:sz w:val="16"/>
              </w:rPr>
              <w:t>filler</w:t>
            </w:r>
          </w:p>
        </w:tc>
        <w:tc>
          <w:tcPr>
            <w:tcW w:type="dxa" w:w="3249"/>
          </w:tcPr>
          <w:p>
            <w:r/>
            <w:r>
              <w:rPr>
                <w:rFonts w:ascii="Consolas" w:hAnsi="Consolas" w:eastAsia="Consolas"/>
                <w:sz w:val="16"/>
              </w:rPr>
              <w:t>text</w:t>
            </w:r>
          </w:p>
        </w:tc>
        <w:tc>
          <w:tcPr>
            <w:tcW w:type="dxa" w:w="3249"/>
          </w:tcPr>
          <w:p>
            <w:r/>
            <w:r>
              <w:rPr>
                <w:b w:val="0"/>
                <w:sz w:val="18"/>
              </w:rPr>
              <w:t>Tier 2 acknowledgement ("on it").</w:t>
            </w:r>
          </w:p>
        </w:tc>
      </w:tr>
      <w:tr>
        <w:tc>
          <w:tcPr>
            <w:tcW w:type="dxa" w:w="3249"/>
          </w:tcPr>
          <w:p>
            <w:r/>
            <w:r>
              <w:rPr>
                <w:rFonts w:ascii="Consolas" w:hAnsi="Consolas" w:eastAsia="Consolas"/>
                <w:sz w:val="16"/>
              </w:rPr>
              <w:t>spoken_response</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is_final</w:t>
            </w:r>
          </w:p>
        </w:tc>
        <w:tc>
          <w:tcPr>
            <w:tcW w:type="dxa" w:w="3249"/>
          </w:tcPr>
          <w:p>
            <w:r/>
            <w:r>
              <w:rPr>
                <w:b w:val="0"/>
                <w:sz w:val="18"/>
              </w:rPr>
              <w:t>The agent's reply.</w:t>
            </w:r>
          </w:p>
        </w:tc>
      </w:tr>
      <w:tr>
        <w:tc>
          <w:tcPr>
            <w:tcW w:type="dxa" w:w="3249"/>
          </w:tcPr>
          <w:p>
            <w:r/>
            <w:r>
              <w:rPr>
                <w:rFonts w:ascii="Consolas" w:hAnsi="Consolas" w:eastAsia="Consolas"/>
                <w:sz w:val="16"/>
              </w:rPr>
              <w:t>clarification</w:t>
            </w:r>
          </w:p>
        </w:tc>
        <w:tc>
          <w:tcPr>
            <w:tcW w:type="dxa" w:w="3249"/>
          </w:tcPr>
          <w:p>
            <w:r/>
            <w:r>
              <w:rPr>
                <w:rFonts w:ascii="Consolas" w:hAnsi="Consolas" w:eastAsia="Consolas"/>
                <w:sz w:val="16"/>
              </w:rPr>
              <w:t>question</w:t>
            </w:r>
            <w:r>
              <w:rPr>
                <w:b w:val="0"/>
                <w:sz w:val="18"/>
              </w:rPr>
              <w:t xml:space="preserve">, </w:t>
            </w:r>
            <w:r>
              <w:rPr>
                <w:rFonts w:ascii="Consolas" w:hAnsi="Consolas" w:eastAsia="Consolas"/>
                <w:sz w:val="16"/>
              </w:rPr>
              <w:t>target_slot</w:t>
            </w:r>
          </w:p>
        </w:tc>
        <w:tc>
          <w:tcPr>
            <w:tcW w:type="dxa" w:w="3249"/>
          </w:tcPr>
          <w:p>
            <w:r/>
            <w:r>
              <w:rPr>
                <w:b w:val="0"/>
                <w:sz w:val="18"/>
              </w:rPr>
              <w:t>The agent needs more information (also used for LLM failure replies).</w:t>
            </w:r>
          </w:p>
        </w:tc>
      </w:tr>
      <w:tr>
        <w:tc>
          <w:tcPr>
            <w:tcW w:type="dxa" w:w="3249"/>
          </w:tcPr>
          <w:p>
            <w:r/>
            <w:r>
              <w:rPr>
                <w:rFonts w:ascii="Consolas" w:hAnsi="Consolas" w:eastAsia="Consolas"/>
                <w:sz w:val="16"/>
              </w:rPr>
              <w:t>tool_call</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idempotency_key</w:t>
            </w:r>
          </w:p>
        </w:tc>
        <w:tc>
          <w:tcPr>
            <w:tcW w:type="dxa" w:w="3249"/>
          </w:tcPr>
          <w:p>
            <w:r/>
            <w:r>
              <w:rPr>
                <w:b w:val="0"/>
                <w:sz w:val="18"/>
              </w:rPr>
              <w:t>A tool call was dispatched.</w:t>
            </w:r>
          </w:p>
        </w:tc>
      </w:tr>
      <w:tr>
        <w:tc>
          <w:tcPr>
            <w:tcW w:type="dxa" w:w="3249"/>
          </w:tcPr>
          <w:p>
            <w:r/>
            <w:r>
              <w:rPr>
                <w:rFonts w:ascii="Consolas" w:hAnsi="Consolas" w:eastAsia="Consolas"/>
                <w:sz w:val="16"/>
              </w:rPr>
              <w:t>tool_cancel</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reason</w:t>
            </w:r>
            <w:r>
              <w:rPr>
                <w:b w:val="0"/>
                <w:sz w:val="18"/>
              </w:rPr>
              <w:t xml:space="preserve"> (default </w:t>
            </w:r>
            <w:r>
              <w:rPr>
                <w:rFonts w:ascii="Consolas" w:hAnsi="Consolas" w:eastAsia="Consolas"/>
                <w:sz w:val="16"/>
              </w:rPr>
              <w:t>epoch_stale</w:t>
            </w:r>
            <w:r>
              <w:rPr>
                <w:b w:val="0"/>
                <w:sz w:val="18"/>
              </w:rPr>
              <w:t>)</w:t>
            </w:r>
          </w:p>
        </w:tc>
        <w:tc>
          <w:tcPr>
            <w:tcW w:type="dxa" w:w="3249"/>
          </w:tcPr>
          <w:p>
            <w:r/>
            <w:r>
              <w:rPr>
                <w:b w:val="0"/>
                <w:sz w:val="18"/>
              </w:rPr>
              <w:t>An in-flight call was cancelled.</w:t>
            </w:r>
          </w:p>
        </w:tc>
      </w:tr>
      <w:tr>
        <w:tc>
          <w:tcPr>
            <w:tcW w:type="dxa" w:w="3249"/>
          </w:tcPr>
          <w:p>
            <w:r/>
            <w:r>
              <w:rPr>
                <w:rFonts w:ascii="Consolas" w:hAnsi="Consolas" w:eastAsia="Consolas"/>
                <w:sz w:val="16"/>
              </w:rPr>
              <w:t>state_snapshot</w:t>
            </w:r>
          </w:p>
        </w:tc>
        <w:tc>
          <w:tcPr>
            <w:tcW w:type="dxa" w:w="3249"/>
          </w:tcPr>
          <w:p>
            <w:r/>
            <w:r>
              <w:rPr>
                <w:rFonts w:ascii="Consolas" w:hAnsi="Consolas" w:eastAsia="Consolas"/>
                <w:sz w:val="16"/>
              </w:rPr>
              <w:t>intent</w:t>
            </w:r>
            <w:r>
              <w:rPr>
                <w:b w:val="0"/>
                <w:sz w:val="18"/>
              </w:rPr>
              <w:t xml:space="preserve">, </w:t>
            </w:r>
            <w:r>
              <w:rPr>
                <w:rFonts w:ascii="Consolas" w:hAnsi="Consolas" w:eastAsia="Consolas"/>
                <w:sz w:val="16"/>
              </w:rPr>
              <w:t>slots</w:t>
            </w:r>
            <w:r>
              <w:rPr>
                <w:b w:val="0"/>
                <w:sz w:val="18"/>
              </w:rPr>
              <w:t xml:space="preserve">, </w:t>
            </w:r>
            <w:r>
              <w:rPr>
                <w:rFonts w:ascii="Consolas" w:hAnsi="Consolas" w:eastAsia="Consolas"/>
                <w:sz w:val="16"/>
              </w:rPr>
              <w:t>in_flight_calls</w:t>
            </w:r>
            <w:r>
              <w:rPr>
                <w:b w:val="0"/>
                <w:sz w:val="18"/>
              </w:rPr>
              <w:t xml:space="preserve"> (list of </w:t>
            </w:r>
            <w:r>
              <w:rPr>
                <w:rFonts w:ascii="Consolas" w:hAnsi="Consolas" w:eastAsia="Consolas"/>
                <w:sz w:val="16"/>
              </w:rPr>
              <w:t>call_id</w:t>
            </w:r>
            <w:r>
              <w:rPr>
                <w:b w:val="0"/>
                <w:sz w:val="18"/>
              </w:rPr>
              <w:t xml:space="preserve">, </w:t>
            </w:r>
            <w:r>
              <w:rPr>
                <w:rFonts w:ascii="Consolas" w:hAnsi="Consolas" w:eastAsia="Consolas"/>
                <w:sz w:val="16"/>
              </w:rPr>
              <w:t>tool</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last_updated</w:t>
            </w:r>
          </w:p>
        </w:tc>
        <w:tc>
          <w:tcPr>
            <w:tcW w:type="dxa" w:w="3249"/>
          </w:tcPr>
          <w:p>
            <w:r/>
            <w:r>
              <w:rPr>
                <w:b w:val="0"/>
                <w:sz w:val="18"/>
              </w:rPr>
              <w:t>Current session state.</w:t>
            </w:r>
          </w:p>
        </w:tc>
      </w:tr>
      <w:tr>
        <w:tc>
          <w:tcPr>
            <w:tcW w:type="dxa" w:w="3249"/>
          </w:tcPr>
          <w:p>
            <w:r/>
            <w:r>
              <w:rPr>
                <w:rFonts w:ascii="Consolas" w:hAnsi="Consolas" w:eastAsia="Consolas"/>
                <w:sz w:val="16"/>
              </w:rPr>
              <w:t>agent_step</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step</w:t>
            </w:r>
            <w:r>
              <w:rPr>
                <w:b w:val="0"/>
                <w:sz w:val="18"/>
              </w:rPr>
              <w:t xml:space="preserve">, </w:t>
            </w:r>
            <w:r>
              <w:rPr>
                <w:rFonts w:ascii="Consolas" w:hAnsi="Consolas" w:eastAsia="Consolas"/>
                <w:sz w:val="16"/>
              </w:rPr>
              <w:t>total_steps</w:t>
            </w:r>
            <w:r>
              <w:rPr>
                <w:b w:val="0"/>
                <w:sz w:val="18"/>
              </w:rPr>
              <w:t xml:space="preserve">, </w:t>
            </w:r>
            <w:r>
              <w:rPr>
                <w:rFonts w:ascii="Consolas" w:hAnsi="Consolas" w:eastAsia="Consolas"/>
                <w:sz w:val="16"/>
              </w:rPr>
              <w:t>thought</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artifact</w:t>
            </w:r>
          </w:p>
        </w:tc>
        <w:tc>
          <w:tcPr>
            <w:tcW w:type="dxa" w:w="3249"/>
          </w:tcPr>
          <w:p>
            <w:r/>
            <w:r>
              <w:rPr>
                <w:b w:val="0"/>
                <w:sz w:val="18"/>
              </w:rPr>
              <w:t>Progress of a multi-step worker agent.</w:t>
            </w:r>
          </w:p>
        </w:tc>
      </w:tr>
      <w:tr>
        <w:tc>
          <w:tcPr>
            <w:tcW w:type="dxa" w:w="3249"/>
          </w:tcPr>
          <w:p>
            <w:r/>
            <w:r>
              <w:rPr>
                <w:rFonts w:ascii="Consolas" w:hAnsi="Consolas" w:eastAsia="Consolas"/>
                <w:sz w:val="16"/>
              </w:rPr>
              <w:t>graph_update</w:t>
            </w:r>
          </w:p>
        </w:tc>
        <w:tc>
          <w:tcPr>
            <w:tcW w:type="dxa" w:w="3249"/>
          </w:tcPr>
          <w:p>
            <w:r/>
            <w:r>
              <w:rPr>
                <w:rFonts w:ascii="Consolas" w:hAnsi="Consolas" w:eastAsia="Consolas"/>
                <w:sz w:val="16"/>
              </w:rPr>
              <w:t>nodes</w:t>
            </w:r>
            <w:r>
              <w:rPr>
                <w:b w:val="0"/>
                <w:sz w:val="18"/>
              </w:rPr>
              <w:t xml:space="preserve"> (</w:t>
            </w:r>
            <w:r>
              <w:rPr>
                <w:rFonts w:ascii="Consolas" w:hAnsi="Consolas" w:eastAsia="Consolas"/>
                <w:sz w:val="16"/>
              </w:rPr>
              <w:t>id</w:t>
            </w:r>
            <w:r>
              <w:rPr>
                <w:b w:val="0"/>
                <w:sz w:val="18"/>
              </w:rPr>
              <w:t xml:space="preserve">, </w:t>
            </w:r>
            <w:r>
              <w:rPr>
                <w:rFonts w:ascii="Consolas" w:hAnsi="Consolas" w:eastAsia="Consolas"/>
                <w:sz w:val="16"/>
              </w:rPr>
              <w:t>node_type</w:t>
            </w:r>
            <w:r>
              <w:rPr>
                <w:b w:val="0"/>
                <w:sz w:val="18"/>
              </w:rPr>
              <w:t xml:space="preserve">, </w:t>
            </w:r>
            <w:r>
              <w:rPr>
                <w:rFonts w:ascii="Consolas" w:hAnsi="Consolas" w:eastAsia="Consolas"/>
                <w:sz w:val="16"/>
              </w:rPr>
              <w:t>label</w:t>
            </w:r>
            <w:r>
              <w:rPr>
                <w:b w:val="0"/>
                <w:sz w:val="18"/>
              </w:rPr>
              <w:t xml:space="preserve">, </w:t>
            </w:r>
            <w:r>
              <w:rPr>
                <w:rFonts w:ascii="Consolas" w:hAnsi="Consolas" w:eastAsia="Consolas"/>
                <w:sz w:val="16"/>
              </w:rPr>
              <w:t>data</w:t>
            </w:r>
            <w:r>
              <w:rPr>
                <w:b w:val="0"/>
                <w:sz w:val="18"/>
              </w:rPr>
              <w:t xml:space="preserve">), </w:t>
            </w:r>
            <w:r>
              <w:rPr>
                <w:rFonts w:ascii="Consolas" w:hAnsi="Consolas" w:eastAsia="Consolas"/>
                <w:sz w:val="16"/>
              </w:rPr>
              <w:t>edges</w:t>
            </w:r>
            <w:r>
              <w:rPr>
                <w:b w:val="0"/>
                <w:sz w:val="18"/>
              </w:rPr>
              <w:t xml:space="preserve"> (</w:t>
            </w:r>
            <w:r>
              <w:rPr>
                <w:rFonts w:ascii="Consolas" w:hAnsi="Consolas" w:eastAsia="Consolas"/>
                <w:sz w:val="16"/>
              </w:rPr>
              <w:t>source</w:t>
            </w:r>
            <w:r>
              <w:rPr>
                <w:b w:val="0"/>
                <w:sz w:val="18"/>
              </w:rPr>
              <w:t xml:space="preserve">, </w:t>
            </w:r>
            <w:r>
              <w:rPr>
                <w:rFonts w:ascii="Consolas" w:hAnsi="Consolas" w:eastAsia="Consolas"/>
                <w:sz w:val="16"/>
              </w:rPr>
              <w:t>target</w:t>
            </w:r>
            <w:r>
              <w:rPr>
                <w:b w:val="0"/>
                <w:sz w:val="18"/>
              </w:rPr>
              <w:t xml:space="preserve">, </w:t>
            </w:r>
            <w:r>
              <w:rPr>
                <w:rFonts w:ascii="Consolas" w:hAnsi="Consolas" w:eastAsia="Consolas"/>
                <w:sz w:val="16"/>
              </w:rPr>
              <w:t>edge_type</w:t>
            </w:r>
            <w:r>
              <w:rPr>
                <w:b w:val="0"/>
                <w:sz w:val="18"/>
              </w:rPr>
              <w:t xml:space="preserve">), </w:t>
            </w:r>
            <w:r>
              <w:rPr>
                <w:rFonts w:ascii="Consolas" w:hAnsi="Consolas" w:eastAsia="Consolas"/>
                <w:sz w:val="16"/>
              </w:rPr>
              <w:t>op</w:t>
            </w:r>
            <w:r>
              <w:rPr>
                <w:b w:val="0"/>
                <w:sz w:val="18"/>
              </w:rPr>
              <w:t xml:space="preserve"> (</w:t>
            </w:r>
            <w:r>
              <w:rPr>
                <w:rFonts w:ascii="Consolas" w:hAnsi="Consolas" w:eastAsia="Consolas"/>
                <w:sz w:val="16"/>
              </w:rPr>
              <w:t>append</w:t>
            </w:r>
            <w:r>
              <w:rPr>
                <w:b w:val="0"/>
                <w:sz w:val="18"/>
              </w:rPr>
              <w:t xml:space="preserve"> or </w:t>
            </w:r>
            <w:r>
              <w:rPr>
                <w:rFonts w:ascii="Consolas" w:hAnsi="Consolas" w:eastAsia="Consolas"/>
                <w:sz w:val="16"/>
              </w:rPr>
              <w:t>full</w:t>
            </w:r>
            <w:r>
              <w:rPr>
                <w:b w:val="0"/>
                <w:sz w:val="18"/>
              </w:rPr>
              <w:t>)</w:t>
            </w:r>
          </w:p>
        </w:tc>
        <w:tc>
          <w:tcPr>
            <w:tcW w:type="dxa" w:w="3249"/>
          </w:tcPr>
          <w:p>
            <w:r/>
            <w:r>
              <w:rPr>
                <w:b w:val="0"/>
                <w:sz w:val="18"/>
              </w:rPr>
              <w:t>Memory graph delta or full resync.</w:t>
            </w:r>
          </w:p>
        </w:tc>
      </w:tr>
      <w:tr>
        <w:tc>
          <w:tcPr>
            <w:tcW w:type="dxa" w:w="3249"/>
          </w:tcPr>
          <w:p>
            <w:r/>
            <w:r>
              <w:rPr>
                <w:rFonts w:ascii="Consolas" w:hAnsi="Consolas" w:eastAsia="Consolas"/>
                <w:sz w:val="16"/>
              </w:rPr>
              <w:t>transcript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asr_model</w:t>
            </w:r>
            <w:r>
              <w:rPr>
                <w:b w:val="0"/>
                <w:sz w:val="18"/>
              </w:rPr>
              <w:t xml:space="preserve">, </w:t>
            </w:r>
            <w:r>
              <w:rPr>
                <w:rFonts w:ascii="Consolas" w:hAnsi="Consolas" w:eastAsia="Consolas"/>
                <w:sz w:val="16"/>
              </w:rPr>
              <w:t>latency_ms</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utterance_id</w:t>
            </w:r>
          </w:p>
        </w:tc>
        <w:tc>
          <w:tcPr>
            <w:tcW w:type="dxa" w:w="3249"/>
          </w:tcPr>
          <w:p>
            <w:r/>
            <w:r>
              <w:rPr>
                <w:b w:val="0"/>
                <w:sz w:val="18"/>
              </w:rPr>
              <w:t>What the ASR heard (partials refine one utterance until a final one).</w:t>
            </w:r>
          </w:p>
        </w:tc>
      </w:tr>
      <w:tr>
        <w:tc>
          <w:tcPr>
            <w:tcW w:type="dxa" w:w="3249"/>
          </w:tcPr>
          <w:p>
            <w:r/>
            <w:r>
              <w:rPr>
                <w:rFonts w:ascii="Consolas" w:hAnsi="Consolas" w:eastAsia="Consolas"/>
                <w:sz w:val="16"/>
              </w:rPr>
              <w:t>voice_activity</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detail</w:t>
            </w:r>
          </w:p>
        </w:tc>
        <w:tc>
          <w:tcPr>
            <w:tcW w:type="dxa" w:w="3249"/>
          </w:tcPr>
          <w:p>
            <w:r/>
            <w:r>
              <w:rPr>
                <w:b w:val="0"/>
                <w:sz w:val="18"/>
              </w:rPr>
              <w:t>Server-side VAD state for the UI.</w:t>
            </w:r>
          </w:p>
        </w:tc>
      </w:tr>
      <w:tr>
        <w:tc>
          <w:tcPr>
            <w:tcW w:type="dxa" w:w="3249"/>
          </w:tcPr>
          <w:p>
            <w:r/>
            <w:r>
              <w:rPr>
                <w:rFonts w:ascii="Consolas" w:hAnsi="Consolas" w:eastAsia="Consolas"/>
                <w:sz w:val="16"/>
              </w:rPr>
              <w:t>audio_out</w:t>
            </w:r>
          </w:p>
        </w:tc>
        <w:tc>
          <w:tcPr>
            <w:tcW w:type="dxa" w:w="3249"/>
          </w:tcPr>
          <w:p>
            <w:r/>
            <w:r>
              <w:rPr>
                <w:rFonts w:ascii="Consolas" w:hAnsi="Consolas" w:eastAsia="Consolas"/>
                <w:sz w:val="16"/>
              </w:rPr>
              <w:t>utterance_id</w:t>
            </w:r>
            <w:r>
              <w:rPr>
                <w:b w:val="0"/>
                <w:sz w:val="18"/>
              </w:rPr>
              <w:t xml:space="preserve">, </w:t>
            </w:r>
            <w:r>
              <w:rPr>
                <w:rFonts w:ascii="Consolas" w:hAnsi="Consolas" w:eastAsia="Consolas"/>
                <w:sz w:val="16"/>
              </w:rPr>
              <w:t>seq</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sample_rate</w:t>
            </w:r>
            <w:r>
              <w:rPr>
                <w:b w:val="0"/>
                <w:sz w:val="18"/>
              </w:rPr>
              <w:t xml:space="preserve">, </w:t>
            </w:r>
            <w:r>
              <w:rPr>
                <w:rFonts w:ascii="Consolas" w:hAnsi="Consolas" w:eastAsia="Consolas"/>
                <w:sz w:val="16"/>
              </w:rPr>
              <w:t>duration_ms</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p>
        </w:tc>
        <w:tc>
          <w:tcPr>
            <w:tcW w:type="dxa" w:w="3249"/>
          </w:tcPr>
          <w:p>
            <w:r/>
            <w:r>
              <w:rPr>
                <w:b w:val="0"/>
                <w:sz w:val="18"/>
              </w:rPr>
              <w:t xml:space="preserve">One sentence of TTS audio (PCM16 mono, base64) to play in </w:t>
            </w:r>
            <w:r>
              <w:rPr>
                <w:rFonts w:ascii="Consolas" w:hAnsi="Consolas" w:eastAsia="Consolas"/>
                <w:sz w:val="16"/>
              </w:rPr>
              <w:t>seq</w:t>
            </w:r>
            <w:r>
              <w:rPr>
                <w:b w:val="0"/>
                <w:sz w:val="18"/>
              </w:rPr>
              <w:t xml:space="preserve"> order.</w:t>
            </w:r>
          </w:p>
        </w:tc>
      </w:tr>
      <w:tr>
        <w:tc>
          <w:tcPr>
            <w:tcW w:type="dxa" w:w="3249"/>
          </w:tcPr>
          <w:p>
            <w:r/>
            <w:r>
              <w:rPr>
                <w:rFonts w:ascii="Consolas" w:hAnsi="Consolas" w:eastAsia="Consolas"/>
                <w:sz w:val="16"/>
              </w:rPr>
              <w:t>speech_state</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started</w:t>
            </w:r>
            <w:r>
              <w:rPr>
                <w:b w:val="0"/>
                <w:sz w:val="18"/>
              </w:rPr>
              <w:t xml:space="preserve">, </w:t>
            </w:r>
            <w:r>
              <w:rPr>
                <w:rFonts w:ascii="Consolas" w:hAnsi="Consolas" w:eastAsia="Consolas"/>
                <w:sz w:val="16"/>
              </w:rPr>
              <w:t>ducked</w:t>
            </w:r>
            <w:r>
              <w:rPr>
                <w:b w:val="0"/>
                <w:sz w:val="18"/>
              </w:rPr>
              <w:t xml:space="preserve">, </w:t>
            </w:r>
            <w:r>
              <w:rPr>
                <w:rFonts w:ascii="Consolas" w:hAnsi="Consolas" w:eastAsia="Consolas"/>
                <w:sz w:val="16"/>
              </w:rPr>
              <w:t>resumed</w:t>
            </w:r>
            <w:r>
              <w:rPr>
                <w:b w:val="0"/>
                <w:sz w:val="18"/>
              </w:rPr>
              <w:t xml:space="preserve">, </w:t>
            </w:r>
            <w:r>
              <w:rPr>
                <w:rFonts w:ascii="Consolas" w:hAnsi="Consolas" w:eastAsia="Consolas"/>
                <w:sz w:val="16"/>
              </w:rPr>
              <w:t>finished</w:t>
            </w:r>
            <w:r>
              <w:rPr>
                <w:b w:val="0"/>
                <w:sz w:val="18"/>
              </w:rPr>
              <w:t xml:space="preserve">, </w:t>
            </w:r>
            <w:r>
              <w:rPr>
                <w:rFonts w:ascii="Consolas" w:hAnsi="Consolas" w:eastAsia="Consolas"/>
                <w:sz w:val="16"/>
              </w:rPr>
              <w:t>stopped</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reason</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spoken_text</w:t>
            </w:r>
            <w:r>
              <w:rPr>
                <w:b w:val="0"/>
                <w:sz w:val="18"/>
              </w:rPr>
              <w:t xml:space="preserve">, </w:t>
            </w:r>
            <w:r>
              <w:rPr>
                <w:rFonts w:ascii="Consolas" w:hAnsi="Consolas" w:eastAsia="Consolas"/>
                <w:sz w:val="16"/>
              </w:rPr>
              <w:t>spoken_ms</w:t>
            </w:r>
          </w:p>
        </w:tc>
        <w:tc>
          <w:tcPr>
            <w:tcW w:type="dxa" w:w="3249"/>
          </w:tcPr>
          <w:p>
            <w:r/>
            <w:r>
              <w:rPr>
                <w:b w:val="0"/>
                <w:sz w:val="18"/>
              </w:rPr>
              <w:t xml:space="preserve">Lifecycle of a spoken reply; </w:t>
            </w:r>
            <w:r>
              <w:rPr>
                <w:rFonts w:ascii="Consolas" w:hAnsi="Consolas" w:eastAsia="Consolas"/>
                <w:sz w:val="16"/>
              </w:rPr>
              <w:t>stopped</w:t>
            </w:r>
            <w:r>
              <w:rPr>
                <w:b w:val="0"/>
                <w:sz w:val="18"/>
              </w:rPr>
              <w:t xml:space="preserve"> carries what was actually heard.</w:t>
            </w:r>
          </w:p>
        </w:tc>
      </w:tr>
      <w:tr>
        <w:tc>
          <w:tcPr>
            <w:tcW w:type="dxa" w:w="3249"/>
          </w:tcPr>
          <w:p>
            <w:r/>
            <w:r>
              <w:rPr>
                <w:rFonts w:ascii="Consolas" w:hAnsi="Consolas" w:eastAsia="Consolas"/>
                <w:sz w:val="16"/>
              </w:rPr>
              <w:t>file_exported</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bytes</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opened_with</w:t>
            </w:r>
            <w:r>
              <w:rPr>
                <w:b w:val="0"/>
                <w:sz w:val="18"/>
              </w:rPr>
              <w:t xml:space="preserve">, </w:t>
            </w:r>
            <w:r>
              <w:rPr>
                <w:rFonts w:ascii="Consolas" w:hAnsi="Consolas" w:eastAsia="Consolas"/>
                <w:sz w:val="16"/>
              </w:rPr>
              <w:t>preview</w:t>
            </w:r>
          </w:p>
        </w:tc>
        <w:tc>
          <w:tcPr>
            <w:tcW w:type="dxa" w:w="3249"/>
          </w:tcPr>
          <w:p>
            <w:r/>
            <w:r>
              <w:rPr>
                <w:rFonts w:ascii="Consolas" w:hAnsi="Consolas" w:eastAsia="Consolas"/>
                <w:sz w:val="16"/>
              </w:rPr>
              <w:t>export_artifact</w:t>
            </w:r>
            <w:r>
              <w:rPr>
                <w:b w:val="0"/>
                <w:sz w:val="18"/>
              </w:rPr>
              <w:t xml:space="preserve"> wrote a file.</w:t>
            </w:r>
          </w:p>
        </w:tc>
      </w:tr>
    </w:tbl>
    <w:p>
      <w:pPr>
        <w:spacing w:after="40"/>
      </w:pPr>
    </w:p>
    <w:p>
      <w:r>
        <w:rPr>
          <w:b w:val="0"/>
        </w:rPr>
        <w:t>The Android client parses fixtures generated from these same pydantic classes (</w:t>
      </w:r>
      <w:r>
        <w:rPr>
          <w:rFonts w:ascii="Consolas" w:hAnsi="Consolas" w:eastAsia="Consolas"/>
          <w:sz w:val="19"/>
        </w:rPr>
        <w:t>scripts/dump_android_fixtures.py</w:t>
      </w:r>
      <w:r>
        <w:rPr>
          <w:b w:val="0"/>
        </w:rPr>
        <w:t xml:space="preserve">, checked by </w:t>
      </w:r>
      <w:r>
        <w:rPr>
          <w:rFonts w:ascii="Consolas" w:hAnsi="Consolas" w:eastAsia="Consolas"/>
          <w:sz w:val="19"/>
        </w:rPr>
        <w:t>tests/test_android_fixtures.py</w:t>
      </w:r>
      <w:r>
        <w:rPr>
          <w:b w:val="0"/>
        </w:rPr>
        <w:t>), so changing this table means changing the Kotlin side too.</w:t>
      </w:r>
    </w:p>
    <w:p>
      <w:pPr>
        <w:pStyle w:val="Heading3"/>
      </w:pPr>
      <w:r>
        <w:t>Rejection and disconnect policy</w:t>
      </w:r>
    </w:p>
    <w:p>
      <w:r>
        <w:rPr>
          <w:rFonts w:ascii="Consolas" w:hAnsi="Consolas" w:eastAsia="Consolas"/>
          <w:sz w:val="19"/>
        </w:rPr>
        <w:t>reject(code)</w:t>
      </w:r>
      <w:r>
        <w:rPr>
          <w:b w:val="0"/>
        </w:rPr>
        <w:t xml:space="preserve"> counts a violation, increments </w:t>
      </w:r>
      <w:r>
        <w:rPr>
          <w:rFonts w:ascii="Consolas" w:hAnsi="Consolas" w:eastAsia="Consolas"/>
          <w:sz w:val="19"/>
        </w:rPr>
        <w:t>agent_rejected_total{reason=code}</w:t>
      </w:r>
      <w:r>
        <w:rPr>
          <w:b w:val="0"/>
        </w:rPr>
        <w:t xml:space="preserve">, sends the </w:t>
      </w:r>
      <w:r>
        <w:rPr>
          <w:rFonts w:ascii="Consolas" w:hAnsi="Consolas" w:eastAsia="Consolas"/>
          <w:sz w:val="19"/>
        </w:rPr>
        <w:t>error</w:t>
      </w:r>
      <w:r>
        <w:rPr>
          <w:b w:val="0"/>
        </w:rPr>
        <w:t xml:space="preserve"> message and returns True once the connection has accumulated </w:t>
      </w:r>
      <w:r>
        <w:rPr>
          <w:rFonts w:ascii="Consolas" w:hAnsi="Consolas" w:eastAsia="Consolas"/>
          <w:sz w:val="19"/>
        </w:rPr>
        <w:t>VIOLATIONS_BEFORE_DISCONNECT = 50</w:t>
      </w:r>
      <w:r>
        <w:rPr>
          <w:b w:val="0"/>
        </w:rPr>
        <w:t xml:space="preserve"> violations. At that point the server closes with 1008 (rate limit, bad JSON) or 1009 (</w:t>
      </w:r>
      <w:r>
        <w:rPr>
          <w:rFonts w:ascii="Consolas" w:hAnsi="Consolas" w:eastAsia="Consolas"/>
          <w:sz w:val="19"/>
        </w:rPr>
        <w:t>too_large</w:t>
      </w:r>
      <w:r>
        <w:rPr>
          <w:b w:val="0"/>
        </w:rPr>
        <w:t xml:space="preserve">). Below the threshold the message is simply dropped and the connection continues, so a single oversized message does not kill the session. In the </w:t>
      </w:r>
      <w:r>
        <w:rPr>
          <w:rFonts w:ascii="Consolas" w:hAnsi="Consolas" w:eastAsia="Consolas"/>
          <w:sz w:val="19"/>
        </w:rPr>
        <w:t>finally</w:t>
      </w:r>
      <w:r>
        <w:rPr>
          <w:b w:val="0"/>
        </w:rPr>
        <w:t xml:space="preserve"> block a connection that vanished mid-voice-stream posts a synthetic </w:t>
      </w:r>
      <w:r>
        <w:rPr>
          <w:rFonts w:ascii="Consolas" w:hAnsi="Consolas" w:eastAsia="Consolas"/>
          <w:sz w:val="19"/>
        </w:rPr>
        <w:t>voice_stream stop</w:t>
      </w:r>
      <w:r>
        <w:rPr>
          <w:b w:val="0"/>
        </w:rPr>
        <w:t xml:space="preserve"> event so the voice runtime is freed, the forwarder is cancelled, the gauge is decremented, the IP slot is released and the inbox is removed (the </w:t>
      </w:r>
      <w:r>
        <w:rPr>
          <w:rFonts w:ascii="Consolas" w:hAnsi="Consolas" w:eastAsia="Consolas"/>
          <w:sz w:val="19"/>
        </w:rPr>
        <w:t>_subscribers</w:t>
      </w:r>
      <w:r>
        <w:rPr>
          <w:b w:val="0"/>
        </w:rPr>
        <w:t xml:space="preserve"> entry is deleted when empty).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coordinator</w:t>
            </w:r>
          </w:p>
        </w:tc>
        <w:tc>
          <w:tcPr>
            <w:tcW w:type="dxa" w:w="3249"/>
          </w:tcPr>
          <w:p>
            <w:r/>
            <w:r>
              <w:rPr>
                <w:rFonts w:ascii="Consolas" w:hAnsi="Consolas" w:eastAsia="Consolas"/>
                <w:sz w:val="16"/>
              </w:rPr>
              <w:t>agent/server.py</w:t>
            </w:r>
          </w:p>
        </w:tc>
        <w:tc>
          <w:tcPr>
            <w:tcW w:type="dxa" w:w="3249"/>
          </w:tcPr>
          <w:p>
            <w:r/>
            <w:r>
              <w:rPr>
                <w:b w:val="0"/>
                <w:sz w:val="18"/>
              </w:rPr>
              <w:t xml:space="preserve">Module-level </w:t>
            </w:r>
            <w:r>
              <w:rPr>
                <w:rFonts w:ascii="Consolas" w:hAnsi="Consolas" w:eastAsia="Consolas"/>
                <w:sz w:val="16"/>
              </w:rPr>
              <w:t>AgentCoordinator</w:t>
            </w:r>
            <w:r>
              <w:rPr>
                <w:b w:val="0"/>
                <w:sz w:val="18"/>
              </w:rPr>
              <w:t xml:space="preserve"> shared by all sessions.</w:t>
            </w:r>
          </w:p>
        </w:tc>
      </w:tr>
      <w:tr>
        <w:tc>
          <w:tcPr>
            <w:tcW w:type="dxa" w:w="3249"/>
          </w:tcPr>
          <w:p>
            <w:r/>
            <w:r>
              <w:rPr>
                <w:rFonts w:ascii="Consolas" w:hAnsi="Consolas" w:eastAsia="Consolas"/>
                <w:sz w:val="16"/>
              </w:rPr>
              <w:t>lifespan</w:t>
            </w:r>
          </w:p>
        </w:tc>
        <w:tc>
          <w:tcPr>
            <w:tcW w:type="dxa" w:w="3249"/>
          </w:tcPr>
          <w:p>
            <w:r/>
            <w:r>
              <w:rPr>
                <w:rFonts w:ascii="Consolas" w:hAnsi="Consolas" w:eastAsia="Consolas"/>
                <w:sz w:val="16"/>
              </w:rPr>
              <w:t>agent/server.py</w:t>
            </w:r>
          </w:p>
        </w:tc>
        <w:tc>
          <w:tcPr>
            <w:tcW w:type="dxa" w:w="3249"/>
          </w:tcPr>
          <w:p>
            <w:r/>
            <w:r>
              <w:rPr>
                <w:b w:val="0"/>
                <w:sz w:val="18"/>
              </w:rPr>
              <w:t>Logging setup, dispatcher, coordinator start/stop, background warm-up.</w:t>
            </w:r>
          </w:p>
        </w:tc>
      </w:tr>
      <w:tr>
        <w:tc>
          <w:tcPr>
            <w:tcW w:type="dxa" w:w="3249"/>
          </w:tcPr>
          <w:p>
            <w:r/>
            <w:r>
              <w:rPr>
                <w:rFonts w:ascii="Consolas" w:hAnsi="Consolas" w:eastAsia="Consolas"/>
                <w:sz w:val="16"/>
              </w:rPr>
              <w:t>_dispatch_actions_loop</w:t>
            </w:r>
          </w:p>
        </w:tc>
        <w:tc>
          <w:tcPr>
            <w:tcW w:type="dxa" w:w="3249"/>
          </w:tcPr>
          <w:p>
            <w:r/>
            <w:r>
              <w:rPr>
                <w:rFonts w:ascii="Consolas" w:hAnsi="Consolas" w:eastAsia="Consolas"/>
                <w:sz w:val="16"/>
              </w:rPr>
              <w:t>agent/server.py</w:t>
            </w:r>
          </w:p>
        </w:tc>
        <w:tc>
          <w:tcPr>
            <w:tcW w:type="dxa" w:w="3249"/>
          </w:tcPr>
          <w:p>
            <w:r/>
            <w:r>
              <w:rPr>
                <w:b w:val="0"/>
                <w:sz w:val="18"/>
              </w:rPr>
              <w:t>Fans the single outbound queue into per-connection inboxes.</w:t>
            </w:r>
          </w:p>
        </w:tc>
      </w:tr>
      <w:tr>
        <w:tc>
          <w:tcPr>
            <w:tcW w:type="dxa" w:w="3249"/>
          </w:tcPr>
          <w:p>
            <w:r/>
            <w:r>
              <w:rPr>
                <w:rFonts w:ascii="Consolas" w:hAnsi="Consolas" w:eastAsia="Consolas"/>
                <w:sz w:val="16"/>
              </w:rPr>
              <w:t>_subscribers</w:t>
            </w:r>
            <w:r>
              <w:rPr>
                <w:b w:val="0"/>
                <w:sz w:val="18"/>
              </w:rPr>
              <w:t xml:space="preserve">, </w:t>
            </w:r>
            <w:r>
              <w:rPr>
                <w:rFonts w:ascii="Consolas" w:hAnsi="Consolas" w:eastAsia="Consolas"/>
                <w:sz w:val="16"/>
              </w:rPr>
              <w:t>INBOX_MAX</w:t>
            </w:r>
          </w:p>
        </w:tc>
        <w:tc>
          <w:tcPr>
            <w:tcW w:type="dxa" w:w="3249"/>
          </w:tcPr>
          <w:p>
            <w:r/>
            <w:r>
              <w:rPr>
                <w:rFonts w:ascii="Consolas" w:hAnsi="Consolas" w:eastAsia="Consolas"/>
                <w:sz w:val="16"/>
              </w:rPr>
              <w:t>agent/server.py</w:t>
            </w:r>
          </w:p>
        </w:tc>
        <w:tc>
          <w:tcPr>
            <w:tcW w:type="dxa" w:w="3249"/>
          </w:tcPr>
          <w:p>
            <w:r/>
            <w:r>
              <w:rPr>
                <w:rFonts w:ascii="Consolas" w:hAnsi="Consolas" w:eastAsia="Consolas"/>
                <w:sz w:val="16"/>
              </w:rPr>
              <w:t>session_id -&gt; set of asyncio.Queue</w:t>
            </w:r>
            <w:r>
              <w:rPr>
                <w:b w:val="0"/>
                <w:sz w:val="18"/>
              </w:rPr>
              <w:t>; inbox capped at 2000.</w:t>
            </w:r>
          </w:p>
        </w:tc>
      </w:tr>
      <w:tr>
        <w:tc>
          <w:tcPr>
            <w:tcW w:type="dxa" w:w="3249"/>
          </w:tcPr>
          <w:p>
            <w:r/>
            <w:r>
              <w:rPr>
                <w:rFonts w:ascii="Consolas" w:hAnsi="Consolas" w:eastAsia="Consolas"/>
                <w:sz w:val="16"/>
              </w:rPr>
              <w:t>protect_and_tag</w:t>
            </w:r>
          </w:p>
        </w:tc>
        <w:tc>
          <w:tcPr>
            <w:tcW w:type="dxa" w:w="3249"/>
          </w:tcPr>
          <w:p>
            <w:r/>
            <w:r>
              <w:rPr>
                <w:rFonts w:ascii="Consolas" w:hAnsi="Consolas" w:eastAsia="Consolas"/>
                <w:sz w:val="16"/>
              </w:rPr>
              <w:t>agent/server.py</w:t>
            </w:r>
          </w:p>
        </w:tc>
        <w:tc>
          <w:tcPr>
            <w:tcW w:type="dxa" w:w="3249"/>
          </w:tcPr>
          <w:p>
            <w:r/>
            <w:r>
              <w:rPr>
                <w:b w:val="0"/>
                <w:sz w:val="18"/>
              </w:rPr>
              <w:t>HTTP middleware: request id, bearer gate, security headers.</w:t>
            </w:r>
          </w:p>
        </w:tc>
      </w:tr>
      <w:tr>
        <w:tc>
          <w:tcPr>
            <w:tcW w:type="dxa" w:w="3249"/>
          </w:tcPr>
          <w:p>
            <w:r/>
            <w:r>
              <w:rPr>
                <w:rFonts w:ascii="Consolas" w:hAnsi="Consolas" w:eastAsia="Consolas"/>
                <w:sz w:val="16"/>
              </w:rPr>
              <w:t>websocket_endpoint</w:t>
            </w:r>
          </w:p>
        </w:tc>
        <w:tc>
          <w:tcPr>
            <w:tcW w:type="dxa" w:w="3249"/>
          </w:tcPr>
          <w:p>
            <w:r/>
            <w:r>
              <w:rPr>
                <w:rFonts w:ascii="Consolas" w:hAnsi="Consolas" w:eastAsia="Consolas"/>
                <w:sz w:val="16"/>
              </w:rPr>
              <w:t>agent/server.py</w:t>
            </w:r>
          </w:p>
        </w:tc>
        <w:tc>
          <w:tcPr>
            <w:tcW w:type="dxa" w:w="3249"/>
          </w:tcPr>
          <w:p>
            <w:r/>
            <w:r>
              <w:rPr>
                <w:b w:val="0"/>
                <w:sz w:val="18"/>
              </w:rPr>
              <w:t>Handshake checks and the receive loop.</w:t>
            </w:r>
          </w:p>
        </w:tc>
      </w:tr>
      <w:tr>
        <w:tc>
          <w:tcPr>
            <w:tcW w:type="dxa" w:w="3249"/>
          </w:tcPr>
          <w:p>
            <w:r/>
            <w:r>
              <w:rPr>
                <w:rFonts w:ascii="Consolas" w:hAnsi="Consolas" w:eastAsia="Consolas"/>
                <w:sz w:val="16"/>
              </w:rPr>
              <w:t>_conn_limiter</w:t>
            </w:r>
            <w:r>
              <w:rPr>
                <w:b w:val="0"/>
                <w:sz w:val="18"/>
              </w:rPr>
              <w:t xml:space="preserve">, </w:t>
            </w:r>
            <w:r>
              <w:rPr>
                <w:rFonts w:ascii="Consolas" w:hAnsi="Consolas" w:eastAsia="Consolas"/>
                <w:sz w:val="16"/>
              </w:rPr>
              <w:t>reset_runtime_state</w:t>
            </w:r>
          </w:p>
        </w:tc>
        <w:tc>
          <w:tcPr>
            <w:tcW w:type="dxa" w:w="3249"/>
          </w:tcPr>
          <w:p>
            <w:r/>
            <w:r>
              <w:rPr>
                <w:rFonts w:ascii="Consolas" w:hAnsi="Consolas" w:eastAsia="Consolas"/>
                <w:sz w:val="16"/>
              </w:rPr>
              <w:t>agent/server.py</w:t>
            </w:r>
          </w:p>
        </w:tc>
        <w:tc>
          <w:tcPr>
            <w:tcW w:type="dxa" w:w="3249"/>
          </w:tcPr>
          <w:p>
            <w:r/>
            <w:r>
              <w:rPr>
                <w:b w:val="0"/>
                <w:sz w:val="18"/>
              </w:rPr>
              <w:t xml:space="preserve">Lazily builds the </w:t>
            </w:r>
            <w:r>
              <w:rPr>
                <w:rFonts w:ascii="Consolas" w:hAnsi="Consolas" w:eastAsia="Consolas"/>
                <w:sz w:val="16"/>
              </w:rPr>
              <w:t>ConnectionLimiter</w:t>
            </w:r>
            <w:r>
              <w:rPr>
                <w:b w:val="0"/>
                <w:sz w:val="18"/>
              </w:rPr>
              <w:t>; test/reload reset.</w:t>
            </w:r>
          </w:p>
        </w:tc>
      </w:tr>
      <w:tr>
        <w:tc>
          <w:tcPr>
            <w:tcW w:type="dxa" w:w="3249"/>
          </w:tcPr>
          <w:p>
            <w:r/>
            <w:r>
              <w:rPr>
                <w:rFonts w:ascii="Consolas" w:hAnsi="Consolas" w:eastAsia="Consolas"/>
                <w:sz w:val="16"/>
              </w:rPr>
              <w:t>DEMO_HTML</w:t>
            </w:r>
          </w:p>
        </w:tc>
        <w:tc>
          <w:tcPr>
            <w:tcW w:type="dxa" w:w="3249"/>
          </w:tcPr>
          <w:p>
            <w:r/>
            <w:r>
              <w:rPr>
                <w:rFonts w:ascii="Consolas" w:hAnsi="Consolas" w:eastAsia="Consolas"/>
                <w:sz w:val="16"/>
              </w:rPr>
              <w:t>agent/server.py</w:t>
            </w:r>
          </w:p>
        </w:tc>
        <w:tc>
          <w:tcPr>
            <w:tcW w:type="dxa" w:w="3249"/>
          </w:tcPr>
          <w:p>
            <w:r/>
            <w:r>
              <w:rPr>
                <w:b w:val="0"/>
                <w:sz w:val="18"/>
              </w:rPr>
              <w:t xml:space="preserve">Fallback single-page UI when </w:t>
            </w:r>
            <w:r>
              <w:rPr>
                <w:rFonts w:ascii="Consolas" w:hAnsi="Consolas" w:eastAsia="Consolas"/>
                <w:sz w:val="16"/>
              </w:rPr>
              <w:t>frontend/dist</w:t>
            </w:r>
            <w:r>
              <w:rPr>
                <w:b w:val="0"/>
                <w:sz w:val="18"/>
              </w:rPr>
              <w:t xml:space="preserve"> is absent.</w:t>
            </w:r>
          </w:p>
        </w:tc>
      </w:tr>
    </w:tbl>
    <w:p>
      <w:pPr>
        <w:spacing w:after="40"/>
      </w:pPr>
    </w:p>
    <w:p>
      <w:pPr>
        <w:pStyle w:val="Heading3"/>
      </w:pPr>
      <w:r>
        <w:t>Worked example: a refused cross-site socket, then a good one</w:t>
      </w:r>
    </w:p>
    <w:p>
      <w:r>
        <w:rPr>
          <w:b w:val="0"/>
        </w:rPr>
        <w:t xml:space="preserve">A page at </w:t>
      </w:r>
      <w:r>
        <w:rPr>
          <w:rFonts w:ascii="Consolas" w:hAnsi="Consolas" w:eastAsia="Consolas"/>
          <w:sz w:val="19"/>
        </w:rPr>
        <w:t>https://evil.example</w:t>
      </w:r>
      <w:r>
        <w:rPr>
          <w:b w:val="0"/>
        </w:rPr>
        <w:t xml:space="preserve"> opens </w:t>
      </w:r>
      <w:r>
        <w:rPr>
          <w:rFonts w:ascii="Consolas" w:hAnsi="Consolas" w:eastAsia="Consolas"/>
          <w:sz w:val="19"/>
        </w:rPr>
        <w:t>wss://agent.example.com/ws/demo_1</w:t>
      </w:r>
      <w:r>
        <w:rPr>
          <w:b w:val="0"/>
        </w:rPr>
        <w:t xml:space="preserve">. The browser sends </w:t>
      </w:r>
      <w:r>
        <w:rPr>
          <w:rFonts w:ascii="Consolas" w:hAnsi="Consolas" w:eastAsia="Consolas"/>
          <w:sz w:val="19"/>
        </w:rPr>
        <w:t>Origin: https://evil.example</w:t>
      </w:r>
      <w:r>
        <w:rPr>
          <w:b w:val="0"/>
        </w:rPr>
        <w:t xml:space="preserve">. With </w:t>
      </w:r>
      <w:r>
        <w:rPr>
          <w:rFonts w:ascii="Consolas" w:hAnsi="Consolas" w:eastAsia="Consolas"/>
          <w:sz w:val="19"/>
        </w:rPr>
        <w:t>ALLOWED_ORIGINS</w:t>
      </w:r>
      <w:r>
        <w:rPr>
          <w:b w:val="0"/>
        </w:rPr>
        <w:t xml:space="preserve"> empty, </w:t>
      </w:r>
      <w:r>
        <w:rPr>
          <w:rFonts w:ascii="Consolas" w:hAnsi="Consolas" w:eastAsia="Consolas"/>
          <w:sz w:val="19"/>
        </w:rPr>
        <w:t>origin_allowed</w:t>
      </w:r>
      <w:r>
        <w:rPr>
          <w:b w:val="0"/>
        </w:rPr>
        <w:t xml:space="preserve"> parses the origin, finds the hostname is not local and not equal to the </w:t>
      </w:r>
      <w:r>
        <w:rPr>
          <w:rFonts w:ascii="Consolas" w:hAnsi="Consolas" w:eastAsia="Consolas"/>
          <w:sz w:val="19"/>
        </w:rPr>
        <w:t>Host</w:t>
      </w:r>
      <w:r>
        <w:rPr>
          <w:b w:val="0"/>
        </w:rPr>
        <w:t xml:space="preserve"> header, and returns False. The server increments </w:t>
      </w:r>
      <w:r>
        <w:rPr>
          <w:rFonts w:ascii="Consolas" w:hAnsi="Consolas" w:eastAsia="Consolas"/>
          <w:sz w:val="19"/>
        </w:rPr>
        <w:t>agent_rejected_total{reason="origin"}</w:t>
      </w:r>
      <w:r>
        <w:rPr>
          <w:b w:val="0"/>
        </w:rPr>
        <w:t xml:space="preserve">, logs "Refused WebSocket ... origin" and closes with 1008 before accepting. Now the real UI at </w:t>
      </w:r>
      <w:r>
        <w:rPr>
          <w:rFonts w:ascii="Consolas" w:hAnsi="Consolas" w:eastAsia="Consolas"/>
          <w:sz w:val="19"/>
        </w:rPr>
        <w:t>https://agent.example.com</w:t>
      </w:r>
      <w:r>
        <w:rPr>
          <w:b w:val="0"/>
        </w:rPr>
        <w:t xml:space="preserve"> connects with </w:t>
      </w:r>
      <w:r>
        <w:rPr>
          <w:rFonts w:ascii="Consolas" w:hAnsi="Consolas" w:eastAsia="Consolas"/>
          <w:sz w:val="19"/>
        </w:rPr>
        <w:t>?token=...</w:t>
      </w:r>
      <w:r>
        <w:rPr>
          <w:b w:val="0"/>
        </w:rPr>
        <w:t xml:space="preserve">: origin host equals request host, </w:t>
      </w:r>
      <w:r>
        <w:rPr>
          <w:rFonts w:ascii="Consolas" w:hAnsi="Consolas" w:eastAsia="Consolas"/>
          <w:sz w:val="19"/>
        </w:rPr>
        <w:t>token_ok</w:t>
      </w:r>
      <w:r>
        <w:rPr>
          <w:b w:val="0"/>
        </w:rPr>
        <w:t xml:space="preserve"> passes via </w:t>
      </w:r>
      <w:r>
        <w:rPr>
          <w:rFonts w:ascii="Consolas" w:hAnsi="Consolas" w:eastAsia="Consolas"/>
          <w:sz w:val="19"/>
        </w:rPr>
        <w:t>hmac.compare_digest</w:t>
      </w:r>
      <w:r>
        <w:rPr>
          <w:b w:val="0"/>
        </w:rPr>
        <w:t xml:space="preserve">, the session cap and IP cap pass, the socket is accepted. The user types "book a flight to Delhi": the client sends </w:t>
      </w:r>
      <w:r>
        <w:rPr>
          <w:rFonts w:ascii="Consolas" w:hAnsi="Consolas" w:eastAsia="Consolas"/>
          <w:sz w:val="19"/>
        </w:rPr>
        <w:t>{"type":"user_text","text":"book a flight to Delhi"}</w:t>
      </w:r>
      <w:r>
        <w:rPr>
          <w:b w:val="0"/>
        </w:rPr>
        <w:t xml:space="preserve">; the server posts a </w:t>
      </w:r>
      <w:r>
        <w:rPr>
          <w:rFonts w:ascii="Consolas" w:hAnsi="Consolas" w:eastAsia="Consolas"/>
          <w:sz w:val="19"/>
        </w:rPr>
        <w:t>UserTextEvent</w:t>
      </w:r>
      <w:r>
        <w:rPr>
          <w:b w:val="0"/>
        </w:rPr>
        <w:t xml:space="preserve">; the coordinator emits a </w:t>
      </w:r>
      <w:r>
        <w:rPr>
          <w:rFonts w:ascii="Consolas" w:hAnsi="Consolas" w:eastAsia="Consolas"/>
          <w:sz w:val="19"/>
        </w:rPr>
        <w:t>filler</w:t>
      </w:r>
      <w:r>
        <w:rPr>
          <w:b w:val="0"/>
        </w:rPr>
        <w:t xml:space="preserve">, </w:t>
      </w:r>
      <w:r>
        <w:rPr>
          <w:rFonts w:ascii="Consolas" w:hAnsi="Consolas" w:eastAsia="Consolas"/>
          <w:sz w:val="19"/>
        </w:rPr>
        <w:t>tool_call</w:t>
      </w:r>
      <w:r>
        <w:rPr>
          <w:b w:val="0"/>
        </w:rPr>
        <w:t xml:space="preserve"> and </w:t>
      </w:r>
      <w:r>
        <w:rPr>
          <w:rFonts w:ascii="Consolas" w:hAnsi="Consolas" w:eastAsia="Consolas"/>
          <w:sz w:val="19"/>
        </w:rPr>
        <w:t>state_snapshot</w:t>
      </w:r>
      <w:r>
        <w:rPr>
          <w:b w:val="0"/>
        </w:rPr>
        <w:t xml:space="preserve"> actions; the dispatcher routes each to this session's inbox and the forwarder sends them as JSON. The user then clicks Interrupt: </w:t>
      </w:r>
      <w:r>
        <w:rPr>
          <w:rFonts w:ascii="Consolas" w:hAnsi="Consolas" w:eastAsia="Consolas"/>
          <w:sz w:val="19"/>
        </w:rPr>
        <w:t>{"type":"interrupt"}</w:t>
      </w:r>
      <w:r>
        <w:rPr>
          <w:b w:val="0"/>
        </w:rPr>
        <w:t xml:space="preserve"> becomes an </w:t>
      </w:r>
      <w:r>
        <w:rPr>
          <w:rFonts w:ascii="Consolas" w:hAnsi="Consolas" w:eastAsia="Consolas"/>
          <w:sz w:val="19"/>
        </w:rPr>
        <w:t>InterruptSignalEvent</w:t>
      </w:r>
      <w:r>
        <w:rPr>
          <w:b w:val="0"/>
        </w:rPr>
        <w:t xml:space="preserve"> with reason </w:t>
      </w:r>
      <w:r>
        <w:rPr>
          <w:rFonts w:ascii="Consolas" w:hAnsi="Consolas" w:eastAsia="Consolas"/>
          <w:sz w:val="19"/>
        </w:rPr>
        <w:t>ui_barge_in</w:t>
      </w:r>
      <w:r>
        <w:rPr>
          <w:b w:val="0"/>
        </w:rPr>
        <w:t>.</w:t>
      </w:r>
    </w:p>
    <w:p>
      <w:pPr>
        <w:pStyle w:val="Heading3"/>
      </w:pPr>
      <w:r>
        <w:t>Failure modes and guarantees</w:t>
      </w:r>
    </w:p>
    <w:p>
      <w:pPr>
        <w:pStyle w:val="ListBullet"/>
      </w:pPr>
      <w:r>
        <w:rPr>
          <w:b w:val="0"/>
        </w:rPr>
        <w:t>Slow clients lose actions (logged) but never stall other sessions or the coordinator.</w:t>
      </w:r>
    </w:p>
    <w:p>
      <w:pPr>
        <w:pStyle w:val="ListBullet"/>
      </w:pPr>
      <w:r>
        <w:rPr>
          <w:b w:val="0"/>
        </w:rPr>
        <w:t xml:space="preserve">A malformed trace record in live mode is dropped, counted and visible in </w:t>
      </w:r>
      <w:r>
        <w:rPr>
          <w:rFonts w:ascii="Consolas" w:hAnsi="Consolas" w:eastAsia="Consolas"/>
          <w:sz w:val="19"/>
        </w:rPr>
        <w:t>/health</w:t>
      </w:r>
      <w:r>
        <w:rPr>
          <w:b w:val="0"/>
        </w:rPr>
        <w:t xml:space="preserve"> and </w:t>
      </w:r>
      <w:r>
        <w:rPr>
          <w:rFonts w:ascii="Consolas" w:hAnsi="Consolas" w:eastAsia="Consolas"/>
          <w:sz w:val="19"/>
        </w:rPr>
        <w:t>/metrics</w:t>
      </w:r>
      <w:r>
        <w:rPr>
          <w:b w:val="0"/>
        </w:rPr>
        <w:t>.</w:t>
      </w:r>
    </w:p>
    <w:p>
      <w:pPr>
        <w:pStyle w:val="ListBullet"/>
      </w:pPr>
      <w:r>
        <w:rPr>
          <w:b w:val="0"/>
        </w:rPr>
        <w:t>Exceptions in the forwarder end only that connection's forwarder.</w:t>
      </w:r>
    </w:p>
    <w:p>
      <w:pPr>
        <w:pStyle w:val="ListBullet"/>
      </w:pPr>
      <w:r>
        <w:rPr>
          <w:b w:val="0"/>
        </w:rPr>
        <w:t xml:space="preserve">Malformed client payloads: a bad base64 </w:t>
      </w:r>
      <w:r>
        <w:rPr>
          <w:rFonts w:ascii="Consolas" w:hAnsi="Consolas" w:eastAsia="Consolas"/>
          <w:sz w:val="19"/>
        </w:rPr>
        <w:t>audio_chunk</w:t>
      </w:r>
      <w:r>
        <w:rPr>
          <w:b w:val="0"/>
        </w:rPr>
        <w:t xml:space="preserve"> is answered with </w:t>
      </w:r>
      <w:r>
        <w:rPr>
          <w:rFonts w:ascii="Consolas" w:hAnsi="Consolas" w:eastAsia="Consolas"/>
          <w:sz w:val="19"/>
        </w:rPr>
        <w:t>{"type":"error","code":"bad_payload"}</w:t>
      </w:r>
      <w:r>
        <w:rPr>
          <w:b w:val="0"/>
        </w:rPr>
        <w:t xml:space="preserve"> (counted as a violation like any other rejected message), and non-numeric </w:t>
      </w:r>
      <w:r>
        <w:rPr>
          <w:rFonts w:ascii="Consolas" w:hAnsi="Consolas" w:eastAsia="Consolas"/>
          <w:sz w:val="19"/>
        </w:rPr>
        <w:t>width</w:t>
      </w:r>
      <w:r>
        <w:rPr>
          <w:b w:val="0"/>
        </w:rPr>
        <w:t>/</w:t>
      </w:r>
      <w:r>
        <w:rPr>
          <w:rFonts w:ascii="Consolas" w:hAnsi="Consolas" w:eastAsia="Consolas"/>
          <w:sz w:val="19"/>
        </w:rPr>
        <w:t>height</w:t>
      </w:r>
      <w:r>
        <w:rPr>
          <w:b w:val="0"/>
        </w:rPr>
        <w:t xml:space="preserve"> on a </w:t>
      </w:r>
      <w:r>
        <w:rPr>
          <w:rFonts w:ascii="Consolas" w:hAnsi="Consolas" w:eastAsia="Consolas"/>
          <w:sz w:val="19"/>
        </w:rPr>
        <w:t>video_frame</w:t>
      </w:r>
      <w:r>
        <w:rPr>
          <w:b w:val="0"/>
        </w:rPr>
        <w:t xml:space="preserve"> are coerced to 0 by </w:t>
      </w:r>
      <w:r>
        <w:rPr>
          <w:rFonts w:ascii="Consolas" w:hAnsi="Consolas" w:eastAsia="Consolas"/>
          <w:sz w:val="19"/>
        </w:rPr>
        <w:t>_int_or_zero</w:t>
      </w:r>
      <w:r>
        <w:rPr>
          <w:b w:val="0"/>
        </w:rPr>
        <w:t xml:space="preserve">. Neither ends the connection. Covered by </w:t>
      </w:r>
      <w:r>
        <w:rPr>
          <w:rFonts w:ascii="Consolas" w:hAnsi="Consolas" w:eastAsia="Consolas"/>
          <w:sz w:val="19"/>
        </w:rPr>
        <w:t>tests/test_hardening.py</w:t>
      </w:r>
      <w:r>
        <w:rPr>
          <w:b w:val="0"/>
        </w:rPr>
        <w:t>.</w:t>
      </w:r>
    </w:p>
    <w:p>
      <w:pPr>
        <w:pStyle w:val="ListBullet"/>
      </w:pPr>
      <w:r>
        <w:rPr>
          <w:b w:val="0"/>
        </w:rPr>
        <w:t>Rate-limit tokens are consumed before the oversized-binary check, so an oversized frame also costs budget.</w:t>
      </w:r>
    </w:p>
    <w:p>
      <w:pPr>
        <w:pStyle w:val="ListBullet"/>
      </w:pPr>
      <w:r>
        <w:rPr>
          <w:rFonts w:ascii="Consolas" w:hAnsi="Consolas" w:eastAsia="Consolas"/>
          <w:sz w:val="19"/>
        </w:rPr>
        <w:t>server.py</w:t>
      </w:r>
      <w:r>
        <w:rPr>
          <w:b w:val="0"/>
        </w:rPr>
        <w:t xml:space="preserve"> has a duplicated </w:t>
      </w:r>
      <w:r>
        <w:rPr>
          <w:rFonts w:ascii="Consolas" w:hAnsi="Consolas" w:eastAsia="Consolas"/>
          <w:sz w:val="19"/>
        </w:rPr>
        <w:t>import os</w:t>
      </w:r>
      <w:r>
        <w:rPr>
          <w:b w:val="0"/>
        </w:rPr>
        <w:t xml:space="preserve"> and the inline fallback page loads Tailwind from a CDN (it needs internet; the built React UI does not).</w:t>
      </w:r>
    </w:p>
    <w:p>
      <w:pPr>
        <w:pStyle w:val="Heading3"/>
      </w:pPr>
      <w:r>
        <w:t>Tests that cover it</w:t>
      </w:r>
    </w:p>
    <w:p>
      <w:pPr>
        <w:pStyle w:val="ListBullet"/>
      </w:pPr>
      <w:r>
        <w:rPr>
          <w:rFonts w:ascii="Consolas" w:hAnsi="Consolas" w:eastAsia="Consolas"/>
          <w:sz w:val="19"/>
        </w:rPr>
        <w:t>tests/test_server.py</w:t>
      </w:r>
      <w:r>
        <w:rPr>
          <w:b w:val="0"/>
        </w:rPr>
        <w:t xml:space="preserve">: </w:t>
      </w:r>
      <w:r>
        <w:rPr>
          <w:rFonts w:ascii="Consolas" w:hAnsi="Consolas" w:eastAsia="Consolas"/>
          <w:sz w:val="19"/>
        </w:rPr>
        <w:t>/health</w:t>
      </w:r>
      <w:r>
        <w:rPr>
          <w:b w:val="0"/>
        </w:rPr>
        <w:t xml:space="preserve"> and the demo UI.</w:t>
      </w:r>
    </w:p>
    <w:p>
      <w:pPr>
        <w:pStyle w:val="ListBullet"/>
      </w:pPr>
      <w:r>
        <w:rPr>
          <w:rFonts w:ascii="Consolas" w:hAnsi="Consolas" w:eastAsia="Consolas"/>
          <w:sz w:val="19"/>
        </w:rPr>
        <w:t>tests/test_hardening.py</w:t>
      </w:r>
      <w:r>
        <w:rPr>
          <w:b w:val="0"/>
        </w:rPr>
        <w:t xml:space="preserve">: hostile session ids, cross-site and allow-listed origins, auth on WebSocket and HTTP, per-IP cap and release, global session cap, message flood throttling then disconnect, oversized and malformed messages, audio flood, warm-up rate limit, request id and security headers, </w:t>
      </w:r>
      <w:r>
        <w:rPr>
          <w:rFonts w:ascii="Consolas" w:hAnsi="Consolas" w:eastAsia="Consolas"/>
          <w:sz w:val="19"/>
        </w:rPr>
        <w:t>/metrics</w:t>
      </w:r>
      <w:r>
        <w:rPr>
          <w:b w:val="0"/>
        </w:rPr>
        <w:t xml:space="preserve"> format and disable switch.</w:t>
      </w:r>
    </w:p>
    <w:p>
      <w:pPr>
        <w:pStyle w:val="ListBullet"/>
      </w:pPr>
      <w:r>
        <w:rPr>
          <w:rFonts w:ascii="Consolas" w:hAnsi="Consolas" w:eastAsia="Consolas"/>
          <w:sz w:val="19"/>
        </w:rPr>
        <w:t>tests/test_server_routing.py</w:t>
      </w:r>
      <w:r>
        <w:rPr>
          <w:b w:val="0"/>
        </w:rPr>
        <w:t>: idle second connections do not steal actions; two tabs on one session both receive everything; closing one connection does not disturb others.</w:t>
      </w:r>
    </w:p>
    <w:p>
      <w:pPr>
        <w:pStyle w:val="ListBullet"/>
      </w:pPr>
      <w:r>
        <w:rPr>
          <w:rFonts w:ascii="Consolas" w:hAnsi="Consolas" w:eastAsia="Consolas"/>
          <w:sz w:val="19"/>
        </w:rPr>
        <w:t>tests/test_voice_websocket.py</w:t>
      </w:r>
      <w:r>
        <w:rPr>
          <w:b w:val="0"/>
        </w:rPr>
        <w:t xml:space="preserve">: streaming PCM over the socket yields activity, partials and a final; binary without </w:t>
      </w:r>
      <w:r>
        <w:rPr>
          <w:rFonts w:ascii="Consolas" w:hAnsi="Consolas" w:eastAsia="Consolas"/>
          <w:sz w:val="19"/>
        </w:rPr>
        <w:t>voice_stream start</w:t>
      </w:r>
      <w:r>
        <w:rPr>
          <w:b w:val="0"/>
        </w:rPr>
        <w:t xml:space="preserve"> is legacy WebM; a mid-stream disconnect frees the voice runtime.</w:t>
      </w:r>
    </w:p>
    <w:p>
      <w:pPr>
        <w:pStyle w:val="ListBullet"/>
      </w:pPr>
      <w:r>
        <w:rPr>
          <w:rFonts w:ascii="Consolas" w:hAnsi="Consolas" w:eastAsia="Consolas"/>
          <w:sz w:val="19"/>
        </w:rPr>
        <w:t>tests/test_session_eviction.py</w:t>
      </w:r>
      <w:r>
        <w:rPr>
          <w:b w:val="0"/>
        </w:rPr>
        <w:t>: idle-session eviction (the memory-side companion to the session cap).</w:t>
      </w:r>
    </w:p>
    <w:p>
      <w:pPr>
        <w:pStyle w:val="Heading2"/>
      </w:pPr>
      <w:r>
        <w:t>2. Request protection (`agent/security.py`)</w:t>
      </w:r>
    </w:p>
    <w:p>
      <w:pPr>
        <w:pStyle w:val="Heading3"/>
      </w:pPr>
      <w:r>
        <w:t>Purpose</w:t>
      </w:r>
    </w:p>
    <w:p>
      <w:r>
        <w:rPr>
          <w:b w:val="0"/>
        </w:rPr>
        <w:t>A small module of pure functions and two stateful helpers, deliberately free of any server dependency so every rule can be unit tested directly.</w:t>
      </w:r>
    </w:p>
    <w:p>
      <w:pPr>
        <w:pStyle w:val="Heading3"/>
      </w:pPr>
      <w:r>
        <w:t>How it works</w:t>
      </w:r>
    </w:p>
    <w:p>
      <w:pPr>
        <w:pStyle w:val="ListBullet"/>
      </w:pPr>
      <w:r>
        <w:rPr>
          <w:rFonts w:ascii="Consolas" w:hAnsi="Consolas" w:eastAsia="Consolas"/>
          <w:sz w:val="19"/>
        </w:rPr>
        <w:t>valid_session_id(session_id, settings)</w:t>
      </w:r>
      <w:r>
        <w:rPr>
          <w:b w:val="0"/>
        </w:rPr>
        <w:t xml:space="preserve">: matches the compiled </w:t>
      </w:r>
      <w:r>
        <w:rPr>
          <w:rFonts w:ascii="Consolas" w:hAnsi="Consolas" w:eastAsia="Consolas"/>
          <w:sz w:val="19"/>
        </w:rPr>
        <w:t>session_id_pattern</w:t>
      </w:r>
      <w:r>
        <w:rPr>
          <w:b w:val="0"/>
        </w:rPr>
        <w:t>. This keeps path-like or enormous ids out of the session table and logs.</w:t>
      </w:r>
    </w:p>
    <w:p>
      <w:pPr>
        <w:pStyle w:val="ListBullet"/>
      </w:pPr>
      <w:r>
        <w:rPr>
          <w:rFonts w:ascii="Consolas" w:hAnsi="Consolas" w:eastAsia="Consolas"/>
          <w:sz w:val="19"/>
        </w:rPr>
        <w:t>origin_allowed(origin, host, settings)</w:t>
      </w:r>
      <w:r>
        <w:rPr>
          <w:b w:val="0"/>
        </w:rPr>
        <w:t xml:space="preserve">: browsers always send </w:t>
      </w:r>
      <w:r>
        <w:rPr>
          <w:rFonts w:ascii="Consolas" w:hAnsi="Consolas" w:eastAsia="Consolas"/>
          <w:sz w:val="19"/>
        </w:rPr>
        <w:t>Origin</w:t>
      </w:r>
      <w:r>
        <w:rPr>
          <w:b w:val="0"/>
        </w:rPr>
        <w:t xml:space="preserve"> on WebSocket handshakes; scripts usually do not. Decision order: no Origin means allowed (AUTH_TOKEN is the control for non-browser clients); </w:t>
      </w:r>
      <w:r>
        <w:rPr>
          <w:rFonts w:ascii="Consolas" w:hAnsi="Consolas" w:eastAsia="Consolas"/>
          <w:sz w:val="19"/>
        </w:rPr>
        <w:t>*</w:t>
      </w:r>
      <w:r>
        <w:rPr>
          <w:b w:val="0"/>
        </w:rPr>
        <w:t xml:space="preserve"> in the allow-list means allowed; exact match in the list means allowed; a non-empty list that did not match means refused (an explicit list is exhaustive); otherwise (default policy) allowed if the Origin hostname is in </w:t>
      </w:r>
      <w:r>
        <w:rPr>
          <w:rFonts w:ascii="Consolas" w:hAnsi="Consolas" w:eastAsia="Consolas"/>
          <w:sz w:val="19"/>
        </w:rPr>
        <w:t>LOCAL_HOSTS</w:t>
      </w:r>
      <w:r>
        <w:rPr>
          <w:b w:val="0"/>
        </w:rPr>
        <w:t xml:space="preserve"> (</w:t>
      </w:r>
      <w:r>
        <w:rPr>
          <w:rFonts w:ascii="Consolas" w:hAnsi="Consolas" w:eastAsia="Consolas"/>
          <w:sz w:val="19"/>
        </w:rPr>
        <w:t>localhost</w:t>
      </w:r>
      <w:r>
        <w:rPr>
          <w:b w:val="0"/>
        </w:rPr>
        <w:t xml:space="preserve">, </w:t>
      </w:r>
      <w:r>
        <w:rPr>
          <w:rFonts w:ascii="Consolas" w:hAnsi="Consolas" w:eastAsia="Consolas"/>
          <w:sz w:val="19"/>
        </w:rPr>
        <w:t>127.0.0.1</w:t>
      </w:r>
      <w:r>
        <w:rPr>
          <w:b w:val="0"/>
        </w:rPr>
        <w:t xml:space="preserve">, </w:t>
      </w:r>
      <w:r>
        <w:rPr>
          <w:rFonts w:ascii="Consolas" w:hAnsi="Consolas" w:eastAsia="Consolas"/>
          <w:sz w:val="19"/>
        </w:rPr>
        <w:t>::1</w:t>
      </w:r>
      <w:r>
        <w:rPr>
          <w:b w:val="0"/>
        </w:rPr>
        <w:t xml:space="preserve">, </w:t>
      </w:r>
      <w:r>
        <w:rPr>
          <w:rFonts w:ascii="Consolas" w:hAnsi="Consolas" w:eastAsia="Consolas"/>
          <w:sz w:val="19"/>
        </w:rPr>
        <w:t>[::1]</w:t>
      </w:r>
      <w:r>
        <w:rPr>
          <w:b w:val="0"/>
        </w:rPr>
        <w:t xml:space="preserve">) or equals the request </w:t>
      </w:r>
      <w:r>
        <w:rPr>
          <w:rFonts w:ascii="Consolas" w:hAnsi="Consolas" w:eastAsia="Consolas"/>
          <w:sz w:val="19"/>
        </w:rPr>
        <w:t>Host</w:t>
      </w:r>
      <w:r>
        <w:rPr>
          <w:b w:val="0"/>
        </w:rPr>
        <w:t xml:space="preserve"> hostname (port stripped), which supports a same-origin deployment where this server also serves the UI.</w:t>
      </w:r>
    </w:p>
    <w:p>
      <w:pPr>
        <w:pStyle w:val="ListBullet"/>
      </w:pPr>
      <w:r>
        <w:rPr>
          <w:rFonts w:ascii="Consolas" w:hAnsi="Consolas" w:eastAsia="Consolas"/>
          <w:sz w:val="19"/>
        </w:rPr>
        <w:t>bearer_token(headers, query)</w:t>
      </w:r>
      <w:r>
        <w:rPr>
          <w:b w:val="0"/>
        </w:rPr>
        <w:t xml:space="preserve">: takes </w:t>
      </w:r>
      <w:r>
        <w:rPr>
          <w:rFonts w:ascii="Consolas" w:hAnsi="Consolas" w:eastAsia="Consolas"/>
          <w:sz w:val="19"/>
        </w:rPr>
        <w:t>Authorization: Bearer &lt;t&gt;</w:t>
      </w:r>
      <w:r>
        <w:rPr>
          <w:b w:val="0"/>
        </w:rPr>
        <w:t xml:space="preserve"> if present, else the </w:t>
      </w:r>
      <w:r>
        <w:rPr>
          <w:rFonts w:ascii="Consolas" w:hAnsi="Consolas" w:eastAsia="Consolas"/>
          <w:sz w:val="19"/>
        </w:rPr>
        <w:t>token</w:t>
      </w:r>
      <w:r>
        <w:rPr>
          <w:b w:val="0"/>
        </w:rPr>
        <w:t xml:space="preserve"> query parameter. The query form exists because browsers cannot set headers on a WebSocket.</w:t>
      </w:r>
    </w:p>
    <w:p>
      <w:pPr>
        <w:pStyle w:val="ListBullet"/>
      </w:pPr>
      <w:r>
        <w:rPr>
          <w:rFonts w:ascii="Consolas" w:hAnsi="Consolas" w:eastAsia="Consolas"/>
          <w:sz w:val="19"/>
        </w:rPr>
        <w:t>token_ok(provided, settings)</w:t>
      </w:r>
      <w:r>
        <w:rPr>
          <w:b w:val="0"/>
        </w:rPr>
        <w:t xml:space="preserve">: True when no </w:t>
      </w:r>
      <w:r>
        <w:rPr>
          <w:rFonts w:ascii="Consolas" w:hAnsi="Consolas" w:eastAsia="Consolas"/>
          <w:sz w:val="19"/>
        </w:rPr>
        <w:t>AUTH_TOKEN</w:t>
      </w:r>
      <w:r>
        <w:rPr>
          <w:b w:val="0"/>
        </w:rPr>
        <w:t xml:space="preserve"> is configured, else a constant-time </w:t>
      </w:r>
      <w:r>
        <w:rPr>
          <w:rFonts w:ascii="Consolas" w:hAnsi="Consolas" w:eastAsia="Consolas"/>
          <w:sz w:val="19"/>
        </w:rPr>
        <w:t>hmac.compare_digest</w:t>
      </w:r>
      <w:r>
        <w:rPr>
          <w:b w:val="0"/>
        </w:rPr>
        <w:t xml:space="preserve"> on the encoded bytes.</w:t>
      </w:r>
    </w:p>
    <w:p>
      <w:pPr>
        <w:pStyle w:val="ListBullet"/>
      </w:pPr>
      <w:r>
        <w:rPr>
          <w:rFonts w:ascii="Consolas" w:hAnsi="Consolas" w:eastAsia="Consolas"/>
          <w:sz w:val="19"/>
        </w:rPr>
        <w:t>client_ip(peer, headers, settings)</w:t>
      </w:r>
      <w:r>
        <w:rPr>
          <w:b w:val="0"/>
        </w:rPr>
        <w:t xml:space="preserve">: the peer address, or the left-most </w:t>
      </w:r>
      <w:r>
        <w:rPr>
          <w:rFonts w:ascii="Consolas" w:hAnsi="Consolas" w:eastAsia="Consolas"/>
          <w:sz w:val="19"/>
        </w:rPr>
        <w:t>X-Forwarded-For</w:t>
      </w:r>
      <w:r>
        <w:rPr>
          <w:b w:val="0"/>
        </w:rPr>
        <w:t xml:space="preserve"> entry only when </w:t>
      </w:r>
      <w:r>
        <w:rPr>
          <w:rFonts w:ascii="Consolas" w:hAnsi="Consolas" w:eastAsia="Consolas"/>
          <w:sz w:val="19"/>
        </w:rPr>
        <w:t>TRUST_PROXY=1</w:t>
      </w:r>
      <w:r>
        <w:rPr>
          <w:b w:val="0"/>
        </w:rPr>
        <w:t>. The docstring explains why: trusting that header on a directly exposed server would let any client choose its own IP and dodge per-IP limits.</w:t>
      </w:r>
    </w:p>
    <w:p>
      <w:pPr>
        <w:pStyle w:val="ListBullet"/>
      </w:pPr>
      <w:r>
        <w:rPr>
          <w:rFonts w:ascii="Consolas" w:hAnsi="Consolas" w:eastAsia="Consolas"/>
          <w:sz w:val="19"/>
        </w:rPr>
        <w:t>TokenBucket(rate, burst)</w:t>
      </w:r>
      <w:r>
        <w:rPr>
          <w:b w:val="0"/>
        </w:rPr>
        <w:t xml:space="preserve">: classic bucket initialised full; </w:t>
      </w:r>
      <w:r>
        <w:rPr>
          <w:rFonts w:ascii="Consolas" w:hAnsi="Consolas" w:eastAsia="Consolas"/>
          <w:sz w:val="19"/>
        </w:rPr>
        <w:t>allow(cost)</w:t>
      </w:r>
      <w:r>
        <w:rPr>
          <w:b w:val="0"/>
        </w:rPr>
        <w:t xml:space="preserve"> refills by elapsed time (using </w:t>
      </w:r>
      <w:r>
        <w:rPr>
          <w:rFonts w:ascii="Consolas" w:hAnsi="Consolas" w:eastAsia="Consolas"/>
          <w:sz w:val="19"/>
        </w:rPr>
        <w:t>clock.monotonic()</w:t>
      </w:r>
      <w:r>
        <w:rPr>
          <w:b w:val="0"/>
        </w:rPr>
        <w:t xml:space="preserve">, so it works under the virtual clock) and deducts </w:t>
      </w:r>
      <w:r>
        <w:rPr>
          <w:rFonts w:ascii="Consolas" w:hAnsi="Consolas" w:eastAsia="Consolas"/>
          <w:sz w:val="19"/>
        </w:rPr>
        <w:t>cost</w:t>
      </w:r>
      <w:r>
        <w:rPr>
          <w:b w:val="0"/>
        </w:rPr>
        <w:t xml:space="preserve">. Used with cost 1 per text message and cost </w:t>
      </w:r>
      <w:r>
        <w:rPr>
          <w:rFonts w:ascii="Consolas" w:hAnsi="Consolas" w:eastAsia="Consolas"/>
          <w:sz w:val="19"/>
        </w:rPr>
        <w:t>len(bytes)</w:t>
      </w:r>
      <w:r>
        <w:rPr>
          <w:b w:val="0"/>
        </w:rPr>
        <w:t xml:space="preserve"> per audio frame.</w:t>
      </w:r>
    </w:p>
    <w:p>
      <w:pPr>
        <w:pStyle w:val="ListBullet"/>
      </w:pPr>
      <w:r>
        <w:rPr>
          <w:rFonts w:ascii="Consolas" w:hAnsi="Consolas" w:eastAsia="Consolas"/>
          <w:sz w:val="19"/>
        </w:rPr>
        <w:t>ConnectionLimiter(limit)</w:t>
      </w:r>
      <w:r>
        <w:rPr>
          <w:b w:val="0"/>
        </w:rPr>
        <w:t xml:space="preserve">: counts open connections per IP; </w:t>
      </w:r>
      <w:r>
        <w:rPr>
          <w:rFonts w:ascii="Consolas" w:hAnsi="Consolas" w:eastAsia="Consolas"/>
          <w:sz w:val="19"/>
        </w:rPr>
        <w:t>acquire</w:t>
      </w:r>
      <w:r>
        <w:rPr>
          <w:b w:val="0"/>
        </w:rPr>
        <w:t xml:space="preserve">, </w:t>
      </w:r>
      <w:r>
        <w:rPr>
          <w:rFonts w:ascii="Consolas" w:hAnsi="Consolas" w:eastAsia="Consolas"/>
          <w:sz w:val="19"/>
        </w:rPr>
        <w:t>release</w:t>
      </w:r>
      <w:r>
        <w:rPr>
          <w:b w:val="0"/>
        </w:rPr>
        <w:t xml:space="preserve"> (never goes negative), </w:t>
      </w:r>
      <w:r>
        <w:rPr>
          <w:rFonts w:ascii="Consolas" w:hAnsi="Consolas" w:eastAsia="Consolas"/>
          <w:sz w:val="19"/>
        </w:rPr>
        <w:t>count</w:t>
      </w:r>
      <w:r>
        <w:rPr>
          <w:b w:val="0"/>
        </w:rPr>
        <w:t>.</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valid_session_id</w:t>
            </w:r>
          </w:p>
        </w:tc>
        <w:tc>
          <w:tcPr>
            <w:tcW w:type="dxa" w:w="3249"/>
          </w:tcPr>
          <w:p>
            <w:r/>
            <w:r>
              <w:rPr>
                <w:rFonts w:ascii="Consolas" w:hAnsi="Consolas" w:eastAsia="Consolas"/>
                <w:sz w:val="16"/>
              </w:rPr>
              <w:t>agent/security.py</w:t>
            </w:r>
          </w:p>
        </w:tc>
        <w:tc>
          <w:tcPr>
            <w:tcW w:type="dxa" w:w="3249"/>
          </w:tcPr>
          <w:p>
            <w:r/>
            <w:r>
              <w:rPr>
                <w:b w:val="0"/>
                <w:sz w:val="18"/>
              </w:rPr>
              <w:t>Session id format gate.</w:t>
            </w:r>
          </w:p>
        </w:tc>
      </w:tr>
      <w:tr>
        <w:tc>
          <w:tcPr>
            <w:tcW w:type="dxa" w:w="3249"/>
          </w:tcPr>
          <w:p>
            <w:r/>
            <w:r>
              <w:rPr>
                <w:rFonts w:ascii="Consolas" w:hAnsi="Consolas" w:eastAsia="Consolas"/>
                <w:sz w:val="16"/>
              </w:rPr>
              <w:t>origin_allowed</w:t>
            </w:r>
          </w:p>
        </w:tc>
        <w:tc>
          <w:tcPr>
            <w:tcW w:type="dxa" w:w="3249"/>
          </w:tcPr>
          <w:p>
            <w:r/>
            <w:r>
              <w:rPr>
                <w:rFonts w:ascii="Consolas" w:hAnsi="Consolas" w:eastAsia="Consolas"/>
                <w:sz w:val="16"/>
              </w:rPr>
              <w:t>agent/security.py</w:t>
            </w:r>
          </w:p>
        </w:tc>
        <w:tc>
          <w:tcPr>
            <w:tcW w:type="dxa" w:w="3249"/>
          </w:tcPr>
          <w:p>
            <w:r/>
            <w:r>
              <w:rPr>
                <w:b w:val="0"/>
                <w:sz w:val="18"/>
              </w:rPr>
              <w:t>WebSocket origin policy.</w:t>
            </w:r>
          </w:p>
        </w:tc>
      </w:tr>
      <w:tr>
        <w:tc>
          <w:tcPr>
            <w:tcW w:type="dxa" w:w="3249"/>
          </w:tcPr>
          <w:p>
            <w:r/>
            <w:r>
              <w:rPr>
                <w:rFonts w:ascii="Consolas" w:hAnsi="Consolas" w:eastAsia="Consolas"/>
                <w:sz w:val="16"/>
              </w:rPr>
              <w:t>bearer_token</w:t>
            </w:r>
            <w:r>
              <w:rPr>
                <w:b w:val="0"/>
                <w:sz w:val="18"/>
              </w:rPr>
              <w:t xml:space="preserve">, </w:t>
            </w:r>
            <w:r>
              <w:rPr>
                <w:rFonts w:ascii="Consolas" w:hAnsi="Consolas" w:eastAsia="Consolas"/>
                <w:sz w:val="16"/>
              </w:rPr>
              <w:t>token_ok</w:t>
            </w:r>
          </w:p>
        </w:tc>
        <w:tc>
          <w:tcPr>
            <w:tcW w:type="dxa" w:w="3249"/>
          </w:tcPr>
          <w:p>
            <w:r/>
            <w:r>
              <w:rPr>
                <w:rFonts w:ascii="Consolas" w:hAnsi="Consolas" w:eastAsia="Consolas"/>
                <w:sz w:val="16"/>
              </w:rPr>
              <w:t>agent/security.py</w:t>
            </w:r>
          </w:p>
        </w:tc>
        <w:tc>
          <w:tcPr>
            <w:tcW w:type="dxa" w:w="3249"/>
          </w:tcPr>
          <w:p>
            <w:r/>
            <w:r>
              <w:rPr>
                <w:b w:val="0"/>
                <w:sz w:val="18"/>
              </w:rPr>
              <w:t>Token extraction and constant-time comparison.</w:t>
            </w:r>
          </w:p>
        </w:tc>
      </w:tr>
      <w:tr>
        <w:tc>
          <w:tcPr>
            <w:tcW w:type="dxa" w:w="3249"/>
          </w:tcPr>
          <w:p>
            <w:r/>
            <w:r>
              <w:rPr>
                <w:rFonts w:ascii="Consolas" w:hAnsi="Consolas" w:eastAsia="Consolas"/>
                <w:sz w:val="16"/>
              </w:rPr>
              <w:t>client_ip</w:t>
            </w:r>
          </w:p>
        </w:tc>
        <w:tc>
          <w:tcPr>
            <w:tcW w:type="dxa" w:w="3249"/>
          </w:tcPr>
          <w:p>
            <w:r/>
            <w:r>
              <w:rPr>
                <w:rFonts w:ascii="Consolas" w:hAnsi="Consolas" w:eastAsia="Consolas"/>
                <w:sz w:val="16"/>
              </w:rPr>
              <w:t>agent/security.py</w:t>
            </w:r>
          </w:p>
        </w:tc>
        <w:tc>
          <w:tcPr>
            <w:tcW w:type="dxa" w:w="3249"/>
          </w:tcPr>
          <w:p>
            <w:r/>
            <w:r>
              <w:rPr>
                <w:b w:val="0"/>
                <w:sz w:val="18"/>
              </w:rPr>
              <w:t>Real client address, proxy-aware only on request.</w:t>
            </w:r>
          </w:p>
        </w:tc>
      </w:tr>
      <w:tr>
        <w:tc>
          <w:tcPr>
            <w:tcW w:type="dxa" w:w="3249"/>
          </w:tcPr>
          <w:p>
            <w:r/>
            <w:r>
              <w:rPr>
                <w:rFonts w:ascii="Consolas" w:hAnsi="Consolas" w:eastAsia="Consolas"/>
                <w:sz w:val="16"/>
              </w:rPr>
              <w:t>TokenBucket</w:t>
            </w:r>
          </w:p>
        </w:tc>
        <w:tc>
          <w:tcPr>
            <w:tcW w:type="dxa" w:w="3249"/>
          </w:tcPr>
          <w:p>
            <w:r/>
            <w:r>
              <w:rPr>
                <w:rFonts w:ascii="Consolas" w:hAnsi="Consolas" w:eastAsia="Consolas"/>
                <w:sz w:val="16"/>
              </w:rPr>
              <w:t>agent/security.py</w:t>
            </w:r>
          </w:p>
        </w:tc>
        <w:tc>
          <w:tcPr>
            <w:tcW w:type="dxa" w:w="3249"/>
          </w:tcPr>
          <w:p>
            <w:r/>
            <w:r>
              <w:rPr>
                <w:b w:val="0"/>
                <w:sz w:val="18"/>
              </w:rPr>
              <w:t>Per-connection message and audio-byte rate limit.</w:t>
            </w:r>
          </w:p>
        </w:tc>
      </w:tr>
      <w:tr>
        <w:tc>
          <w:tcPr>
            <w:tcW w:type="dxa" w:w="3249"/>
          </w:tcPr>
          <w:p>
            <w:r/>
            <w:r>
              <w:rPr>
                <w:rFonts w:ascii="Consolas" w:hAnsi="Consolas" w:eastAsia="Consolas"/>
                <w:sz w:val="16"/>
              </w:rPr>
              <w:t>ConnectionLimiter</w:t>
            </w:r>
          </w:p>
        </w:tc>
        <w:tc>
          <w:tcPr>
            <w:tcW w:type="dxa" w:w="3249"/>
          </w:tcPr>
          <w:p>
            <w:r/>
            <w:r>
              <w:rPr>
                <w:rFonts w:ascii="Consolas" w:hAnsi="Consolas" w:eastAsia="Consolas"/>
                <w:sz w:val="16"/>
              </w:rPr>
              <w:t>agent/security.py</w:t>
            </w:r>
          </w:p>
        </w:tc>
        <w:tc>
          <w:tcPr>
            <w:tcW w:type="dxa" w:w="3249"/>
          </w:tcPr>
          <w:p>
            <w:r/>
            <w:r>
              <w:rPr>
                <w:b w:val="0"/>
                <w:sz w:val="18"/>
              </w:rPr>
              <w:t>Per-IP concurrent connection cap.</w:t>
            </w:r>
          </w:p>
        </w:tc>
      </w:tr>
    </w:tbl>
    <w:p>
      <w:pPr>
        <w:spacing w:after="40"/>
      </w:pPr>
    </w:p>
    <w:p>
      <w:pPr>
        <w:pStyle w:val="Heading3"/>
      </w:pPr>
      <w:r>
        <w:t>Configuration</w:t>
      </w:r>
    </w:p>
    <w:p>
      <w:r>
        <w:rPr>
          <w:b w:val="0"/>
        </w:rPr>
        <w:t xml:space="preserve">All limits come from </w:t>
      </w:r>
      <w:r>
        <w:rPr>
          <w:rFonts w:ascii="Consolas" w:hAnsi="Consolas" w:eastAsia="Consolas"/>
          <w:sz w:val="19"/>
        </w:rPr>
        <w:t>Settings</w:t>
      </w:r>
      <w:r>
        <w:rPr>
          <w:b w:val="0"/>
        </w:rPr>
        <w:t xml:space="preserve"> (next section): </w:t>
      </w:r>
      <w:r>
        <w:rPr>
          <w:rFonts w:ascii="Consolas" w:hAnsi="Consolas" w:eastAsia="Consolas"/>
          <w:sz w:val="19"/>
        </w:rPr>
        <w:t>AUTH_TOKEN</w:t>
      </w:r>
      <w:r>
        <w:rPr>
          <w:b w:val="0"/>
        </w:rPr>
        <w:t xml:space="preserve">, </w:t>
      </w:r>
      <w:r>
        <w:rPr>
          <w:rFonts w:ascii="Consolas" w:hAnsi="Consolas" w:eastAsia="Consolas"/>
          <w:sz w:val="19"/>
        </w:rPr>
        <w:t>ALLOWED_ORIGINS</w:t>
      </w:r>
      <w:r>
        <w:rPr>
          <w:b w:val="0"/>
        </w:rPr>
        <w:t xml:space="preserve">, </w:t>
      </w:r>
      <w:r>
        <w:rPr>
          <w:rFonts w:ascii="Consolas" w:hAnsi="Consolas" w:eastAsia="Consolas"/>
          <w:sz w:val="19"/>
        </w:rPr>
        <w:t>TRUST_PROXY</w:t>
      </w:r>
      <w:r>
        <w:rPr>
          <w:b w:val="0"/>
        </w:rPr>
        <w:t xml:space="preserve">, </w:t>
      </w:r>
      <w:r>
        <w:rPr>
          <w:rFonts w:ascii="Consolas" w:hAnsi="Consolas" w:eastAsia="Consolas"/>
          <w:sz w:val="19"/>
        </w:rPr>
        <w:t>MAX_CONNECTIONS_PER_IP</w:t>
      </w:r>
      <w:r>
        <w:rPr>
          <w:b w:val="0"/>
        </w:rPr>
        <w:t xml:space="preserve">, </w:t>
      </w:r>
      <w:r>
        <w:rPr>
          <w:rFonts w:ascii="Consolas" w:hAnsi="Consolas" w:eastAsia="Consolas"/>
          <w:sz w:val="19"/>
        </w:rPr>
        <w:t>MSG_RATE_PER_S</w:t>
      </w:r>
      <w:r>
        <w:rPr>
          <w:b w:val="0"/>
        </w:rPr>
        <w:t xml:space="preserve">, </w:t>
      </w:r>
      <w:r>
        <w:rPr>
          <w:rFonts w:ascii="Consolas" w:hAnsi="Consolas" w:eastAsia="Consolas"/>
          <w:sz w:val="19"/>
        </w:rPr>
        <w:t>MSG_BURST</w:t>
      </w:r>
      <w:r>
        <w:rPr>
          <w:b w:val="0"/>
        </w:rPr>
        <w:t xml:space="preserve">, </w:t>
      </w:r>
      <w:r>
        <w:rPr>
          <w:rFonts w:ascii="Consolas" w:hAnsi="Consolas" w:eastAsia="Consolas"/>
          <w:sz w:val="19"/>
        </w:rPr>
        <w:t>AUDIO_BYTES_PER_S</w:t>
      </w:r>
      <w:r>
        <w:rPr>
          <w:b w:val="0"/>
        </w:rPr>
        <w:t xml:space="preserve">, </w:t>
      </w:r>
      <w:r>
        <w:rPr>
          <w:rFonts w:ascii="Consolas" w:hAnsi="Consolas" w:eastAsia="Consolas"/>
          <w:sz w:val="19"/>
        </w:rPr>
        <w:t>AUDIO_BURST_BYTES</w:t>
      </w:r>
      <w:r>
        <w:rPr>
          <w:b w:val="0"/>
        </w:rPr>
        <w:t>.</w:t>
      </w:r>
    </w:p>
    <w:p>
      <w:pPr>
        <w:pStyle w:val="Heading3"/>
      </w:pPr>
      <w:r>
        <w:t>Interactions</w:t>
      </w:r>
    </w:p>
    <w:p>
      <w:r>
        <w:rPr>
          <w:rFonts w:ascii="Consolas" w:hAnsi="Consolas" w:eastAsia="Consolas"/>
          <w:sz w:val="19"/>
        </w:rPr>
        <w:t>agent/server.py</w:t>
      </w:r>
      <w:r>
        <w:rPr>
          <w:b w:val="0"/>
        </w:rPr>
        <w:t xml:space="preserve"> is the only caller. </w:t>
      </w:r>
      <w:r>
        <w:rPr>
          <w:rFonts w:ascii="Consolas" w:hAnsi="Consolas" w:eastAsia="Consolas"/>
          <w:sz w:val="19"/>
        </w:rPr>
        <w:t>agent/clock.py</w:t>
      </w:r>
      <w:r>
        <w:rPr>
          <w:b w:val="0"/>
        </w:rPr>
        <w:t xml:space="preserve"> supplies the time source for the bucket. </w:t>
      </w:r>
      <w:r>
        <w:rPr>
          <w:rFonts w:ascii="Consolas" w:hAnsi="Consolas" w:eastAsia="Consolas"/>
          <w:sz w:val="19"/>
        </w:rPr>
        <w:t>agent/metrics.py</w:t>
      </w:r>
      <w:r>
        <w:rPr>
          <w:b w:val="0"/>
        </w:rPr>
        <w:t xml:space="preserve"> records rejections (</w:t>
      </w:r>
      <w:r>
        <w:rPr>
          <w:rFonts w:ascii="Consolas" w:hAnsi="Consolas" w:eastAsia="Consolas"/>
          <w:sz w:val="19"/>
        </w:rPr>
        <w:t>agent_rejected_total</w:t>
      </w:r>
      <w:r>
        <w:rPr>
          <w:b w:val="0"/>
        </w:rPr>
        <w:t xml:space="preserve"> with reasons </w:t>
      </w:r>
      <w:r>
        <w:rPr>
          <w:rFonts w:ascii="Consolas" w:hAnsi="Consolas" w:eastAsia="Consolas"/>
          <w:sz w:val="19"/>
        </w:rPr>
        <w:t>origin</w:t>
      </w:r>
      <w:r>
        <w:rPr>
          <w:b w:val="0"/>
        </w:rPr>
        <w:t xml:space="preserve">, </w:t>
      </w:r>
      <w:r>
        <w:rPr>
          <w:rFonts w:ascii="Consolas" w:hAnsi="Consolas" w:eastAsia="Consolas"/>
          <w:sz w:val="19"/>
        </w:rPr>
        <w:t>auth</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ip_limit</w:t>
      </w:r>
      <w:r>
        <w:rPr>
          <w:b w:val="0"/>
        </w:rPr>
        <w:t xml:space="preserve">, </w:t>
      </w:r>
      <w:r>
        <w:rPr>
          <w:rFonts w:ascii="Consolas" w:hAnsi="Consolas" w:eastAsia="Consolas"/>
          <w:sz w:val="19"/>
        </w:rPr>
        <w:t>session_limit</w:t>
      </w:r>
      <w:r>
        <w:rPr>
          <w:b w:val="0"/>
        </w:rPr>
        <w:t xml:space="preserve">,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the </w:t>
      </w:r>
      <w:r>
        <w:rPr>
          <w:rFonts w:ascii="Consolas" w:hAnsi="Consolas" w:eastAsia="Consolas"/>
          <w:sz w:val="19"/>
        </w:rPr>
        <w:t>bad_json</w:t>
      </w:r>
      <w:r>
        <w:rPr>
          <w:b w:val="0"/>
        </w:rPr>
        <w:t xml:space="preserve"> code is also incremented by </w:t>
      </w:r>
      <w:r>
        <w:rPr>
          <w:rFonts w:ascii="Consolas" w:hAnsi="Consolas" w:eastAsia="Consolas"/>
          <w:sz w:val="19"/>
        </w:rPr>
        <w:t>reject</w:t>
      </w:r>
      <w:r>
        <w:rPr>
          <w:b w:val="0"/>
        </w:rPr>
        <w:t>).</w:t>
      </w:r>
    </w:p>
    <w:p>
      <w:pPr>
        <w:pStyle w:val="Heading3"/>
      </w:pPr>
      <w:r>
        <w:t>Failure modes and guarantees</w:t>
      </w:r>
    </w:p>
    <w:p>
      <w:pPr>
        <w:pStyle w:val="ListBullet"/>
      </w:pPr>
      <w:r>
        <w:rPr>
          <w:b w:val="0"/>
        </w:rPr>
        <w:t xml:space="preserve">With no </w:t>
      </w:r>
      <w:r>
        <w:rPr>
          <w:rFonts w:ascii="Consolas" w:hAnsi="Consolas" w:eastAsia="Consolas"/>
          <w:sz w:val="19"/>
        </w:rPr>
        <w:t>AUTH_TOKEN</w:t>
      </w:r>
      <w:r>
        <w:rPr>
          <w:b w:val="0"/>
        </w:rPr>
        <w:t xml:space="preserve"> everything is open; </w:t>
      </w:r>
      <w:r>
        <w:rPr>
          <w:rFonts w:ascii="Consolas" w:hAnsi="Consolas" w:eastAsia="Consolas"/>
          <w:sz w:val="19"/>
        </w:rPr>
        <w:t>Settings.warnings()</w:t>
      </w:r>
      <w:r>
        <w:rPr>
          <w:b w:val="0"/>
        </w:rPr>
        <w:t xml:space="preserve"> says so at startup.</w:t>
      </w:r>
    </w:p>
    <w:p>
      <w:pPr>
        <w:pStyle w:val="ListBullet"/>
      </w:pPr>
      <w:r>
        <w:rPr>
          <w:b w:val="0"/>
        </w:rPr>
        <w:t xml:space="preserve">The default origin rule trusts the </w:t>
      </w:r>
      <w:r>
        <w:rPr>
          <w:rFonts w:ascii="Consolas" w:hAnsi="Consolas" w:eastAsia="Consolas"/>
          <w:sz w:val="19"/>
        </w:rPr>
        <w:t>Host</w:t>
      </w:r>
      <w:r>
        <w:rPr>
          <w:b w:val="0"/>
        </w:rPr>
        <w:t xml:space="preserve"> header. Behind a proxy that rewrites Host, set </w:t>
      </w:r>
      <w:r>
        <w:rPr>
          <w:rFonts w:ascii="Consolas" w:hAnsi="Consolas" w:eastAsia="Consolas"/>
          <w:sz w:val="19"/>
        </w:rPr>
        <w:t>ALLOWED_ORIGINS</w:t>
      </w:r>
      <w:r>
        <w:rPr>
          <w:b w:val="0"/>
        </w:rPr>
        <w:t xml:space="preserve"> explicitly.</w:t>
      </w:r>
    </w:p>
    <w:p>
      <w:pPr>
        <w:pStyle w:val="ListBullet"/>
      </w:pPr>
      <w:r>
        <w:rPr>
          <w:rFonts w:ascii="Consolas" w:hAnsi="Consolas" w:eastAsia="Consolas"/>
          <w:sz w:val="19"/>
        </w:rPr>
        <w:t>ALLOWED_ORIGINS=*</w:t>
      </w:r>
      <w:r>
        <w:rPr>
          <w:b w:val="0"/>
        </w:rPr>
        <w:t xml:space="preserve"> disables the check entirely and logs a warning about cross-site WebSocket hijacking.</w:t>
      </w:r>
    </w:p>
    <w:p>
      <w:pPr>
        <w:pStyle w:val="ListBullet"/>
      </w:pPr>
      <w:r>
        <w:rPr>
          <w:b w:val="0"/>
        </w:rPr>
        <w:t xml:space="preserve">The bucket is per connection, so a client can multiply its allowance by opening connections; the per-IP cap (default 20) bounds that. With </w:t>
      </w:r>
      <w:r>
        <w:rPr>
          <w:rFonts w:ascii="Consolas" w:hAnsi="Consolas" w:eastAsia="Consolas"/>
          <w:sz w:val="19"/>
        </w:rPr>
        <w:t>TRUST_PROXY=0</w:t>
      </w:r>
      <w:r>
        <w:rPr>
          <w:b w:val="0"/>
        </w:rPr>
        <w:t xml:space="preserve"> behind a proxy all users share the proxy's IP, so the cap becomes global; that is why compose passes </w:t>
      </w:r>
      <w:r>
        <w:rPr>
          <w:rFonts w:ascii="Consolas" w:hAnsi="Consolas" w:eastAsia="Consolas"/>
          <w:sz w:val="19"/>
        </w:rPr>
        <w:t>TRUST_PROXY</w:t>
      </w:r>
      <w:r>
        <w:rPr>
          <w:b w:val="0"/>
        </w:rPr>
        <w:t>.</w:t>
      </w:r>
    </w:p>
    <w:p>
      <w:pPr>
        <w:pStyle w:val="Heading3"/>
      </w:pPr>
      <w:r>
        <w:t>Worked example</w:t>
      </w:r>
    </w:p>
    <w:p>
      <w:r>
        <w:rPr>
          <w:b w:val="0"/>
        </w:rPr>
        <w:t>Token bucket for audio with defaults (</w:t>
      </w:r>
      <w:r>
        <w:rPr>
          <w:rFonts w:ascii="Consolas" w:hAnsi="Consolas" w:eastAsia="Consolas"/>
          <w:sz w:val="19"/>
        </w:rPr>
        <w:t>AUDIO_BYTES_PER_S=256000</w:t>
      </w:r>
      <w:r>
        <w:rPr>
          <w:b w:val="0"/>
        </w:rPr>
        <w:t xml:space="preserve">, </w:t>
      </w:r>
      <w:r>
        <w:rPr>
          <w:rFonts w:ascii="Consolas" w:hAnsi="Consolas" w:eastAsia="Consolas"/>
          <w:sz w:val="19"/>
        </w:rPr>
        <w:t>AUDIO_BURST_BYTES=1000000</w:t>
      </w:r>
      <w:r>
        <w:rPr>
          <w:b w:val="0"/>
        </w:rPr>
        <w:t xml:space="preserve">): a client streaming 16 kHz PCM16 sends 32,000 bytes per second, well under the sustained rate. A flooding client sending 1 MB/s drains the 1,000,000-byte burst in roughly 1.3 seconds (burst plus refill), after which each frame fails </w:t>
      </w:r>
      <w:r>
        <w:rPr>
          <w:rFonts w:ascii="Consolas" w:hAnsi="Consolas" w:eastAsia="Consolas"/>
          <w:sz w:val="19"/>
        </w:rPr>
        <w:t>allow(len(bytes))</w:t>
      </w:r>
      <w:r>
        <w:rPr>
          <w:b w:val="0"/>
        </w:rPr>
        <w:t xml:space="preserve">, gets an </w:t>
      </w:r>
      <w:r>
        <w:rPr>
          <w:rFonts w:ascii="Consolas" w:hAnsi="Consolas" w:eastAsia="Consolas"/>
          <w:sz w:val="19"/>
        </w:rPr>
        <w:t>error</w:t>
      </w:r>
      <w:r>
        <w:rPr>
          <w:b w:val="0"/>
        </w:rPr>
        <w:t xml:space="preserve"> message with </w:t>
      </w:r>
      <w:r>
        <w:rPr>
          <w:rFonts w:ascii="Consolas" w:hAnsi="Consolas" w:eastAsia="Consolas"/>
          <w:sz w:val="19"/>
        </w:rPr>
        <w:t>code: "rate_limit"</w:t>
      </w:r>
      <w:r>
        <w:rPr>
          <w:b w:val="0"/>
        </w:rPr>
        <w:t>, and after 50 such violations the socket is closed with 1008.</w:t>
      </w:r>
    </w:p>
    <w:p>
      <w:pPr>
        <w:pStyle w:val="Heading3"/>
      </w:pPr>
      <w:r>
        <w:t>Tests</w:t>
      </w:r>
    </w:p>
    <w:p>
      <w:r>
        <w:rPr>
          <w:rFonts w:ascii="Consolas" w:hAnsi="Consolas" w:eastAsia="Consolas"/>
          <w:sz w:val="19"/>
        </w:rPr>
        <w:t>tests/test_hardening.py</w:t>
      </w:r>
      <w:r>
        <w:rPr>
          <w:b w:val="0"/>
        </w:rPr>
        <w:t xml:space="preserve"> covers session id validation, the origin policy table, token extraction and comparison, proxy header trust, bucket refill, limiter counting, and the end-to-end refusal paths.</w:t>
      </w:r>
    </w:p>
    <w:p>
      <w:pPr>
        <w:pStyle w:val="Heading2"/>
      </w:pPr>
      <w:r>
        <w:t>3. Settings (`agent/settings.py`)</w:t>
      </w:r>
    </w:p>
    <w:p>
      <w:pPr>
        <w:pStyle w:val="Heading3"/>
      </w:pPr>
      <w:r>
        <w:t>Purpose</w:t>
      </w:r>
    </w:p>
    <w:p>
      <w:r>
        <w:rPr>
          <w:b w:val="0"/>
        </w:rPr>
        <w:t xml:space="preserve">One documented dataclass, </w:t>
      </w:r>
      <w:r>
        <w:rPr>
          <w:rFonts w:ascii="Consolas" w:hAnsi="Consolas" w:eastAsia="Consolas"/>
          <w:sz w:val="19"/>
        </w:rPr>
        <w:t>Settings</w:t>
      </w:r>
      <w:r>
        <w:rPr>
          <w:b w:val="0"/>
        </w:rPr>
        <w:t>, for the security, limits and observability knobs an operator needs to expose the server safely. Model and runtime knobs that predate it (</w:t>
      </w:r>
      <w:r>
        <w:rPr>
          <w:rFonts w:ascii="Consolas" w:hAnsi="Consolas" w:eastAsia="Consolas"/>
          <w:sz w:val="19"/>
        </w:rPr>
        <w:t>LLM_*</w:t>
      </w:r>
      <w:r>
        <w:rPr>
          <w:b w:val="0"/>
        </w:rPr>
        <w:t xml:space="preserve">, </w:t>
      </w:r>
      <w:r>
        <w:rPr>
          <w:rFonts w:ascii="Consolas" w:hAnsi="Consolas" w:eastAsia="Consolas"/>
          <w:sz w:val="19"/>
        </w:rPr>
        <w:t>WHISPER_*</w:t>
      </w:r>
      <w:r>
        <w:rPr>
          <w:b w:val="0"/>
        </w:rPr>
        <w:t xml:space="preserve">, </w:t>
      </w:r>
      <w:r>
        <w:rPr>
          <w:rFonts w:ascii="Consolas" w:hAnsi="Consolas" w:eastAsia="Consolas"/>
          <w:sz w:val="19"/>
        </w:rPr>
        <w:t>VOICE_*</w:t>
      </w:r>
      <w:r>
        <w:rPr>
          <w:b w:val="0"/>
        </w:rPr>
        <w:t xml:space="preserve">, </w:t>
      </w:r>
      <w:r>
        <w:rPr>
          <w:rFonts w:ascii="Consolas" w:hAnsi="Consolas" w:eastAsia="Consolas"/>
          <w:sz w:val="19"/>
        </w:rPr>
        <w:t>VISION_*</w:t>
      </w:r>
      <w:r>
        <w:rPr>
          <w:b w:val="0"/>
        </w:rPr>
        <w:t xml:space="preserve">, </w:t>
      </w:r>
      <w:r>
        <w:rPr>
          <w:rFonts w:ascii="Consolas" w:hAnsi="Consolas" w:eastAsia="Consolas"/>
          <w:sz w:val="19"/>
        </w:rPr>
        <w:t>TTS_*</w:t>
      </w:r>
      <w:r>
        <w:rPr>
          <w:b w:val="0"/>
        </w:rPr>
        <w:t xml:space="preserve">, </w:t>
      </w:r>
      <w:r>
        <w:rPr>
          <w:rFonts w:ascii="Consolas" w:hAnsi="Consolas" w:eastAsia="Consolas"/>
          <w:sz w:val="19"/>
        </w:rPr>
        <w:t>INTENT_*</w:t>
      </w:r>
      <w:r>
        <w:rPr>
          <w:b w:val="0"/>
        </w:rPr>
        <w:t>) are still read where they are used.</w:t>
      </w:r>
    </w:p>
    <w:p>
      <w:pPr>
        <w:pStyle w:val="Heading3"/>
      </w:pPr>
      <w:r>
        <w:t>How it works</w:t>
      </w:r>
    </w:p>
    <w:p>
      <w:r>
        <w:rPr>
          <w:rFonts w:ascii="Consolas" w:hAnsi="Consolas" w:eastAsia="Consolas"/>
          <w:sz w:val="19"/>
        </w:rPr>
        <w:t>Settings.from_env()</w:t>
      </w:r>
      <w:r>
        <w:rPr>
          <w:b w:val="0"/>
        </w:rPr>
        <w:t xml:space="preserve"> reads the environment through four small parsers: </w:t>
      </w:r>
      <w:r>
        <w:rPr>
          <w:rFonts w:ascii="Consolas" w:hAnsi="Consolas" w:eastAsia="Consolas"/>
          <w:sz w:val="19"/>
        </w:rPr>
        <w:t>_bool</w:t>
      </w:r>
      <w:r>
        <w:rPr>
          <w:b w:val="0"/>
        </w:rPr>
        <w:t xml:space="preserve"> (true for </w:t>
      </w:r>
      <w:r>
        <w:rPr>
          <w:rFonts w:ascii="Consolas" w:hAnsi="Consolas" w:eastAsia="Consolas"/>
          <w:sz w:val="19"/>
        </w:rPr>
        <w:t>1</w:t>
      </w:r>
      <w:r>
        <w:rPr>
          <w:b w:val="0"/>
        </w:rPr>
        <w:t xml:space="preserve">, </w:t>
      </w:r>
      <w:r>
        <w:rPr>
          <w:rFonts w:ascii="Consolas" w:hAnsi="Consolas" w:eastAsia="Consolas"/>
          <w:sz w:val="19"/>
        </w:rPr>
        <w:t>true</w:t>
      </w:r>
      <w:r>
        <w:rPr>
          <w:b w:val="0"/>
        </w:rPr>
        <w:t xml:space="preserve">, </w:t>
      </w:r>
      <w:r>
        <w:rPr>
          <w:rFonts w:ascii="Consolas" w:hAnsi="Consolas" w:eastAsia="Consolas"/>
          <w:sz w:val="19"/>
        </w:rPr>
        <w:t>yes</w:t>
      </w:r>
      <w:r>
        <w:rPr>
          <w:b w:val="0"/>
        </w:rPr>
        <w:t xml:space="preserve">, </w:t>
      </w:r>
      <w:r>
        <w:rPr>
          <w:rFonts w:ascii="Consolas" w:hAnsi="Consolas" w:eastAsia="Consolas"/>
          <w:sz w:val="19"/>
        </w:rPr>
        <w:t>on</w:t>
      </w:r>
      <w:r>
        <w:rPr>
          <w:b w:val="0"/>
        </w:rPr>
        <w:t xml:space="preserve">), </w:t>
      </w:r>
      <w:r>
        <w:rPr>
          <w:rFonts w:ascii="Consolas" w:hAnsi="Consolas" w:eastAsia="Consolas"/>
          <w:sz w:val="19"/>
        </w:rPr>
        <w:t>_int</w:t>
      </w:r>
      <w:r>
        <w:rPr>
          <w:b w:val="0"/>
        </w:rPr>
        <w:t xml:space="preserve">, </w:t>
      </w:r>
      <w:r>
        <w:rPr>
          <w:rFonts w:ascii="Consolas" w:hAnsi="Consolas" w:eastAsia="Consolas"/>
          <w:sz w:val="19"/>
        </w:rPr>
        <w:t>_float</w:t>
      </w:r>
      <w:r>
        <w:rPr>
          <w:b w:val="0"/>
        </w:rPr>
        <w:t xml:space="preserve"> (both fall back to the default on garbage input rather than crashing), and </w:t>
      </w:r>
      <w:r>
        <w:rPr>
          <w:rFonts w:ascii="Consolas" w:hAnsi="Consolas" w:eastAsia="Consolas"/>
          <w:sz w:val="19"/>
        </w:rPr>
        <w:t>_list</w:t>
      </w:r>
      <w:r>
        <w:rPr>
          <w:b w:val="0"/>
        </w:rPr>
        <w:t xml:space="preserve"> (comma-separated, trimmed). </w:t>
      </w:r>
      <w:r>
        <w:rPr>
          <w:rFonts w:ascii="Consolas" w:hAnsi="Consolas" w:eastAsia="Consolas"/>
          <w:sz w:val="19"/>
        </w:rPr>
        <w:t>get_settings()</w:t>
      </w:r>
      <w:r>
        <w:rPr>
          <w:b w:val="0"/>
        </w:rPr>
        <w:t xml:space="preserve"> caches a singleton; </w:t>
      </w:r>
      <w:r>
        <w:rPr>
          <w:rFonts w:ascii="Consolas" w:hAnsi="Consolas" w:eastAsia="Consolas"/>
          <w:sz w:val="19"/>
        </w:rPr>
        <w:t>reload_settings()</w:t>
      </w:r>
      <w:r>
        <w:rPr>
          <w:b w:val="0"/>
        </w:rPr>
        <w:t xml:space="preserve"> re-reads the environment (used by tests). </w:t>
      </w:r>
      <w:r>
        <w:rPr>
          <w:rFonts w:ascii="Consolas" w:hAnsi="Consolas" w:eastAsia="Consolas"/>
          <w:sz w:val="19"/>
        </w:rPr>
        <w:t>describe()</w:t>
      </w:r>
      <w:r>
        <w:rPr>
          <w:b w:val="0"/>
        </w:rPr>
        <w:t xml:space="preserve"> returns every field for the startup log with </w:t>
      </w:r>
      <w:r>
        <w:rPr>
          <w:rFonts w:ascii="Consolas" w:hAnsi="Consolas" w:eastAsia="Consolas"/>
          <w:sz w:val="19"/>
        </w:rPr>
        <w:t>auth_token</w:t>
      </w:r>
      <w:r>
        <w:rPr>
          <w:b w:val="0"/>
        </w:rPr>
        <w:t xml:space="preserve"> replaced by </w:t>
      </w:r>
      <w:r>
        <w:rPr>
          <w:rFonts w:ascii="Consolas" w:hAnsi="Consolas" w:eastAsia="Consolas"/>
          <w:sz w:val="19"/>
        </w:rPr>
        <w:t>&lt;set&gt;</w:t>
      </w:r>
      <w:r>
        <w:rPr>
          <w:b w:val="0"/>
        </w:rPr>
        <w:t xml:space="preserve"> or </w:t>
      </w:r>
      <w:r>
        <w:rPr>
          <w:rFonts w:ascii="Consolas" w:hAnsi="Consolas" w:eastAsia="Consolas"/>
          <w:sz w:val="19"/>
        </w:rPr>
        <w:t>&lt;unset&gt;</w:t>
      </w:r>
      <w:r>
        <w:rPr>
          <w:b w:val="0"/>
        </w:rPr>
        <w:t xml:space="preserve">. </w:t>
      </w:r>
      <w:r>
        <w:rPr>
          <w:rFonts w:ascii="Consolas" w:hAnsi="Consolas" w:eastAsia="Consolas"/>
          <w:sz w:val="19"/>
        </w:rPr>
        <w:t>warnings()</w:t>
      </w:r>
      <w:r>
        <w:rPr>
          <w:b w:val="0"/>
        </w:rPr>
        <w:t xml:space="preserve"> returns operator warnings for a missing </w:t>
      </w:r>
      <w:r>
        <w:rPr>
          <w:rFonts w:ascii="Consolas" w:hAnsi="Consolas" w:eastAsia="Consolas"/>
          <w:sz w:val="19"/>
        </w:rPr>
        <w:t>AUTH_TOKEN</w:t>
      </w:r>
      <w:r>
        <w:rPr>
          <w:b w:val="0"/>
        </w:rPr>
        <w:t xml:space="preserve"> and for </w:t>
      </w:r>
      <w:r>
        <w:rPr>
          <w:rFonts w:ascii="Consolas" w:hAnsi="Consolas" w:eastAsia="Consolas"/>
          <w:sz w:val="19"/>
        </w:rPr>
        <w:t>ALLOWED_ORIGINS=*</w:t>
      </w:r>
      <w:r>
        <w:rPr>
          <w:b w:val="0"/>
        </w:rPr>
        <w:t xml:space="preserve">. </w:t>
      </w:r>
      <w:r>
        <w:rPr>
          <w:rFonts w:ascii="Consolas" w:hAnsi="Consolas" w:eastAsia="Consolas"/>
          <w:sz w:val="19"/>
        </w:rPr>
        <w:t>session_id_pattern</w:t>
      </w:r>
      <w:r>
        <w:rPr>
          <w:b w:val="0"/>
        </w:rPr>
        <w:t xml:space="preserve"> is a field (</w:t>
      </w:r>
      <w:r>
        <w:rPr>
          <w:rFonts w:ascii="Consolas" w:hAnsi="Consolas" w:eastAsia="Consolas"/>
          <w:sz w:val="19"/>
        </w:rPr>
        <w:t>^[A-Za-z0-9_-]{1,64}$</w:t>
      </w:r>
      <w:r>
        <w:rPr>
          <w:b w:val="0"/>
        </w:rPr>
        <w:t>) with no environment override.</w:t>
      </w:r>
    </w:p>
    <w:p>
      <w:r>
        <w:rPr>
          <w:b w:val="0"/>
        </w:rPr>
        <w:t xml:space="preserve">Note that </w:t>
      </w:r>
      <w:r>
        <w:rPr>
          <w:rFonts w:ascii="Consolas" w:hAnsi="Consolas" w:eastAsia="Consolas"/>
          <w:sz w:val="19"/>
        </w:rPr>
        <w:t>server.py</w:t>
      </w:r>
      <w:r>
        <w:rPr>
          <w:b w:val="0"/>
        </w:rPr>
        <w:t xml:space="preserve"> calls </w:t>
      </w:r>
      <w:r>
        <w:rPr>
          <w:rFonts w:ascii="Consolas" w:hAnsi="Consolas" w:eastAsia="Consolas"/>
          <w:sz w:val="19"/>
        </w:rPr>
        <w:t>get_settings()</w:t>
      </w:r>
      <w:r>
        <w:rPr>
          <w:b w:val="0"/>
        </w:rPr>
        <w:t xml:space="preserve"> at import for the CORS decision, and per request for everything else; </w:t>
      </w:r>
      <w:r>
        <w:rPr>
          <w:rFonts w:ascii="Consolas" w:hAnsi="Consolas" w:eastAsia="Consolas"/>
          <w:sz w:val="19"/>
        </w:rPr>
        <w:t>reload_settings()</w:t>
      </w:r>
      <w:r>
        <w:rPr>
          <w:b w:val="0"/>
        </w:rPr>
        <w:t xml:space="preserve"> therefore takes effect for limits and auth but not for the CORS middleware, which is installed once.</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Settings</w:t>
            </w:r>
          </w:p>
        </w:tc>
        <w:tc>
          <w:tcPr>
            <w:tcW w:type="dxa" w:w="3249"/>
          </w:tcPr>
          <w:p>
            <w:r/>
            <w:r>
              <w:rPr>
                <w:rFonts w:ascii="Consolas" w:hAnsi="Consolas" w:eastAsia="Consolas"/>
                <w:sz w:val="16"/>
              </w:rPr>
              <w:t>agent/settings.py</w:t>
            </w:r>
          </w:p>
        </w:tc>
        <w:tc>
          <w:tcPr>
            <w:tcW w:type="dxa" w:w="3249"/>
          </w:tcPr>
          <w:p>
            <w:r/>
            <w:r>
              <w:rPr>
                <w:b w:val="0"/>
                <w:sz w:val="18"/>
              </w:rPr>
              <w:t>Dataclass of all deployment knobs with defaults.</w:t>
            </w:r>
          </w:p>
        </w:tc>
      </w:tr>
      <w:tr>
        <w:tc>
          <w:tcPr>
            <w:tcW w:type="dxa" w:w="3249"/>
          </w:tcPr>
          <w:p>
            <w:r/>
            <w:r>
              <w:rPr>
                <w:rFonts w:ascii="Consolas" w:hAnsi="Consolas" w:eastAsia="Consolas"/>
                <w:sz w:val="16"/>
              </w:rPr>
              <w:t>Settings.from_env</w:t>
            </w:r>
          </w:p>
        </w:tc>
        <w:tc>
          <w:tcPr>
            <w:tcW w:type="dxa" w:w="3249"/>
          </w:tcPr>
          <w:p>
            <w:r/>
            <w:r>
              <w:rPr>
                <w:rFonts w:ascii="Consolas" w:hAnsi="Consolas" w:eastAsia="Consolas"/>
                <w:sz w:val="16"/>
              </w:rPr>
              <w:t>agent/settings.py</w:t>
            </w:r>
          </w:p>
        </w:tc>
        <w:tc>
          <w:tcPr>
            <w:tcW w:type="dxa" w:w="3249"/>
          </w:tcPr>
          <w:p>
            <w:r/>
            <w:r>
              <w:rPr>
                <w:b w:val="0"/>
                <w:sz w:val="18"/>
              </w:rPr>
              <w:t>Builds settings from the environment, tolerant of bad values.</w:t>
            </w:r>
          </w:p>
        </w:tc>
      </w:tr>
      <w:tr>
        <w:tc>
          <w:tcPr>
            <w:tcW w:type="dxa" w:w="3249"/>
          </w:tcPr>
          <w:p>
            <w:r/>
            <w:r>
              <w:rPr>
                <w:rFonts w:ascii="Consolas" w:hAnsi="Consolas" w:eastAsia="Consolas"/>
                <w:sz w:val="16"/>
              </w:rPr>
              <w:t>Settings.describe</w:t>
            </w:r>
            <w:r>
              <w:rPr>
                <w:b w:val="0"/>
                <w:sz w:val="18"/>
              </w:rPr>
              <w:t xml:space="preserve">, </w:t>
            </w:r>
            <w:r>
              <w:rPr>
                <w:rFonts w:ascii="Consolas" w:hAnsi="Consolas" w:eastAsia="Consolas"/>
                <w:sz w:val="16"/>
              </w:rPr>
              <w:t>Settings.warnings</w:t>
            </w:r>
          </w:p>
        </w:tc>
        <w:tc>
          <w:tcPr>
            <w:tcW w:type="dxa" w:w="3249"/>
          </w:tcPr>
          <w:p>
            <w:r/>
            <w:r>
              <w:rPr>
                <w:rFonts w:ascii="Consolas" w:hAnsi="Consolas" w:eastAsia="Consolas"/>
                <w:sz w:val="16"/>
              </w:rPr>
              <w:t>agent/settings.py</w:t>
            </w:r>
          </w:p>
        </w:tc>
        <w:tc>
          <w:tcPr>
            <w:tcW w:type="dxa" w:w="3249"/>
          </w:tcPr>
          <w:p>
            <w:r/>
            <w:r>
              <w:rPr>
                <w:b w:val="0"/>
                <w:sz w:val="18"/>
              </w:rPr>
              <w:t>Masked startup log; operator warnings.</w:t>
            </w:r>
          </w:p>
        </w:tc>
      </w:tr>
      <w:tr>
        <w:tc>
          <w:tcPr>
            <w:tcW w:type="dxa" w:w="3249"/>
          </w:tcPr>
          <w:p>
            <w:r/>
            <w:r>
              <w:rPr>
                <w:rFonts w:ascii="Consolas" w:hAnsi="Consolas" w:eastAsia="Consolas"/>
                <w:sz w:val="16"/>
              </w:rPr>
              <w:t>get_settings</w:t>
            </w:r>
            <w:r>
              <w:rPr>
                <w:b w:val="0"/>
                <w:sz w:val="18"/>
              </w:rPr>
              <w:t xml:space="preserve">, </w:t>
            </w:r>
            <w:r>
              <w:rPr>
                <w:rFonts w:ascii="Consolas" w:hAnsi="Consolas" w:eastAsia="Consolas"/>
                <w:sz w:val="16"/>
              </w:rPr>
              <w:t>reload_settings</w:t>
            </w:r>
          </w:p>
        </w:tc>
        <w:tc>
          <w:tcPr>
            <w:tcW w:type="dxa" w:w="3249"/>
          </w:tcPr>
          <w:p>
            <w:r/>
            <w:r>
              <w:rPr>
                <w:rFonts w:ascii="Consolas" w:hAnsi="Consolas" w:eastAsia="Consolas"/>
                <w:sz w:val="16"/>
              </w:rPr>
              <w:t>agent/settings.py</w:t>
            </w:r>
          </w:p>
        </w:tc>
        <w:tc>
          <w:tcPr>
            <w:tcW w:type="dxa" w:w="3249"/>
          </w:tcPr>
          <w:p>
            <w:r/>
            <w:r>
              <w:rPr>
                <w:b w:val="0"/>
                <w:sz w:val="18"/>
              </w:rPr>
              <w:t>Cached accessor; forced reload.</w:t>
            </w:r>
          </w:p>
        </w:tc>
      </w:tr>
    </w:tbl>
    <w:p>
      <w:pPr>
        <w:spacing w:after="40"/>
      </w:pPr>
    </w:p>
    <w:p>
      <w:pPr>
        <w:pStyle w:val="Heading3"/>
      </w:pPr>
      <w:r>
        <w:t>Configuration</w:t>
      </w:r>
    </w:p>
    <w:p>
      <w:r>
        <w:rPr>
          <w:b w:val="0"/>
        </w:rPr>
        <w:t>See the reference table in section 8 for every variable and default.</w:t>
      </w:r>
    </w:p>
    <w:p>
      <w:pPr>
        <w:pStyle w:val="Heading3"/>
      </w:pPr>
      <w:r>
        <w:t>Interactions</w:t>
      </w:r>
    </w:p>
    <w:p>
      <w:r>
        <w:rPr>
          <w:b w:val="0"/>
        </w:rPr>
        <w:t xml:space="preserve">Read by </w:t>
      </w:r>
      <w:r>
        <w:rPr>
          <w:rFonts w:ascii="Consolas" w:hAnsi="Consolas" w:eastAsia="Consolas"/>
          <w:sz w:val="19"/>
        </w:rPr>
        <w:t>agent/server.py</w:t>
      </w:r>
      <w:r>
        <w:rPr>
          <w:b w:val="0"/>
        </w:rPr>
        <w:t xml:space="preserve"> and </w:t>
      </w:r>
      <w:r>
        <w:rPr>
          <w:rFonts w:ascii="Consolas" w:hAnsi="Consolas" w:eastAsia="Consolas"/>
          <w:sz w:val="19"/>
        </w:rPr>
        <w:t>agent/security.py</w:t>
      </w:r>
      <w:r>
        <w:rPr>
          <w:b w:val="0"/>
        </w:rPr>
        <w:t xml:space="preserve">. </w:t>
      </w:r>
      <w:r>
        <w:rPr>
          <w:rFonts w:ascii="Consolas" w:hAnsi="Consolas" w:eastAsia="Consolas"/>
          <w:sz w:val="19"/>
        </w:rPr>
        <w:t>tests/test_deploy_files.py::test_every_setting_is_documented_in_env_example</w:t>
      </w:r>
      <w:r>
        <w:rPr>
          <w:b w:val="0"/>
        </w:rPr>
        <w:t xml:space="preserve"> enforces that each Settings variable appears in </w:t>
      </w:r>
      <w:r>
        <w:rPr>
          <w:rFonts w:ascii="Consolas" w:hAnsi="Consolas" w:eastAsia="Consolas"/>
          <w:sz w:val="19"/>
        </w:rPr>
        <w:t>.env.example</w:t>
      </w:r>
      <w:r>
        <w:rPr>
          <w:b w:val="0"/>
        </w:rPr>
        <w:t>.</w:t>
      </w:r>
    </w:p>
    <w:p>
      <w:pPr>
        <w:pStyle w:val="Heading3"/>
      </w:pPr>
      <w:r>
        <w:t>Failure modes and guarantees</w:t>
      </w:r>
    </w:p>
    <w:p>
      <w:r>
        <w:rPr>
          <w:b w:val="0"/>
        </w:rPr>
        <w:t xml:space="preserve">Garbage numeric values silently revert to defaults (tested: "ignore garbage"). An empty </w:t>
      </w:r>
      <w:r>
        <w:rPr>
          <w:rFonts w:ascii="Consolas" w:hAnsi="Consolas" w:eastAsia="Consolas"/>
          <w:sz w:val="19"/>
        </w:rPr>
        <w:t>AUTH_TOKEN</w:t>
      </w:r>
      <w:r>
        <w:rPr>
          <w:b w:val="0"/>
        </w:rPr>
        <w:t xml:space="preserve"> counts as unset. The auth token is never printed.</w:t>
      </w:r>
    </w:p>
    <w:p>
      <w:pPr>
        <w:pStyle w:val="Heading3"/>
      </w:pPr>
      <w:r>
        <w:t>Tests</w:t>
      </w:r>
    </w:p>
    <w:p>
      <w:r>
        <w:rPr>
          <w:rFonts w:ascii="Consolas" w:hAnsi="Consolas" w:eastAsia="Consolas"/>
          <w:sz w:val="19"/>
        </w:rPr>
        <w:t>tests/test_hardening.py</w:t>
      </w:r>
      <w:r>
        <w:rPr>
          <w:b w:val="0"/>
        </w:rPr>
        <w:t xml:space="preserve"> (defaults conservative, parse env and ignore garbage, describe never leaks the token) and </w:t>
      </w:r>
      <w:r>
        <w:rPr>
          <w:rFonts w:ascii="Consolas" w:hAnsi="Consolas" w:eastAsia="Consolas"/>
          <w:sz w:val="19"/>
        </w:rPr>
        <w:t>tests/test_deploy_files.py</w:t>
      </w:r>
      <w:r>
        <w:rPr>
          <w:b w:val="0"/>
        </w:rPr>
        <w:t>.</w:t>
      </w:r>
    </w:p>
    <w:p>
      <w:pPr>
        <w:pStyle w:val="Heading2"/>
      </w:pPr>
      <w:r>
        <w:t>4. The `kairos` launcher (`agent/launcher.py`)</w:t>
      </w:r>
    </w:p>
    <w:p>
      <w:pPr>
        <w:pStyle w:val="Heading3"/>
      </w:pPr>
      <w:r>
        <w:t>Purpose</w:t>
      </w:r>
    </w:p>
    <w:p>
      <w:r>
        <w:rPr>
          <w:b w:val="0"/>
        </w:rPr>
        <w:t xml:space="preserve">A one-step entry point so a first run needs no configuration. </w:t>
      </w:r>
      <w:r>
        <w:rPr>
          <w:rFonts w:ascii="Consolas" w:hAnsi="Consolas" w:eastAsia="Consolas"/>
          <w:sz w:val="19"/>
        </w:rPr>
        <w:t>pyproject.toml</w:t>
      </w:r>
      <w:r>
        <w:rPr>
          <w:b w:val="0"/>
        </w:rPr>
        <w:t xml:space="preserve"> registers it as </w:t>
      </w:r>
      <w:r>
        <w:rPr>
          <w:rFonts w:ascii="Consolas" w:hAnsi="Consolas" w:eastAsia="Consolas"/>
          <w:sz w:val="19"/>
        </w:rPr>
        <w:t>kairos = "agent.launcher:main"</w:t>
      </w:r>
      <w:r>
        <w:rPr>
          <w:b w:val="0"/>
        </w:rPr>
        <w:t xml:space="preserve">; the desktop shortcut runs </w:t>
      </w:r>
      <w:r>
        <w:rPr>
          <w:rFonts w:ascii="Consolas" w:hAnsi="Consolas" w:eastAsia="Consolas"/>
          <w:sz w:val="19"/>
        </w:rPr>
        <w:t>python -m agent.launcher</w:t>
      </w:r>
      <w:r>
        <w:rPr>
          <w:b w:val="0"/>
        </w:rPr>
        <w:t>.</w:t>
      </w:r>
    </w:p>
    <w:p>
      <w:pPr>
        <w:pStyle w:val="Heading3"/>
      </w:pPr>
      <w:r>
        <w:t>How it works</w:t>
      </w:r>
    </w:p>
    <w:p>
      <w:pPr>
        <w:ind w:left="510" w:hanging="340"/>
      </w:pPr>
      <w:r>
        <w:rPr>
          <w:b w:val="0"/>
        </w:rPr>
        <w:t xml:space="preserve">1.  </w:t>
      </w:r>
      <w:r>
        <w:rPr>
          <w:rFonts w:ascii="Consolas" w:hAnsi="Consolas" w:eastAsia="Consolas"/>
          <w:sz w:val="19"/>
        </w:rPr>
        <w:t>parse_args</w:t>
      </w:r>
      <w:r>
        <w:rPr>
          <w:b w:val="0"/>
        </w:rPr>
        <w:t xml:space="preserve"> defines </w:t>
      </w:r>
      <w:r>
        <w:rPr>
          <w:rFonts w:ascii="Consolas" w:hAnsi="Consolas" w:eastAsia="Consolas"/>
          <w:sz w:val="19"/>
        </w:rPr>
        <w:t>--host</w:t>
      </w:r>
      <w:r>
        <w:rPr>
          <w:b w:val="0"/>
        </w:rPr>
        <w:t xml:space="preserve"> (default </w:t>
      </w:r>
      <w:r>
        <w:rPr>
          <w:rFonts w:ascii="Consolas" w:hAnsi="Consolas" w:eastAsia="Consolas"/>
          <w:sz w:val="19"/>
        </w:rPr>
        <w:t>127.0.0.1</w:t>
      </w:r>
      <w:r>
        <w:rPr>
          <w:b w:val="0"/>
        </w:rPr>
        <w:t xml:space="preserve">), </w:t>
      </w:r>
      <w:r>
        <w:rPr>
          <w:rFonts w:ascii="Consolas" w:hAnsi="Consolas" w:eastAsia="Consolas"/>
          <w:sz w:val="19"/>
        </w:rPr>
        <w:t>--port</w:t>
      </w:r>
      <w:r>
        <w:rPr>
          <w:b w:val="0"/>
        </w:rPr>
        <w:t xml:space="preserve"> (8000), </w:t>
      </w:r>
      <w:r>
        <w:rPr>
          <w:rFonts w:ascii="Consolas" w:hAnsi="Consolas" w:eastAsia="Consolas"/>
          <w:sz w:val="19"/>
        </w:rPr>
        <w:t>--no-open</w:t>
      </w:r>
      <w:r>
        <w:rPr>
          <w:b w:val="0"/>
        </w:rPr>
        <w:t xml:space="preserve">, </w:t>
      </w:r>
      <w:r>
        <w:rPr>
          <w:rFonts w:ascii="Consolas" w:hAnsi="Consolas" w:eastAsia="Consolas"/>
          <w:sz w:val="19"/>
        </w:rPr>
        <w:t>--browser-tab</w:t>
      </w:r>
      <w:r>
        <w:rPr>
          <w:b w:val="0"/>
        </w:rPr>
        <w:t xml:space="preserve">, </w:t>
      </w:r>
      <w:r>
        <w:rPr>
          <w:rFonts w:ascii="Consolas" w:hAnsi="Consolas" w:eastAsia="Consolas"/>
          <w:sz w:val="19"/>
        </w:rPr>
        <w:t>--login</w:t>
      </w:r>
      <w:r>
        <w:rPr>
          <w:b w:val="0"/>
        </w:rPr>
        <w:t xml:space="preserve">, </w:t>
      </w:r>
      <w:r>
        <w:rPr>
          <w:rFonts w:ascii="Consolas" w:hAnsi="Consolas" w:eastAsia="Consolas"/>
          <w:sz w:val="19"/>
        </w:rPr>
        <w:t>--no-auth</w:t>
      </w:r>
      <w:r>
        <w:rPr>
          <w:b w:val="0"/>
        </w:rPr>
        <w:t xml:space="preserve">, </w:t>
      </w:r>
      <w:r>
        <w:rPr>
          <w:rFonts w:ascii="Consolas" w:hAnsi="Consolas" w:eastAsia="Consolas"/>
          <w:sz w:val="19"/>
        </w:rPr>
        <w:t>--install-shortcut</w:t>
      </w:r>
      <w:r>
        <w:rPr>
          <w:b w:val="0"/>
        </w:rPr>
        <w:t>.</w:t>
      </w:r>
    </w:p>
    <w:p>
      <w:pPr>
        <w:ind w:left="510" w:hanging="340"/>
      </w:pPr>
      <w:r>
        <w:rPr>
          <w:b w:val="0"/>
        </w:rPr>
        <w:t xml:space="preserve">2.  </w:t>
      </w:r>
      <w:r>
        <w:rPr>
          <w:rFonts w:ascii="Consolas" w:hAnsi="Consolas" w:eastAsia="Consolas"/>
          <w:sz w:val="19"/>
        </w:rPr>
        <w:t>--install-shortcut</w:t>
      </w:r>
      <w:r>
        <w:rPr>
          <w:b w:val="0"/>
        </w:rPr>
        <w:t xml:space="preserve"> calls </w:t>
      </w:r>
      <w:r>
        <w:rPr>
          <w:rFonts w:ascii="Consolas" w:hAnsi="Consolas" w:eastAsia="Consolas"/>
          <w:sz w:val="19"/>
        </w:rPr>
        <w:t>install_shortcut()</w:t>
      </w:r>
      <w:r>
        <w:rPr>
          <w:b w:val="0"/>
        </w:rPr>
        <w:t xml:space="preserve">: copies </w:t>
      </w:r>
      <w:r>
        <w:rPr>
          <w:rFonts w:ascii="Consolas" w:hAnsi="Consolas" w:eastAsia="Consolas"/>
          <w:sz w:val="19"/>
        </w:rPr>
        <w:t>frontend/public/kairos.svg</w:t>
      </w:r>
      <w:r>
        <w:rPr>
          <w:b w:val="0"/>
        </w:rPr>
        <w:t xml:space="preserve"> into </w:t>
      </w:r>
      <w:r>
        <w:rPr>
          <w:rFonts w:ascii="Consolas" w:hAnsi="Consolas" w:eastAsia="Consolas"/>
          <w:sz w:val="19"/>
        </w:rPr>
        <w:t>~/.local/share/icons/hicolor/scalable/apps/</w:t>
      </w:r>
      <w:r>
        <w:rPr>
          <w:b w:val="0"/>
        </w:rPr>
        <w:t xml:space="preserve"> and writes </w:t>
      </w:r>
      <w:r>
        <w:rPr>
          <w:rFonts w:ascii="Consolas" w:hAnsi="Consolas" w:eastAsia="Consolas"/>
          <w:sz w:val="19"/>
        </w:rPr>
        <w:t>~/.local/share/applications/kairos.desktop</w:t>
      </w:r>
      <w:r>
        <w:rPr>
          <w:b w:val="0"/>
        </w:rPr>
        <w:t xml:space="preserve"> (from </w:t>
      </w:r>
      <w:r>
        <w:rPr>
          <w:rFonts w:ascii="Consolas" w:hAnsi="Consolas" w:eastAsia="Consolas"/>
          <w:sz w:val="19"/>
        </w:rPr>
        <w:t>desktop_entry</w:t>
      </w:r>
      <w:r>
        <w:rPr>
          <w:b w:val="0"/>
        </w:rPr>
        <w:t xml:space="preserve">, with </w:t>
      </w:r>
      <w:r>
        <w:rPr>
          <w:rFonts w:ascii="Consolas" w:hAnsi="Consolas" w:eastAsia="Consolas"/>
          <w:sz w:val="19"/>
        </w:rPr>
        <w:t>Exec=&lt;python&gt; -m agent.launcher</w:t>
      </w:r>
      <w:r>
        <w:rPr>
          <w:b w:val="0"/>
        </w:rPr>
        <w:t xml:space="preserve">, </w:t>
      </w:r>
      <w:r>
        <w:rPr>
          <w:rFonts w:ascii="Consolas" w:hAnsi="Consolas" w:eastAsia="Consolas"/>
          <w:sz w:val="19"/>
        </w:rPr>
        <w:t>Terminal=false</w:t>
      </w:r>
      <w:r>
        <w:rPr>
          <w:b w:val="0"/>
        </w:rPr>
        <w:t xml:space="preserve">), then exits. It raises </w:t>
      </w:r>
      <w:r>
        <w:rPr>
          <w:rFonts w:ascii="Consolas" w:hAnsi="Consolas" w:eastAsia="Consolas"/>
          <w:sz w:val="19"/>
        </w:rPr>
        <w:t>SystemExit</w:t>
      </w:r>
      <w:r>
        <w:rPr>
          <w:b w:val="0"/>
        </w:rPr>
        <w:t xml:space="preserve"> on non-Linux platforms.</w:t>
      </w:r>
    </w:p>
    <w:p>
      <w:pPr>
        <w:ind w:left="510" w:hanging="340"/>
      </w:pPr>
      <w:r>
        <w:rPr>
          <w:b w:val="0"/>
        </w:rPr>
        <w:t xml:space="preserve">3.  Otherwise </w:t>
      </w:r>
      <w:r>
        <w:rPr>
          <w:rFonts w:ascii="Consolas" w:hAnsi="Consolas" w:eastAsia="Consolas"/>
          <w:sz w:val="19"/>
        </w:rPr>
        <w:t>.env</w:t>
      </w:r>
      <w:r>
        <w:rPr>
          <w:b w:val="0"/>
        </w:rPr>
        <w:t xml:space="preserve"> is loaded from the repository root and the current directory if </w:t>
      </w:r>
      <w:r>
        <w:rPr>
          <w:rFonts w:ascii="Consolas" w:hAnsi="Consolas" w:eastAsia="Consolas"/>
          <w:sz w:val="19"/>
        </w:rPr>
        <w:t>python-dotenv</w:t>
      </w:r>
      <w:r>
        <w:rPr>
          <w:b w:val="0"/>
        </w:rPr>
        <w:t xml:space="preserve"> is importable. A note is printed to stderr if </w:t>
      </w:r>
      <w:r>
        <w:rPr>
          <w:rFonts w:ascii="Consolas" w:hAnsi="Consolas" w:eastAsia="Consolas"/>
          <w:sz w:val="19"/>
        </w:rPr>
        <w:t>frontend/dist</w:t>
      </w:r>
      <w:r>
        <w:rPr>
          <w:b w:val="0"/>
        </w:rPr>
        <w:t xml:space="preserve"> is missing (the API still works).</w:t>
      </w:r>
    </w:p>
    <w:p>
      <w:pPr>
        <w:ind w:left="510" w:hanging="340"/>
      </w:pPr>
      <w:r>
        <w:rPr>
          <w:b w:val="0"/>
        </w:rPr>
        <w:t>4.  The URL is computed (</w:t>
      </w:r>
      <w:r>
        <w:rPr>
          <w:rFonts w:ascii="Consolas" w:hAnsi="Consolas" w:eastAsia="Consolas"/>
          <w:sz w:val="19"/>
        </w:rPr>
        <w:t>0.0.0.0</w:t>
      </w:r>
      <w:r>
        <w:rPr>
          <w:b w:val="0"/>
        </w:rPr>
        <w:t xml:space="preserve"> and </w:t>
      </w:r>
      <w:r>
        <w:rPr>
          <w:rFonts w:ascii="Consolas" w:hAnsi="Consolas" w:eastAsia="Consolas"/>
          <w:sz w:val="19"/>
        </w:rPr>
        <w:t>::</w:t>
      </w:r>
      <w:r>
        <w:rPr>
          <w:b w:val="0"/>
        </w:rPr>
        <w:t xml:space="preserve"> are shown as </w:t>
      </w:r>
      <w:r>
        <w:rPr>
          <w:rFonts w:ascii="Consolas" w:hAnsi="Consolas" w:eastAsia="Consolas"/>
          <w:sz w:val="19"/>
        </w:rPr>
        <w:t>127.0.0.1</w:t>
      </w:r>
      <w:r>
        <w:rPr>
          <w:b w:val="0"/>
        </w:rPr>
        <w:t xml:space="preserve">). </w:t>
      </w:r>
      <w:r>
        <w:rPr>
          <w:rFonts w:ascii="Consolas" w:hAnsi="Consolas" w:eastAsia="Consolas"/>
          <w:sz w:val="19"/>
        </w:rPr>
        <w:t>health(url)</w:t>
      </w:r>
      <w:r>
        <w:rPr>
          <w:b w:val="0"/>
        </w:rPr>
        <w:t xml:space="preserve"> GETs </w:t>
      </w:r>
      <w:r>
        <w:rPr>
          <w:rFonts w:ascii="Consolas" w:hAnsi="Consolas" w:eastAsia="Consolas"/>
          <w:sz w:val="19"/>
        </w:rPr>
        <w:t>/health</w:t>
      </w:r>
      <w:r>
        <w:rPr>
          <w:b w:val="0"/>
        </w:rPr>
        <w:t xml:space="preserve">; if something already answers, the launcher prints the banner with "Using the instance already running at", opens the UI unless </w:t>
      </w:r>
      <w:r>
        <w:rPr>
          <w:rFonts w:ascii="Consolas" w:hAnsi="Consolas" w:eastAsia="Consolas"/>
          <w:sz w:val="19"/>
        </w:rPr>
        <w:t>--no-open</w:t>
      </w:r>
      <w:r>
        <w:rPr>
          <w:b w:val="0"/>
        </w:rPr>
        <w:t xml:space="preserve">, and exits 0. Otherwise </w:t>
      </w:r>
      <w:r>
        <w:rPr>
          <w:rFonts w:ascii="Consolas" w:hAnsi="Consolas" w:eastAsia="Consolas"/>
          <w:sz w:val="19"/>
        </w:rPr>
        <w:t>port_free(host, port)</w:t>
      </w:r>
      <w:r>
        <w:rPr>
          <w:b w:val="0"/>
        </w:rPr>
        <w:t xml:space="preserve"> is checked by binding a socket; if the port is taken by something else it prints </w:t>
      </w:r>
      <w:r>
        <w:rPr>
          <w:rFonts w:ascii="Consolas" w:hAnsi="Consolas" w:eastAsia="Consolas"/>
          <w:sz w:val="19"/>
        </w:rPr>
        <w:t>Try: kairos --port N+1</w:t>
      </w:r>
      <w:r>
        <w:rPr>
          <w:b w:val="0"/>
        </w:rPr>
        <w:t xml:space="preserve"> and returns 2.</w:t>
      </w:r>
    </w:p>
    <w:p>
      <w:pPr>
        <w:ind w:left="510" w:hanging="340"/>
      </w:pPr>
      <w:r>
        <w:rPr>
          <w:b w:val="0"/>
        </w:rPr>
        <w:t xml:space="preserve">5.  </w:t>
      </w:r>
      <w:r>
        <w:rPr>
          <w:rFonts w:ascii="Consolas" w:hAnsi="Consolas" w:eastAsia="Consolas"/>
          <w:sz w:val="19"/>
        </w:rPr>
        <w:t>decide_auth(host, force_login, no_auth, env_token)</w:t>
      </w:r>
      <w:r>
        <w:rPr>
          <w:b w:val="0"/>
        </w:rPr>
        <w:t xml:space="preserve"> chooses the access key:</w:t>
      </w:r>
    </w:p>
    <w:p>
      <w:pPr>
        <w:ind w:left="510" w:hanging="340"/>
      </w:pPr>
      <w:r>
        <w:rPr>
          <w:b w:val="0"/>
        </w:rPr>
        <w:t xml:space="preserve">1.  an explicit </w:t>
      </w:r>
      <w:r>
        <w:rPr>
          <w:rFonts w:ascii="Consolas" w:hAnsi="Consolas" w:eastAsia="Consolas"/>
          <w:sz w:val="19"/>
        </w:rPr>
        <w:t>AUTH_TOKEN</w:t>
      </w:r>
      <w:r>
        <w:rPr>
          <w:b w:val="0"/>
        </w:rPr>
        <w:t xml:space="preserve"> always wins;</w:t>
      </w:r>
    </w:p>
    <w:p>
      <w:pPr>
        <w:ind w:left="510" w:hanging="340"/>
      </w:pPr>
      <w:r>
        <w:rPr>
          <w:b w:val="0"/>
        </w:rPr>
        <w:t xml:space="preserve">2.  </w:t>
      </w:r>
      <w:r>
        <w:rPr>
          <w:rFonts w:ascii="Consolas" w:hAnsi="Consolas" w:eastAsia="Consolas"/>
          <w:sz w:val="19"/>
        </w:rPr>
        <w:t>--no-auth</w:t>
      </w:r>
      <w:r>
        <w:rPr>
          <w:b w:val="0"/>
        </w:rPr>
        <w:t xml:space="preserve"> on a loopback host means no key;</w:t>
      </w:r>
    </w:p>
    <w:p>
      <w:pPr>
        <w:ind w:left="510" w:hanging="340"/>
      </w:pPr>
      <w:r>
        <w:rPr>
          <w:b w:val="0"/>
        </w:rPr>
        <w:t xml:space="preserve">3.  </w:t>
      </w:r>
      <w:r>
        <w:rPr>
          <w:rFonts w:ascii="Consolas" w:hAnsi="Consolas" w:eastAsia="Consolas"/>
          <w:sz w:val="19"/>
        </w:rPr>
        <w:t>--login</w:t>
      </w:r>
      <w:r>
        <w:rPr>
          <w:b w:val="0"/>
        </w:rPr>
        <w:t xml:space="preserve"> or any non-loopback host means a key from </w:t>
      </w:r>
      <w:r>
        <w:rPr>
          <w:rFonts w:ascii="Consolas" w:hAnsi="Consolas" w:eastAsia="Consolas"/>
          <w:sz w:val="19"/>
        </w:rPr>
        <w:t>load_or_create_key()</w:t>
      </w:r>
      <w:r>
        <w:rPr>
          <w:b w:val="0"/>
        </w:rPr>
        <w:t>;</w:t>
      </w:r>
    </w:p>
    <w:p>
      <w:pPr>
        <w:ind w:left="510" w:hanging="340"/>
      </w:pPr>
      <w:r>
        <w:rPr>
          <w:b w:val="0"/>
        </w:rPr>
        <w:t>4.  otherwise no key (loopback, open, it is your machine).</w:t>
      </w:r>
    </w:p>
    <w:p>
      <w:pPr>
        <w:ind w:left="510" w:hanging="340"/>
      </w:pPr>
      <w:r>
        <w:rPr>
          <w:b w:val="0"/>
        </w:rPr>
        <w:t xml:space="preserve">6.  </w:t>
      </w:r>
      <w:r>
        <w:rPr>
          <w:rFonts w:ascii="Consolas" w:hAnsi="Consolas" w:eastAsia="Consolas"/>
          <w:sz w:val="19"/>
        </w:rPr>
        <w:t>load_or_create_key()</w:t>
      </w:r>
      <w:r>
        <w:rPr>
          <w:b w:val="0"/>
        </w:rPr>
        <w:t xml:space="preserve"> stores a </w:t>
      </w:r>
      <w:r>
        <w:rPr>
          <w:rFonts w:ascii="Consolas" w:hAnsi="Consolas" w:eastAsia="Consolas"/>
          <w:sz w:val="19"/>
        </w:rPr>
        <w:t>secrets.token_urlsafe(18)</w:t>
      </w:r>
      <w:r>
        <w:rPr>
          <w:b w:val="0"/>
        </w:rPr>
        <w:t xml:space="preserve"> key in </w:t>
      </w:r>
      <w:r>
        <w:rPr>
          <w:rFonts w:ascii="Consolas" w:hAnsi="Consolas" w:eastAsia="Consolas"/>
          <w:sz w:val="19"/>
        </w:rPr>
        <w:t>$XDG_CONFIG_HOME/kairos/key</w:t>
      </w:r>
      <w:r>
        <w:rPr>
          <w:b w:val="0"/>
        </w:rPr>
        <w:t xml:space="preserve"> (default </w:t>
      </w:r>
      <w:r>
        <w:rPr>
          <w:rFonts w:ascii="Consolas" w:hAnsi="Consolas" w:eastAsia="Consolas"/>
          <w:sz w:val="19"/>
        </w:rPr>
        <w:t>~/.config/kairos/key</w:t>
      </w:r>
      <w:r>
        <w:rPr>
          <w:b w:val="0"/>
        </w:rPr>
        <w:t>) with mode 0600 and reuses it, so restarts and the desktop shortcut keep working.</w:t>
      </w:r>
    </w:p>
    <w:p>
      <w:pPr>
        <w:ind w:left="510" w:hanging="340"/>
      </w:pPr>
      <w:r>
        <w:rPr>
          <w:b w:val="0"/>
        </w:rPr>
        <w:t xml:space="preserve">7.  If a key was chosen it is exported as </w:t>
      </w:r>
      <w:r>
        <w:rPr>
          <w:rFonts w:ascii="Consolas" w:hAnsi="Consolas" w:eastAsia="Consolas"/>
          <w:sz w:val="19"/>
        </w:rPr>
        <w:t>AUTH_TOKEN</w:t>
      </w:r>
      <w:r>
        <w:rPr>
          <w:b w:val="0"/>
        </w:rPr>
        <w:t xml:space="preserve">; </w:t>
      </w:r>
      <w:r>
        <w:rPr>
          <w:rFonts w:ascii="Consolas" w:hAnsi="Consolas" w:eastAsia="Consolas"/>
          <w:sz w:val="19"/>
        </w:rPr>
        <w:t>EXPORT_DIR</w:t>
      </w:r>
      <w:r>
        <w:rPr>
          <w:b w:val="0"/>
        </w:rPr>
        <w:t xml:space="preserve"> defaults to </w:t>
      </w:r>
      <w:r>
        <w:rPr>
          <w:rFonts w:ascii="Consolas" w:hAnsi="Consolas" w:eastAsia="Consolas"/>
          <w:sz w:val="19"/>
        </w:rPr>
        <w:t>~/kairos-exports</w:t>
      </w:r>
      <w:r>
        <w:rPr>
          <w:b w:val="0"/>
        </w:rPr>
        <w:t>. The banner shows the URL, the key and its file, the brain (</w:t>
      </w:r>
      <w:r>
        <w:rPr>
          <w:rFonts w:ascii="Consolas" w:hAnsi="Consolas" w:eastAsia="Consolas"/>
          <w:sz w:val="19"/>
        </w:rPr>
        <w:t>llm_description()</w:t>
      </w:r>
      <w:r>
        <w:rPr>
          <w:b w:val="0"/>
        </w:rPr>
        <w:t>: Groq plus model name, OpenRouter, a local server, or a warning that canned demo replies will be used), and the export directory.</w:t>
      </w:r>
    </w:p>
    <w:p>
      <w:pPr>
        <w:ind w:left="510" w:hanging="340"/>
      </w:pPr>
      <w:r>
        <w:rPr>
          <w:b w:val="0"/>
        </w:rPr>
        <w:t xml:space="preserve">8.  A daemon thread </w:t>
      </w:r>
      <w:r>
        <w:rPr>
          <w:rFonts w:ascii="Consolas" w:hAnsi="Consolas" w:eastAsia="Consolas"/>
          <w:sz w:val="19"/>
        </w:rPr>
        <w:t>opener</w:t>
      </w:r>
      <w:r>
        <w:rPr>
          <w:b w:val="0"/>
        </w:rPr>
        <w:t xml:space="preserve"> waits up to 90 s for </w:t>
      </w:r>
      <w:r>
        <w:rPr>
          <w:rFonts w:ascii="Consolas" w:hAnsi="Consolas" w:eastAsia="Consolas"/>
          <w:sz w:val="19"/>
        </w:rPr>
        <w:t>/health</w:t>
      </w:r>
      <w:r>
        <w:rPr>
          <w:b w:val="0"/>
        </w:rPr>
        <w:t xml:space="preserve"> (</w:t>
      </w:r>
      <w:r>
        <w:rPr>
          <w:rFonts w:ascii="Consolas" w:hAnsi="Consolas" w:eastAsia="Consolas"/>
          <w:sz w:val="19"/>
        </w:rPr>
        <w:t>wait_until_ready</w:t>
      </w:r>
      <w:r>
        <w:rPr>
          <w:b w:val="0"/>
        </w:rPr>
        <w:t xml:space="preserve">) and then calls </w:t>
      </w:r>
      <w:r>
        <w:rPr>
          <w:rFonts w:ascii="Consolas" w:hAnsi="Consolas" w:eastAsia="Consolas"/>
          <w:sz w:val="19"/>
        </w:rPr>
        <w:t>open_app</w:t>
      </w:r>
      <w:r>
        <w:rPr>
          <w:b w:val="0"/>
        </w:rPr>
        <w:t xml:space="preserve">. </w:t>
      </w:r>
      <w:r>
        <w:rPr>
          <w:rFonts w:ascii="Consolas" w:hAnsi="Consolas" w:eastAsia="Consolas"/>
          <w:sz w:val="19"/>
        </w:rPr>
        <w:t>open_app</w:t>
      </w:r>
      <w:r>
        <w:rPr>
          <w:b w:val="0"/>
        </w:rPr>
        <w:t xml:space="preserve"> prefers a Chromium-family browser (</w:t>
      </w:r>
      <w:r>
        <w:rPr>
          <w:rFonts w:ascii="Consolas" w:hAnsi="Consolas" w:eastAsia="Consolas"/>
          <w:sz w:val="19"/>
        </w:rPr>
        <w:t>google-chrome-stable</w:t>
      </w:r>
      <w:r>
        <w:rPr>
          <w:b w:val="0"/>
        </w:rPr>
        <w:t xml:space="preserve">, </w:t>
      </w:r>
      <w:r>
        <w:rPr>
          <w:rFonts w:ascii="Consolas" w:hAnsi="Consolas" w:eastAsia="Consolas"/>
          <w:sz w:val="19"/>
        </w:rPr>
        <w:t>google-chrome</w:t>
      </w:r>
      <w:r>
        <w:rPr>
          <w:b w:val="0"/>
        </w:rPr>
        <w:t xml:space="preserve">, </w:t>
      </w:r>
      <w:r>
        <w:rPr>
          <w:rFonts w:ascii="Consolas" w:hAnsi="Consolas" w:eastAsia="Consolas"/>
          <w:sz w:val="19"/>
        </w:rPr>
        <w:t>chromium</w:t>
      </w:r>
      <w:r>
        <w:rPr>
          <w:b w:val="0"/>
        </w:rPr>
        <w:t xml:space="preserve">, </w:t>
      </w:r>
      <w:r>
        <w:rPr>
          <w:rFonts w:ascii="Consolas" w:hAnsi="Consolas" w:eastAsia="Consolas"/>
          <w:sz w:val="19"/>
        </w:rPr>
        <w:t>chromium-browser</w:t>
      </w:r>
      <w:r>
        <w:rPr>
          <w:b w:val="0"/>
        </w:rPr>
        <w:t xml:space="preserve">, </w:t>
      </w:r>
      <w:r>
        <w:rPr>
          <w:rFonts w:ascii="Consolas" w:hAnsi="Consolas" w:eastAsia="Consolas"/>
          <w:sz w:val="19"/>
        </w:rPr>
        <w:t>microsoft-edge</w:t>
      </w:r>
      <w:r>
        <w:rPr>
          <w:b w:val="0"/>
        </w:rPr>
        <w:t xml:space="preserve">, </w:t>
      </w:r>
      <w:r>
        <w:rPr>
          <w:rFonts w:ascii="Consolas" w:hAnsi="Consolas" w:eastAsia="Consolas"/>
          <w:sz w:val="19"/>
        </w:rPr>
        <w:t>brave-browser</w:t>
      </w:r>
      <w:r>
        <w:rPr>
          <w:b w:val="0"/>
        </w:rPr>
        <w:t>) in app mode (</w:t>
      </w:r>
      <w:r>
        <w:rPr>
          <w:rFonts w:ascii="Consolas" w:hAnsi="Consolas" w:eastAsia="Consolas"/>
          <w:sz w:val="19"/>
        </w:rPr>
        <w:t>--app=URL</w:t>
      </w:r>
      <w:r>
        <w:rPr>
          <w:b w:val="0"/>
        </w:rPr>
        <w:t xml:space="preserve">, its own profile directory </w:t>
      </w:r>
      <w:r>
        <w:rPr>
          <w:rFonts w:ascii="Consolas" w:hAnsi="Consolas" w:eastAsia="Consolas"/>
          <w:sz w:val="19"/>
        </w:rPr>
        <w:t>~/.config/kairos/browser-profile</w:t>
      </w:r>
      <w:r>
        <w:rPr>
          <w:b w:val="0"/>
        </w:rPr>
        <w:t xml:space="preserve">, window 1280x860), falling back to </w:t>
      </w:r>
      <w:r>
        <w:rPr>
          <w:rFonts w:ascii="Consolas" w:hAnsi="Consolas" w:eastAsia="Consolas"/>
          <w:sz w:val="19"/>
        </w:rPr>
        <w:t>webbrowser.open</w:t>
      </w:r>
      <w:r>
        <w:rPr>
          <w:b w:val="0"/>
        </w:rPr>
        <w:t xml:space="preserve">. Setting </w:t>
      </w:r>
      <w:r>
        <w:rPr>
          <w:rFonts w:ascii="Consolas" w:hAnsi="Consolas" w:eastAsia="Consolas"/>
          <w:sz w:val="19"/>
        </w:rPr>
        <w:t>KAIROS_FAKE_MEDIA</w:t>
      </w:r>
      <w:r>
        <w:rPr>
          <w:b w:val="0"/>
        </w:rPr>
        <w:t xml:space="preserve"> adds </w:t>
      </w:r>
      <w:r>
        <w:rPr>
          <w:rFonts w:ascii="Consolas" w:hAnsi="Consolas" w:eastAsia="Consolas"/>
          <w:sz w:val="19"/>
        </w:rPr>
        <w:t>--use-fake-ui-for-media-stream</w:t>
      </w:r>
      <w:r>
        <w:rPr>
          <w:b w:val="0"/>
        </w:rPr>
        <w:t xml:space="preserve"> (used by demo recording).</w:t>
      </w:r>
    </w:p>
    <w:p>
      <w:pPr>
        <w:ind w:left="510" w:hanging="340"/>
      </w:pPr>
      <w:r>
        <w:rPr>
          <w:b w:val="0"/>
        </w:rPr>
        <w:t xml:space="preserve">9.  </w:t>
      </w:r>
      <w:r>
        <w:rPr>
          <w:rFonts w:ascii="Consolas" w:hAnsi="Consolas" w:eastAsia="Consolas"/>
          <w:sz w:val="19"/>
        </w:rPr>
        <w:t>uvicorn.Server(uvicorn.Config("agent.server:app", host, port, log_level="warning")).run()</w:t>
      </w:r>
      <w:r>
        <w:rPr>
          <w:b w:val="0"/>
        </w:rPr>
        <w:t xml:space="preserve"> runs in the main thread until Ctrl+C.</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main</w:t>
            </w:r>
            <w:r>
              <w:rPr>
                <w:b w:val="0"/>
                <w:sz w:val="18"/>
              </w:rPr>
              <w:t xml:space="preserve">, </w:t>
            </w:r>
            <w:r>
              <w:rPr>
                <w:rFonts w:ascii="Consolas" w:hAnsi="Consolas" w:eastAsia="Consolas"/>
                <w:sz w:val="16"/>
              </w:rPr>
              <w:t>parse_args</w:t>
            </w:r>
          </w:p>
        </w:tc>
        <w:tc>
          <w:tcPr>
            <w:tcW w:type="dxa" w:w="3249"/>
          </w:tcPr>
          <w:p>
            <w:r/>
            <w:r>
              <w:rPr>
                <w:rFonts w:ascii="Consolas" w:hAnsi="Consolas" w:eastAsia="Consolas"/>
                <w:sz w:val="16"/>
              </w:rPr>
              <w:t>agent/launcher.py</w:t>
            </w:r>
          </w:p>
        </w:tc>
        <w:tc>
          <w:tcPr>
            <w:tcW w:type="dxa" w:w="3249"/>
          </w:tcPr>
          <w:p>
            <w:r/>
            <w:r>
              <w:rPr>
                <w:b w:val="0"/>
                <w:sz w:val="18"/>
              </w:rPr>
              <w:t>Entry point and CLI.</w:t>
            </w:r>
          </w:p>
        </w:tc>
      </w:tr>
      <w:tr>
        <w:tc>
          <w:tcPr>
            <w:tcW w:type="dxa" w:w="3249"/>
          </w:tcPr>
          <w:p>
            <w:r/>
            <w:r>
              <w:rPr>
                <w:rFonts w:ascii="Consolas" w:hAnsi="Consolas" w:eastAsia="Consolas"/>
                <w:sz w:val="16"/>
              </w:rPr>
              <w:t>decide_auth</w:t>
            </w:r>
            <w:r>
              <w:rPr>
                <w:b w:val="0"/>
                <w:sz w:val="18"/>
              </w:rPr>
              <w:t xml:space="preserve">, </w:t>
            </w:r>
            <w:r>
              <w:rPr>
                <w:rFonts w:ascii="Consolas" w:hAnsi="Consolas" w:eastAsia="Consolas"/>
                <w:sz w:val="16"/>
              </w:rPr>
              <w:t>load_or_create_key</w:t>
            </w:r>
            <w:r>
              <w:rPr>
                <w:b w:val="0"/>
                <w:sz w:val="18"/>
              </w:rPr>
              <w:t xml:space="preserve">, </w:t>
            </w:r>
            <w:r>
              <w:rPr>
                <w:rFonts w:ascii="Consolas" w:hAnsi="Consolas" w:eastAsia="Consolas"/>
                <w:sz w:val="16"/>
              </w:rPr>
              <w:t>config_dir</w:t>
            </w:r>
          </w:p>
        </w:tc>
        <w:tc>
          <w:tcPr>
            <w:tcW w:type="dxa" w:w="3249"/>
          </w:tcPr>
          <w:p>
            <w:r/>
            <w:r>
              <w:rPr>
                <w:rFonts w:ascii="Consolas" w:hAnsi="Consolas" w:eastAsia="Consolas"/>
                <w:sz w:val="16"/>
              </w:rPr>
              <w:t>agent/launcher.py</w:t>
            </w:r>
          </w:p>
        </w:tc>
        <w:tc>
          <w:tcPr>
            <w:tcW w:type="dxa" w:w="3249"/>
          </w:tcPr>
          <w:p>
            <w:r/>
            <w:r>
              <w:rPr>
                <w:b w:val="0"/>
                <w:sz w:val="18"/>
              </w:rPr>
              <w:t>Auth policy by host; persistent 0600 key.</w:t>
            </w:r>
          </w:p>
        </w:tc>
      </w:tr>
      <w:tr>
        <w:tc>
          <w:tcPr>
            <w:tcW w:type="dxa" w:w="3249"/>
          </w:tcPr>
          <w:p>
            <w:r/>
            <w:r>
              <w:rPr>
                <w:rFonts w:ascii="Consolas" w:hAnsi="Consolas" w:eastAsia="Consolas"/>
                <w:sz w:val="16"/>
              </w:rPr>
              <w:t>health</w:t>
            </w:r>
            <w:r>
              <w:rPr>
                <w:b w:val="0"/>
                <w:sz w:val="18"/>
              </w:rPr>
              <w:t xml:space="preserve">, </w:t>
            </w:r>
            <w:r>
              <w:rPr>
                <w:rFonts w:ascii="Consolas" w:hAnsi="Consolas" w:eastAsia="Consolas"/>
                <w:sz w:val="16"/>
              </w:rPr>
              <w:t>wait_until_ready</w:t>
            </w:r>
            <w:r>
              <w:rPr>
                <w:b w:val="0"/>
                <w:sz w:val="18"/>
              </w:rPr>
              <w:t xml:space="preserve">, </w:t>
            </w:r>
            <w:r>
              <w:rPr>
                <w:rFonts w:ascii="Consolas" w:hAnsi="Consolas" w:eastAsia="Consolas"/>
                <w:sz w:val="16"/>
              </w:rPr>
              <w:t>port_free</w:t>
            </w:r>
          </w:p>
        </w:tc>
        <w:tc>
          <w:tcPr>
            <w:tcW w:type="dxa" w:w="3249"/>
          </w:tcPr>
          <w:p>
            <w:r/>
            <w:r>
              <w:rPr>
                <w:rFonts w:ascii="Consolas" w:hAnsi="Consolas" w:eastAsia="Consolas"/>
                <w:sz w:val="16"/>
              </w:rPr>
              <w:t>agent/launcher.py</w:t>
            </w:r>
          </w:p>
        </w:tc>
        <w:tc>
          <w:tcPr>
            <w:tcW w:type="dxa" w:w="3249"/>
          </w:tcPr>
          <w:p>
            <w:r/>
            <w:r>
              <w:rPr>
                <w:b w:val="0"/>
                <w:sz w:val="18"/>
              </w:rPr>
              <w:t>Reuse an existing instance; detect port conflicts; wait for boot.</w:t>
            </w:r>
          </w:p>
        </w:tc>
      </w:tr>
      <w:tr>
        <w:tc>
          <w:tcPr>
            <w:tcW w:type="dxa" w:w="3249"/>
          </w:tcPr>
          <w:p>
            <w:r/>
            <w:r>
              <w:rPr>
                <w:rFonts w:ascii="Consolas" w:hAnsi="Consolas" w:eastAsia="Consolas"/>
                <w:sz w:val="16"/>
              </w:rPr>
              <w:t>find_browser</w:t>
            </w:r>
            <w:r>
              <w:rPr>
                <w:b w:val="0"/>
                <w:sz w:val="18"/>
              </w:rPr>
              <w:t xml:space="preserve">, </w:t>
            </w:r>
            <w:r>
              <w:rPr>
                <w:rFonts w:ascii="Consolas" w:hAnsi="Consolas" w:eastAsia="Consolas"/>
                <w:sz w:val="16"/>
              </w:rPr>
              <w:t>open_app</w:t>
            </w:r>
          </w:p>
        </w:tc>
        <w:tc>
          <w:tcPr>
            <w:tcW w:type="dxa" w:w="3249"/>
          </w:tcPr>
          <w:p>
            <w:r/>
            <w:r>
              <w:rPr>
                <w:rFonts w:ascii="Consolas" w:hAnsi="Consolas" w:eastAsia="Consolas"/>
                <w:sz w:val="16"/>
              </w:rPr>
              <w:t>agent/launcher.py</w:t>
            </w:r>
          </w:p>
        </w:tc>
        <w:tc>
          <w:tcPr>
            <w:tcW w:type="dxa" w:w="3249"/>
          </w:tcPr>
          <w:p>
            <w:r/>
            <w:r>
              <w:rPr>
                <w:b w:val="0"/>
                <w:sz w:val="18"/>
              </w:rPr>
              <w:t>Standalone window or default browser.</w:t>
            </w:r>
          </w:p>
        </w:tc>
      </w:tr>
      <w:tr>
        <w:tc>
          <w:tcPr>
            <w:tcW w:type="dxa" w:w="3249"/>
          </w:tcPr>
          <w:p>
            <w:r/>
            <w:r>
              <w:rPr>
                <w:rFonts w:ascii="Consolas" w:hAnsi="Consolas" w:eastAsia="Consolas"/>
                <w:sz w:val="16"/>
              </w:rPr>
              <w:t>install_shortcut</w:t>
            </w:r>
            <w:r>
              <w:rPr>
                <w:b w:val="0"/>
                <w:sz w:val="18"/>
              </w:rPr>
              <w:t xml:space="preserve">, </w:t>
            </w:r>
            <w:r>
              <w:rPr>
                <w:rFonts w:ascii="Consolas" w:hAnsi="Consolas" w:eastAsia="Consolas"/>
                <w:sz w:val="16"/>
              </w:rPr>
              <w:t>desktop_entry</w:t>
            </w:r>
          </w:p>
        </w:tc>
        <w:tc>
          <w:tcPr>
            <w:tcW w:type="dxa" w:w="3249"/>
          </w:tcPr>
          <w:p>
            <w:r/>
            <w:r>
              <w:rPr>
                <w:rFonts w:ascii="Consolas" w:hAnsi="Consolas" w:eastAsia="Consolas"/>
                <w:sz w:val="16"/>
              </w:rPr>
              <w:t>agent/launcher.py</w:t>
            </w:r>
          </w:p>
        </w:tc>
        <w:tc>
          <w:tcPr>
            <w:tcW w:type="dxa" w:w="3249"/>
          </w:tcPr>
          <w:p>
            <w:r/>
            <w:r>
              <w:rPr>
                <w:b w:val="0"/>
                <w:sz w:val="18"/>
              </w:rPr>
              <w:t>Linux launcher entry.</w:t>
            </w:r>
          </w:p>
        </w:tc>
      </w:tr>
      <w:tr>
        <w:tc>
          <w:tcPr>
            <w:tcW w:type="dxa" w:w="3249"/>
          </w:tcPr>
          <w:p>
            <w:r/>
            <w:r>
              <w:rPr>
                <w:rFonts w:ascii="Consolas" w:hAnsi="Consolas" w:eastAsia="Consolas"/>
                <w:sz w:val="16"/>
              </w:rPr>
              <w:t>banner</w:t>
            </w:r>
            <w:r>
              <w:rPr>
                <w:b w:val="0"/>
                <w:sz w:val="18"/>
              </w:rPr>
              <w:t xml:space="preserve">, </w:t>
            </w:r>
            <w:r>
              <w:rPr>
                <w:rFonts w:ascii="Consolas" w:hAnsi="Consolas" w:eastAsia="Consolas"/>
                <w:sz w:val="16"/>
              </w:rPr>
              <w:t>llm_description</w:t>
            </w:r>
          </w:p>
        </w:tc>
        <w:tc>
          <w:tcPr>
            <w:tcW w:type="dxa" w:w="3249"/>
          </w:tcPr>
          <w:p>
            <w:r/>
            <w:r>
              <w:rPr>
                <w:rFonts w:ascii="Consolas" w:hAnsi="Consolas" w:eastAsia="Consolas"/>
                <w:sz w:val="16"/>
              </w:rPr>
              <w:t>agent/launcher.py</w:t>
            </w:r>
          </w:p>
        </w:tc>
        <w:tc>
          <w:tcPr>
            <w:tcW w:type="dxa" w:w="3249"/>
          </w:tcPr>
          <w:p>
            <w:r/>
            <w:r>
              <w:rPr>
                <w:b w:val="0"/>
                <w:sz w:val="18"/>
              </w:rPr>
              <w:t>Startup summary.</w:t>
            </w:r>
          </w:p>
        </w:tc>
      </w:tr>
    </w:tbl>
    <w:p>
      <w:pPr>
        <w:spacing w:after="40"/>
      </w:pPr>
    </w:p>
    <w:p>
      <w:pPr>
        <w:pStyle w:val="Heading3"/>
      </w:pPr>
      <w:r>
        <w:t>Configuration</w:t>
      </w:r>
    </w:p>
    <w:p>
      <w:r>
        <w:rPr>
          <w:b w:val="0"/>
        </w:rPr>
        <w:t xml:space="preserve">Flags above; environment: </w:t>
      </w:r>
      <w:r>
        <w:rPr>
          <w:rFonts w:ascii="Consolas" w:hAnsi="Consolas" w:eastAsia="Consolas"/>
          <w:sz w:val="19"/>
        </w:rPr>
        <w:t>AUTH_TOKEN</w:t>
      </w:r>
      <w:r>
        <w:rPr>
          <w:b w:val="0"/>
        </w:rPr>
        <w:t xml:space="preserve">, </w:t>
      </w:r>
      <w:r>
        <w:rPr>
          <w:rFonts w:ascii="Consolas" w:hAnsi="Consolas" w:eastAsia="Consolas"/>
          <w:sz w:val="19"/>
        </w:rPr>
        <w:t>EXPORT_DIR</w:t>
      </w:r>
      <w:r>
        <w:rPr>
          <w:b w:val="0"/>
        </w:rPr>
        <w:t xml:space="preserve">, </w:t>
      </w:r>
      <w:r>
        <w:rPr>
          <w:rFonts w:ascii="Consolas" w:hAnsi="Consolas" w:eastAsia="Consolas"/>
          <w:sz w:val="19"/>
        </w:rPr>
        <w:t>XDG_CONFIG_HOME</w:t>
      </w:r>
      <w:r>
        <w:rPr>
          <w:b w:val="0"/>
        </w:rPr>
        <w:t xml:space="preserve">, </w:t>
      </w:r>
      <w:r>
        <w:rPr>
          <w:rFonts w:ascii="Consolas" w:hAnsi="Consolas" w:eastAsia="Consolas"/>
          <w:sz w:val="19"/>
        </w:rPr>
        <w:t>KAIROS_FAKE_MEDIA</w:t>
      </w:r>
      <w:r>
        <w:rPr>
          <w:b w:val="0"/>
        </w:rPr>
        <w:t xml:space="preserve">, </w:t>
      </w:r>
      <w:r>
        <w:rPr>
          <w:rFonts w:ascii="Consolas" w:hAnsi="Consolas" w:eastAsia="Consolas"/>
          <w:sz w:val="19"/>
        </w:rPr>
        <w:t>GROQ_API_KEY</w:t>
      </w:r>
      <w:r>
        <w:rPr>
          <w:b w:val="0"/>
        </w:rPr>
        <w:t xml:space="preserve">, </w:t>
      </w:r>
      <w:r>
        <w:rPr>
          <w:rFonts w:ascii="Consolas" w:hAnsi="Consolas" w:eastAsia="Consolas"/>
          <w:sz w:val="19"/>
        </w:rPr>
        <w:t>OPENROUTER_API_KEY</w:t>
      </w:r>
      <w:r>
        <w:rPr>
          <w:b w:val="0"/>
        </w:rPr>
        <w:t xml:space="preserve">, </w:t>
      </w:r>
      <w:r>
        <w:rPr>
          <w:rFonts w:ascii="Consolas" w:hAnsi="Consolas" w:eastAsia="Consolas"/>
          <w:sz w:val="19"/>
        </w:rPr>
        <w:t>USE_LOCAL_LLM</w:t>
      </w:r>
      <w:r>
        <w:rPr>
          <w:b w:val="0"/>
        </w:rPr>
        <w:t xml:space="preserve">, </w:t>
      </w:r>
      <w:r>
        <w:rPr>
          <w:rFonts w:ascii="Consolas" w:hAnsi="Consolas" w:eastAsia="Consolas"/>
          <w:sz w:val="19"/>
        </w:rPr>
        <w:t>LLM_MODEL_NAME</w:t>
      </w:r>
      <w:r>
        <w:rPr>
          <w:b w:val="0"/>
        </w:rPr>
        <w:t xml:space="preserve"> (the last four only for the banner text).</w:t>
      </w:r>
    </w:p>
    <w:p>
      <w:pPr>
        <w:pStyle w:val="Heading3"/>
      </w:pPr>
      <w:r>
        <w:t>Interactions</w:t>
      </w:r>
    </w:p>
    <w:p>
      <w:r>
        <w:rPr>
          <w:b w:val="0"/>
        </w:rPr>
        <w:t xml:space="preserve">Starts </w:t>
      </w:r>
      <w:r>
        <w:rPr>
          <w:rFonts w:ascii="Consolas" w:hAnsi="Consolas" w:eastAsia="Consolas"/>
          <w:sz w:val="19"/>
        </w:rPr>
        <w:t>agent.server:app</w:t>
      </w:r>
      <w:r>
        <w:rPr>
          <w:b w:val="0"/>
        </w:rPr>
        <w:t xml:space="preserve"> in-process. When it reuses a running instance, it prints no key (it does not know it) and cannot tell whether that instance requires one.</w:t>
      </w:r>
    </w:p>
    <w:p>
      <w:pPr>
        <w:pStyle w:val="Heading3"/>
      </w:pPr>
      <w:r>
        <w:t>Failure modes and guarantees</w:t>
      </w:r>
    </w:p>
    <w:p>
      <w:pPr>
        <w:pStyle w:val="ListBullet"/>
      </w:pPr>
      <w:r>
        <w:rPr>
          <w:b w:val="0"/>
        </w:rPr>
        <w:t xml:space="preserve">Never exposes an open server beyond loopback: </w:t>
      </w:r>
      <w:r>
        <w:rPr>
          <w:rFonts w:ascii="Consolas" w:hAnsi="Consolas" w:eastAsia="Consolas"/>
          <w:sz w:val="19"/>
        </w:rPr>
        <w:t>--no-auth</w:t>
      </w:r>
      <w:r>
        <w:rPr>
          <w:b w:val="0"/>
        </w:rPr>
        <w:t xml:space="preserve"> is honoured only on loopback hosts.</w:t>
      </w:r>
    </w:p>
    <w:p>
      <w:pPr>
        <w:pStyle w:val="ListBullet"/>
      </w:pPr>
      <w:r>
        <w:rPr>
          <w:rFonts w:ascii="Consolas" w:hAnsi="Consolas" w:eastAsia="Consolas"/>
          <w:sz w:val="19"/>
        </w:rPr>
        <w:t>--host 0.0.0.0</w:t>
      </w:r>
      <w:r>
        <w:rPr>
          <w:b w:val="0"/>
        </w:rPr>
        <w:t xml:space="preserve"> generates and requires a key automatically.</w:t>
      </w:r>
    </w:p>
    <w:p>
      <w:pPr>
        <w:pStyle w:val="ListBullet"/>
      </w:pPr>
      <w:r>
        <w:rPr>
          <w:b w:val="0"/>
        </w:rPr>
        <w:t>Port in use by a non-Kairos process exits with code 2 and a hint.</w:t>
      </w:r>
    </w:p>
    <w:p>
      <w:pPr>
        <w:pStyle w:val="ListBullet"/>
      </w:pPr>
      <w:r>
        <w:rPr>
          <w:b w:val="0"/>
        </w:rPr>
        <w:t xml:space="preserve">Missing browser falls back to </w:t>
      </w:r>
      <w:r>
        <w:rPr>
          <w:rFonts w:ascii="Consolas" w:hAnsi="Consolas" w:eastAsia="Consolas"/>
          <w:sz w:val="19"/>
        </w:rPr>
        <w:t>webbrowser.open</w:t>
      </w:r>
      <w:r>
        <w:rPr>
          <w:b w:val="0"/>
        </w:rPr>
        <w:t xml:space="preserve">; an </w:t>
      </w:r>
      <w:r>
        <w:rPr>
          <w:rFonts w:ascii="Consolas" w:hAnsi="Consolas" w:eastAsia="Consolas"/>
          <w:sz w:val="19"/>
        </w:rPr>
        <w:t>OSError</w:t>
      </w:r>
      <w:r>
        <w:rPr>
          <w:b w:val="0"/>
        </w:rPr>
        <w:t xml:space="preserve"> launching Chromium also falls back.</w:t>
      </w:r>
    </w:p>
    <w:p>
      <w:pPr>
        <w:pStyle w:val="ListBullet"/>
      </w:pPr>
      <w:r>
        <w:rPr>
          <w:b w:val="0"/>
        </w:rPr>
        <w:t xml:space="preserve">The reuse check treats any process answering </w:t>
      </w:r>
      <w:r>
        <w:rPr>
          <w:rFonts w:ascii="Consolas" w:hAnsi="Consolas" w:eastAsia="Consolas"/>
          <w:sz w:val="19"/>
        </w:rPr>
        <w:t>/health</w:t>
      </w:r>
      <w:r>
        <w:rPr>
          <w:b w:val="0"/>
        </w:rPr>
        <w:t xml:space="preserve"> as Kairos.</w:t>
      </w:r>
    </w:p>
    <w:p>
      <w:pPr>
        <w:pStyle w:val="Heading3"/>
      </w:pPr>
      <w:r>
        <w:t>Worked example</w:t>
      </w:r>
    </w:p>
    <w:p>
      <w:r>
        <w:rPr>
          <w:rFonts w:ascii="Consolas" w:hAnsi="Consolas" w:eastAsia="Consolas"/>
          <w:sz w:val="19"/>
        </w:rPr>
        <w:t>kairos --host 0.0.0.0</w:t>
      </w:r>
      <w:r>
        <w:rPr>
          <w:b w:val="0"/>
        </w:rPr>
        <w:t xml:space="preserve"> on a LAN machine: no </w:t>
      </w:r>
      <w:r>
        <w:rPr>
          <w:rFonts w:ascii="Consolas" w:hAnsi="Consolas" w:eastAsia="Consolas"/>
          <w:sz w:val="19"/>
        </w:rPr>
        <w:t>AUTH_TOKEN</w:t>
      </w:r>
      <w:r>
        <w:rPr>
          <w:b w:val="0"/>
        </w:rPr>
        <w:t xml:space="preserve"> in the environment, host is not loopback, so </w:t>
      </w:r>
      <w:r>
        <w:rPr>
          <w:rFonts w:ascii="Consolas" w:hAnsi="Consolas" w:eastAsia="Consolas"/>
          <w:sz w:val="19"/>
        </w:rPr>
        <w:t>decide_auth</w:t>
      </w:r>
      <w:r>
        <w:rPr>
          <w:b w:val="0"/>
        </w:rPr>
        <w:t xml:space="preserve"> returns the persisted key (created on first run). The key is exported as </w:t>
      </w:r>
      <w:r>
        <w:rPr>
          <w:rFonts w:ascii="Consolas" w:hAnsi="Consolas" w:eastAsia="Consolas"/>
          <w:sz w:val="19"/>
        </w:rPr>
        <w:t>AUTH_TOKEN</w:t>
      </w:r>
      <w:r>
        <w:rPr>
          <w:b w:val="0"/>
        </w:rPr>
        <w:t xml:space="preserve">, so </w:t>
      </w:r>
      <w:r>
        <w:rPr>
          <w:rFonts w:ascii="Consolas" w:hAnsi="Consolas" w:eastAsia="Consolas"/>
          <w:sz w:val="19"/>
        </w:rPr>
        <w:t>Settings</w:t>
      </w:r>
      <w:r>
        <w:rPr>
          <w:b w:val="0"/>
        </w:rPr>
        <w:t xml:space="preserve"> sees it, </w:t>
      </w:r>
      <w:r>
        <w:rPr>
          <w:rFonts w:ascii="Consolas" w:hAnsi="Consolas" w:eastAsia="Consolas"/>
          <w:sz w:val="19"/>
        </w:rPr>
        <w:t>/ws</w:t>
      </w:r>
      <w:r>
        <w:rPr>
          <w:b w:val="0"/>
        </w:rPr>
        <w:t xml:space="preserve">, </w:t>
      </w:r>
      <w:r>
        <w:rPr>
          <w:rFonts w:ascii="Consolas" w:hAnsi="Consolas" w:eastAsia="Consolas"/>
          <w:sz w:val="19"/>
        </w:rPr>
        <w:t>/warmup</w:t>
      </w:r>
      <w:r>
        <w:rPr>
          <w:b w:val="0"/>
        </w:rPr>
        <w:t xml:space="preserve">, </w:t>
      </w:r>
      <w:r>
        <w:rPr>
          <w:rFonts w:ascii="Consolas" w:hAnsi="Consolas" w:eastAsia="Consolas"/>
          <w:sz w:val="19"/>
        </w:rPr>
        <w:t>/metrics</w:t>
      </w:r>
      <w:r>
        <w:rPr>
          <w:b w:val="0"/>
        </w:rPr>
        <w:t xml:space="preserve">, </w:t>
      </w:r>
      <w:r>
        <w:rPr>
          <w:rFonts w:ascii="Consolas" w:hAnsi="Consolas" w:eastAsia="Consolas"/>
          <w:sz w:val="19"/>
        </w:rPr>
        <w:t>/auth/check</w:t>
      </w:r>
      <w:r>
        <w:rPr>
          <w:b w:val="0"/>
        </w:rPr>
        <w:t xml:space="preserve"> and </w:t>
      </w:r>
      <w:r>
        <w:rPr>
          <w:rFonts w:ascii="Consolas" w:hAnsi="Consolas" w:eastAsia="Consolas"/>
          <w:sz w:val="19"/>
        </w:rPr>
        <w:t>/exports/</w:t>
      </w:r>
      <w:r>
        <w:rPr>
          <w:b w:val="0"/>
        </w:rPr>
        <w:t xml:space="preserve"> demand it, and </w:t>
      </w:r>
      <w:r>
        <w:rPr>
          <w:rFonts w:ascii="Consolas" w:hAnsi="Consolas" w:eastAsia="Consolas"/>
          <w:sz w:val="19"/>
        </w:rPr>
        <w:t>/health</w:t>
      </w:r>
      <w:r>
        <w:rPr>
          <w:b w:val="0"/>
        </w:rPr>
        <w:t xml:space="preserve"> becomes minimal for unauthenticated callers. The banner prints the key; the UI shows its sign-in screen, which calls </w:t>
      </w:r>
      <w:r>
        <w:rPr>
          <w:rFonts w:ascii="Consolas" w:hAnsi="Consolas" w:eastAsia="Consolas"/>
          <w:sz w:val="19"/>
        </w:rPr>
        <w:t>/auth/check</w:t>
      </w:r>
      <w:r>
        <w:rPr>
          <w:b w:val="0"/>
        </w:rPr>
        <w:t xml:space="preserve"> to validate the key before storing it.</w:t>
      </w:r>
    </w:p>
    <w:p>
      <w:pPr>
        <w:pStyle w:val="Heading3"/>
      </w:pPr>
      <w:r>
        <w:t>Tests</w:t>
      </w:r>
    </w:p>
    <w:p>
      <w:r>
        <w:rPr>
          <w:rFonts w:ascii="Consolas" w:hAnsi="Consolas" w:eastAsia="Consolas"/>
          <w:sz w:val="19"/>
        </w:rPr>
        <w:t>tests/test_launcher.py</w:t>
      </w:r>
      <w:r>
        <w:rPr>
          <w:b w:val="0"/>
        </w:rPr>
        <w:t>: the key is created once, private and reused; the auth policy table; explicit token wins; port detection; browser discovery; app-window flags and profile; fallback; readiness and reuse detection; the desktop entry; the banner; and an end-to-end test that starts the real server and checks a second launch reuses it.</w:t>
      </w:r>
    </w:p>
    <w:p>
      <w:pPr>
        <w:pStyle w:val="Heading2"/>
      </w:pPr>
      <w:r>
        <w:t>5. Container and proxy deployment</w:t>
      </w:r>
    </w:p>
    <w:p>
      <w:pPr>
        <w:pStyle w:val="Heading3"/>
      </w:pPr>
      <w:r>
        <w:t>Dockerfile</w:t>
      </w:r>
    </w:p>
    <w:p>
      <w:r>
        <w:rPr>
          <w:b w:val="0"/>
        </w:rPr>
        <w:t>A three-stage build, documented in its header comments:</w:t>
      </w:r>
    </w:p>
    <w:p>
      <w:pPr>
        <w:ind w:left="510" w:hanging="340"/>
      </w:pPr>
      <w:r>
        <w:rPr>
          <w:b w:val="0"/>
        </w:rPr>
        <w:t xml:space="preserve">1.  </w:t>
      </w:r>
      <w:r>
        <w:rPr>
          <w:rFonts w:ascii="Consolas" w:hAnsi="Consolas" w:eastAsia="Consolas"/>
          <w:sz w:val="19"/>
        </w:rPr>
        <w:t>frontend</w:t>
      </w:r>
      <w:r>
        <w:rPr>
          <w:b w:val="0"/>
        </w:rPr>
        <w:t xml:space="preserve"> (</w:t>
      </w:r>
      <w:r>
        <w:rPr>
          <w:rFonts w:ascii="Consolas" w:hAnsi="Consolas" w:eastAsia="Consolas"/>
          <w:sz w:val="19"/>
        </w:rPr>
        <w:t>node:20-slim</w:t>
      </w:r>
      <w:r>
        <w:rPr>
          <w:b w:val="0"/>
        </w:rPr>
        <w:t xml:space="preserve">): </w:t>
      </w:r>
      <w:r>
        <w:rPr>
          <w:rFonts w:ascii="Consolas" w:hAnsi="Consolas" w:eastAsia="Consolas"/>
          <w:sz w:val="19"/>
        </w:rPr>
        <w:t>npm ci</w:t>
      </w:r>
      <w:r>
        <w:rPr>
          <w:b w:val="0"/>
        </w:rPr>
        <w:t xml:space="preserve"> then </w:t>
      </w:r>
      <w:r>
        <w:rPr>
          <w:rFonts w:ascii="Consolas" w:hAnsi="Consolas" w:eastAsia="Consolas"/>
          <w:sz w:val="19"/>
        </w:rPr>
        <w:t>npm run build</w:t>
      </w:r>
      <w:r>
        <w:rPr>
          <w:b w:val="0"/>
        </w:rPr>
        <w:t xml:space="preserve">, producing </w:t>
      </w:r>
      <w:r>
        <w:rPr>
          <w:rFonts w:ascii="Consolas" w:hAnsi="Consolas" w:eastAsia="Consolas"/>
          <w:sz w:val="19"/>
        </w:rPr>
        <w:t>frontend/dist</w:t>
      </w:r>
      <w:r>
        <w:rPr>
          <w:b w:val="0"/>
        </w:rPr>
        <w:t>.</w:t>
      </w:r>
    </w:p>
    <w:p>
      <w:pPr>
        <w:ind w:left="510" w:hanging="340"/>
      </w:pPr>
      <w:r>
        <w:rPr>
          <w:b w:val="0"/>
        </w:rPr>
        <w:t xml:space="preserve">2.  </w:t>
      </w:r>
      <w:r>
        <w:rPr>
          <w:rFonts w:ascii="Consolas" w:hAnsi="Consolas" w:eastAsia="Consolas"/>
          <w:sz w:val="19"/>
        </w:rPr>
        <w:t>python-deps</w:t>
      </w:r>
      <w:r>
        <w:rPr>
          <w:b w:val="0"/>
        </w:rPr>
        <w:t xml:space="preserve"> (</w:t>
      </w:r>
      <w:r>
        <w:rPr>
          <w:rFonts w:ascii="Consolas" w:hAnsi="Consolas" w:eastAsia="Consolas"/>
          <w:sz w:val="19"/>
        </w:rPr>
        <w:t>python:3.11-slim</w:t>
      </w:r>
      <w:r>
        <w:rPr>
          <w:b w:val="0"/>
        </w:rPr>
        <w:t xml:space="preserve">): copies </w:t>
      </w:r>
      <w:r>
        <w:rPr>
          <w:rFonts w:ascii="Consolas" w:hAnsi="Consolas" w:eastAsia="Consolas"/>
          <w:sz w:val="19"/>
        </w:rPr>
        <w:t>requirements.lock</w:t>
      </w:r>
      <w:r>
        <w:rPr>
          <w:b w:val="0"/>
        </w:rPr>
        <w:t xml:space="preserve">, drops lines starting with </w:t>
      </w:r>
      <w:r>
        <w:rPr>
          <w:rFonts w:ascii="Consolas" w:hAnsi="Consolas" w:eastAsia="Consolas"/>
          <w:sz w:val="19"/>
        </w:rPr>
        <w:t>nvidia</w:t>
      </w:r>
      <w:r>
        <w:rPr>
          <w:b w:val="0"/>
        </w:rPr>
        <w:t xml:space="preserve">, </w:t>
      </w:r>
      <w:r>
        <w:rPr>
          <w:rFonts w:ascii="Consolas" w:hAnsi="Consolas" w:eastAsia="Consolas"/>
          <w:sz w:val="19"/>
        </w:rPr>
        <w:t>triton</w:t>
      </w:r>
      <w:r>
        <w:rPr>
          <w:b w:val="0"/>
        </w:rPr>
        <w:t xml:space="preserve"> or </w:t>
      </w:r>
      <w:r>
        <w:rPr>
          <w:rFonts w:ascii="Consolas" w:hAnsi="Consolas" w:eastAsia="Consolas"/>
          <w:sz w:val="19"/>
        </w:rPr>
        <w:t>cuda</w:t>
      </w:r>
      <w:r>
        <w:rPr>
          <w:b w:val="0"/>
        </w:rPr>
        <w:t xml:space="preserve"> (</w:t>
      </w:r>
      <w:r>
        <w:rPr>
          <w:rFonts w:ascii="Consolas" w:hAnsi="Consolas" w:eastAsia="Consolas"/>
          <w:sz w:val="19"/>
        </w:rPr>
        <w:t>grep -viE '^(nvidia|triton|cuda)'</w:t>
      </w:r>
      <w:r>
        <w:rPr>
          <w:b w:val="0"/>
        </w:rPr>
        <w:t xml:space="preserve">), builds </w:t>
      </w:r>
      <w:r>
        <w:rPr>
          <w:rFonts w:ascii="Consolas" w:hAnsi="Consolas" w:eastAsia="Consolas"/>
          <w:sz w:val="19"/>
        </w:rPr>
        <w:t>/opt/venv</w:t>
      </w:r>
      <w:r>
        <w:rPr>
          <w:b w:val="0"/>
        </w:rPr>
        <w:t xml:space="preserve"> and installs with </w:t>
      </w:r>
      <w:r>
        <w:rPr>
          <w:rFonts w:ascii="Consolas" w:hAnsi="Consolas" w:eastAsia="Consolas"/>
          <w:sz w:val="19"/>
        </w:rPr>
        <w:t>--extra-index-url https://download.pytorch.org/whl/cpu</w:t>
      </w:r>
      <w:r>
        <w:rPr>
          <w:b w:val="0"/>
        </w:rPr>
        <w:t>. The lock was compiled on a machine whose torch pulls the CUDA stack, and this image is CPU only (the MiniLM model is about 22 million parameters).</w:t>
      </w:r>
    </w:p>
    <w:p>
      <w:pPr>
        <w:ind w:left="510" w:hanging="340"/>
      </w:pPr>
      <w:r>
        <w:rPr>
          <w:b w:val="0"/>
        </w:rPr>
        <w:t xml:space="preserve">3.  </w:t>
      </w:r>
      <w:r>
        <w:rPr>
          <w:rFonts w:ascii="Consolas" w:hAnsi="Consolas" w:eastAsia="Consolas"/>
          <w:sz w:val="19"/>
        </w:rPr>
        <w:t>runtime</w:t>
      </w:r>
      <w:r>
        <w:rPr>
          <w:b w:val="0"/>
        </w:rPr>
        <w:t xml:space="preserve"> (</w:t>
      </w:r>
      <w:r>
        <w:rPr>
          <w:rFonts w:ascii="Consolas" w:hAnsi="Consolas" w:eastAsia="Consolas"/>
          <w:sz w:val="19"/>
        </w:rPr>
        <w:t>python:3.11-slim</w:t>
      </w:r>
      <w:r>
        <w:rPr>
          <w:b w:val="0"/>
        </w:rPr>
        <w:t xml:space="preserve">): installs </w:t>
      </w:r>
      <w:r>
        <w:rPr>
          <w:rFonts w:ascii="Consolas" w:hAnsi="Consolas" w:eastAsia="Consolas"/>
          <w:sz w:val="19"/>
        </w:rPr>
        <w:t>ffmpeg</w:t>
      </w:r>
      <w:r>
        <w:rPr>
          <w:b w:val="0"/>
        </w:rPr>
        <w:t xml:space="preserve"> (decodes push-to-talk WebM) and </w:t>
      </w:r>
      <w:r>
        <w:rPr>
          <w:rFonts w:ascii="Consolas" w:hAnsi="Consolas" w:eastAsia="Consolas"/>
          <w:sz w:val="19"/>
        </w:rPr>
        <w:t>libgomp1</w:t>
      </w:r>
      <w:r>
        <w:rPr>
          <w:b w:val="0"/>
        </w:rPr>
        <w:t xml:space="preserve">, creates non-root user </w:t>
      </w:r>
      <w:r>
        <w:rPr>
          <w:rFonts w:ascii="Consolas" w:hAnsi="Consolas" w:eastAsia="Consolas"/>
          <w:sz w:val="19"/>
        </w:rPr>
        <w:t>app</w:t>
      </w:r>
      <w:r>
        <w:rPr>
          <w:b w:val="0"/>
        </w:rPr>
        <w:t xml:space="preserve"> (uid 10001) with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copies the venv, </w:t>
      </w:r>
      <w:r>
        <w:rPr>
          <w:rFonts w:ascii="Consolas" w:hAnsi="Consolas" w:eastAsia="Consolas"/>
          <w:sz w:val="19"/>
        </w:rPr>
        <w:t>agent/</w:t>
      </w:r>
      <w:r>
        <w:rPr>
          <w:b w:val="0"/>
        </w:rPr>
        <w:t xml:space="preserve">, </w:t>
      </w:r>
      <w:r>
        <w:rPr>
          <w:rFonts w:ascii="Consolas" w:hAnsi="Consolas" w:eastAsia="Consolas"/>
          <w:sz w:val="19"/>
        </w:rPr>
        <w:t>scripts/</w:t>
      </w:r>
      <w:r>
        <w:rPr>
          <w:b w:val="0"/>
        </w:rPr>
        <w:t xml:space="preserve"> and the built UI.</w:t>
      </w:r>
    </w:p>
    <w:p>
      <w:r>
        <w:rPr>
          <w:b w:val="0"/>
        </w:rPr>
        <w:t xml:space="preserve">Runtime environment baked into the image: </w:t>
      </w:r>
      <w:r>
        <w:rPr>
          <w:rFonts w:ascii="Consolas" w:hAnsi="Consolas" w:eastAsia="Consolas"/>
          <w:sz w:val="19"/>
        </w:rPr>
        <w:t>HF_HOME=/models/hf</w:t>
      </w:r>
      <w:r>
        <w:rPr>
          <w:b w:val="0"/>
        </w:rPr>
        <w:t xml:space="preserve">, </w:t>
      </w:r>
      <w:r>
        <w:rPr>
          <w:rFonts w:ascii="Consolas" w:hAnsi="Consolas" w:eastAsia="Consolas"/>
          <w:sz w:val="19"/>
        </w:rPr>
        <w:t>TTS_VOICE_PATH=/models/piper/en_US-lessac-medium.onnx</w:t>
      </w:r>
      <w:r>
        <w:rPr>
          <w:b w:val="0"/>
        </w:rPr>
        <w:t xml:space="preserve">, </w:t>
      </w:r>
      <w:r>
        <w:rPr>
          <w:rFonts w:ascii="Consolas" w:hAnsi="Consolas" w:eastAsia="Consolas"/>
          <w:sz w:val="19"/>
        </w:rPr>
        <w:t>LOG_FORMAT=json</w:t>
      </w:r>
      <w:r>
        <w:rPr>
          <w:b w:val="0"/>
        </w:rPr>
        <w:t xml:space="preserve">, </w:t>
      </w:r>
      <w:r>
        <w:rPr>
          <w:rFonts w:ascii="Consolas" w:hAnsi="Consolas" w:eastAsia="Consolas"/>
          <w:sz w:val="19"/>
        </w:rPr>
        <w:t>TRACE_LOG_PATH=/data/trace.jsonl</w:t>
      </w:r>
      <w:r>
        <w:rPr>
          <w:b w:val="0"/>
        </w:rPr>
        <w:t xml:space="preserve">, </w:t>
      </w:r>
      <w:r>
        <w:rPr>
          <w:rFonts w:ascii="Consolas" w:hAnsi="Consolas" w:eastAsia="Consolas"/>
          <w:sz w:val="19"/>
        </w:rPr>
        <w:t>PYTHONUNBUFFERED=1</w:t>
      </w:r>
      <w:r>
        <w:rPr>
          <w:b w:val="0"/>
        </w:rPr>
        <w:t xml:space="preserve">, </w:t>
      </w:r>
      <w:r>
        <w:rPr>
          <w:rFonts w:ascii="Consolas" w:hAnsi="Consolas" w:eastAsia="Consolas"/>
          <w:sz w:val="19"/>
        </w:rPr>
        <w:t>PYTHONPATH=/app</w:t>
      </w:r>
      <w:r>
        <w:rPr>
          <w:b w:val="0"/>
        </w:rPr>
        <w:t xml:space="preserve">. Build argument </w:t>
      </w:r>
      <w:r>
        <w:rPr>
          <w:rFonts w:ascii="Consolas" w:hAnsi="Consolas" w:eastAsia="Consolas"/>
          <w:sz w:val="19"/>
        </w:rPr>
        <w:t>BAKE_MODELS</w:t>
      </w:r>
      <w:r>
        <w:rPr>
          <w:b w:val="0"/>
        </w:rPr>
        <w:t xml:space="preserve"> (default 1) runs </w:t>
      </w:r>
      <w:r>
        <w:rPr>
          <w:rFonts w:ascii="Consolas" w:hAnsi="Consolas" w:eastAsia="Consolas"/>
          <w:sz w:val="19"/>
        </w:rPr>
        <w:t>python scripts/fetch_models.py</w:t>
      </w:r>
      <w:r>
        <w:rPr>
          <w:b w:val="0"/>
        </w:rPr>
        <w:t xml:space="preserve"> at build time as the </w:t>
      </w:r>
      <w:r>
        <w:rPr>
          <w:rFonts w:ascii="Consolas" w:hAnsi="Consolas" w:eastAsia="Consolas"/>
          <w:sz w:val="19"/>
        </w:rPr>
        <w:t>app</w:t>
      </w:r>
      <w:r>
        <w:rPr>
          <w:b w:val="0"/>
        </w:rPr>
        <w:t xml:space="preserve"> user, and sets </w:t>
      </w:r>
      <w:r>
        <w:rPr>
          <w:rFonts w:ascii="Consolas" w:hAnsi="Consolas" w:eastAsia="Consolas"/>
          <w:sz w:val="19"/>
        </w:rPr>
        <w:t>HF_HUB_OFFLINE=${BAKE_MODELS}</w:t>
      </w:r>
      <w:r>
        <w:rPr>
          <w:b w:val="0"/>
        </w:rPr>
        <w:t xml:space="preserve"> so a baked image never contacts the Hub at runtime (air-gap friendly). </w:t>
      </w:r>
      <w:r>
        <w:rPr>
          <w:rFonts w:ascii="Consolas" w:hAnsi="Consolas" w:eastAsia="Consolas"/>
          <w:sz w:val="19"/>
        </w:rPr>
        <w:t>--build-arg BAKE_MODELS=0</w:t>
      </w:r>
      <w:r>
        <w:rPr>
          <w:b w:val="0"/>
        </w:rPr>
        <w:t xml:space="preserve"> makes a slim image that downloads at first run. Volumes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w:t>
      </w:r>
      <w:r>
        <w:rPr>
          <w:rFonts w:ascii="Consolas" w:hAnsi="Consolas" w:eastAsia="Consolas"/>
          <w:sz w:val="19"/>
        </w:rPr>
        <w:t>EXPOSE 8000</w:t>
      </w:r>
      <w:r>
        <w:rPr>
          <w:b w:val="0"/>
        </w:rPr>
        <w:t xml:space="preserve">; a </w:t>
      </w:r>
      <w:r>
        <w:rPr>
          <w:rFonts w:ascii="Consolas" w:hAnsi="Consolas" w:eastAsia="Consolas"/>
          <w:sz w:val="19"/>
        </w:rPr>
        <w:t>HEALTHCHECK</w:t>
      </w:r>
      <w:r>
        <w:rPr>
          <w:b w:val="0"/>
        </w:rPr>
        <w:t xml:space="preserve"> every 30 s (5 s timeout, 60 s start period, 3 retries) fetching </w:t>
      </w:r>
      <w:r>
        <w:rPr>
          <w:rFonts w:ascii="Consolas" w:hAnsi="Consolas" w:eastAsia="Consolas"/>
          <w:sz w:val="19"/>
        </w:rPr>
        <w:t>/health</w:t>
      </w:r>
      <w:r>
        <w:rPr>
          <w:b w:val="0"/>
        </w:rPr>
        <w:t xml:space="preserve"> with Python's urllib. The command is </w:t>
      </w:r>
      <w:r>
        <w:rPr>
          <w:rFonts w:ascii="Consolas" w:hAnsi="Consolas" w:eastAsia="Consolas"/>
          <w:sz w:val="19"/>
        </w:rPr>
        <w:t>uvicorn agent.server:app --host 0.0.0.0 --port 8000 --proxy-headers --forwarded-allow-ips *</w:t>
      </w:r>
      <w:r>
        <w:rPr>
          <w:b w:val="0"/>
        </w:rPr>
        <w:t>.</w:t>
      </w:r>
    </w:p>
    <w:p>
      <w:r>
        <w:rPr>
          <w:b w:val="0"/>
        </w:rPr>
        <w:t xml:space="preserve">Note on </w:t>
      </w:r>
      <w:r>
        <w:rPr>
          <w:rFonts w:ascii="Consolas" w:hAnsi="Consolas" w:eastAsia="Consolas"/>
          <w:sz w:val="19"/>
        </w:rPr>
        <w:t>--forwarded-allow-ips "*"</w:t>
      </w:r>
      <w:r>
        <w:rPr>
          <w:b w:val="0"/>
        </w:rPr>
        <w:t xml:space="preserve">: this makes uvicorn trust forwarding headers from any peer for scheme and host; it is separate from the application-level </w:t>
      </w:r>
      <w:r>
        <w:rPr>
          <w:rFonts w:ascii="Consolas" w:hAnsi="Consolas" w:eastAsia="Consolas"/>
          <w:sz w:val="19"/>
        </w:rPr>
        <w:t>TRUST_PROXY</w:t>
      </w:r>
      <w:r>
        <w:rPr>
          <w:b w:val="0"/>
        </w:rPr>
        <w:t xml:space="preserve"> flag that governs </w:t>
      </w:r>
      <w:r>
        <w:rPr>
          <w:rFonts w:ascii="Consolas" w:hAnsi="Consolas" w:eastAsia="Consolas"/>
          <w:sz w:val="19"/>
        </w:rPr>
        <w:t>X-Forwarded-For</w:t>
      </w:r>
      <w:r>
        <w:rPr>
          <w:b w:val="0"/>
        </w:rPr>
        <w:t xml:space="preserve"> for the per-IP limits.</w:t>
      </w:r>
    </w:p>
    <w:p>
      <w:pPr>
        <w:pStyle w:val="Heading3"/>
      </w:pPr>
      <w:r>
        <w:t>docker-compose.yml</w:t>
      </w:r>
    </w:p>
    <w:p>
      <w:pPr>
        <w:pStyle w:val="ListBullet"/>
      </w:pPr>
      <w:r>
        <w:rPr>
          <w:b w:val="0"/>
        </w:rPr>
        <w:t xml:space="preserve">Service </w:t>
      </w:r>
      <w:r>
        <w:rPr>
          <w:rFonts w:ascii="Consolas" w:hAnsi="Consolas" w:eastAsia="Consolas"/>
          <w:sz w:val="19"/>
        </w:rPr>
        <w:t>app</w:t>
      </w:r>
      <w:r>
        <w:rPr>
          <w:b w:val="0"/>
        </w:rPr>
        <w:t xml:space="preserve">: </w:t>
      </w:r>
      <w:r>
        <w:rPr>
          <w:rFonts w:ascii="Consolas" w:hAnsi="Consolas" w:eastAsia="Consolas"/>
          <w:sz w:val="19"/>
        </w:rPr>
        <w:t>build: .</w:t>
      </w:r>
      <w:r>
        <w:rPr>
          <w:b w:val="0"/>
        </w:rPr>
        <w:t xml:space="preserve">; </w:t>
      </w:r>
      <w:r>
        <w:rPr>
          <w:rFonts w:ascii="Consolas" w:hAnsi="Consolas" w:eastAsia="Consolas"/>
          <w:sz w:val="19"/>
        </w:rPr>
        <w:t>env_file: .env</w:t>
      </w:r>
      <w:r>
        <w:rPr>
          <w:b w:val="0"/>
        </w:rPr>
        <w:t xml:space="preserve"> (optional); environment </w:t>
      </w:r>
      <w:r>
        <w:rPr>
          <w:rFonts w:ascii="Consolas" w:hAnsi="Consolas" w:eastAsia="Consolas"/>
          <w:sz w:val="19"/>
        </w:rPr>
        <w:t>LOG_FORMAT: json</w:t>
      </w:r>
      <w:r>
        <w:rPr>
          <w:b w:val="0"/>
        </w:rPr>
        <w:t xml:space="preserve"> and </w:t>
      </w:r>
      <w:r>
        <w:rPr>
          <w:rFonts w:ascii="Consolas" w:hAnsi="Consolas" w:eastAsia="Consolas"/>
          <w:sz w:val="19"/>
        </w:rPr>
        <w:t>TRUST_PROXY: ${TRUST_PROXY:-0}</w:t>
      </w:r>
      <w:r>
        <w:rPr>
          <w:b w:val="0"/>
        </w:rPr>
        <w:t xml:space="preserve">; port </w:t>
      </w:r>
      <w:r>
        <w:rPr>
          <w:rFonts w:ascii="Consolas" w:hAnsi="Consolas" w:eastAsia="Consolas"/>
          <w:sz w:val="19"/>
        </w:rPr>
        <w:t>127.0.0.1:8000:8000</w:t>
      </w:r>
      <w:r>
        <w:rPr>
          <w:b w:val="0"/>
        </w:rPr>
        <w:t xml:space="preserve"> (loopback only by default); volumes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w:t>
      </w:r>
      <w:r>
        <w:rPr>
          <w:rFonts w:ascii="Consolas" w:hAnsi="Consolas" w:eastAsia="Consolas"/>
          <w:sz w:val="19"/>
        </w:rPr>
        <w:t>restart: unless-stopped</w:t>
      </w:r>
      <w:r>
        <w:rPr>
          <w:b w:val="0"/>
        </w:rPr>
        <w:t xml:space="preserve">, </w:t>
      </w:r>
      <w:r>
        <w:rPr>
          <w:rFonts w:ascii="Consolas" w:hAnsi="Consolas" w:eastAsia="Consolas"/>
          <w:sz w:val="19"/>
        </w:rPr>
        <w:t>init: true</w:t>
      </w:r>
      <w:r>
        <w:rPr>
          <w:b w:val="0"/>
        </w:rPr>
        <w:t xml:space="preserve">, </w:t>
      </w:r>
      <w:r>
        <w:rPr>
          <w:rFonts w:ascii="Consolas" w:hAnsi="Consolas" w:eastAsia="Consolas"/>
          <w:sz w:val="19"/>
        </w:rPr>
        <w:t>read_only: true</w:t>
      </w:r>
      <w:r>
        <w:rPr>
          <w:b w:val="0"/>
        </w:rPr>
        <w:t xml:space="preserve"> root filesystem with </w:t>
      </w:r>
      <w:r>
        <w:rPr>
          <w:rFonts w:ascii="Consolas" w:hAnsi="Consolas" w:eastAsia="Consolas"/>
          <w:sz w:val="19"/>
        </w:rPr>
        <w:t>/tmp</w:t>
      </w:r>
      <w:r>
        <w:rPr>
          <w:b w:val="0"/>
        </w:rPr>
        <w:t xml:space="preserve"> as tmpfs, </w:t>
      </w:r>
      <w:r>
        <w:rPr>
          <w:rFonts w:ascii="Consolas" w:hAnsi="Consolas" w:eastAsia="Consolas"/>
          <w:sz w:val="19"/>
        </w:rPr>
        <w:t>no-new-privileges</w:t>
      </w:r>
      <w:r>
        <w:rPr>
          <w:b w:val="0"/>
        </w:rPr>
        <w:t>.</w:t>
      </w:r>
    </w:p>
    <w:p>
      <w:pPr>
        <w:pStyle w:val="ListBullet"/>
      </w:pPr>
      <w:r>
        <w:rPr>
          <w:b w:val="0"/>
        </w:rPr>
        <w:t xml:space="preserve">Service </w:t>
      </w:r>
      <w:r>
        <w:rPr>
          <w:rFonts w:ascii="Consolas" w:hAnsi="Consolas" w:eastAsia="Consolas"/>
          <w:sz w:val="19"/>
        </w:rPr>
        <w:t>caddy</w:t>
      </w:r>
      <w:r>
        <w:rPr>
          <w:b w:val="0"/>
        </w:rPr>
        <w:t xml:space="preserve"> (profile </w:t>
      </w:r>
      <w:r>
        <w:rPr>
          <w:rFonts w:ascii="Consolas" w:hAnsi="Consolas" w:eastAsia="Consolas"/>
          <w:sz w:val="19"/>
        </w:rPr>
        <w:t>https</w:t>
      </w:r>
      <w:r>
        <w:rPr>
          <w:b w:val="0"/>
        </w:rPr>
        <w:t xml:space="preserve">): </w:t>
      </w:r>
      <w:r>
        <w:rPr>
          <w:rFonts w:ascii="Consolas" w:hAnsi="Consolas" w:eastAsia="Consolas"/>
          <w:sz w:val="19"/>
        </w:rPr>
        <w:t>caddy:2</w:t>
      </w:r>
      <w:r>
        <w:rPr>
          <w:b w:val="0"/>
        </w:rPr>
        <w:t xml:space="preserve">, ports 80 and 443, </w:t>
      </w:r>
      <w:r>
        <w:rPr>
          <w:rFonts w:ascii="Consolas" w:hAnsi="Consolas" w:eastAsia="Consolas"/>
          <w:sz w:val="19"/>
        </w:rPr>
        <w:t>DOMAIN</w:t>
      </w:r>
      <w:r>
        <w:rPr>
          <w:b w:val="0"/>
        </w:rPr>
        <w:t xml:space="preserve"> (default </w:t>
      </w:r>
      <w:r>
        <w:rPr>
          <w:rFonts w:ascii="Consolas" w:hAnsi="Consolas" w:eastAsia="Consolas"/>
          <w:sz w:val="19"/>
        </w:rPr>
        <w:t>localhost</w:t>
      </w:r>
      <w:r>
        <w:rPr>
          <w:b w:val="0"/>
        </w:rPr>
        <w:t xml:space="preserve">), mounts </w:t>
      </w:r>
      <w:r>
        <w:rPr>
          <w:rFonts w:ascii="Consolas" w:hAnsi="Consolas" w:eastAsia="Consolas"/>
          <w:sz w:val="19"/>
        </w:rPr>
        <w:t>./Caddyfile</w:t>
      </w:r>
      <w:r>
        <w:rPr>
          <w:b w:val="0"/>
        </w:rPr>
        <w:t xml:space="preserve"> read-only and a </w:t>
      </w:r>
      <w:r>
        <w:rPr>
          <w:rFonts w:ascii="Consolas" w:hAnsi="Consolas" w:eastAsia="Consolas"/>
          <w:sz w:val="19"/>
        </w:rPr>
        <w:t>caddy_data</w:t>
      </w:r>
      <w:r>
        <w:rPr>
          <w:b w:val="0"/>
        </w:rPr>
        <w:t xml:space="preserve"> volume (certificates).</w:t>
      </w:r>
    </w:p>
    <w:p>
      <w:pPr>
        <w:pStyle w:val="ListBullet"/>
      </w:pPr>
      <w:r>
        <w:rPr>
          <w:b w:val="0"/>
        </w:rPr>
        <w:t xml:space="preserve">Usage in the header comments: </w:t>
      </w:r>
      <w:r>
        <w:rPr>
          <w:rFonts w:ascii="Consolas" w:hAnsi="Consolas" w:eastAsia="Consolas"/>
          <w:sz w:val="19"/>
        </w:rPr>
        <w:t>docker compose up --build</w:t>
      </w:r>
      <w:r>
        <w:rPr>
          <w:b w:val="0"/>
        </w:rPr>
        <w:t xml:space="preserve"> (app only) and </w:t>
      </w:r>
      <w:r>
        <w:rPr>
          <w:rFonts w:ascii="Consolas" w:hAnsi="Consolas" w:eastAsia="Consolas"/>
          <w:sz w:val="19"/>
        </w:rPr>
        <w:t>DOMAIN=agent.example.com docker compose --profile https up --build -d</w:t>
      </w:r>
      <w:r>
        <w:rPr>
          <w:b w:val="0"/>
        </w:rPr>
        <w:t xml:space="preserve"> (adds automatic HTTPS; microphone and camera need a secure origin off localhost).</w:t>
      </w:r>
    </w:p>
    <w:p>
      <w:r>
        <w:rPr>
          <w:b w:val="0"/>
        </w:rPr>
        <w:t xml:space="preserve">One consequence of </w:t>
      </w:r>
      <w:r>
        <w:rPr>
          <w:rFonts w:ascii="Consolas" w:hAnsi="Consolas" w:eastAsia="Consolas"/>
          <w:sz w:val="19"/>
        </w:rPr>
        <w:t>read_only: true</w:t>
      </w:r>
      <w:r>
        <w:rPr>
          <w:b w:val="0"/>
        </w:rPr>
        <w:t xml:space="preserve">: anything the app writes must go to </w:t>
      </w:r>
      <w:r>
        <w:rPr>
          <w:rFonts w:ascii="Consolas" w:hAnsi="Consolas" w:eastAsia="Consolas"/>
          <w:sz w:val="19"/>
        </w:rPr>
        <w:t>/data</w:t>
      </w:r>
      <w:r>
        <w:rPr>
          <w:b w:val="0"/>
        </w:rPr>
        <w:t xml:space="preserve">, </w:t>
      </w:r>
      <w:r>
        <w:rPr>
          <w:rFonts w:ascii="Consolas" w:hAnsi="Consolas" w:eastAsia="Consolas"/>
          <w:sz w:val="19"/>
        </w:rPr>
        <w:t>/models</w:t>
      </w:r>
      <w:r>
        <w:rPr>
          <w:b w:val="0"/>
        </w:rPr>
        <w:t xml:space="preserve"> or </w:t>
      </w:r>
      <w:r>
        <w:rPr>
          <w:rFonts w:ascii="Consolas" w:hAnsi="Consolas" w:eastAsia="Consolas"/>
          <w:sz w:val="19"/>
        </w:rPr>
        <w:t>/tmp</w:t>
      </w:r>
      <w:r>
        <w:rPr>
          <w:b w:val="0"/>
        </w:rPr>
        <w:t xml:space="preserve">. The export tool defaults to </w:t>
      </w:r>
      <w:r>
        <w:rPr>
          <w:rFonts w:ascii="Consolas" w:hAnsi="Consolas" w:eastAsia="Consolas"/>
          <w:sz w:val="19"/>
        </w:rPr>
        <w:t>~/kairos-exports</w:t>
      </w:r>
      <w:r>
        <w:rPr>
          <w:b w:val="0"/>
        </w:rPr>
        <w:t xml:space="preserve"> unless </w:t>
      </w:r>
      <w:r>
        <w:rPr>
          <w:rFonts w:ascii="Consolas" w:hAnsi="Consolas" w:eastAsia="Consolas"/>
          <w:sz w:val="19"/>
        </w:rPr>
        <w:t>EXPORT_DIR</w:t>
      </w:r>
      <w:r>
        <w:rPr>
          <w:b w:val="0"/>
        </w:rPr>
        <w:t xml:space="preserve"> is set, so in the container </w:t>
      </w:r>
      <w:r>
        <w:rPr>
          <w:rFonts w:ascii="Consolas" w:hAnsi="Consolas" w:eastAsia="Consolas"/>
          <w:sz w:val="19"/>
        </w:rPr>
        <w:t>EXPORT_DIR</w:t>
      </w:r>
      <w:r>
        <w:rPr>
          <w:b w:val="0"/>
        </w:rPr>
        <w:t xml:space="preserve"> should point at a writable volume; the compose file does not set it. I did not verify this path in a running container.</w:t>
      </w:r>
    </w:p>
    <w:p>
      <w:pPr>
        <w:pStyle w:val="Heading3"/>
      </w:pPr>
      <w:r>
        <w:t>Caddyfile</w:t>
      </w:r>
    </w:p>
    <w:p>
      <w:r>
        <w:rPr>
          <w:b w:val="0"/>
        </w:rPr>
        <w:t xml:space="preserve">Six lines: site address </w:t>
      </w:r>
      <w:r>
        <w:rPr>
          <w:rFonts w:ascii="Consolas" w:hAnsi="Consolas" w:eastAsia="Consolas"/>
          <w:sz w:val="19"/>
        </w:rPr>
        <w:t>{$DOMAIN}</w:t>
      </w:r>
      <w:r>
        <w:rPr>
          <w:b w:val="0"/>
        </w:rPr>
        <w:t xml:space="preserve">, </w:t>
      </w:r>
      <w:r>
        <w:rPr>
          <w:rFonts w:ascii="Consolas" w:hAnsi="Consolas" w:eastAsia="Consolas"/>
          <w:sz w:val="19"/>
        </w:rPr>
        <w:t>encode gzip</w:t>
      </w:r>
      <w:r>
        <w:rPr>
          <w:b w:val="0"/>
        </w:rPr>
        <w:t xml:space="preserve">, </w:t>
      </w:r>
      <w:r>
        <w:rPr>
          <w:rFonts w:ascii="Consolas" w:hAnsi="Consolas" w:eastAsia="Consolas"/>
          <w:sz w:val="19"/>
        </w:rPr>
        <w:t>reverse_proxy app:8000</w:t>
      </w:r>
      <w:r>
        <w:rPr>
          <w:b w:val="0"/>
        </w:rPr>
        <w:t xml:space="preserve">. Caddy obtains certificates automatically, and proxies WebSockets transparently. Its comment reminds the operator to run the app with </w:t>
      </w:r>
      <w:r>
        <w:rPr>
          <w:rFonts w:ascii="Consolas" w:hAnsi="Consolas" w:eastAsia="Consolas"/>
          <w:sz w:val="19"/>
        </w:rPr>
        <w:t>TRUST_PROXY=1</w:t>
      </w:r>
      <w:r>
        <w:rPr>
          <w:b w:val="0"/>
        </w:rPr>
        <w:t xml:space="preserve"> so the per-IP limits see real client addresses.</w:t>
      </w:r>
    </w:p>
    <w:p>
      <w:pPr>
        <w:pStyle w:val="Heading3"/>
      </w:pPr>
      <w:r>
        <w:t>requirements.lock</w:t>
      </w:r>
    </w:p>
    <w:p>
      <w:r>
        <w:rPr>
          <w:b w:val="0"/>
        </w:rPr>
        <w:t xml:space="preserve">Generated by </w:t>
      </w:r>
      <w:r>
        <w:rPr>
          <w:rFonts w:ascii="Consolas" w:hAnsi="Consolas" w:eastAsia="Consolas"/>
          <w:sz w:val="19"/>
        </w:rPr>
        <w:t>pip-compile</w:t>
      </w:r>
      <w:r>
        <w:rPr>
          <w:b w:val="0"/>
        </w:rPr>
        <w:t xml:space="preserve"> with Python 3.11 from </w:t>
      </w:r>
      <w:r>
        <w:rPr>
          <w:rFonts w:ascii="Consolas" w:hAnsi="Consolas" w:eastAsia="Consolas"/>
          <w:sz w:val="19"/>
        </w:rPr>
        <w:t>pyproject.toml</w:t>
      </w:r>
      <w:r>
        <w:rPr>
          <w:b w:val="0"/>
        </w:rPr>
        <w:t xml:space="preserve"> with the </w:t>
      </w:r>
      <w:r>
        <w:rPr>
          <w:rFonts w:ascii="Consolas" w:hAnsi="Consolas" w:eastAsia="Consolas"/>
          <w:sz w:val="19"/>
        </w:rPr>
        <w:t>embeddings</w:t>
      </w:r>
      <w:r>
        <w:rPr>
          <w:b w:val="0"/>
        </w:rPr>
        <w:t xml:space="preserve"> and </w:t>
      </w:r>
      <w:r>
        <w:rPr>
          <w:rFonts w:ascii="Consolas" w:hAnsi="Consolas" w:eastAsia="Consolas"/>
          <w:sz w:val="19"/>
        </w:rPr>
        <w:t>tts</w:t>
      </w:r>
      <w:r>
        <w:rPr>
          <w:b w:val="0"/>
        </w:rPr>
        <w:t xml:space="preserve"> extras, fully pinned (85 pinned lines, including </w:t>
      </w:r>
      <w:r>
        <w:rPr>
          <w:rFonts w:ascii="Consolas" w:hAnsi="Consolas" w:eastAsia="Consolas"/>
          <w:sz w:val="19"/>
        </w:rPr>
        <w:t>fastapi==0.142.2</w:t>
      </w:r>
      <w:r>
        <w:rPr>
          <w:b w:val="0"/>
        </w:rPr>
        <w:t xml:space="preserve">, </w:t>
      </w:r>
      <w:r>
        <w:rPr>
          <w:rFonts w:ascii="Consolas" w:hAnsi="Consolas" w:eastAsia="Consolas"/>
          <w:sz w:val="19"/>
        </w:rPr>
        <w:t>uvicorn==0.54.0</w:t>
      </w:r>
      <w:r>
        <w:rPr>
          <w:b w:val="0"/>
        </w:rPr>
        <w:t xml:space="preserve">, </w:t>
      </w:r>
      <w:r>
        <w:rPr>
          <w:rFonts w:ascii="Consolas" w:hAnsi="Consolas" w:eastAsia="Consolas"/>
          <w:sz w:val="19"/>
        </w:rPr>
        <w:t>pydantic==2.13.5</w:t>
      </w:r>
      <w:r>
        <w:rPr>
          <w:b w:val="0"/>
        </w:rPr>
        <w:t xml:space="preserve">, </w:t>
      </w:r>
      <w:r>
        <w:rPr>
          <w:rFonts w:ascii="Consolas" w:hAnsi="Consolas" w:eastAsia="Consolas"/>
          <w:sz w:val="19"/>
        </w:rPr>
        <w:t>faster-whisper==1.2.1</w:t>
      </w:r>
      <w:r>
        <w:rPr>
          <w:b w:val="0"/>
        </w:rPr>
        <w:t xml:space="preserve">, </w:t>
      </w:r>
      <w:r>
        <w:rPr>
          <w:rFonts w:ascii="Consolas" w:hAnsi="Consolas" w:eastAsia="Consolas"/>
          <w:sz w:val="19"/>
        </w:rPr>
        <w:t>sentence-transformers==6.1.0</w:t>
      </w:r>
      <w:r>
        <w:rPr>
          <w:b w:val="0"/>
        </w:rPr>
        <w:t xml:space="preserve">, </w:t>
      </w:r>
      <w:r>
        <w:rPr>
          <w:rFonts w:ascii="Consolas" w:hAnsi="Consolas" w:eastAsia="Consolas"/>
          <w:sz w:val="19"/>
        </w:rPr>
        <w:t>torch==2.14.1</w:t>
      </w:r>
      <w:r>
        <w:rPr>
          <w:b w:val="0"/>
        </w:rPr>
        <w:t xml:space="preserve">, </w:t>
      </w:r>
      <w:r>
        <w:rPr>
          <w:rFonts w:ascii="Consolas" w:hAnsi="Consolas" w:eastAsia="Consolas"/>
          <w:sz w:val="19"/>
        </w:rPr>
        <w:t>piper-tts==1.8.0</w:t>
      </w:r>
      <w:r>
        <w:rPr>
          <w:b w:val="0"/>
        </w:rPr>
        <w:t xml:space="preserve">, </w:t>
      </w:r>
      <w:r>
        <w:rPr>
          <w:rFonts w:ascii="Consolas" w:hAnsi="Consolas" w:eastAsia="Consolas"/>
          <w:sz w:val="19"/>
        </w:rPr>
        <w:t>onnxruntime==1.30.0</w:t>
      </w:r>
      <w:r>
        <w:rPr>
          <w:b w:val="0"/>
        </w:rPr>
        <w:t xml:space="preserve">, </w:t>
      </w:r>
      <w:r>
        <w:rPr>
          <w:rFonts w:ascii="Consolas" w:hAnsi="Consolas" w:eastAsia="Consolas"/>
          <w:sz w:val="19"/>
        </w:rPr>
        <w:t>numpy==2.4.6</w:t>
      </w:r>
      <w:r>
        <w:rPr>
          <w:b w:val="0"/>
        </w:rPr>
        <w:t xml:space="preserve">). It is used by the Docker build only; CI and local installs use </w:t>
      </w:r>
      <w:r>
        <w:rPr>
          <w:rFonts w:ascii="Consolas" w:hAnsi="Consolas" w:eastAsia="Consolas"/>
          <w:sz w:val="19"/>
        </w:rPr>
        <w:t>pyproject.toml</w:t>
      </w:r>
      <w:r>
        <w:rPr>
          <w:b w:val="0"/>
        </w:rPr>
        <w:t xml:space="preserve"> (</w:t>
      </w:r>
      <w:r>
        <w:rPr>
          <w:rFonts w:ascii="Consolas" w:hAnsi="Consolas" w:eastAsia="Consolas"/>
          <w:sz w:val="19"/>
        </w:rPr>
        <w:t>pip install -e ".[dev,embeddings,tts]"</w:t>
      </w:r>
      <w:r>
        <w:rPr>
          <w:b w:val="0"/>
        </w:rPr>
        <w:t xml:space="preserve">). </w:t>
      </w:r>
      <w:r>
        <w:rPr>
          <w:rFonts w:ascii="Consolas" w:hAnsi="Consolas" w:eastAsia="Consolas"/>
          <w:sz w:val="19"/>
        </w:rPr>
        <w:t>tests/test_deploy_files.py</w:t>
      </w:r>
      <w:r>
        <w:rPr>
          <w:b w:val="0"/>
        </w:rPr>
        <w:t xml:space="preserve"> checks that direct dependencies are pinned and that the Dockerfile's filter removes GPU wheels.</w:t>
      </w:r>
    </w:p>
    <w:p>
      <w:pPr>
        <w:pStyle w:val="Heading3"/>
      </w:pPr>
      <w:r>
        <w:t>scripts/fetch_models.py</w:t>
      </w:r>
    </w:p>
    <w:p>
      <w:r>
        <w:rPr>
          <w:b w:val="0"/>
        </w:rPr>
        <w:t xml:space="preserve">Downloads everything the server needs so the first request is not the one paying for it, and so an image can be baked for offline use. Steps (a dict </w:t>
      </w:r>
      <w:r>
        <w:rPr>
          <w:rFonts w:ascii="Consolas" w:hAnsi="Consolas" w:eastAsia="Consolas"/>
          <w:sz w:val="19"/>
        </w:rPr>
        <w:t>STEPS</w:t>
      </w:r>
      <w:r>
        <w:rPr>
          <w:b w:val="0"/>
        </w:rPr>
        <w:t xml:space="preserve">): </w:t>
      </w:r>
      <w:r>
        <w:rPr>
          <w:rFonts w:ascii="Consolas" w:hAnsi="Consolas" w:eastAsia="Consolas"/>
          <w:sz w:val="19"/>
        </w:rPr>
        <w:t>whisper</w:t>
      </w:r>
      <w:r>
        <w:rPr>
          <w:b w:val="0"/>
        </w:rPr>
        <w:t xml:space="preserve"> (</w:t>
      </w:r>
      <w:r>
        <w:rPr>
          <w:rFonts w:ascii="Consolas" w:hAnsi="Consolas" w:eastAsia="Consolas"/>
          <w:sz w:val="19"/>
        </w:rPr>
        <w:t>faster_whisper.utils.download_model</w:t>
      </w:r>
      <w:r>
        <w:rPr>
          <w:b w:val="0"/>
        </w:rPr>
        <w:t xml:space="preserve">, name from </w:t>
      </w:r>
      <w:r>
        <w:rPr>
          <w:rFonts w:ascii="Consolas" w:hAnsi="Consolas" w:eastAsia="Consolas"/>
          <w:sz w:val="19"/>
        </w:rPr>
        <w:t>WHISPER_MODEL</w:t>
      </w:r>
      <w:r>
        <w:rPr>
          <w:b w:val="0"/>
        </w:rPr>
        <w:t xml:space="preserve">, default </w:t>
      </w:r>
      <w:r>
        <w:rPr>
          <w:rFonts w:ascii="Consolas" w:hAnsi="Consolas" w:eastAsia="Consolas"/>
          <w:sz w:val="19"/>
        </w:rPr>
        <w:t>base.en</w:t>
      </w:r>
      <w:r>
        <w:rPr>
          <w:b w:val="0"/>
        </w:rPr>
        <w:t xml:space="preserve">), </w:t>
      </w:r>
      <w:r>
        <w:rPr>
          <w:rFonts w:ascii="Consolas" w:hAnsi="Consolas" w:eastAsia="Consolas"/>
          <w:sz w:val="19"/>
        </w:rPr>
        <w:t>minilm</w:t>
      </w:r>
      <w:r>
        <w:rPr>
          <w:b w:val="0"/>
        </w:rPr>
        <w:t xml:space="preserve"> (</w:t>
      </w:r>
      <w:r>
        <w:rPr>
          <w:rFonts w:ascii="Consolas" w:hAnsi="Consolas" w:eastAsia="Consolas"/>
          <w:sz w:val="19"/>
        </w:rPr>
        <w:t>SentenceTransformer("all-MiniLM-L6-v2", device="cpu")</w:t>
      </w:r>
      <w:r>
        <w:rPr>
          <w:b w:val="0"/>
        </w:rPr>
        <w:t xml:space="preserve">), </w:t>
      </w:r>
      <w:r>
        <w:rPr>
          <w:rFonts w:ascii="Consolas" w:hAnsi="Consolas" w:eastAsia="Consolas"/>
          <w:sz w:val="19"/>
        </w:rPr>
        <w:t>tts</w:t>
      </w:r>
      <w:r>
        <w:rPr>
          <w:b w:val="0"/>
        </w:rPr>
        <w:t xml:space="preserve"> (downloads </w:t>
      </w:r>
      <w:r>
        <w:rPr>
          <w:rFonts w:ascii="Consolas" w:hAnsi="Consolas" w:eastAsia="Consolas"/>
          <w:sz w:val="19"/>
        </w:rPr>
        <w:t>en_US-lessac-medium.onnx</w:t>
      </w:r>
      <w:r>
        <w:rPr>
          <w:b w:val="0"/>
        </w:rPr>
        <w:t xml:space="preserve"> and </w:t>
      </w:r>
      <w:r>
        <w:rPr>
          <w:rFonts w:ascii="Consolas" w:hAnsi="Consolas" w:eastAsia="Consolas"/>
          <w:sz w:val="19"/>
        </w:rPr>
        <w:t>.onnx.json</w:t>
      </w:r>
      <w:r>
        <w:rPr>
          <w:b w:val="0"/>
        </w:rPr>
        <w:t xml:space="preserve"> from the </w:t>
      </w:r>
      <w:r>
        <w:rPr>
          <w:rFonts w:ascii="Consolas" w:hAnsi="Consolas" w:eastAsia="Consolas"/>
          <w:sz w:val="19"/>
        </w:rPr>
        <w:t>rhasspy/piper-voices</w:t>
      </w:r>
      <w:r>
        <w:rPr>
          <w:b w:val="0"/>
        </w:rPr>
        <w:t xml:space="preserve"> Hugging Face repo to </w:t>
      </w:r>
      <w:r>
        <w:rPr>
          <w:rFonts w:ascii="Consolas" w:hAnsi="Consolas" w:eastAsia="Consolas"/>
          <w:sz w:val="19"/>
        </w:rPr>
        <w:t>TTS_VOICE_PATH</w:t>
      </w:r>
      <w:r>
        <w:rPr>
          <w:b w:val="0"/>
        </w:rPr>
        <w:t xml:space="preserve">, default </w:t>
      </w:r>
      <w:r>
        <w:rPr>
          <w:rFonts w:ascii="Consolas" w:hAnsi="Consolas" w:eastAsia="Consolas"/>
          <w:sz w:val="19"/>
        </w:rPr>
        <w:t>models/piper/</w:t>
      </w:r>
      <w:r>
        <w:rPr>
          <w:b w:val="0"/>
        </w:rPr>
        <w:t xml:space="preserve"> in the repo; files over 1000 bytes that already exist are skipped). </w:t>
      </w:r>
      <w:r>
        <w:rPr>
          <w:rFonts w:ascii="Consolas" w:hAnsi="Consolas" w:eastAsia="Consolas"/>
          <w:sz w:val="19"/>
        </w:rPr>
        <w:t>--skip whisper minilm tts</w:t>
      </w:r>
      <w:r>
        <w:rPr>
          <w:b w:val="0"/>
        </w:rPr>
        <w:t xml:space="preserve"> omits steps. Each step is isolated: failures are printed to stderr and the script continues, exiting 1 at the end if any failed. Silero VAD ships inside the faster-whisper wheel and needs no download.</w:t>
      </w:r>
    </w:p>
    <w:p>
      <w:pPr>
        <w:pStyle w:val="Heading3"/>
      </w:pPr>
      <w:r>
        <w:t>scripts/eval_trend.py</w:t>
      </w:r>
    </w:p>
    <w:p>
      <w:r>
        <w:rPr>
          <w:b w:val="0"/>
        </w:rPr>
        <w:t xml:space="preserve">Prints one line per recorded eval report (default glob </w:t>
      </w:r>
      <w:r>
        <w:rPr>
          <w:rFonts w:ascii="Consolas" w:hAnsi="Consolas" w:eastAsia="Consolas"/>
          <w:sz w:val="19"/>
        </w:rPr>
        <w:t>eval_results/*.json</w:t>
      </w:r>
      <w:r>
        <w:rPr>
          <w:b w:val="0"/>
        </w:rPr>
        <w:t xml:space="preserve">): overall score, the four category scores (task, interrupt, latency, safety), median cancel latency, median first-ack and first-reply times, and the scenarios flagged flaky in variance runs. Reads </w:t>
      </w:r>
      <w:r>
        <w:rPr>
          <w:rFonts w:ascii="Consolas" w:hAnsi="Consolas" w:eastAsia="Consolas"/>
          <w:sz w:val="19"/>
        </w:rPr>
        <w:t>summary.overall</w:t>
      </w:r>
      <w:r>
        <w:rPr>
          <w:b w:val="0"/>
        </w:rPr>
        <w:t xml:space="preserve">, </w:t>
      </w:r>
      <w:r>
        <w:rPr>
          <w:rFonts w:ascii="Consolas" w:hAnsi="Consolas" w:eastAsia="Consolas"/>
          <w:sz w:val="19"/>
        </w:rPr>
        <w:t>summary.categories</w:t>
      </w:r>
      <w:r>
        <w:rPr>
          <w:b w:val="0"/>
        </w:rPr>
        <w:t xml:space="preserve">, </w:t>
      </w:r>
      <w:r>
        <w:rPr>
          <w:rFonts w:ascii="Consolas" w:hAnsi="Consolas" w:eastAsia="Consolas"/>
          <w:sz w:val="19"/>
        </w:rPr>
        <w:t>summary.raw.median_cancel_latency_s</w:t>
      </w:r>
      <w:r>
        <w:rPr>
          <w:b w:val="0"/>
        </w:rPr>
        <w:t xml:space="preserve"> / </w:t>
      </w:r>
      <w:r>
        <w:rPr>
          <w:rFonts w:ascii="Consolas" w:hAnsi="Consolas" w:eastAsia="Consolas"/>
          <w:sz w:val="19"/>
        </w:rPr>
        <w:t>median_first_ack_s</w:t>
      </w:r>
      <w:r>
        <w:rPr>
          <w:b w:val="0"/>
        </w:rPr>
        <w:t xml:space="preserve"> / </w:t>
      </w:r>
      <w:r>
        <w:rPr>
          <w:rFonts w:ascii="Consolas" w:hAnsi="Consolas" w:eastAsia="Consolas"/>
          <w:sz w:val="19"/>
        </w:rPr>
        <w:t>median_first_reply_s</w:t>
      </w:r>
      <w:r>
        <w:rPr>
          <w:b w:val="0"/>
        </w:rPr>
        <w:t xml:space="preserve"> and </w:t>
      </w:r>
      <w:r>
        <w:rPr>
          <w:rFonts w:ascii="Consolas" w:hAnsi="Consolas" w:eastAsia="Consolas"/>
          <w:sz w:val="19"/>
        </w:rPr>
        <w:t>variance.flaky</w:t>
      </w:r>
      <w:r>
        <w:rPr>
          <w:b w:val="0"/>
        </w:rPr>
        <w:t>. Unreadable files print an "unreadable" line instead of aborting; exit 1 only when no reports exist. It is the viewer for the reports the nightly workflow publishes.</w:t>
      </w:r>
    </w:p>
    <w:p>
      <w:pPr>
        <w:pStyle w:val="Heading3"/>
      </w:pPr>
      <w:r>
        <w:t>Tests</w:t>
      </w:r>
    </w:p>
    <w:p>
      <w:r>
        <w:rPr>
          <w:rFonts w:ascii="Consolas" w:hAnsi="Consolas" w:eastAsia="Consolas"/>
          <w:sz w:val="19"/>
        </w:rPr>
        <w:t>tests/test_deploy_files.py</w:t>
      </w:r>
      <w:r>
        <w:rPr>
          <w:b w:val="0"/>
        </w:rPr>
        <w:t xml:space="preserve"> validates the CI matrix against </w:t>
      </w:r>
      <w:r>
        <w:rPr>
          <w:rFonts w:ascii="Consolas" w:hAnsi="Consolas" w:eastAsia="Consolas"/>
          <w:sz w:val="19"/>
        </w:rPr>
        <w:t>requires-python</w:t>
      </w:r>
      <w:r>
        <w:rPr>
          <w:b w:val="0"/>
        </w:rPr>
        <w:t xml:space="preserve">, that workflows are valid YAML and gate what they claim, that every Settings variable is in </w:t>
      </w:r>
      <w:r>
        <w:rPr>
          <w:rFonts w:ascii="Consolas" w:hAnsi="Consolas" w:eastAsia="Consolas"/>
          <w:sz w:val="19"/>
        </w:rPr>
        <w:t>.env.example</w:t>
      </w:r>
      <w:r>
        <w:rPr>
          <w:b w:val="0"/>
        </w:rPr>
        <w:t>, lock pinning and GPU-wheel filtering, the Dockerfile (multi-stage, non-root, healthcheck), compose (valid, app kept off the public interface by default), ruff config and packaging. This file is skipped if PyYAML is missing.</w:t>
      </w:r>
    </w:p>
    <w:p>
      <w:pPr>
        <w:pStyle w:val="Heading2"/>
      </w:pPr>
      <w:r>
        <w:t>6. CI and nightly workflows (`.github/workflows/`)</w:t>
      </w:r>
    </w:p>
    <w:p>
      <w:pPr>
        <w:pStyle w:val="Heading3"/>
      </w:pPr>
      <w:r>
        <w:t>`ci.yml` (on push to `main` and every pull request)</w:t>
      </w:r>
    </w:p>
    <w:p>
      <w:r>
        <w:rPr>
          <w:b w:val="0"/>
        </w:rPr>
        <w:t>Concurrency group per ref cancels superseded runs. Jobs: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Job</w:t>
            </w:r>
          </w:p>
        </w:tc>
        <w:tc>
          <w:tcPr>
            <w:tcW w:type="dxa" w:w="4873"/>
            <w:shd w:val="clear" w:color="auto" w:fill="DCE6F2"/>
          </w:tcPr>
          <w:p>
            <w:r/>
            <w:r>
              <w:rPr>
                <w:b/>
                <w:sz w:val="18"/>
              </w:rPr>
              <w:t>What it does</w:t>
            </w:r>
          </w:p>
        </w:tc>
      </w:tr>
      <w:tr>
        <w:tc>
          <w:tcPr>
            <w:tcW w:type="dxa" w:w="4873"/>
          </w:tcPr>
          <w:p>
            <w:r/>
            <w:r>
              <w:rPr>
                <w:rFonts w:ascii="Consolas" w:hAnsi="Consolas" w:eastAsia="Consolas"/>
                <w:sz w:val="16"/>
              </w:rPr>
              <w:t>lint</w:t>
            </w:r>
          </w:p>
        </w:tc>
        <w:tc>
          <w:tcPr>
            <w:tcW w:type="dxa" w:w="4873"/>
          </w:tcPr>
          <w:p>
            <w:r/>
            <w:r>
              <w:rPr>
                <w:b w:val="0"/>
                <w:sz w:val="18"/>
              </w:rPr>
              <w:t xml:space="preserve">Python 3.11, </w:t>
            </w:r>
            <w:r>
              <w:rPr>
                <w:rFonts w:ascii="Consolas" w:hAnsi="Consolas" w:eastAsia="Consolas"/>
                <w:sz w:val="16"/>
              </w:rPr>
              <w:t>pip install ruff</w:t>
            </w:r>
            <w:r>
              <w:rPr>
                <w:b w:val="0"/>
                <w:sz w:val="18"/>
              </w:rPr>
              <w:t xml:space="preserve">, </w:t>
            </w:r>
            <w:r>
              <w:rPr>
                <w:rFonts w:ascii="Consolas" w:hAnsi="Consolas" w:eastAsia="Consolas"/>
                <w:sz w:val="16"/>
              </w:rPr>
              <w:t>ruff check agent tests scripts</w:t>
            </w:r>
            <w:r>
              <w:rPr>
                <w:b w:val="0"/>
                <w:sz w:val="18"/>
              </w:rPr>
              <w:t xml:space="preserve"> (only E9 and F: syntax and pyflakes, per </w:t>
            </w:r>
            <w:r>
              <w:rPr>
                <w:rFonts w:ascii="Consolas" w:hAnsi="Consolas" w:eastAsia="Consolas"/>
                <w:sz w:val="16"/>
              </w:rPr>
              <w:t>pyproject.toml</w:t>
            </w:r>
            <w:r>
              <w:rPr>
                <w:b w:val="0"/>
                <w:sz w:val="18"/>
              </w:rPr>
              <w:t>).</w:t>
            </w:r>
          </w:p>
        </w:tc>
      </w:tr>
      <w:tr>
        <w:tc>
          <w:tcPr>
            <w:tcW w:type="dxa" w:w="4873"/>
          </w:tcPr>
          <w:p>
            <w:r/>
            <w:r>
              <w:rPr>
                <w:rFonts w:ascii="Consolas" w:hAnsi="Consolas" w:eastAsia="Consolas"/>
                <w:sz w:val="16"/>
              </w:rPr>
              <w:t>secrets</w:t>
            </w:r>
          </w:p>
        </w:tc>
        <w:tc>
          <w:tcPr>
            <w:tcW w:type="dxa" w:w="4873"/>
          </w:tcPr>
          <w:p>
            <w:r/>
            <w:r>
              <w:rPr>
                <w:b w:val="0"/>
                <w:sz w:val="18"/>
              </w:rPr>
              <w:t xml:space="preserve">Full-history checkout and </w:t>
            </w:r>
            <w:r>
              <w:rPr>
                <w:rFonts w:ascii="Consolas" w:hAnsi="Consolas" w:eastAsia="Consolas"/>
                <w:sz w:val="16"/>
              </w:rPr>
              <w:t>gitleaks/gitleaks-action@v2</w:t>
            </w:r>
            <w:r>
              <w:rPr>
                <w:b w:val="0"/>
                <w:sz w:val="18"/>
              </w:rPr>
              <w:t>.</w:t>
            </w:r>
          </w:p>
        </w:tc>
      </w:tr>
      <w:tr>
        <w:tc>
          <w:tcPr>
            <w:tcW w:type="dxa" w:w="4873"/>
          </w:tcPr>
          <w:p>
            <w:r/>
            <w:r>
              <w:rPr>
                <w:rFonts w:ascii="Consolas" w:hAnsi="Consolas" w:eastAsia="Consolas"/>
                <w:sz w:val="16"/>
              </w:rPr>
              <w:t>test</w:t>
            </w:r>
          </w:p>
        </w:tc>
        <w:tc>
          <w:tcPr>
            <w:tcW w:type="dxa" w:w="4873"/>
          </w:tcPr>
          <w:p>
            <w:r/>
            <w:r>
              <w:rPr>
                <w:b w:val="0"/>
                <w:sz w:val="18"/>
              </w:rPr>
              <w:t xml:space="preserve">Matrix Python 3.10, 3.11, 3.12 (matches </w:t>
            </w:r>
            <w:r>
              <w:rPr>
                <w:rFonts w:ascii="Consolas" w:hAnsi="Consolas" w:eastAsia="Consolas"/>
                <w:sz w:val="16"/>
              </w:rPr>
              <w:t>requires-python &gt;=3.10,&lt;3.13</w:t>
            </w:r>
            <w:r>
              <w:rPr>
                <w:b w:val="0"/>
                <w:sz w:val="18"/>
              </w:rPr>
              <w:t xml:space="preserve">, enforced by a test). Installs </w:t>
            </w:r>
            <w:r>
              <w:rPr>
                <w:rFonts w:ascii="Consolas" w:hAnsi="Consolas" w:eastAsia="Consolas"/>
                <w:sz w:val="16"/>
              </w:rPr>
              <w:t>ffmpeg</w:t>
            </w:r>
            <w:r>
              <w:rPr>
                <w:b w:val="0"/>
                <w:sz w:val="18"/>
              </w:rPr>
              <w:t xml:space="preserve">, caches </w:t>
            </w:r>
            <w:r>
              <w:rPr>
                <w:rFonts w:ascii="Consolas" w:hAnsi="Consolas" w:eastAsia="Consolas"/>
                <w:sz w:val="16"/>
              </w:rPr>
              <w:t>~/.cache/huggingface</w:t>
            </w:r>
            <w:r>
              <w:rPr>
                <w:b w:val="0"/>
                <w:sz w:val="18"/>
              </w:rPr>
              <w:t xml:space="preserve"> (key </w:t>
            </w:r>
            <w:r>
              <w:rPr>
                <w:rFonts w:ascii="Consolas" w:hAnsi="Consolas" w:eastAsia="Consolas"/>
                <w:sz w:val="16"/>
              </w:rPr>
              <w:t>hf-models-whisper-base-en-v1</w:t>
            </w:r>
            <w:r>
              <w:rPr>
                <w:b w:val="0"/>
                <w:sz w:val="18"/>
              </w:rPr>
              <w:t xml:space="preserve">), installs </w:t>
            </w:r>
            <w:r>
              <w:rPr>
                <w:rFonts w:ascii="Consolas" w:hAnsi="Consolas" w:eastAsia="Consolas"/>
                <w:sz w:val="16"/>
              </w:rPr>
              <w:t>".[dev,embeddings]"</w:t>
            </w:r>
            <w:r>
              <w:rPr>
                <w:b w:val="0"/>
                <w:sz w:val="18"/>
              </w:rPr>
              <w:t xml:space="preserve"> with CPU torch, runs </w:t>
            </w:r>
            <w:r>
              <w:rPr>
                <w:rFonts w:ascii="Consolas" w:hAnsi="Consolas" w:eastAsia="Consolas"/>
                <w:sz w:val="16"/>
              </w:rPr>
              <w:t>pytest -q -p no:cacheprovider</w:t>
            </w:r>
            <w:r>
              <w:rPr>
                <w:b w:val="0"/>
                <w:sz w:val="18"/>
              </w:rPr>
              <w:t xml:space="preserve"> (live tests excluded via </w:t>
            </w:r>
            <w:r>
              <w:rPr>
                <w:rFonts w:ascii="Consolas" w:hAnsi="Consolas" w:eastAsia="Consolas"/>
                <w:sz w:val="16"/>
              </w:rPr>
              <w:t>addopts = "-m 'not live'"</w:t>
            </w:r>
            <w:r>
              <w:rPr>
                <w:b w:val="0"/>
                <w:sz w:val="18"/>
              </w:rPr>
              <w:t xml:space="preserve">), then the mock-mode eval gate: </w:t>
            </w:r>
            <w:r>
              <w:rPr>
                <w:rFonts w:ascii="Consolas" w:hAnsi="Consolas" w:eastAsia="Consolas"/>
                <w:sz w:val="16"/>
              </w:rPr>
              <w:t>python -m agent.eval --llm mock --virtual --set all --quiet --fail-under 97 --min-scenario 95</w:t>
            </w:r>
            <w:r>
              <w:rPr>
                <w:b w:val="0"/>
                <w:sz w:val="18"/>
              </w:rPr>
              <w:t>.</w:t>
            </w:r>
          </w:p>
        </w:tc>
      </w:tr>
      <w:tr>
        <w:tc>
          <w:tcPr>
            <w:tcW w:type="dxa" w:w="4873"/>
          </w:tcPr>
          <w:p>
            <w:r/>
            <w:r>
              <w:rPr>
                <w:rFonts w:ascii="Consolas" w:hAnsi="Consolas" w:eastAsia="Consolas"/>
                <w:sz w:val="16"/>
              </w:rPr>
              <w:t>frontend</w:t>
            </w:r>
          </w:p>
        </w:tc>
        <w:tc>
          <w:tcPr>
            <w:tcW w:type="dxa" w:w="4873"/>
          </w:tcPr>
          <w:p>
            <w:r/>
            <w:r>
              <w:rPr>
                <w:b w:val="0"/>
                <w:sz w:val="18"/>
              </w:rPr>
              <w:t xml:space="preserve">Node 20, </w:t>
            </w:r>
            <w:r>
              <w:rPr>
                <w:rFonts w:ascii="Consolas" w:hAnsi="Consolas" w:eastAsia="Consolas"/>
                <w:sz w:val="16"/>
              </w:rPr>
              <w:t>npm ci</w:t>
            </w:r>
            <w:r>
              <w:rPr>
                <w:b w:val="0"/>
                <w:sz w:val="18"/>
              </w:rPr>
              <w:t xml:space="preserve">, </w:t>
            </w:r>
            <w:r>
              <w:rPr>
                <w:rFonts w:ascii="Consolas" w:hAnsi="Consolas" w:eastAsia="Consolas"/>
                <w:sz w:val="16"/>
              </w:rPr>
              <w:t>npm run build</w:t>
            </w:r>
            <w:r>
              <w:rPr>
                <w:b w:val="0"/>
                <w:sz w:val="18"/>
              </w:rPr>
              <w:t xml:space="preserve"> in </w:t>
            </w:r>
            <w:r>
              <w:rPr>
                <w:rFonts w:ascii="Consolas" w:hAnsi="Consolas" w:eastAsia="Consolas"/>
                <w:sz w:val="16"/>
              </w:rPr>
              <w:t>frontend/</w:t>
            </w:r>
            <w:r>
              <w:rPr>
                <w:b w:val="0"/>
                <w:sz w:val="18"/>
              </w:rPr>
              <w:t>.</w:t>
            </w:r>
          </w:p>
        </w:tc>
      </w:tr>
      <w:tr>
        <w:tc>
          <w:tcPr>
            <w:tcW w:type="dxa" w:w="4873"/>
          </w:tcPr>
          <w:p>
            <w:r/>
            <w:r>
              <w:rPr>
                <w:rFonts w:ascii="Consolas" w:hAnsi="Consolas" w:eastAsia="Consolas"/>
                <w:sz w:val="16"/>
              </w:rPr>
              <w:t>android</w:t>
            </w:r>
          </w:p>
        </w:tc>
        <w:tc>
          <w:tcPr>
            <w:tcW w:type="dxa" w:w="4873"/>
          </w:tcPr>
          <w:p>
            <w:r/>
            <w:r>
              <w:rPr>
                <w:b w:val="0"/>
                <w:sz w:val="18"/>
              </w:rPr>
              <w:t xml:space="preserve">Java 17 (temurin), Android SDK, </w:t>
            </w:r>
            <w:r>
              <w:rPr>
                <w:rFonts w:ascii="Consolas" w:hAnsi="Consolas" w:eastAsia="Consolas"/>
                <w:sz w:val="16"/>
              </w:rPr>
              <w:t>./gradlew --no-daemon testDebugUnitTest assembleDebug</w:t>
            </w:r>
            <w:r>
              <w:rPr>
                <w:b w:val="0"/>
                <w:sz w:val="18"/>
              </w:rPr>
              <w:t>, uploads the debug APK as an artifact.</w:t>
            </w:r>
          </w:p>
        </w:tc>
      </w:tr>
      <w:tr>
        <w:tc>
          <w:tcPr>
            <w:tcW w:type="dxa" w:w="4873"/>
          </w:tcPr>
          <w:p>
            <w:r/>
            <w:r>
              <w:rPr>
                <w:rFonts w:ascii="Consolas" w:hAnsi="Consolas" w:eastAsia="Consolas"/>
                <w:sz w:val="16"/>
              </w:rPr>
              <w:t>docker</w:t>
            </w:r>
          </w:p>
        </w:tc>
        <w:tc>
          <w:tcPr>
            <w:tcW w:type="dxa" w:w="4873"/>
          </w:tcPr>
          <w:p>
            <w:r/>
            <w:r>
              <w:rPr>
                <w:b w:val="0"/>
                <w:sz w:val="18"/>
              </w:rPr>
              <w:t xml:space="preserve">Needs </w:t>
            </w:r>
            <w:r>
              <w:rPr>
                <w:rFonts w:ascii="Consolas" w:hAnsi="Consolas" w:eastAsia="Consolas"/>
                <w:sz w:val="16"/>
              </w:rPr>
              <w:t>lint</w:t>
            </w:r>
            <w:r>
              <w:rPr>
                <w:b w:val="0"/>
                <w:sz w:val="18"/>
              </w:rPr>
              <w:t xml:space="preserve">, </w:t>
            </w:r>
            <w:r>
              <w:rPr>
                <w:rFonts w:ascii="Consolas" w:hAnsi="Consolas" w:eastAsia="Consolas"/>
                <w:sz w:val="16"/>
              </w:rPr>
              <w:t>test</w:t>
            </w:r>
            <w:r>
              <w:rPr>
                <w:b w:val="0"/>
                <w:sz w:val="18"/>
              </w:rPr>
              <w:t xml:space="preserve">, </w:t>
            </w:r>
            <w:r>
              <w:rPr>
                <w:rFonts w:ascii="Consolas" w:hAnsi="Consolas" w:eastAsia="Consolas"/>
                <w:sz w:val="16"/>
              </w:rPr>
              <w:t>frontend</w:t>
            </w:r>
            <w:r>
              <w:rPr>
                <w:b w:val="0"/>
                <w:sz w:val="18"/>
              </w:rPr>
              <w:t xml:space="preserve">. Builds the image with </w:t>
            </w:r>
            <w:r>
              <w:rPr>
                <w:rFonts w:ascii="Consolas" w:hAnsi="Consolas" w:eastAsia="Consolas"/>
                <w:sz w:val="16"/>
              </w:rPr>
              <w:t>BAKE_MODELS=0</w:t>
            </w:r>
            <w:r>
              <w:rPr>
                <w:b w:val="0"/>
                <w:sz w:val="18"/>
              </w:rPr>
              <w:t xml:space="preserve"> (no push) using the GitHub Actions layer cache.</w:t>
            </w:r>
          </w:p>
        </w:tc>
      </w:tr>
    </w:tbl>
    <w:p>
      <w:pPr>
        <w:spacing w:after="40"/>
      </w:pPr>
    </w:p>
    <w:p>
      <w:r>
        <w:rPr>
          <w:b w:val="0"/>
        </w:rPr>
        <w:t>The eval gate is the project's quality bar: overall at least 97, every scenario at least 95, and (per the workflow comment) zero stale completions, duplicate state changes, invalid payloads, trace violations and false completion claims. Voice scenarios are skipped in virtual time.</w:t>
      </w:r>
    </w:p>
    <w:p>
      <w:pPr>
        <w:pStyle w:val="Heading3"/>
      </w:pPr>
      <w:r>
        <w:t>`nightly-live-eval.yml`</w:t>
      </w:r>
    </w:p>
    <w:p>
      <w:r>
        <w:rPr>
          <w:b w:val="0"/>
        </w:rPr>
        <w:t>Scheduled daily at 03:17 UTC and manually triggerable (</w:t>
      </w:r>
      <w:r>
        <w:rPr>
          <w:rFonts w:ascii="Consolas" w:hAnsi="Consolas" w:eastAsia="Consolas"/>
          <w:sz w:val="19"/>
        </w:rPr>
        <w:t>workflow_dispatch</w:t>
      </w:r>
      <w:r>
        <w:rPr>
          <w:b w:val="0"/>
        </w:rPr>
        <w:t xml:space="preserve"> with a </w:t>
      </w:r>
      <w:r>
        <w:rPr>
          <w:rFonts w:ascii="Consolas" w:hAnsi="Consolas" w:eastAsia="Consolas"/>
          <w:sz w:val="19"/>
        </w:rPr>
        <w:t>runs</w:t>
      </w:r>
      <w:r>
        <w:rPr>
          <w:b w:val="0"/>
        </w:rPr>
        <w:t xml:space="preserve"> input, default 3). One job, 150-minute timeout: installs the same dependencies, then </w:t>
      </w:r>
      <w:r>
        <w:rPr>
          <w:rFonts w:ascii="Consolas" w:hAnsi="Consolas" w:eastAsia="Consolas"/>
          <w:sz w:val="19"/>
        </w:rPr>
        <w:t>python -m agent.eval --llm live --set all --runs N --out eval_results/live_&lt;date&gt;.json</w:t>
      </w:r>
      <w:r>
        <w:rPr>
          <w:b w:val="0"/>
        </w:rPr>
        <w:t xml:space="preserve">, teeing a text report, and uploads </w:t>
      </w:r>
      <w:r>
        <w:rPr>
          <w:rFonts w:ascii="Consolas" w:hAnsi="Consolas" w:eastAsia="Consolas"/>
          <w:sz w:val="19"/>
        </w:rPr>
        <w:t>eval_results/</w:t>
      </w:r>
      <w:r>
        <w:rPr>
          <w:b w:val="0"/>
        </w:rPr>
        <w:t xml:space="preserve"> as the </w:t>
      </w:r>
      <w:r>
        <w:rPr>
          <w:rFonts w:ascii="Consolas" w:hAnsi="Consolas" w:eastAsia="Consolas"/>
          <w:sz w:val="19"/>
        </w:rPr>
        <w:t>live-eval-report</w:t>
      </w:r>
      <w:r>
        <w:rPr>
          <w:b w:val="0"/>
        </w:rPr>
        <w:t xml:space="preserve"> artifact (even on failure). It needs repository secrets </w:t>
      </w:r>
      <w:r>
        <w:rPr>
          <w:rFonts w:ascii="Consolas" w:hAnsi="Consolas" w:eastAsia="Consolas"/>
          <w:sz w:val="19"/>
        </w:rPr>
        <w:t>GROQ_API_KEY</w:t>
      </w:r>
      <w:r>
        <w:rPr>
          <w:b w:val="0"/>
        </w:rPr>
        <w:t xml:space="preserve"> (and optionally </w:t>
      </w:r>
      <w:r>
        <w:rPr>
          <w:rFonts w:ascii="Consolas" w:hAnsi="Consolas" w:eastAsia="Consolas"/>
          <w:sz w:val="19"/>
        </w:rPr>
        <w:t>OPENROUTER_API_KEY</w:t>
      </w:r>
      <w:r>
        <w:rPr>
          <w:b w:val="0"/>
        </w:rPr>
        <w:t xml:space="preserve">). The comment states a full 3-run pass costs about Groq's 200k tokens/day free-tier allowance, which is why it runs once a day. </w:t>
      </w:r>
      <w:r>
        <w:rPr>
          <w:rFonts w:ascii="Consolas" w:hAnsi="Consolas" w:eastAsia="Consolas"/>
          <w:sz w:val="19"/>
        </w:rPr>
        <w:t>scripts/eval_trend.py</w:t>
      </w:r>
      <w:r>
        <w:rPr>
          <w:b w:val="0"/>
        </w:rPr>
        <w:t xml:space="preserve"> reads these artifacts.</w:t>
      </w:r>
    </w:p>
    <w:p>
      <w:pPr>
        <w:pStyle w:val="Heading3"/>
      </w:pPr>
      <w:r>
        <w:t>Interactions and failure modes</w:t>
      </w:r>
    </w:p>
    <w:p>
      <w:r>
        <w:rPr>
          <w:b w:val="0"/>
        </w:rPr>
        <w:t>CI never contacts a real LLM: all gating runs use the mock backend and the virtual clock, so it is deterministic and spends no tokens. The nightly job is informational (nothing gates on it). If the Groq daily cap is exhausted the live run will degrade into clarification replies ("I hit a snag reaching my reasoning engine"), which shows up as low scores in the trend rather than as a build failure.</w:t>
      </w:r>
    </w:p>
    <w:p>
      <w:pPr>
        <w:pStyle w:val="Heading2"/>
      </w:pPr>
      <w:r>
        <w:t>7. Operating notes</w:t>
      </w:r>
    </w:p>
    <w:p>
      <w:pPr>
        <w:pStyle w:val="ListBullet"/>
      </w:pPr>
      <w:r>
        <w:rPr>
          <w:b w:val="0"/>
        </w:rPr>
        <w:t xml:space="preserve">Local development: </w:t>
      </w:r>
      <w:r>
        <w:rPr>
          <w:rFonts w:ascii="Consolas" w:hAnsi="Consolas" w:eastAsia="Consolas"/>
          <w:sz w:val="19"/>
        </w:rPr>
        <w:t>uvicorn agent.server:app --host 127.0.0.1 --port 8000</w:t>
      </w:r>
      <w:r>
        <w:rPr>
          <w:b w:val="0"/>
        </w:rPr>
        <w:t xml:space="preserve">, with </w:t>
      </w:r>
      <w:r>
        <w:rPr>
          <w:rFonts w:ascii="Consolas" w:hAnsi="Consolas" w:eastAsia="Consolas"/>
          <w:sz w:val="19"/>
        </w:rPr>
        <w:t>npm run dev</w:t>
      </w:r>
      <w:r>
        <w:rPr>
          <w:b w:val="0"/>
        </w:rPr>
        <w:t xml:space="preserve"> in </w:t>
      </w:r>
      <w:r>
        <w:rPr>
          <w:rFonts w:ascii="Consolas" w:hAnsi="Consolas" w:eastAsia="Consolas"/>
          <w:sz w:val="19"/>
        </w:rPr>
        <w:t>frontend/</w:t>
      </w:r>
      <w:r>
        <w:rPr>
          <w:b w:val="0"/>
        </w:rPr>
        <w:t xml:space="preserve"> proxying </w:t>
      </w:r>
      <w:r>
        <w:rPr>
          <w:rFonts w:ascii="Consolas" w:hAnsi="Consolas" w:eastAsia="Consolas"/>
          <w:sz w:val="19"/>
        </w:rPr>
        <w:t>/ws</w:t>
      </w:r>
      <w:r>
        <w:rPr>
          <w:b w:val="0"/>
        </w:rPr>
        <w:t xml:space="preserve"> and </w:t>
      </w:r>
      <w:r>
        <w:rPr>
          <w:rFonts w:ascii="Consolas" w:hAnsi="Consolas" w:eastAsia="Consolas"/>
          <w:sz w:val="19"/>
        </w:rPr>
        <w:t>/health</w:t>
      </w:r>
      <w:r>
        <w:rPr>
          <w:b w:val="0"/>
        </w:rPr>
        <w:t>.</w:t>
      </w:r>
    </w:p>
    <w:p>
      <w:pPr>
        <w:pStyle w:val="ListBullet"/>
      </w:pPr>
      <w:r>
        <w:rPr>
          <w:b w:val="0"/>
        </w:rPr>
        <w:t xml:space="preserve">Exposure checklist (from README and </w:t>
      </w:r>
      <w:r>
        <w:rPr>
          <w:rFonts w:ascii="Consolas" w:hAnsi="Consolas" w:eastAsia="Consolas"/>
          <w:sz w:val="19"/>
        </w:rPr>
        <w:t>Settings.warnings()</w:t>
      </w:r>
      <w:r>
        <w:rPr>
          <w:b w:val="0"/>
        </w:rPr>
        <w:t xml:space="preserve">): set </w:t>
      </w:r>
      <w:r>
        <w:rPr>
          <w:rFonts w:ascii="Consolas" w:hAnsi="Consolas" w:eastAsia="Consolas"/>
          <w:sz w:val="19"/>
        </w:rPr>
        <w:t>AUTH_TOKEN</w:t>
      </w:r>
      <w:r>
        <w:rPr>
          <w:b w:val="0"/>
        </w:rPr>
        <w:t xml:space="preserve">, set </w:t>
      </w:r>
      <w:r>
        <w:rPr>
          <w:rFonts w:ascii="Consolas" w:hAnsi="Consolas" w:eastAsia="Consolas"/>
          <w:sz w:val="19"/>
        </w:rPr>
        <w:t>ALLOWED_ORIGINS</w:t>
      </w:r>
      <w:r>
        <w:rPr>
          <w:b w:val="0"/>
        </w:rPr>
        <w:t xml:space="preserve"> if the UI lives on another origin, set </w:t>
      </w:r>
      <w:r>
        <w:rPr>
          <w:rFonts w:ascii="Consolas" w:hAnsi="Consolas" w:eastAsia="Consolas"/>
          <w:sz w:val="19"/>
        </w:rPr>
        <w:t>TRUST_PROXY=1</w:t>
      </w:r>
      <w:r>
        <w:rPr>
          <w:b w:val="0"/>
        </w:rPr>
        <w:t xml:space="preserve"> behind Caddy or nginx, and use HTTPS (browsers require a secure context for microphone and camera).</w:t>
      </w:r>
    </w:p>
    <w:p>
      <w:pPr>
        <w:pStyle w:val="ListBullet"/>
      </w:pPr>
      <w:r>
        <w:rPr>
          <w:b w:val="0"/>
        </w:rPr>
        <w:t xml:space="preserve">Observability: </w:t>
      </w:r>
      <w:r>
        <w:rPr>
          <w:rFonts w:ascii="Consolas" w:hAnsi="Consolas" w:eastAsia="Consolas"/>
          <w:sz w:val="19"/>
        </w:rPr>
        <w:t>LOG_FORMAT=json</w:t>
      </w:r>
      <w:r>
        <w:rPr>
          <w:b w:val="0"/>
        </w:rPr>
        <w:t xml:space="preserve"> for shippers, </w:t>
      </w:r>
      <w:r>
        <w:rPr>
          <w:rFonts w:ascii="Consolas" w:hAnsi="Consolas" w:eastAsia="Consolas"/>
          <w:sz w:val="19"/>
        </w:rPr>
        <w:t>/metrics</w:t>
      </w:r>
      <w:r>
        <w:rPr>
          <w:b w:val="0"/>
        </w:rPr>
        <w:t xml:space="preserve"> for Prometheus. Series (all </w:t>
      </w:r>
      <w:r>
        <w:rPr>
          <w:rFonts w:ascii="Consolas" w:hAnsi="Consolas" w:eastAsia="Consolas"/>
          <w:sz w:val="19"/>
        </w:rPr>
        <w:t>agent_*</w:t>
      </w:r>
      <w:r>
        <w:rPr>
          <w:b w:val="0"/>
        </w:rPr>
        <w:t xml:space="preserve">): </w:t>
      </w:r>
      <w:r>
        <w:rPr>
          <w:rFonts w:ascii="Consolas" w:hAnsi="Consolas" w:eastAsia="Consolas"/>
          <w:sz w:val="19"/>
        </w:rPr>
        <w:t>ws_connections</w:t>
      </w:r>
      <w:r>
        <w:rPr>
          <w:b w:val="0"/>
        </w:rPr>
        <w:t xml:space="preserve">, </w:t>
      </w:r>
      <w:r>
        <w:rPr>
          <w:rFonts w:ascii="Consolas" w:hAnsi="Consolas" w:eastAsia="Consolas"/>
          <w:sz w:val="19"/>
        </w:rPr>
        <w:t>sessions</w:t>
      </w:r>
      <w:r>
        <w:rPr>
          <w:b w:val="0"/>
        </w:rPr>
        <w:t xml:space="preserve">, </w:t>
      </w:r>
      <w:r>
        <w:rPr>
          <w:rFonts w:ascii="Consolas" w:hAnsi="Consolas" w:eastAsia="Consolas"/>
          <w:sz w:val="19"/>
        </w:rPr>
        <w:t>events_total{type}</w:t>
      </w:r>
      <w:r>
        <w:rPr>
          <w:b w:val="0"/>
        </w:rPr>
        <w:t xml:space="preserve">, </w:t>
      </w:r>
      <w:r>
        <w:rPr>
          <w:rFonts w:ascii="Consolas" w:hAnsi="Consolas" w:eastAsia="Consolas"/>
          <w:sz w:val="19"/>
        </w:rPr>
        <w:t>actions_total{type}</w:t>
      </w:r>
      <w:r>
        <w:rPr>
          <w:b w:val="0"/>
        </w:rPr>
        <w:t xml:space="preserve">, </w:t>
      </w:r>
      <w:r>
        <w:rPr>
          <w:rFonts w:ascii="Consolas" w:hAnsi="Consolas" w:eastAsia="Consolas"/>
          <w:sz w:val="19"/>
        </w:rPr>
        <w:t>first_ack_seconds</w:t>
      </w:r>
      <w:r>
        <w:rPr>
          <w:b w:val="0"/>
        </w:rPr>
        <w:t xml:space="preserve">, </w:t>
      </w:r>
      <w:r>
        <w:rPr>
          <w:rFonts w:ascii="Consolas" w:hAnsi="Consolas" w:eastAsia="Consolas"/>
          <w:sz w:val="19"/>
        </w:rPr>
        <w:t>interrupt_cancel_seconds</w:t>
      </w:r>
      <w:r>
        <w:rPr>
          <w:b w:val="0"/>
        </w:rPr>
        <w:t xml:space="preserve">, </w:t>
      </w:r>
      <w:r>
        <w:rPr>
          <w:rFonts w:ascii="Consolas" w:hAnsi="Consolas" w:eastAsia="Consolas"/>
          <w:sz w:val="19"/>
        </w:rPr>
        <w:t>speech_stop_seconds</w:t>
      </w:r>
      <w:r>
        <w:rPr>
          <w:b w:val="0"/>
        </w:rPr>
        <w:t xml:space="preserve">, </w:t>
      </w:r>
      <w:r>
        <w:rPr>
          <w:rFonts w:ascii="Consolas" w:hAnsi="Consolas" w:eastAsia="Consolas"/>
          <w:sz w:val="19"/>
        </w:rPr>
        <w:t>llm_requests_total{outcome}</w:t>
      </w:r>
      <w:r>
        <w:rPr>
          <w:b w:val="0"/>
        </w:rPr>
        <w:t xml:space="preserve">, </w:t>
      </w:r>
      <w:r>
        <w:rPr>
          <w:rFonts w:ascii="Consolas" w:hAnsi="Consolas" w:eastAsia="Consolas"/>
          <w:sz w:val="19"/>
        </w:rPr>
        <w:t>llm_latency_seconds</w:t>
      </w:r>
      <w:r>
        <w:rPr>
          <w:b w:val="0"/>
        </w:rPr>
        <w:t xml:space="preserve">, </w:t>
      </w:r>
      <w:r>
        <w:rPr>
          <w:rFonts w:ascii="Consolas" w:hAnsi="Consolas" w:eastAsia="Consolas"/>
          <w:sz w:val="19"/>
        </w:rPr>
        <w:t>llm_circuit_open</w:t>
      </w:r>
      <w:r>
        <w:rPr>
          <w:b w:val="0"/>
        </w:rPr>
        <w:t xml:space="preserve">, </w:t>
      </w:r>
      <w:r>
        <w:rPr>
          <w:rFonts w:ascii="Consolas" w:hAnsi="Consolas" w:eastAsia="Consolas"/>
          <w:sz w:val="19"/>
        </w:rPr>
        <w:t>llm_soft_deadline_total</w:t>
      </w:r>
      <w:r>
        <w:rPr>
          <w:b w:val="0"/>
        </w:rPr>
        <w:t xml:space="preserve">, </w:t>
      </w:r>
      <w:r>
        <w:rPr>
          <w:rFonts w:ascii="Consolas" w:hAnsi="Consolas" w:eastAsia="Consolas"/>
          <w:sz w:val="19"/>
        </w:rPr>
        <w:t>rejected_total{reason}</w:t>
      </w:r>
      <w:r>
        <w:rPr>
          <w:b w:val="0"/>
        </w:rPr>
        <w:t xml:space="preserve">, </w:t>
      </w:r>
      <w:r>
        <w:rPr>
          <w:rFonts w:ascii="Consolas" w:hAnsi="Consolas" w:eastAsia="Consolas"/>
          <w:sz w:val="19"/>
        </w:rPr>
        <w:t>trace_dropped_records</w:t>
      </w:r>
      <w:r>
        <w:rPr>
          <w:b w:val="0"/>
        </w:rPr>
        <w:t>.</w:t>
      </w:r>
    </w:p>
    <w:p>
      <w:pPr>
        <w:pStyle w:val="ListBullet"/>
      </w:pPr>
      <w:r>
        <w:rPr>
          <w:b w:val="0"/>
        </w:rPr>
        <w:t xml:space="preserve">Session memory: sessions are evicted after </w:t>
      </w:r>
      <w:r>
        <w:rPr>
          <w:rFonts w:ascii="Consolas" w:hAnsi="Consolas" w:eastAsia="Consolas"/>
          <w:sz w:val="19"/>
        </w:rPr>
        <w:t>SESSION_TTL_S</w:t>
      </w:r>
      <w:r>
        <w:rPr>
          <w:b w:val="0"/>
        </w:rPr>
        <w:t xml:space="preserve"> of inactivity (default 3600, checked every </w:t>
      </w:r>
      <w:r>
        <w:rPr>
          <w:rFonts w:ascii="Consolas" w:hAnsi="Consolas" w:eastAsia="Consolas"/>
          <w:sz w:val="19"/>
        </w:rPr>
        <w:t>SESSION_EVICT_INTERVAL_S</w:t>
      </w:r>
      <w:r>
        <w:rPr>
          <w:b w:val="0"/>
        </w:rPr>
        <w:t>, default 300); sessions with in-flight work, planning or active voice are spared (</w:t>
      </w:r>
      <w:r>
        <w:rPr>
          <w:rFonts w:ascii="Consolas" w:hAnsi="Consolas" w:eastAsia="Consolas"/>
          <w:sz w:val="19"/>
        </w:rPr>
        <w:t>tests/test_session_eviction.py</w:t>
      </w:r>
      <w:r>
        <w:rPr>
          <w:b w:val="0"/>
        </w:rPr>
        <w:t>).</w:t>
      </w:r>
    </w:p>
    <w:p>
      <w:pPr>
        <w:pStyle w:val="Heading2"/>
      </w:pPr>
      <w:r>
        <w:t>8. Environment variable reference</w:t>
      </w:r>
    </w:p>
    <w:p>
      <w:r>
        <w:rPr>
          <w:b w:val="0"/>
        </w:rPr>
        <w:t>Defaults are those in the code. "Module" is the file that reads the variable. Values marked (derived) depend on which API key is set.</w:t>
      </w:r>
    </w:p>
    <w:p>
      <w:pPr>
        <w:pStyle w:val="Heading3"/>
      </w:pPr>
      <w:r>
        <w:t>Security, limits and observability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AUTH_TOKEN</w:t>
            </w:r>
          </w:p>
        </w:tc>
        <w:tc>
          <w:tcPr>
            <w:tcW w:type="dxa" w:w="2436"/>
          </w:tcPr>
          <w:p>
            <w:r/>
            <w:r>
              <w:rPr>
                <w:b w:val="0"/>
                <w:sz w:val="18"/>
              </w:rPr>
              <w:t>unset (open)</w:t>
            </w:r>
          </w:p>
        </w:tc>
        <w:tc>
          <w:tcPr>
            <w:tcW w:type="dxa" w:w="2436"/>
          </w:tcPr>
          <w:p>
            <w:r/>
            <w:r>
              <w:rPr>
                <w:rFonts w:ascii="Consolas" w:hAnsi="Consolas" w:eastAsia="Consolas"/>
                <w:sz w:val="16"/>
              </w:rPr>
              <w:t>agent/settings.py</w:t>
            </w:r>
          </w:p>
        </w:tc>
        <w:tc>
          <w:tcPr>
            <w:tcW w:type="dxa" w:w="2436"/>
          </w:tcPr>
          <w:p>
            <w:r/>
            <w:r>
              <w:rPr>
                <w:b w:val="0"/>
                <w:sz w:val="18"/>
              </w:rPr>
              <w:t xml:space="preserve">Bearer token for </w:t>
            </w:r>
            <w:r>
              <w:rPr>
                <w:rFonts w:ascii="Consolas" w:hAnsi="Consolas" w:eastAsia="Consolas"/>
                <w:sz w:val="16"/>
              </w:rPr>
              <w:t>/ws</w:t>
            </w:r>
            <w:r>
              <w:rPr>
                <w:b w:val="0"/>
                <w:sz w:val="18"/>
              </w:rPr>
              <w:t xml:space="preserve">, </w:t>
            </w:r>
            <w:r>
              <w:rPr>
                <w:rFonts w:ascii="Consolas" w:hAnsi="Consolas" w:eastAsia="Consolas"/>
                <w:sz w:val="16"/>
              </w:rPr>
              <w:t>/warmup</w:t>
            </w:r>
            <w:r>
              <w:rPr>
                <w:b w:val="0"/>
                <w:sz w:val="18"/>
              </w:rPr>
              <w:t xml:space="preserve">, </w:t>
            </w:r>
            <w:r>
              <w:rPr>
                <w:rFonts w:ascii="Consolas" w:hAnsi="Consolas" w:eastAsia="Consolas"/>
                <w:sz w:val="16"/>
              </w:rPr>
              <w:t>/metrics</w:t>
            </w:r>
            <w:r>
              <w:rPr>
                <w:b w:val="0"/>
                <w:sz w:val="18"/>
              </w:rPr>
              <w:t xml:space="preserve">, </w:t>
            </w:r>
            <w:r>
              <w:rPr>
                <w:rFonts w:ascii="Consolas" w:hAnsi="Consolas" w:eastAsia="Consolas"/>
                <w:sz w:val="16"/>
              </w:rPr>
              <w:t>/auth/check</w:t>
            </w:r>
            <w:r>
              <w:rPr>
                <w:b w:val="0"/>
                <w:sz w:val="18"/>
              </w:rPr>
              <w:t xml:space="preserve">, </w:t>
            </w:r>
            <w:r>
              <w:rPr>
                <w:rFonts w:ascii="Consolas" w:hAnsi="Consolas" w:eastAsia="Consolas"/>
                <w:sz w:val="16"/>
              </w:rPr>
              <w:t>/exports/</w:t>
            </w:r>
            <w:r>
              <w:rPr>
                <w:b w:val="0"/>
                <w:sz w:val="18"/>
              </w:rPr>
              <w:t xml:space="preserve"> and the full </w:t>
            </w:r>
            <w:r>
              <w:rPr>
                <w:rFonts w:ascii="Consolas" w:hAnsi="Consolas" w:eastAsia="Consolas"/>
                <w:sz w:val="16"/>
              </w:rPr>
              <w:t>/health</w:t>
            </w:r>
            <w:r>
              <w:rPr>
                <w:b w:val="0"/>
                <w:sz w:val="18"/>
              </w:rPr>
              <w:t>.</w:t>
            </w:r>
          </w:p>
        </w:tc>
      </w:tr>
      <w:tr>
        <w:tc>
          <w:tcPr>
            <w:tcW w:type="dxa" w:w="2436"/>
          </w:tcPr>
          <w:p>
            <w:r/>
            <w:r>
              <w:rPr>
                <w:rFonts w:ascii="Consolas" w:hAnsi="Consolas" w:eastAsia="Consolas"/>
                <w:sz w:val="16"/>
              </w:rPr>
              <w:t>ALLOWED_ORIGINS</w:t>
            </w:r>
          </w:p>
        </w:tc>
        <w:tc>
          <w:tcPr>
            <w:tcW w:type="dxa" w:w="2436"/>
          </w:tcPr>
          <w:p>
            <w:r/>
            <w:r>
              <w:rPr>
                <w:b w:val="0"/>
                <w:sz w:val="18"/>
              </w:rPr>
              <w:t>empty (same host plus localhost)</w:t>
            </w:r>
          </w:p>
        </w:tc>
        <w:tc>
          <w:tcPr>
            <w:tcW w:type="dxa" w:w="2436"/>
          </w:tcPr>
          <w:p>
            <w:r/>
            <w:r>
              <w:rPr>
                <w:rFonts w:ascii="Consolas" w:hAnsi="Consolas" w:eastAsia="Consolas"/>
                <w:sz w:val="16"/>
              </w:rPr>
              <w:t>agent/settings.py</w:t>
            </w:r>
          </w:p>
        </w:tc>
        <w:tc>
          <w:tcPr>
            <w:tcW w:type="dxa" w:w="2436"/>
          </w:tcPr>
          <w:p>
            <w:r/>
            <w:r>
              <w:rPr>
                <w:b w:val="0"/>
                <w:sz w:val="18"/>
              </w:rPr>
              <w:t xml:space="preserve">Comma-separated WebSocket/CORS origins, or </w:t>
            </w:r>
            <w:r>
              <w:rPr>
                <w:rFonts w:ascii="Consolas" w:hAnsi="Consolas" w:eastAsia="Consolas"/>
                <w:sz w:val="16"/>
              </w:rPr>
              <w:t>*</w:t>
            </w:r>
            <w:r>
              <w:rPr>
                <w:b w:val="0"/>
                <w:sz w:val="18"/>
              </w:rPr>
              <w:t>.</w:t>
            </w:r>
          </w:p>
        </w:tc>
      </w:tr>
      <w:tr>
        <w:tc>
          <w:tcPr>
            <w:tcW w:type="dxa" w:w="2436"/>
          </w:tcPr>
          <w:p>
            <w:r/>
            <w:r>
              <w:rPr>
                <w:rFonts w:ascii="Consolas" w:hAnsi="Consolas" w:eastAsia="Consolas"/>
                <w:sz w:val="16"/>
              </w:rPr>
              <w:t>TRUST_PROXY</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agent/settings.py</w:t>
            </w:r>
          </w:p>
        </w:tc>
        <w:tc>
          <w:tcPr>
            <w:tcW w:type="dxa" w:w="2436"/>
          </w:tcPr>
          <w:p>
            <w:r/>
            <w:r>
              <w:rPr>
                <w:b w:val="0"/>
                <w:sz w:val="18"/>
              </w:rPr>
              <w:t xml:space="preserve">Take client IP from </w:t>
            </w:r>
            <w:r>
              <w:rPr>
                <w:rFonts w:ascii="Consolas" w:hAnsi="Consolas" w:eastAsia="Consolas"/>
                <w:sz w:val="16"/>
              </w:rPr>
              <w:t>X-Forwarded-For</w:t>
            </w:r>
            <w:r>
              <w:rPr>
                <w:b w:val="0"/>
                <w:sz w:val="18"/>
              </w:rPr>
              <w:t>.</w:t>
            </w:r>
          </w:p>
        </w:tc>
      </w:tr>
      <w:tr>
        <w:tc>
          <w:tcPr>
            <w:tcW w:type="dxa" w:w="2436"/>
          </w:tcPr>
          <w:p>
            <w:r/>
            <w:r>
              <w:rPr>
                <w:rFonts w:ascii="Consolas" w:hAnsi="Consolas" w:eastAsia="Consolas"/>
                <w:sz w:val="16"/>
              </w:rPr>
              <w:t>MAX_CONNECTIONS_PER_IP</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agent/settings.py</w:t>
            </w:r>
          </w:p>
        </w:tc>
        <w:tc>
          <w:tcPr>
            <w:tcW w:type="dxa" w:w="2436"/>
          </w:tcPr>
          <w:p>
            <w:r/>
            <w:r>
              <w:rPr>
                <w:b w:val="0"/>
                <w:sz w:val="18"/>
              </w:rPr>
              <w:t>Concurrent sockets per IP.</w:t>
            </w:r>
          </w:p>
        </w:tc>
      </w:tr>
      <w:tr>
        <w:tc>
          <w:tcPr>
            <w:tcW w:type="dxa" w:w="2436"/>
          </w:tcPr>
          <w:p>
            <w:r/>
            <w:r>
              <w:rPr>
                <w:rFonts w:ascii="Consolas" w:hAnsi="Consolas" w:eastAsia="Consolas"/>
                <w:sz w:val="16"/>
              </w:rPr>
              <w:t>MAX_SESSIONS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agent/settings.py</w:t>
            </w:r>
          </w:p>
        </w:tc>
        <w:tc>
          <w:tcPr>
            <w:tcW w:type="dxa" w:w="2436"/>
          </w:tcPr>
          <w:p>
            <w:r/>
            <w:r>
              <w:rPr>
                <w:b w:val="0"/>
                <w:sz w:val="18"/>
              </w:rPr>
              <w:t>New sessions beyond this are refused.</w:t>
            </w:r>
          </w:p>
        </w:tc>
      </w:tr>
      <w:tr>
        <w:tc>
          <w:tcPr>
            <w:tcW w:type="dxa" w:w="2436"/>
          </w:tcPr>
          <w:p>
            <w:r/>
            <w:r>
              <w:rPr>
                <w:rFonts w:ascii="Consolas" w:hAnsi="Consolas" w:eastAsia="Consolas"/>
                <w:sz w:val="16"/>
              </w:rPr>
              <w:t>MSG_RATE_PER_S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agent/settings.py</w:t>
            </w:r>
          </w:p>
        </w:tc>
        <w:tc>
          <w:tcPr>
            <w:tcW w:type="dxa" w:w="2436"/>
          </w:tcPr>
          <w:p>
            <w:r/>
            <w:r>
              <w:rPr>
                <w:b w:val="0"/>
                <w:sz w:val="18"/>
              </w:rPr>
              <w:t>Sustained text messages per second per connection.</w:t>
            </w:r>
          </w:p>
        </w:tc>
      </w:tr>
      <w:tr>
        <w:tc>
          <w:tcPr>
            <w:tcW w:type="dxa" w:w="2436"/>
          </w:tcPr>
          <w:p>
            <w:r/>
            <w:r>
              <w:rPr>
                <w:rFonts w:ascii="Consolas" w:hAnsi="Consolas" w:eastAsia="Consolas"/>
                <w:sz w:val="16"/>
              </w:rPr>
              <w:t>MSG_BURST</w:t>
            </w:r>
          </w:p>
        </w:tc>
        <w:tc>
          <w:tcPr>
            <w:tcW w:type="dxa" w:w="2436"/>
          </w:tcPr>
          <w:p>
            <w:r/>
            <w:r>
              <w:rPr>
                <w:rFonts w:ascii="Consolas" w:hAnsi="Consolas" w:eastAsia="Consolas"/>
                <w:sz w:val="16"/>
              </w:rPr>
              <w:t>60</w:t>
            </w:r>
          </w:p>
        </w:tc>
        <w:tc>
          <w:tcPr>
            <w:tcW w:type="dxa" w:w="2436"/>
          </w:tcPr>
          <w:p>
            <w:r/>
            <w:r>
              <w:rPr>
                <w:rFonts w:ascii="Consolas" w:hAnsi="Consolas" w:eastAsia="Consolas"/>
                <w:sz w:val="16"/>
              </w:rPr>
              <w:t>agent/settings.py</w:t>
            </w:r>
          </w:p>
        </w:tc>
        <w:tc>
          <w:tcPr>
            <w:tcW w:type="dxa" w:w="2436"/>
          </w:tcPr>
          <w:p>
            <w:r/>
            <w:r>
              <w:rPr>
                <w:b w:val="0"/>
                <w:sz w:val="18"/>
              </w:rPr>
              <w:t>Text message burst.</w:t>
            </w:r>
          </w:p>
        </w:tc>
      </w:tr>
      <w:tr>
        <w:tc>
          <w:tcPr>
            <w:tcW w:type="dxa" w:w="2436"/>
          </w:tcPr>
          <w:p>
            <w:r/>
            <w:r>
              <w:rPr>
                <w:rFonts w:ascii="Consolas" w:hAnsi="Consolas" w:eastAsia="Consolas"/>
                <w:sz w:val="16"/>
              </w:rPr>
              <w:t>AUDIO_BYTES_PER_S</w:t>
            </w:r>
          </w:p>
        </w:tc>
        <w:tc>
          <w:tcPr>
            <w:tcW w:type="dxa" w:w="2436"/>
          </w:tcPr>
          <w:p>
            <w:r/>
            <w:r>
              <w:rPr>
                <w:rFonts w:ascii="Consolas" w:hAnsi="Consolas" w:eastAsia="Consolas"/>
                <w:sz w:val="16"/>
              </w:rPr>
              <w:t>256000</w:t>
            </w:r>
          </w:p>
        </w:tc>
        <w:tc>
          <w:tcPr>
            <w:tcW w:type="dxa" w:w="2436"/>
          </w:tcPr>
          <w:p>
            <w:r/>
            <w:r>
              <w:rPr>
                <w:rFonts w:ascii="Consolas" w:hAnsi="Consolas" w:eastAsia="Consolas"/>
                <w:sz w:val="16"/>
              </w:rPr>
              <w:t>agent/settings.py</w:t>
            </w:r>
          </w:p>
        </w:tc>
        <w:tc>
          <w:tcPr>
            <w:tcW w:type="dxa" w:w="2436"/>
          </w:tcPr>
          <w:p>
            <w:r/>
            <w:r>
              <w:rPr>
                <w:b w:val="0"/>
                <w:sz w:val="18"/>
              </w:rPr>
              <w:t>Sustained binary bytes per second per connection.</w:t>
            </w:r>
          </w:p>
        </w:tc>
      </w:tr>
      <w:tr>
        <w:tc>
          <w:tcPr>
            <w:tcW w:type="dxa" w:w="2436"/>
          </w:tcPr>
          <w:p>
            <w:r/>
            <w:r>
              <w:rPr>
                <w:rFonts w:ascii="Consolas" w:hAnsi="Consolas" w:eastAsia="Consolas"/>
                <w:sz w:val="16"/>
              </w:rPr>
              <w:t>AUDIO_BURST_BYTES</w:t>
            </w:r>
          </w:p>
        </w:tc>
        <w:tc>
          <w:tcPr>
            <w:tcW w:type="dxa" w:w="2436"/>
          </w:tcPr>
          <w:p>
            <w:r/>
            <w:r>
              <w:rPr>
                <w:rFonts w:ascii="Consolas" w:hAnsi="Consolas" w:eastAsia="Consolas"/>
                <w:sz w:val="16"/>
              </w:rPr>
              <w:t>1000000</w:t>
            </w:r>
          </w:p>
        </w:tc>
        <w:tc>
          <w:tcPr>
            <w:tcW w:type="dxa" w:w="2436"/>
          </w:tcPr>
          <w:p>
            <w:r/>
            <w:r>
              <w:rPr>
                <w:rFonts w:ascii="Consolas" w:hAnsi="Consolas" w:eastAsia="Consolas"/>
                <w:sz w:val="16"/>
              </w:rPr>
              <w:t>agent/settings.py</w:t>
            </w:r>
          </w:p>
        </w:tc>
        <w:tc>
          <w:tcPr>
            <w:tcW w:type="dxa" w:w="2436"/>
          </w:tcPr>
          <w:p>
            <w:r/>
            <w:r>
              <w:rPr>
                <w:b w:val="0"/>
                <w:sz w:val="18"/>
              </w:rPr>
              <w:t>Audio burst bytes.</w:t>
            </w:r>
          </w:p>
        </w:tc>
      </w:tr>
      <w:tr>
        <w:tc>
          <w:tcPr>
            <w:tcW w:type="dxa" w:w="2436"/>
          </w:tcPr>
          <w:p>
            <w:r/>
            <w:r>
              <w:rPr>
                <w:rFonts w:ascii="Consolas" w:hAnsi="Consolas" w:eastAsia="Consolas"/>
                <w:sz w:val="16"/>
              </w:rPr>
              <w:t>MAX_TEXT_MESSAGE_BYTES</w:t>
            </w:r>
          </w:p>
        </w:tc>
        <w:tc>
          <w:tcPr>
            <w:tcW w:type="dxa" w:w="2436"/>
          </w:tcPr>
          <w:p>
            <w:r/>
            <w:r>
              <w:rPr>
                <w:rFonts w:ascii="Consolas" w:hAnsi="Consolas" w:eastAsia="Consolas"/>
                <w:sz w:val="16"/>
              </w:rPr>
              <w:t>4000000</w:t>
            </w:r>
          </w:p>
        </w:tc>
        <w:tc>
          <w:tcPr>
            <w:tcW w:type="dxa" w:w="2436"/>
          </w:tcPr>
          <w:p>
            <w:r/>
            <w:r>
              <w:rPr>
                <w:rFonts w:ascii="Consolas" w:hAnsi="Consolas" w:eastAsia="Consolas"/>
                <w:sz w:val="16"/>
              </w:rPr>
              <w:t>agent/settings.py</w:t>
            </w:r>
          </w:p>
        </w:tc>
        <w:tc>
          <w:tcPr>
            <w:tcW w:type="dxa" w:w="2436"/>
          </w:tcPr>
          <w:p>
            <w:r/>
            <w:r>
              <w:rPr>
                <w:b w:val="0"/>
                <w:sz w:val="18"/>
              </w:rPr>
              <w:t>Largest accepted text frame (a base64 camera frame).</w:t>
            </w:r>
          </w:p>
        </w:tc>
      </w:tr>
      <w:tr>
        <w:tc>
          <w:tcPr>
            <w:tcW w:type="dxa" w:w="2436"/>
          </w:tcPr>
          <w:p>
            <w:r/>
            <w:r>
              <w:rPr>
                <w:rFonts w:ascii="Consolas" w:hAnsi="Consolas" w:eastAsia="Consolas"/>
                <w:sz w:val="16"/>
              </w:rPr>
              <w:t>MAX_USER_TEXT_CHARS</w:t>
            </w:r>
          </w:p>
        </w:tc>
        <w:tc>
          <w:tcPr>
            <w:tcW w:type="dxa" w:w="2436"/>
          </w:tcPr>
          <w:p>
            <w:r/>
            <w:r>
              <w:rPr>
                <w:rFonts w:ascii="Consolas" w:hAnsi="Consolas" w:eastAsia="Consolas"/>
                <w:sz w:val="16"/>
              </w:rPr>
              <w:t>8000</w:t>
            </w:r>
          </w:p>
        </w:tc>
        <w:tc>
          <w:tcPr>
            <w:tcW w:type="dxa" w:w="2436"/>
          </w:tcPr>
          <w:p>
            <w:r/>
            <w:r>
              <w:rPr>
                <w:rFonts w:ascii="Consolas" w:hAnsi="Consolas" w:eastAsia="Consolas"/>
                <w:sz w:val="16"/>
              </w:rPr>
              <w:t>agent/settings.py</w:t>
            </w:r>
          </w:p>
        </w:tc>
        <w:tc>
          <w:tcPr>
            <w:tcW w:type="dxa" w:w="2436"/>
          </w:tcPr>
          <w:p>
            <w:r/>
            <w:r>
              <w:rPr>
                <w:b w:val="0"/>
                <w:sz w:val="18"/>
              </w:rPr>
              <w:t xml:space="preserve">Largest </w:t>
            </w:r>
            <w:r>
              <w:rPr>
                <w:rFonts w:ascii="Consolas" w:hAnsi="Consolas" w:eastAsia="Consolas"/>
                <w:sz w:val="16"/>
              </w:rPr>
              <w:t>user_text</w:t>
            </w:r>
            <w:r>
              <w:rPr>
                <w:b w:val="0"/>
                <w:sz w:val="18"/>
              </w:rPr>
              <w:t>.</w:t>
            </w:r>
          </w:p>
        </w:tc>
      </w:tr>
      <w:tr>
        <w:tc>
          <w:tcPr>
            <w:tcW w:type="dxa" w:w="2436"/>
          </w:tcPr>
          <w:p>
            <w:r/>
            <w:r>
              <w:rPr>
                <w:rFonts w:ascii="Consolas" w:hAnsi="Consolas" w:eastAsia="Consolas"/>
                <w:sz w:val="16"/>
              </w:rPr>
              <w:t>WARMUP_MIN_INTERVAL_S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agent/settings.py</w:t>
            </w:r>
          </w:p>
        </w:tc>
        <w:tc>
          <w:tcPr>
            <w:tcW w:type="dxa" w:w="2436"/>
          </w:tcPr>
          <w:p>
            <w:r/>
            <w:r>
              <w:rPr>
                <w:b w:val="0"/>
                <w:sz w:val="18"/>
              </w:rPr>
              <w:t xml:space="preserve">Minimum gap between </w:t>
            </w:r>
            <w:r>
              <w:rPr>
                <w:rFonts w:ascii="Consolas" w:hAnsi="Consolas" w:eastAsia="Consolas"/>
                <w:sz w:val="16"/>
              </w:rPr>
              <w:t>POST /warmup</w:t>
            </w:r>
            <w:r>
              <w:rPr>
                <w:b w:val="0"/>
                <w:sz w:val="18"/>
              </w:rPr>
              <w:t xml:space="preserve"> calls.</w:t>
            </w:r>
          </w:p>
        </w:tc>
      </w:tr>
      <w:tr>
        <w:tc>
          <w:tcPr>
            <w:tcW w:type="dxa" w:w="2436"/>
          </w:tcPr>
          <w:p>
            <w:r/>
            <w:r>
              <w:rPr>
                <w:rFonts w:ascii="Consolas" w:hAnsi="Consolas" w:eastAsia="Consolas"/>
                <w:sz w:val="16"/>
              </w:rPr>
              <w:t>LOG_FORMAT</w:t>
            </w:r>
          </w:p>
        </w:tc>
        <w:tc>
          <w:tcPr>
            <w:tcW w:type="dxa" w:w="2436"/>
          </w:tcPr>
          <w:p>
            <w:r/>
            <w:r>
              <w:rPr>
                <w:rFonts w:ascii="Consolas" w:hAnsi="Consolas" w:eastAsia="Consolas"/>
                <w:sz w:val="16"/>
              </w:rPr>
              <w:t>text</w:t>
            </w:r>
            <w:r>
              <w:rPr>
                <w:b w:val="0"/>
                <w:sz w:val="18"/>
              </w:rPr>
              <w:t xml:space="preserve"> (</w:t>
            </w:r>
            <w:r>
              <w:rPr>
                <w:rFonts w:ascii="Consolas" w:hAnsi="Consolas" w:eastAsia="Consolas"/>
                <w:sz w:val="16"/>
              </w:rPr>
              <w:t>json</w:t>
            </w:r>
            <w:r>
              <w:rPr>
                <w:b w:val="0"/>
                <w:sz w:val="18"/>
              </w:rPr>
              <w:t xml:space="preserve"> in Docker)</w:t>
            </w:r>
          </w:p>
        </w:tc>
        <w:tc>
          <w:tcPr>
            <w:tcW w:type="dxa" w:w="2436"/>
          </w:tcPr>
          <w:p>
            <w:r/>
            <w:r>
              <w:rPr>
                <w:rFonts w:ascii="Consolas" w:hAnsi="Consolas" w:eastAsia="Consolas"/>
                <w:sz w:val="16"/>
              </w:rPr>
              <w:t>agent/settings.py</w:t>
            </w:r>
          </w:p>
        </w:tc>
        <w:tc>
          <w:tcPr>
            <w:tcW w:type="dxa" w:w="2436"/>
          </w:tcPr>
          <w:p>
            <w:r/>
            <w:r>
              <w:rPr>
                <w:rFonts w:ascii="Consolas" w:hAnsi="Consolas" w:eastAsia="Consolas"/>
                <w:sz w:val="16"/>
              </w:rPr>
              <w:t>json</w:t>
            </w:r>
            <w:r>
              <w:rPr>
                <w:b w:val="0"/>
                <w:sz w:val="18"/>
              </w:rPr>
              <w:t xml:space="preserve"> or </w:t>
            </w:r>
            <w:r>
              <w:rPr>
                <w:rFonts w:ascii="Consolas" w:hAnsi="Consolas" w:eastAsia="Consolas"/>
                <w:sz w:val="16"/>
              </w:rPr>
              <w:t>text</w:t>
            </w:r>
            <w:r>
              <w:rPr>
                <w:b w:val="0"/>
                <w:sz w:val="18"/>
              </w:rPr>
              <w:t>.</w:t>
            </w:r>
          </w:p>
        </w:tc>
      </w:tr>
      <w:tr>
        <w:tc>
          <w:tcPr>
            <w:tcW w:type="dxa" w:w="2436"/>
          </w:tcPr>
          <w:p>
            <w:r/>
            <w:r>
              <w:rPr>
                <w:rFonts w:ascii="Consolas" w:hAnsi="Consolas" w:eastAsia="Consolas"/>
                <w:sz w:val="16"/>
              </w:rPr>
              <w:t>LOG_LEVEL</w:t>
            </w:r>
          </w:p>
        </w:tc>
        <w:tc>
          <w:tcPr>
            <w:tcW w:type="dxa" w:w="2436"/>
          </w:tcPr>
          <w:p>
            <w:r/>
            <w:r>
              <w:rPr>
                <w:rFonts w:ascii="Consolas" w:hAnsi="Consolas" w:eastAsia="Consolas"/>
                <w:sz w:val="16"/>
              </w:rPr>
              <w:t>INFO</w:t>
            </w:r>
          </w:p>
        </w:tc>
        <w:tc>
          <w:tcPr>
            <w:tcW w:type="dxa" w:w="2436"/>
          </w:tcPr>
          <w:p>
            <w:r/>
            <w:r>
              <w:rPr>
                <w:rFonts w:ascii="Consolas" w:hAnsi="Consolas" w:eastAsia="Consolas"/>
                <w:sz w:val="16"/>
              </w:rPr>
              <w:t>agent/settings.py</w:t>
            </w:r>
          </w:p>
        </w:tc>
        <w:tc>
          <w:tcPr>
            <w:tcW w:type="dxa" w:w="2436"/>
          </w:tcPr>
          <w:p>
            <w:r/>
            <w:r>
              <w:rPr>
                <w:b w:val="0"/>
                <w:sz w:val="18"/>
              </w:rPr>
              <w:t>Logging level.</w:t>
            </w:r>
          </w:p>
        </w:tc>
      </w:tr>
      <w:tr>
        <w:tc>
          <w:tcPr>
            <w:tcW w:type="dxa" w:w="2436"/>
          </w:tcPr>
          <w:p>
            <w:r/>
            <w:r>
              <w:rPr>
                <w:rFonts w:ascii="Consolas" w:hAnsi="Consolas" w:eastAsia="Consolas"/>
                <w:sz w:val="16"/>
              </w:rPr>
              <w:t>METRICS_ENABLED</w:t>
            </w:r>
          </w:p>
        </w:tc>
        <w:tc>
          <w:tcPr>
            <w:tcW w:type="dxa" w:w="2436"/>
          </w:tcPr>
          <w:p>
            <w:r/>
            <w:r>
              <w:rPr>
                <w:rFonts w:ascii="Consolas" w:hAnsi="Consolas" w:eastAsia="Consolas"/>
                <w:sz w:val="16"/>
              </w:rPr>
              <w:t>1</w:t>
            </w:r>
          </w:p>
        </w:tc>
        <w:tc>
          <w:tcPr>
            <w:tcW w:type="dxa" w:w="2436"/>
          </w:tcPr>
          <w:p>
            <w:r/>
            <w:r>
              <w:rPr>
                <w:rFonts w:ascii="Consolas" w:hAnsi="Consolas" w:eastAsia="Consolas"/>
                <w:sz w:val="16"/>
              </w:rPr>
              <w:t>agent/settings.py</w:t>
            </w:r>
          </w:p>
        </w:tc>
        <w:tc>
          <w:tcPr>
            <w:tcW w:type="dxa" w:w="2436"/>
          </w:tcPr>
          <w:p>
            <w:r/>
            <w:r>
              <w:rPr>
                <w:b w:val="0"/>
                <w:sz w:val="18"/>
              </w:rPr>
              <w:t xml:space="preserve">Enables </w:t>
            </w:r>
            <w:r>
              <w:rPr>
                <w:rFonts w:ascii="Consolas" w:hAnsi="Consolas" w:eastAsia="Consolas"/>
                <w:sz w:val="16"/>
              </w:rPr>
              <w:t>/metrics</w:t>
            </w:r>
            <w:r>
              <w:rPr>
                <w:b w:val="0"/>
                <w:sz w:val="18"/>
              </w:rPr>
              <w:t>.</w:t>
            </w:r>
          </w:p>
        </w:tc>
      </w:tr>
      <w:tr>
        <w:tc>
          <w:tcPr>
            <w:tcW w:type="dxa" w:w="2436"/>
          </w:tcPr>
          <w:p>
            <w:r/>
            <w:r>
              <w:rPr>
                <w:rFonts w:ascii="Consolas" w:hAnsi="Consolas" w:eastAsia="Consolas"/>
                <w:sz w:val="16"/>
              </w:rPr>
              <w:t>TRACE_LOG_PATH</w:t>
            </w:r>
          </w:p>
        </w:tc>
        <w:tc>
          <w:tcPr>
            <w:tcW w:type="dxa" w:w="2436"/>
          </w:tcPr>
          <w:p>
            <w:r/>
            <w:r>
              <w:rPr>
                <w:b w:val="0"/>
                <w:sz w:val="18"/>
              </w:rPr>
              <w:t>unset (no file)</w:t>
            </w:r>
          </w:p>
        </w:tc>
        <w:tc>
          <w:tcPr>
            <w:tcW w:type="dxa" w:w="2436"/>
          </w:tcPr>
          <w:p>
            <w:r/>
            <w:r>
              <w:rPr>
                <w:rFonts w:ascii="Consolas" w:hAnsi="Consolas" w:eastAsia="Consolas"/>
                <w:sz w:val="16"/>
              </w:rPr>
              <w:t>agent/server.py</w:t>
            </w:r>
          </w:p>
        </w:tc>
        <w:tc>
          <w:tcPr>
            <w:tcW w:type="dxa" w:w="2436"/>
          </w:tcPr>
          <w:p>
            <w:r/>
            <w:r>
              <w:rPr>
                <w:b w:val="0"/>
                <w:sz w:val="18"/>
              </w:rPr>
              <w:t>JSONL trace file (</w:t>
            </w:r>
            <w:r>
              <w:rPr>
                <w:rFonts w:ascii="Consolas" w:hAnsi="Consolas" w:eastAsia="Consolas"/>
                <w:sz w:val="16"/>
              </w:rPr>
              <w:t>/data/trace.jsonl</w:t>
            </w:r>
            <w:r>
              <w:rPr>
                <w:b w:val="0"/>
                <w:sz w:val="18"/>
              </w:rPr>
              <w:t xml:space="preserve"> in Docker).</w:t>
            </w:r>
          </w:p>
        </w:tc>
      </w:tr>
      <w:tr>
        <w:tc>
          <w:tcPr>
            <w:tcW w:type="dxa" w:w="2436"/>
          </w:tcPr>
          <w:p>
            <w:r/>
            <w:r>
              <w:rPr>
                <w:rFonts w:ascii="Consolas" w:hAnsi="Consolas" w:eastAsia="Consolas"/>
                <w:sz w:val="16"/>
              </w:rPr>
              <w:t>TRACE_STRICT</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agent/server.py</w:t>
            </w:r>
          </w:p>
        </w:tc>
        <w:tc>
          <w:tcPr>
            <w:tcW w:type="dxa" w:w="2436"/>
          </w:tcPr>
          <w:p>
            <w:r/>
            <w:r>
              <w:rPr>
                <w:rFonts w:ascii="Consolas" w:hAnsi="Consolas" w:eastAsia="Consolas"/>
                <w:sz w:val="16"/>
              </w:rPr>
              <w:t>1</w:t>
            </w:r>
            <w:r>
              <w:rPr>
                <w:b w:val="0"/>
                <w:sz w:val="18"/>
              </w:rPr>
              <w:t xml:space="preserve"> raises on invalid trace records instead of dropping.</w:t>
            </w:r>
          </w:p>
        </w:tc>
      </w:tr>
      <w:tr>
        <w:tc>
          <w:tcPr>
            <w:tcW w:type="dxa" w:w="2436"/>
          </w:tcPr>
          <w:p>
            <w:r/>
            <w:r>
              <w:rPr>
                <w:rFonts w:ascii="Consolas" w:hAnsi="Consolas" w:eastAsia="Consolas"/>
                <w:sz w:val="16"/>
              </w:rPr>
              <w:t>WARMUP_LLM</w:t>
            </w:r>
          </w:p>
        </w:tc>
        <w:tc>
          <w:tcPr>
            <w:tcW w:type="dxa" w:w="2436"/>
          </w:tcPr>
          <w:p>
            <w:r/>
            <w:r>
              <w:rPr>
                <w:b w:val="0"/>
                <w:sz w:val="18"/>
              </w:rPr>
              <w:t>unset</w:t>
            </w:r>
          </w:p>
        </w:tc>
        <w:tc>
          <w:tcPr>
            <w:tcW w:type="dxa" w:w="2436"/>
          </w:tcPr>
          <w:p>
            <w:r/>
            <w:r>
              <w:rPr>
                <w:rFonts w:ascii="Consolas" w:hAnsi="Consolas" w:eastAsia="Consolas"/>
                <w:sz w:val="16"/>
              </w:rPr>
              <w:t>agent/server.py</w:t>
            </w:r>
          </w:p>
        </w:tc>
        <w:tc>
          <w:tcPr>
            <w:tcW w:type="dxa" w:w="2436"/>
          </w:tcPr>
          <w:p>
            <w:r/>
            <w:r>
              <w:rPr>
                <w:rFonts w:ascii="Consolas" w:hAnsi="Consolas" w:eastAsia="Consolas"/>
                <w:sz w:val="16"/>
              </w:rPr>
              <w:t>1</w:t>
            </w:r>
            <w:r>
              <w:rPr>
                <w:b w:val="0"/>
                <w:sz w:val="18"/>
              </w:rPr>
              <w:t xml:space="preserve"> makes the boot warm-up also ping the LLM.</w:t>
            </w:r>
          </w:p>
        </w:tc>
      </w:tr>
      <w:tr>
        <w:tc>
          <w:tcPr>
            <w:tcW w:type="dxa" w:w="2436"/>
          </w:tcPr>
          <w:p>
            <w:r/>
            <w:r>
              <w:rPr>
                <w:rFonts w:ascii="Consolas" w:hAnsi="Consolas" w:eastAsia="Consolas"/>
                <w:sz w:val="16"/>
              </w:rPr>
              <w:t>SESSION_TTL_S</w:t>
            </w:r>
          </w:p>
        </w:tc>
        <w:tc>
          <w:tcPr>
            <w:tcW w:type="dxa" w:w="2436"/>
          </w:tcPr>
          <w:p>
            <w:r/>
            <w:r>
              <w:rPr>
                <w:rFonts w:ascii="Consolas" w:hAnsi="Consolas" w:eastAsia="Consolas"/>
                <w:sz w:val="16"/>
              </w:rPr>
              <w:t>3600</w:t>
            </w:r>
          </w:p>
        </w:tc>
        <w:tc>
          <w:tcPr>
            <w:tcW w:type="dxa" w:w="2436"/>
          </w:tcPr>
          <w:p>
            <w:r/>
            <w:r>
              <w:rPr>
                <w:rFonts w:ascii="Consolas" w:hAnsi="Consolas" w:eastAsia="Consolas"/>
                <w:sz w:val="16"/>
              </w:rPr>
              <w:t>agent/coordinator.py</w:t>
            </w:r>
          </w:p>
        </w:tc>
        <w:tc>
          <w:tcPr>
            <w:tcW w:type="dxa" w:w="2436"/>
          </w:tcPr>
          <w:p>
            <w:r/>
            <w:r>
              <w:rPr>
                <w:b w:val="0"/>
                <w:sz w:val="18"/>
              </w:rPr>
              <w:t>Idle session eviction age (0 or less disables).</w:t>
            </w:r>
          </w:p>
        </w:tc>
      </w:tr>
      <w:tr>
        <w:tc>
          <w:tcPr>
            <w:tcW w:type="dxa" w:w="2436"/>
          </w:tcPr>
          <w:p>
            <w:r/>
            <w:r>
              <w:rPr>
                <w:rFonts w:ascii="Consolas" w:hAnsi="Consolas" w:eastAsia="Consolas"/>
                <w:sz w:val="16"/>
              </w:rPr>
              <w:t>SESSION_EVICT_INTERVAL_S</w:t>
            </w:r>
          </w:p>
        </w:tc>
        <w:tc>
          <w:tcPr>
            <w:tcW w:type="dxa" w:w="2436"/>
          </w:tcPr>
          <w:p>
            <w:r/>
            <w:r>
              <w:rPr>
                <w:rFonts w:ascii="Consolas" w:hAnsi="Consolas" w:eastAsia="Consolas"/>
                <w:sz w:val="16"/>
              </w:rPr>
              <w:t>300</w:t>
            </w:r>
          </w:p>
        </w:tc>
        <w:tc>
          <w:tcPr>
            <w:tcW w:type="dxa" w:w="2436"/>
          </w:tcPr>
          <w:p>
            <w:r/>
            <w:r>
              <w:rPr>
                <w:rFonts w:ascii="Consolas" w:hAnsi="Consolas" w:eastAsia="Consolas"/>
                <w:sz w:val="16"/>
              </w:rPr>
              <w:t>agent/coordinator.py</w:t>
            </w:r>
          </w:p>
        </w:tc>
        <w:tc>
          <w:tcPr>
            <w:tcW w:type="dxa" w:w="2436"/>
          </w:tcPr>
          <w:p>
            <w:r/>
            <w:r>
              <w:rPr>
                <w:b w:val="0"/>
                <w:sz w:val="18"/>
              </w:rPr>
              <w:t>Eviction sweep period.</w:t>
            </w:r>
          </w:p>
        </w:tc>
      </w:tr>
    </w:tbl>
    <w:p>
      <w:pPr>
        <w:spacing w:after="40"/>
      </w:pPr>
    </w:p>
    <w:p>
      <w:pPr>
        <w:pStyle w:val="Heading3"/>
      </w:pPr>
      <w:r>
        <w:t>LLM</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GROQ_API_KEY</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agent/launcher.py</w:t>
            </w:r>
          </w:p>
        </w:tc>
        <w:tc>
          <w:tcPr>
            <w:tcW w:type="dxa" w:w="2436"/>
          </w:tcPr>
          <w:p>
            <w:r/>
            <w:r>
              <w:rPr>
                <w:b w:val="0"/>
                <w:sz w:val="18"/>
              </w:rPr>
              <w:t>Selects the Groq backend (highest priority).</w:t>
            </w:r>
          </w:p>
        </w:tc>
      </w:tr>
      <w:tr>
        <w:tc>
          <w:tcPr>
            <w:tcW w:type="dxa" w:w="2436"/>
          </w:tcPr>
          <w:p>
            <w:r/>
            <w:r>
              <w:rPr>
                <w:rFonts w:ascii="Consolas" w:hAnsi="Consolas" w:eastAsia="Consolas"/>
                <w:sz w:val="16"/>
              </w:rPr>
              <w:t>OPENROUTER_API_KEY</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agent/multimodal/vision.py</w:t>
            </w:r>
            <w:r>
              <w:rPr>
                <w:b w:val="0"/>
                <w:sz w:val="18"/>
              </w:rPr>
              <w:t xml:space="preserve">, </w:t>
            </w:r>
            <w:r>
              <w:rPr>
                <w:rFonts w:ascii="Consolas" w:hAnsi="Consolas" w:eastAsia="Consolas"/>
                <w:sz w:val="16"/>
              </w:rPr>
              <w:t>agent/launcher.py</w:t>
            </w:r>
          </w:p>
        </w:tc>
        <w:tc>
          <w:tcPr>
            <w:tcW w:type="dxa" w:w="2436"/>
          </w:tcPr>
          <w:p>
            <w:r/>
            <w:r>
              <w:rPr>
                <w:b w:val="0"/>
                <w:sz w:val="18"/>
              </w:rPr>
              <w:t>OpenRouter backend; also vision.</w:t>
            </w:r>
          </w:p>
        </w:tc>
      </w:tr>
      <w:tr>
        <w:tc>
          <w:tcPr>
            <w:tcW w:type="dxa" w:w="2436"/>
          </w:tcPr>
          <w:p>
            <w:r/>
            <w:r>
              <w:rPr>
                <w:rFonts w:ascii="Consolas" w:hAnsi="Consolas" w:eastAsia="Consolas"/>
                <w:sz w:val="16"/>
              </w:rPr>
              <w:t>OPENAI_API_KEY</w:t>
            </w:r>
          </w:p>
        </w:tc>
        <w:tc>
          <w:tcPr>
            <w:tcW w:type="dxa" w:w="2436"/>
          </w:tcPr>
          <w:p>
            <w:r/>
            <w:r>
              <w:rPr>
                <w:b w:val="0"/>
                <w:sz w:val="18"/>
              </w:rPr>
              <w:t>unset</w:t>
            </w:r>
          </w:p>
        </w:tc>
        <w:tc>
          <w:tcPr>
            <w:tcW w:type="dxa" w:w="2436"/>
          </w:tcPr>
          <w:p>
            <w:r/>
            <w:r>
              <w:rPr>
                <w:rFonts w:ascii="Consolas" w:hAnsi="Consolas" w:eastAsia="Consolas"/>
                <w:sz w:val="16"/>
              </w:rPr>
              <w:t>agent/llm_client.py</w:t>
            </w:r>
          </w:p>
        </w:tc>
        <w:tc>
          <w:tcPr>
            <w:tcW w:type="dxa" w:w="2436"/>
          </w:tcPr>
          <w:p>
            <w:r/>
            <w:r>
              <w:rPr>
                <w:b w:val="0"/>
                <w:sz w:val="18"/>
              </w:rPr>
              <w:t>Last-resort API key value.</w:t>
            </w:r>
          </w:p>
        </w:tc>
      </w:tr>
      <w:tr>
        <w:tc>
          <w:tcPr>
            <w:tcW w:type="dxa" w:w="2436"/>
          </w:tcPr>
          <w:p>
            <w:r/>
            <w:r>
              <w:rPr>
                <w:rFonts w:ascii="Consolas" w:hAnsi="Consolas" w:eastAsia="Consolas"/>
                <w:sz w:val="16"/>
              </w:rPr>
              <w:t>USE_LOCAL_LLM</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agent/launcher.py</w:t>
            </w:r>
          </w:p>
        </w:tc>
        <w:tc>
          <w:tcPr>
            <w:tcW w:type="dxa" w:w="2436"/>
          </w:tcPr>
          <w:p>
            <w:r/>
            <w:r>
              <w:rPr>
                <w:b w:val="0"/>
                <w:sz w:val="18"/>
              </w:rPr>
              <w:t>Local OpenAI-compatible server. Backend priority is Groq, then OpenRouter, then local, else mock.</w:t>
            </w:r>
          </w:p>
        </w:tc>
      </w:tr>
      <w:tr>
        <w:tc>
          <w:tcPr>
            <w:tcW w:type="dxa" w:w="2436"/>
          </w:tcPr>
          <w:p>
            <w:r/>
            <w:r>
              <w:rPr>
                <w:rFonts w:ascii="Consolas" w:hAnsi="Consolas" w:eastAsia="Consolas"/>
                <w:sz w:val="16"/>
              </w:rPr>
              <w:t>LLM_MODEL_NAME</w:t>
            </w:r>
          </w:p>
        </w:tc>
        <w:tc>
          <w:tcPr>
            <w:tcW w:type="dxa" w:w="2436"/>
          </w:tcPr>
          <w:p>
            <w:r/>
            <w:r>
              <w:rPr>
                <w:rFonts w:ascii="Consolas" w:hAnsi="Consolas" w:eastAsia="Consolas"/>
                <w:sz w:val="16"/>
              </w:rPr>
              <w:t>openai/gpt-oss-120b</w:t>
            </w:r>
            <w:r>
              <w:rPr>
                <w:b w:val="0"/>
                <w:sz w:val="18"/>
              </w:rPr>
              <w:t xml:space="preserve"> with Groq, else </w:t>
            </w:r>
            <w:r>
              <w:rPr>
                <w:rFonts w:ascii="Consolas" w:hAnsi="Consolas" w:eastAsia="Consolas"/>
                <w:sz w:val="16"/>
              </w:rPr>
              <w:t>qwen/qwen-2.5-7b-instruct</w:t>
            </w:r>
            <w:r>
              <w:rPr>
                <w:b w:val="0"/>
                <w:sz w:val="18"/>
              </w:rPr>
              <w:t xml:space="preserve"> (derived)</w:t>
            </w:r>
          </w:p>
        </w:tc>
        <w:tc>
          <w:tcPr>
            <w:tcW w:type="dxa" w:w="2436"/>
          </w:tcPr>
          <w:p>
            <w:r/>
            <w:r>
              <w:rPr>
                <w:rFonts w:ascii="Consolas" w:hAnsi="Consolas" w:eastAsia="Consolas"/>
                <w:sz w:val="16"/>
              </w:rPr>
              <w:t>agent/llm_client.py</w:t>
            </w:r>
          </w:p>
        </w:tc>
        <w:tc>
          <w:tcPr>
            <w:tcW w:type="dxa" w:w="2436"/>
          </w:tcPr>
          <w:p>
            <w:r/>
            <w:r>
              <w:rPr>
                <w:b w:val="0"/>
                <w:sz w:val="18"/>
              </w:rPr>
              <w:t>Model id.</w:t>
            </w:r>
          </w:p>
        </w:tc>
      </w:tr>
      <w:tr>
        <w:tc>
          <w:tcPr>
            <w:tcW w:type="dxa" w:w="2436"/>
          </w:tcPr>
          <w:p>
            <w:r/>
            <w:r>
              <w:rPr>
                <w:rFonts w:ascii="Consolas" w:hAnsi="Consolas" w:eastAsia="Consolas"/>
                <w:sz w:val="16"/>
              </w:rPr>
              <w:t>LLM_BASE_URL</w:t>
            </w:r>
          </w:p>
        </w:tc>
        <w:tc>
          <w:tcPr>
            <w:tcW w:type="dxa" w:w="2436"/>
          </w:tcPr>
          <w:p>
            <w:r/>
            <w:r>
              <w:rPr>
                <w:b w:val="0"/>
                <w:sz w:val="18"/>
              </w:rPr>
              <w:t xml:space="preserve">Groq URL, OpenRouter URL, or </w:t>
            </w:r>
            <w:r>
              <w:rPr>
                <w:rFonts w:ascii="Consolas" w:hAnsi="Consolas" w:eastAsia="Consolas"/>
                <w:sz w:val="16"/>
              </w:rPr>
              <w:t>http://localhost:8000/v1</w:t>
            </w:r>
            <w:r>
              <w:rPr>
                <w:b w:val="0"/>
                <w:sz w:val="18"/>
              </w:rPr>
              <w:t xml:space="preserve"> (derived)</w:t>
            </w:r>
          </w:p>
        </w:tc>
        <w:tc>
          <w:tcPr>
            <w:tcW w:type="dxa" w:w="2436"/>
          </w:tcPr>
          <w:p>
            <w:r/>
            <w:r>
              <w:rPr>
                <w:rFonts w:ascii="Consolas" w:hAnsi="Consolas" w:eastAsia="Consolas"/>
                <w:sz w:val="16"/>
              </w:rPr>
              <w:t>agent/llm_client.py</w:t>
            </w:r>
          </w:p>
        </w:tc>
        <w:tc>
          <w:tcPr>
            <w:tcW w:type="dxa" w:w="2436"/>
          </w:tcPr>
          <w:p>
            <w:r/>
            <w:r>
              <w:rPr>
                <w:b w:val="0"/>
                <w:sz w:val="18"/>
              </w:rPr>
              <w:t>API base URL.</w:t>
            </w:r>
          </w:p>
        </w:tc>
      </w:tr>
      <w:tr>
        <w:tc>
          <w:tcPr>
            <w:tcW w:type="dxa" w:w="2436"/>
          </w:tcPr>
          <w:p>
            <w:r/>
            <w:r>
              <w:rPr>
                <w:rFonts w:ascii="Consolas" w:hAnsi="Consolas" w:eastAsia="Consolas"/>
                <w:sz w:val="16"/>
              </w:rPr>
              <w:t>LLM_TIMEOUT_S</w:t>
            </w:r>
          </w:p>
        </w:tc>
        <w:tc>
          <w:tcPr>
            <w:tcW w:type="dxa" w:w="2436"/>
          </w:tcPr>
          <w:p>
            <w:r/>
            <w:r>
              <w:rPr>
                <w:rFonts w:ascii="Consolas" w:hAnsi="Consolas" w:eastAsia="Consolas"/>
                <w:sz w:val="16"/>
              </w:rPr>
              <w:t>8.0</w:t>
            </w:r>
            <w:r>
              <w:rPr>
                <w:b w:val="0"/>
                <w:sz w:val="18"/>
              </w:rPr>
              <w:t xml:space="preserve"> Groq, </w:t>
            </w:r>
            <w:r>
              <w:rPr>
                <w:rFonts w:ascii="Consolas" w:hAnsi="Consolas" w:eastAsia="Consolas"/>
                <w:sz w:val="16"/>
              </w:rPr>
              <w:t>5.0</w:t>
            </w:r>
            <w:r>
              <w:rPr>
                <w:b w:val="0"/>
                <w:sz w:val="18"/>
              </w:rPr>
              <w:t xml:space="preserve"> OpenRouter, </w:t>
            </w:r>
            <w:r>
              <w:rPr>
                <w:rFonts w:ascii="Consolas" w:hAnsi="Consolas" w:eastAsia="Consolas"/>
                <w:sz w:val="16"/>
              </w:rPr>
              <w:t>2.0</w:t>
            </w:r>
            <w:r>
              <w:rPr>
                <w:b w:val="0"/>
                <w:sz w:val="18"/>
              </w:rPr>
              <w:t xml:space="preserve"> otherwise (derived)</w:t>
            </w:r>
          </w:p>
        </w:tc>
        <w:tc>
          <w:tcPr>
            <w:tcW w:type="dxa" w:w="2436"/>
          </w:tcPr>
          <w:p>
            <w:r/>
            <w:r>
              <w:rPr>
                <w:rFonts w:ascii="Consolas" w:hAnsi="Consolas" w:eastAsia="Consolas"/>
                <w:sz w:val="16"/>
              </w:rPr>
              <w:t>agent/llm_client.py</w:t>
            </w:r>
          </w:p>
        </w:tc>
        <w:tc>
          <w:tcPr>
            <w:tcW w:type="dxa" w:w="2436"/>
          </w:tcPr>
          <w:p>
            <w:r/>
            <w:r>
              <w:rPr>
                <w:b w:val="0"/>
                <w:sz w:val="18"/>
              </w:rPr>
              <w:t>Hard request deadline.</w:t>
            </w:r>
          </w:p>
        </w:tc>
      </w:tr>
      <w:tr>
        <w:tc>
          <w:tcPr>
            <w:tcW w:type="dxa" w:w="2436"/>
          </w:tcPr>
          <w:p>
            <w:r/>
            <w:r>
              <w:rPr>
                <w:rFonts w:ascii="Consolas" w:hAnsi="Consolas" w:eastAsia="Consolas"/>
                <w:sz w:val="16"/>
              </w:rPr>
              <w:t>LLM_SOFT_DEADLINE_S</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agent/llm_client.py</w:t>
            </w:r>
          </w:p>
        </w:tc>
        <w:tc>
          <w:tcPr>
            <w:tcW w:type="dxa" w:w="2436"/>
          </w:tcPr>
          <w:p>
            <w:r/>
            <w:r>
              <w:rPr>
                <w:b w:val="0"/>
                <w:sz w:val="18"/>
              </w:rPr>
              <w:t>Progress message threshold; 0 disables.</w:t>
            </w:r>
          </w:p>
        </w:tc>
      </w:tr>
      <w:tr>
        <w:tc>
          <w:tcPr>
            <w:tcW w:type="dxa" w:w="2436"/>
          </w:tcPr>
          <w:p>
            <w:r/>
            <w:r>
              <w:rPr>
                <w:rFonts w:ascii="Consolas" w:hAnsi="Consolas" w:eastAsia="Consolas"/>
                <w:sz w:val="16"/>
              </w:rPr>
              <w:t>LLM_RATE_LIMIT_MAX_WAIT_S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agent/llm_client.py</w:t>
            </w:r>
          </w:p>
        </w:tc>
        <w:tc>
          <w:tcPr>
            <w:tcW w:type="dxa" w:w="2436"/>
          </w:tcPr>
          <w:p>
            <w:r/>
            <w:r>
              <w:rPr>
                <w:b w:val="0"/>
                <w:sz w:val="18"/>
              </w:rPr>
              <w:t>Longest 429 wait that is retried once.</w:t>
            </w:r>
          </w:p>
        </w:tc>
      </w:tr>
      <w:tr>
        <w:tc>
          <w:tcPr>
            <w:tcW w:type="dxa" w:w="2436"/>
          </w:tcPr>
          <w:p>
            <w:r/>
            <w:r>
              <w:rPr>
                <w:rFonts w:ascii="Consolas" w:hAnsi="Consolas" w:eastAsia="Consolas"/>
                <w:sz w:val="16"/>
              </w:rPr>
              <w:t>LLM_CIRCUIT_COOLDOWN_S</w:t>
            </w:r>
          </w:p>
        </w:tc>
        <w:tc>
          <w:tcPr>
            <w:tcW w:type="dxa" w:w="2436"/>
          </w:tcPr>
          <w:p>
            <w:r/>
            <w:r>
              <w:rPr>
                <w:rFonts w:ascii="Consolas" w:hAnsi="Consolas" w:eastAsia="Consolas"/>
                <w:sz w:val="16"/>
              </w:rPr>
              <w:t>15.0</w:t>
            </w:r>
          </w:p>
        </w:tc>
        <w:tc>
          <w:tcPr>
            <w:tcW w:type="dxa" w:w="2436"/>
          </w:tcPr>
          <w:p>
            <w:r/>
            <w:r>
              <w:rPr>
                <w:rFonts w:ascii="Consolas" w:hAnsi="Consolas" w:eastAsia="Consolas"/>
                <w:sz w:val="16"/>
              </w:rPr>
              <w:t>agent/llm_client.py</w:t>
            </w:r>
          </w:p>
        </w:tc>
        <w:tc>
          <w:tcPr>
            <w:tcW w:type="dxa" w:w="2436"/>
          </w:tcPr>
          <w:p>
            <w:r/>
            <w:r>
              <w:rPr>
                <w:b w:val="0"/>
                <w:sz w:val="18"/>
              </w:rPr>
              <w:t>Circuit breaker cool-down before a probe.</w:t>
            </w:r>
          </w:p>
        </w:tc>
      </w:tr>
      <w:tr>
        <w:tc>
          <w:tcPr>
            <w:tcW w:type="dxa" w:w="2436"/>
          </w:tcPr>
          <w:p>
            <w:r/>
            <w:r>
              <w:rPr>
                <w:rFonts w:ascii="Consolas" w:hAnsi="Consolas" w:eastAsia="Consolas"/>
                <w:sz w:val="16"/>
              </w:rPr>
              <w:t>LLM_FALLBACK_MODEL_NAME</w:t>
            </w:r>
          </w:p>
        </w:tc>
        <w:tc>
          <w:tcPr>
            <w:tcW w:type="dxa" w:w="2436"/>
          </w:tcPr>
          <w:p>
            <w:r/>
            <w:r>
              <w:rPr>
                <w:b w:val="0"/>
                <w:sz w:val="18"/>
              </w:rPr>
              <w:t>unset (fallback disabled)</w:t>
            </w:r>
          </w:p>
        </w:tc>
        <w:tc>
          <w:tcPr>
            <w:tcW w:type="dxa" w:w="2436"/>
          </w:tcPr>
          <w:p>
            <w:r/>
            <w:r>
              <w:rPr>
                <w:rFonts w:ascii="Consolas" w:hAnsi="Consolas" w:eastAsia="Consolas"/>
                <w:sz w:val="16"/>
              </w:rPr>
              <w:t>agent/llm_client.py</w:t>
            </w:r>
          </w:p>
        </w:tc>
        <w:tc>
          <w:tcPr>
            <w:tcW w:type="dxa" w:w="2436"/>
          </w:tcPr>
          <w:p>
            <w:r/>
            <w:r>
              <w:rPr>
                <w:b w:val="0"/>
                <w:sz w:val="18"/>
              </w:rPr>
              <w:t>Enables the fallback backend.</w:t>
            </w:r>
          </w:p>
        </w:tc>
      </w:tr>
      <w:tr>
        <w:tc>
          <w:tcPr>
            <w:tcW w:type="dxa" w:w="2436"/>
          </w:tcPr>
          <w:p>
            <w:r/>
            <w:r>
              <w:rPr>
                <w:rFonts w:ascii="Consolas" w:hAnsi="Consolas" w:eastAsia="Consolas"/>
                <w:sz w:val="16"/>
              </w:rPr>
              <w:t>LLM_FALLBACK_BACKEND_TYPE</w:t>
            </w:r>
          </w:p>
        </w:tc>
        <w:tc>
          <w:tcPr>
            <w:tcW w:type="dxa" w:w="2436"/>
          </w:tcPr>
          <w:p>
            <w:r/>
            <w:r>
              <w:rPr>
                <w:b w:val="0"/>
                <w:sz w:val="18"/>
              </w:rPr>
              <w:t>the default backend type</w:t>
            </w:r>
          </w:p>
        </w:tc>
        <w:tc>
          <w:tcPr>
            <w:tcW w:type="dxa" w:w="2436"/>
          </w:tcPr>
          <w:p>
            <w:r/>
            <w:r>
              <w:rPr>
                <w:rFonts w:ascii="Consolas" w:hAnsi="Consolas" w:eastAsia="Consolas"/>
                <w:sz w:val="16"/>
              </w:rPr>
              <w:t>agent/llm_client.py</w:t>
            </w:r>
          </w:p>
        </w:tc>
        <w:tc>
          <w:tcPr>
            <w:tcW w:type="dxa" w:w="2436"/>
          </w:tcPr>
          <w:p>
            <w:r/>
            <w:r>
              <w:rPr>
                <w:b w:val="0"/>
                <w:sz w:val="18"/>
              </w:rPr>
              <w:t>Fallback backend kind.</w:t>
            </w:r>
          </w:p>
        </w:tc>
      </w:tr>
      <w:tr>
        <w:tc>
          <w:tcPr>
            <w:tcW w:type="dxa" w:w="2436"/>
          </w:tcPr>
          <w:p>
            <w:r/>
            <w:r>
              <w:rPr>
                <w:rFonts w:ascii="Consolas" w:hAnsi="Consolas" w:eastAsia="Consolas"/>
                <w:sz w:val="16"/>
              </w:rPr>
              <w:t>LLM_FALLBACK_API_KEY</w:t>
            </w:r>
          </w:p>
        </w:tc>
        <w:tc>
          <w:tcPr>
            <w:tcW w:type="dxa" w:w="2436"/>
          </w:tcPr>
          <w:p>
            <w:r/>
            <w:r>
              <w:rPr>
                <w:b w:val="0"/>
                <w:sz w:val="18"/>
              </w:rPr>
              <w:t>falls back to Groq/OpenRouter/OpenAI key</w:t>
            </w:r>
          </w:p>
        </w:tc>
        <w:tc>
          <w:tcPr>
            <w:tcW w:type="dxa" w:w="2436"/>
          </w:tcPr>
          <w:p>
            <w:r/>
            <w:r>
              <w:rPr>
                <w:rFonts w:ascii="Consolas" w:hAnsi="Consolas" w:eastAsia="Consolas"/>
                <w:sz w:val="16"/>
              </w:rPr>
              <w:t>agent/llm_client.py</w:t>
            </w:r>
          </w:p>
        </w:tc>
        <w:tc>
          <w:tcPr>
            <w:tcW w:type="dxa" w:w="2436"/>
          </w:tcPr>
          <w:p>
            <w:r/>
            <w:r>
              <w:rPr>
                <w:b w:val="0"/>
                <w:sz w:val="18"/>
              </w:rPr>
              <w:t>Fallback credentials.</w:t>
            </w:r>
          </w:p>
        </w:tc>
      </w:tr>
      <w:tr>
        <w:tc>
          <w:tcPr>
            <w:tcW w:type="dxa" w:w="2436"/>
          </w:tcPr>
          <w:p>
            <w:r/>
            <w:r>
              <w:rPr>
                <w:rFonts w:ascii="Consolas" w:hAnsi="Consolas" w:eastAsia="Consolas"/>
                <w:sz w:val="16"/>
              </w:rPr>
              <w:t>LLM_FALLBACK_BASE_URL</w:t>
            </w:r>
          </w:p>
        </w:tc>
        <w:tc>
          <w:tcPr>
            <w:tcW w:type="dxa" w:w="2436"/>
          </w:tcPr>
          <w:p>
            <w:r/>
            <w:r>
              <w:rPr>
                <w:b w:val="0"/>
                <w:sz w:val="18"/>
              </w:rPr>
              <w:t>primary base URL</w:t>
            </w:r>
          </w:p>
        </w:tc>
        <w:tc>
          <w:tcPr>
            <w:tcW w:type="dxa" w:w="2436"/>
          </w:tcPr>
          <w:p>
            <w:r/>
            <w:r>
              <w:rPr>
                <w:rFonts w:ascii="Consolas" w:hAnsi="Consolas" w:eastAsia="Consolas"/>
                <w:sz w:val="16"/>
              </w:rPr>
              <w:t>agent/llm_client.py</w:t>
            </w:r>
          </w:p>
        </w:tc>
        <w:tc>
          <w:tcPr>
            <w:tcW w:type="dxa" w:w="2436"/>
          </w:tcPr>
          <w:p>
            <w:r/>
            <w:r>
              <w:rPr>
                <w:b w:val="0"/>
                <w:sz w:val="18"/>
              </w:rPr>
              <w:t>Fallback endpoint.</w:t>
            </w:r>
          </w:p>
        </w:tc>
      </w:tr>
      <w:tr>
        <w:tc>
          <w:tcPr>
            <w:tcW w:type="dxa" w:w="2436"/>
          </w:tcPr>
          <w:p>
            <w:r/>
            <w:r>
              <w:rPr>
                <w:rFonts w:ascii="Consolas" w:hAnsi="Consolas" w:eastAsia="Consolas"/>
                <w:sz w:val="16"/>
              </w:rPr>
              <w:t>LLM_FALLBACK_TIMEOUT_S</w:t>
            </w:r>
          </w:p>
        </w:tc>
        <w:tc>
          <w:tcPr>
            <w:tcW w:type="dxa" w:w="2436"/>
          </w:tcPr>
          <w:p>
            <w:r/>
            <w:r>
              <w:rPr>
                <w:rFonts w:ascii="Consolas" w:hAnsi="Consolas" w:eastAsia="Consolas"/>
                <w:sz w:val="16"/>
              </w:rPr>
              <w:t>4.0</w:t>
            </w:r>
          </w:p>
        </w:tc>
        <w:tc>
          <w:tcPr>
            <w:tcW w:type="dxa" w:w="2436"/>
          </w:tcPr>
          <w:p>
            <w:r/>
            <w:r>
              <w:rPr>
                <w:rFonts w:ascii="Consolas" w:hAnsi="Consolas" w:eastAsia="Consolas"/>
                <w:sz w:val="16"/>
              </w:rPr>
              <w:t>agent/llm_client.py</w:t>
            </w:r>
          </w:p>
        </w:tc>
        <w:tc>
          <w:tcPr>
            <w:tcW w:type="dxa" w:w="2436"/>
          </w:tcPr>
          <w:p>
            <w:r/>
            <w:r>
              <w:rPr>
                <w:b w:val="0"/>
                <w:sz w:val="18"/>
              </w:rPr>
              <w:t>Fallback deadline.</w:t>
            </w:r>
          </w:p>
        </w:tc>
      </w:tr>
    </w:tbl>
    <w:p>
      <w:pPr>
        <w:spacing w:after="40"/>
      </w:pPr>
    </w:p>
    <w:p>
      <w:pPr>
        <w:pStyle w:val="Heading3"/>
      </w:pPr>
      <w:r>
        <w:t>Voice, speech and vision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WHISPER_MODEL</w:t>
            </w:r>
          </w:p>
        </w:tc>
        <w:tc>
          <w:tcPr>
            <w:tcW w:type="dxa" w:w="2436"/>
          </w:tcPr>
          <w:p>
            <w:r/>
            <w:r>
              <w:rPr>
                <w:rFonts w:ascii="Consolas" w:hAnsi="Consolas" w:eastAsia="Consolas"/>
                <w:sz w:val="16"/>
              </w:rPr>
              <w:t>base.en</w:t>
            </w:r>
          </w:p>
        </w:tc>
        <w:tc>
          <w:tcPr>
            <w:tcW w:type="dxa" w:w="2436"/>
          </w:tcPr>
          <w:p>
            <w:r/>
            <w:r>
              <w:rPr>
                <w:rFonts w:ascii="Consolas" w:hAnsi="Consolas" w:eastAsia="Consolas"/>
                <w:sz w:val="16"/>
              </w:rPr>
              <w:t>agent/multimodal/asr.py</w:t>
            </w:r>
            <w:r>
              <w:rPr>
                <w:b w:val="0"/>
                <w:sz w:val="18"/>
              </w:rPr>
              <w:t xml:space="preserve">, </w:t>
            </w:r>
            <w:r>
              <w:rPr>
                <w:rFonts w:ascii="Consolas" w:hAnsi="Consolas" w:eastAsia="Consolas"/>
                <w:sz w:val="16"/>
              </w:rPr>
              <w:t>scripts/fetch_models.py</w:t>
            </w:r>
          </w:p>
        </w:tc>
        <w:tc>
          <w:tcPr>
            <w:tcW w:type="dxa" w:w="2436"/>
          </w:tcPr>
          <w:p>
            <w:r/>
            <w:r>
              <w:rPr>
                <w:b w:val="0"/>
                <w:sz w:val="18"/>
              </w:rPr>
              <w:t>faster-whisper model.</w:t>
            </w:r>
          </w:p>
        </w:tc>
      </w:tr>
      <w:tr>
        <w:tc>
          <w:tcPr>
            <w:tcW w:type="dxa" w:w="2436"/>
          </w:tcPr>
          <w:p>
            <w:r/>
            <w:r>
              <w:rPr>
                <w:rFonts w:ascii="Consolas" w:hAnsi="Consolas" w:eastAsia="Consolas"/>
                <w:sz w:val="16"/>
              </w:rPr>
              <w:t>WHISPER_DEVICE</w:t>
            </w:r>
          </w:p>
        </w:tc>
        <w:tc>
          <w:tcPr>
            <w:tcW w:type="dxa" w:w="2436"/>
          </w:tcPr>
          <w:p>
            <w:r/>
            <w:r>
              <w:rPr>
                <w:rFonts w:ascii="Consolas" w:hAnsi="Consolas" w:eastAsia="Consolas"/>
                <w:sz w:val="16"/>
              </w:rPr>
              <w:t>cpu</w:t>
            </w:r>
          </w:p>
        </w:tc>
        <w:tc>
          <w:tcPr>
            <w:tcW w:type="dxa" w:w="2436"/>
          </w:tcPr>
          <w:p>
            <w:r/>
            <w:r>
              <w:rPr>
                <w:rFonts w:ascii="Consolas" w:hAnsi="Consolas" w:eastAsia="Consolas"/>
                <w:sz w:val="16"/>
              </w:rPr>
              <w:t>agent/multimodal/asr.py</w:t>
            </w:r>
          </w:p>
        </w:tc>
        <w:tc>
          <w:tcPr>
            <w:tcW w:type="dxa" w:w="2436"/>
          </w:tcPr>
          <w:p>
            <w:r/>
            <w:r>
              <w:rPr>
                <w:b w:val="0"/>
                <w:sz w:val="18"/>
              </w:rPr>
              <w:t>Device.</w:t>
            </w:r>
          </w:p>
        </w:tc>
      </w:tr>
      <w:tr>
        <w:tc>
          <w:tcPr>
            <w:tcW w:type="dxa" w:w="2436"/>
          </w:tcPr>
          <w:p>
            <w:r/>
            <w:r>
              <w:rPr>
                <w:rFonts w:ascii="Consolas" w:hAnsi="Consolas" w:eastAsia="Consolas"/>
                <w:sz w:val="16"/>
              </w:rPr>
              <w:t>WHISPER_COMPUTE_TYPE</w:t>
            </w:r>
          </w:p>
        </w:tc>
        <w:tc>
          <w:tcPr>
            <w:tcW w:type="dxa" w:w="2436"/>
          </w:tcPr>
          <w:p>
            <w:r/>
            <w:r>
              <w:rPr>
                <w:rFonts w:ascii="Consolas" w:hAnsi="Consolas" w:eastAsia="Consolas"/>
                <w:sz w:val="16"/>
              </w:rPr>
              <w:t>int8</w:t>
            </w:r>
          </w:p>
        </w:tc>
        <w:tc>
          <w:tcPr>
            <w:tcW w:type="dxa" w:w="2436"/>
          </w:tcPr>
          <w:p>
            <w:r/>
            <w:r>
              <w:rPr>
                <w:rFonts w:ascii="Consolas" w:hAnsi="Consolas" w:eastAsia="Consolas"/>
                <w:sz w:val="16"/>
              </w:rPr>
              <w:t>agent/multimodal/asr.py</w:t>
            </w:r>
          </w:p>
        </w:tc>
        <w:tc>
          <w:tcPr>
            <w:tcW w:type="dxa" w:w="2436"/>
          </w:tcPr>
          <w:p>
            <w:r/>
            <w:r>
              <w:rPr>
                <w:b w:val="0"/>
                <w:sz w:val="18"/>
              </w:rPr>
              <w:t>Quantisation.</w:t>
            </w:r>
          </w:p>
        </w:tc>
      </w:tr>
      <w:tr>
        <w:tc>
          <w:tcPr>
            <w:tcW w:type="dxa" w:w="2436"/>
          </w:tcPr>
          <w:p>
            <w:r/>
            <w:r>
              <w:rPr>
                <w:rFonts w:ascii="Consolas" w:hAnsi="Consolas" w:eastAsia="Consolas"/>
                <w:sz w:val="16"/>
              </w:rPr>
              <w:t>WHISPER_INITIAL_PROMPT</w:t>
            </w:r>
          </w:p>
        </w:tc>
        <w:tc>
          <w:tcPr>
            <w:tcW w:type="dxa" w:w="2436"/>
          </w:tcPr>
          <w:p>
            <w:r/>
            <w:r>
              <w:rPr>
                <w:b w:val="0"/>
                <w:sz w:val="18"/>
              </w:rPr>
              <w:t xml:space="preserve">built-in </w:t>
            </w:r>
            <w:r>
              <w:rPr>
                <w:rFonts w:ascii="Consolas" w:hAnsi="Consolas" w:eastAsia="Consolas"/>
                <w:sz w:val="16"/>
              </w:rPr>
              <w:t>DEFAULT_INITIAL_PROMPT</w:t>
            </w:r>
          </w:p>
        </w:tc>
        <w:tc>
          <w:tcPr>
            <w:tcW w:type="dxa" w:w="2436"/>
          </w:tcPr>
          <w:p>
            <w:r/>
            <w:r>
              <w:rPr>
                <w:rFonts w:ascii="Consolas" w:hAnsi="Consolas" w:eastAsia="Consolas"/>
                <w:sz w:val="16"/>
              </w:rPr>
              <w:t>agent/multimodal/asr.py</w:t>
            </w:r>
          </w:p>
        </w:tc>
        <w:tc>
          <w:tcPr>
            <w:tcW w:type="dxa" w:w="2436"/>
          </w:tcPr>
          <w:p>
            <w:r/>
            <w:r>
              <w:rPr>
                <w:b w:val="0"/>
                <w:sz w:val="18"/>
              </w:rPr>
              <w:t>Vocabulary bias.</w:t>
            </w:r>
          </w:p>
        </w:tc>
      </w:tr>
      <w:tr>
        <w:tc>
          <w:tcPr>
            <w:tcW w:type="dxa" w:w="2436"/>
          </w:tcPr>
          <w:p>
            <w:r/>
            <w:r>
              <w:rPr>
                <w:rFonts w:ascii="Consolas" w:hAnsi="Consolas" w:eastAsia="Consolas"/>
                <w:sz w:val="16"/>
              </w:rPr>
              <w:t>VOICE_VAD_THRESHOLD</w:t>
            </w:r>
          </w:p>
        </w:tc>
        <w:tc>
          <w:tcPr>
            <w:tcW w:type="dxa" w:w="2436"/>
          </w:tcPr>
          <w:p>
            <w:r/>
            <w:r>
              <w:rPr>
                <w:rFonts w:ascii="Consolas" w:hAnsi="Consolas" w:eastAsia="Consolas"/>
                <w:sz w:val="16"/>
              </w:rPr>
              <w:t>0.5</w:t>
            </w:r>
          </w:p>
        </w:tc>
        <w:tc>
          <w:tcPr>
            <w:tcW w:type="dxa" w:w="2436"/>
          </w:tcPr>
          <w:p>
            <w:r/>
            <w:r>
              <w:rPr>
                <w:rFonts w:ascii="Consolas" w:hAnsi="Consolas" w:eastAsia="Consolas"/>
                <w:sz w:val="16"/>
              </w:rPr>
              <w:t>agent/multimodal/streaming.py</w:t>
            </w:r>
          </w:p>
        </w:tc>
        <w:tc>
          <w:tcPr>
            <w:tcW w:type="dxa" w:w="2436"/>
          </w:tcPr>
          <w:p>
            <w:r/>
            <w:r>
              <w:rPr>
                <w:b w:val="0"/>
                <w:sz w:val="18"/>
              </w:rPr>
              <w:t>Speech probability threshold.</w:t>
            </w:r>
          </w:p>
        </w:tc>
      </w:tr>
      <w:tr>
        <w:tc>
          <w:tcPr>
            <w:tcW w:type="dxa" w:w="2436"/>
          </w:tcPr>
          <w:p>
            <w:r/>
            <w:r>
              <w:rPr>
                <w:rFonts w:ascii="Consolas" w:hAnsi="Consolas" w:eastAsia="Consolas"/>
                <w:sz w:val="16"/>
              </w:rPr>
              <w:t>VOICE_VAD_SILENCE_THRESHOLD</w:t>
            </w:r>
          </w:p>
        </w:tc>
        <w:tc>
          <w:tcPr>
            <w:tcW w:type="dxa" w:w="2436"/>
          </w:tcPr>
          <w:p>
            <w:r/>
            <w:r>
              <w:rPr>
                <w:rFonts w:ascii="Consolas" w:hAnsi="Consolas" w:eastAsia="Consolas"/>
                <w:sz w:val="16"/>
              </w:rPr>
              <w:t>0.35</w:t>
            </w:r>
          </w:p>
        </w:tc>
        <w:tc>
          <w:tcPr>
            <w:tcW w:type="dxa" w:w="2436"/>
          </w:tcPr>
          <w:p>
            <w:r/>
            <w:r>
              <w:rPr>
                <w:rFonts w:ascii="Consolas" w:hAnsi="Consolas" w:eastAsia="Consolas"/>
                <w:sz w:val="16"/>
              </w:rPr>
              <w:t>agent/multimodal/streaming.py</w:t>
            </w:r>
          </w:p>
        </w:tc>
        <w:tc>
          <w:tcPr>
            <w:tcW w:type="dxa" w:w="2436"/>
          </w:tcPr>
          <w:p>
            <w:r/>
            <w:r>
              <w:rPr>
                <w:b w:val="0"/>
                <w:sz w:val="18"/>
              </w:rPr>
              <w:t>Hysteresis silence threshold.</w:t>
            </w:r>
          </w:p>
        </w:tc>
      </w:tr>
      <w:tr>
        <w:tc>
          <w:tcPr>
            <w:tcW w:type="dxa" w:w="2436"/>
          </w:tcPr>
          <w:p>
            <w:r/>
            <w:r>
              <w:rPr>
                <w:rFonts w:ascii="Consolas" w:hAnsi="Consolas" w:eastAsia="Consolas"/>
                <w:sz w:val="16"/>
              </w:rPr>
              <w:t>VOICE_MIN_SPEECH_MS</w:t>
            </w:r>
          </w:p>
        </w:tc>
        <w:tc>
          <w:tcPr>
            <w:tcW w:type="dxa" w:w="2436"/>
          </w:tcPr>
          <w:p>
            <w:r/>
            <w:r>
              <w:rPr>
                <w:rFonts w:ascii="Consolas" w:hAnsi="Consolas" w:eastAsia="Consolas"/>
                <w:sz w:val="16"/>
              </w:rPr>
              <w:t>128</w:t>
            </w:r>
          </w:p>
        </w:tc>
        <w:tc>
          <w:tcPr>
            <w:tcW w:type="dxa" w:w="2436"/>
          </w:tcPr>
          <w:p>
            <w:r/>
            <w:r>
              <w:rPr>
                <w:rFonts w:ascii="Consolas" w:hAnsi="Consolas" w:eastAsia="Consolas"/>
                <w:sz w:val="16"/>
              </w:rPr>
              <w:t>agent/multimodal/streaming.py</w:t>
            </w:r>
          </w:p>
        </w:tc>
        <w:tc>
          <w:tcPr>
            <w:tcW w:type="dxa" w:w="2436"/>
          </w:tcPr>
          <w:p>
            <w:r/>
            <w:r>
              <w:rPr>
                <w:b w:val="0"/>
                <w:sz w:val="18"/>
              </w:rPr>
              <w:t>Speech needed to start an utterance.</w:t>
            </w:r>
          </w:p>
        </w:tc>
      </w:tr>
      <w:tr>
        <w:tc>
          <w:tcPr>
            <w:tcW w:type="dxa" w:w="2436"/>
          </w:tcPr>
          <w:p>
            <w:r/>
            <w:r>
              <w:rPr>
                <w:rFonts w:ascii="Consolas" w:hAnsi="Consolas" w:eastAsia="Consolas"/>
                <w:sz w:val="16"/>
              </w:rPr>
              <w:t>VOICE_ENDPOINT_MS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agent/multimodal/streaming.py</w:t>
            </w:r>
          </w:p>
        </w:tc>
        <w:tc>
          <w:tcPr>
            <w:tcW w:type="dxa" w:w="2436"/>
          </w:tcPr>
          <w:p>
            <w:r/>
            <w:r>
              <w:rPr>
                <w:b w:val="0"/>
                <w:sz w:val="18"/>
              </w:rPr>
              <w:t>Base silence that ends an utterance.</w:t>
            </w:r>
          </w:p>
        </w:tc>
      </w:tr>
      <w:tr>
        <w:tc>
          <w:tcPr>
            <w:tcW w:type="dxa" w:w="2436"/>
          </w:tcPr>
          <w:p>
            <w:r/>
            <w:r>
              <w:rPr>
                <w:rFonts w:ascii="Consolas" w:hAnsi="Consolas" w:eastAsia="Consolas"/>
                <w:sz w:val="16"/>
              </w:rPr>
              <w:t>VOICE_PREROLL_MS</w:t>
            </w:r>
          </w:p>
        </w:tc>
        <w:tc>
          <w:tcPr>
            <w:tcW w:type="dxa" w:w="2436"/>
          </w:tcPr>
          <w:p>
            <w:r/>
            <w:r>
              <w:rPr>
                <w:rFonts w:ascii="Consolas" w:hAnsi="Consolas" w:eastAsia="Consolas"/>
                <w:sz w:val="16"/>
              </w:rPr>
              <w:t>320</w:t>
            </w:r>
          </w:p>
        </w:tc>
        <w:tc>
          <w:tcPr>
            <w:tcW w:type="dxa" w:w="2436"/>
          </w:tcPr>
          <w:p>
            <w:r/>
            <w:r>
              <w:rPr>
                <w:rFonts w:ascii="Consolas" w:hAnsi="Consolas" w:eastAsia="Consolas"/>
                <w:sz w:val="16"/>
              </w:rPr>
              <w:t>agent/multimodal/streaming.py</w:t>
            </w:r>
          </w:p>
        </w:tc>
        <w:tc>
          <w:tcPr>
            <w:tcW w:type="dxa" w:w="2436"/>
          </w:tcPr>
          <w:p>
            <w:r/>
            <w:r>
              <w:rPr>
                <w:b w:val="0"/>
                <w:sz w:val="18"/>
              </w:rPr>
              <w:t>Audio kept before onset.</w:t>
            </w:r>
          </w:p>
        </w:tc>
      </w:tr>
      <w:tr>
        <w:tc>
          <w:tcPr>
            <w:tcW w:type="dxa" w:w="2436"/>
          </w:tcPr>
          <w:p>
            <w:r/>
            <w:r>
              <w:rPr>
                <w:rFonts w:ascii="Consolas" w:hAnsi="Consolas" w:eastAsia="Consolas"/>
                <w:sz w:val="16"/>
              </w:rPr>
              <w:t>VOICE_MAX_UTTERANCE_S</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agent/multimodal/streaming.py</w:t>
            </w:r>
          </w:p>
        </w:tc>
        <w:tc>
          <w:tcPr>
            <w:tcW w:type="dxa" w:w="2436"/>
          </w:tcPr>
          <w:p>
            <w:r/>
            <w:r>
              <w:rPr>
                <w:b w:val="0"/>
                <w:sz w:val="18"/>
              </w:rPr>
              <w:t>Forced endpoint.</w:t>
            </w:r>
          </w:p>
        </w:tc>
      </w:tr>
      <w:tr>
        <w:tc>
          <w:tcPr>
            <w:tcW w:type="dxa" w:w="2436"/>
          </w:tcPr>
          <w:p>
            <w:r/>
            <w:r>
              <w:rPr>
                <w:rFonts w:ascii="Consolas" w:hAnsi="Consolas" w:eastAsia="Consolas"/>
                <w:sz w:val="16"/>
              </w:rPr>
              <w:t>VOICE_PARTIAL_INTERVAL_MS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agent/multimodal/streaming.py</w:t>
            </w:r>
          </w:p>
        </w:tc>
        <w:tc>
          <w:tcPr>
            <w:tcW w:type="dxa" w:w="2436"/>
          </w:tcPr>
          <w:p>
            <w:r/>
            <w:r>
              <w:rPr>
                <w:b w:val="0"/>
                <w:sz w:val="18"/>
              </w:rPr>
              <w:t>Partial transcript cadence.</w:t>
            </w:r>
          </w:p>
        </w:tc>
      </w:tr>
      <w:tr>
        <w:tc>
          <w:tcPr>
            <w:tcW w:type="dxa" w:w="2436"/>
          </w:tcPr>
          <w:p>
            <w:r/>
            <w:r>
              <w:rPr>
                <w:rFonts w:ascii="Consolas" w:hAnsi="Consolas" w:eastAsia="Consolas"/>
                <w:sz w:val="16"/>
              </w:rPr>
              <w:t>VOICE_MIN_PARTIAL_MS</w:t>
            </w:r>
          </w:p>
        </w:tc>
        <w:tc>
          <w:tcPr>
            <w:tcW w:type="dxa" w:w="2436"/>
          </w:tcPr>
          <w:p>
            <w:r/>
            <w:r>
              <w:rPr>
                <w:rFonts w:ascii="Consolas" w:hAnsi="Consolas" w:eastAsia="Consolas"/>
                <w:sz w:val="16"/>
              </w:rPr>
              <w:t>600</w:t>
            </w:r>
          </w:p>
        </w:tc>
        <w:tc>
          <w:tcPr>
            <w:tcW w:type="dxa" w:w="2436"/>
          </w:tcPr>
          <w:p>
            <w:r/>
            <w:r>
              <w:rPr>
                <w:rFonts w:ascii="Consolas" w:hAnsi="Consolas" w:eastAsia="Consolas"/>
                <w:sz w:val="16"/>
              </w:rPr>
              <w:t>agent/multimodal/streaming.py</w:t>
            </w:r>
          </w:p>
        </w:tc>
        <w:tc>
          <w:tcPr>
            <w:tcW w:type="dxa" w:w="2436"/>
          </w:tcPr>
          <w:p>
            <w:r/>
            <w:r>
              <w:rPr>
                <w:b w:val="0"/>
                <w:sz w:val="18"/>
              </w:rPr>
              <w:t>Minimum audio for a partial.</w:t>
            </w:r>
          </w:p>
        </w:tc>
      </w:tr>
      <w:tr>
        <w:tc>
          <w:tcPr>
            <w:tcW w:type="dxa" w:w="2436"/>
          </w:tcPr>
          <w:p>
            <w:r/>
            <w:r>
              <w:rPr>
                <w:rFonts w:ascii="Consolas" w:hAnsi="Consolas" w:eastAsia="Consolas"/>
                <w:sz w:val="16"/>
              </w:rPr>
              <w:t>VOICE_TAIL_PARTIAL_MS</w:t>
            </w:r>
          </w:p>
        </w:tc>
        <w:tc>
          <w:tcPr>
            <w:tcW w:type="dxa" w:w="2436"/>
          </w:tcPr>
          <w:p>
            <w:r/>
            <w:r>
              <w:rPr>
                <w:rFonts w:ascii="Consolas" w:hAnsi="Consolas" w:eastAsia="Consolas"/>
                <w:sz w:val="16"/>
              </w:rPr>
              <w:t>200</w:t>
            </w:r>
          </w:p>
        </w:tc>
        <w:tc>
          <w:tcPr>
            <w:tcW w:type="dxa" w:w="2436"/>
          </w:tcPr>
          <w:p>
            <w:r/>
            <w:r>
              <w:rPr>
                <w:rFonts w:ascii="Consolas" w:hAnsi="Consolas" w:eastAsia="Consolas"/>
                <w:sz w:val="16"/>
              </w:rPr>
              <w:t>agent/multimodal/streaming.py</w:t>
            </w:r>
          </w:p>
        </w:tc>
        <w:tc>
          <w:tcPr>
            <w:tcW w:type="dxa" w:w="2436"/>
          </w:tcPr>
          <w:p>
            <w:r/>
            <w:r>
              <w:rPr>
                <w:b w:val="0"/>
                <w:sz w:val="18"/>
              </w:rPr>
              <w:t>Tail partial after silence (0 off).</w:t>
            </w:r>
          </w:p>
        </w:tc>
      </w:tr>
      <w:tr>
        <w:tc>
          <w:tcPr>
            <w:tcW w:type="dxa" w:w="2436"/>
          </w:tcPr>
          <w:p>
            <w:r/>
            <w:r>
              <w:rPr>
                <w:rFonts w:ascii="Consolas" w:hAnsi="Consolas" w:eastAsia="Consolas"/>
                <w:sz w:val="16"/>
              </w:rPr>
              <w:t>VOICE_ADAPTIVE_ENDPOINT</w:t>
            </w:r>
          </w:p>
        </w:tc>
        <w:tc>
          <w:tcPr>
            <w:tcW w:type="dxa" w:w="2436"/>
          </w:tcPr>
          <w:p>
            <w:r/>
            <w:r>
              <w:rPr>
                <w:rFonts w:ascii="Consolas" w:hAnsi="Consolas" w:eastAsia="Consolas"/>
                <w:sz w:val="16"/>
              </w:rPr>
              <w:t>1</w:t>
            </w:r>
          </w:p>
        </w:tc>
        <w:tc>
          <w:tcPr>
            <w:tcW w:type="dxa" w:w="2436"/>
          </w:tcPr>
          <w:p>
            <w:r/>
            <w:r>
              <w:rPr>
                <w:rFonts w:ascii="Consolas" w:hAnsi="Consolas" w:eastAsia="Consolas"/>
                <w:sz w:val="16"/>
              </w:rPr>
              <w:t>agent/coordinator.py</w:t>
            </w:r>
          </w:p>
        </w:tc>
        <w:tc>
          <w:tcPr>
            <w:tcW w:type="dxa" w:w="2436"/>
          </w:tcPr>
          <w:p>
            <w:r/>
            <w:r>
              <w:rPr>
                <w:b w:val="0"/>
                <w:sz w:val="18"/>
              </w:rPr>
              <w:t>Adaptive endpointing.</w:t>
            </w:r>
          </w:p>
        </w:tc>
      </w:tr>
      <w:tr>
        <w:tc>
          <w:tcPr>
            <w:tcW w:type="dxa" w:w="2436"/>
          </w:tcPr>
          <w:p>
            <w:r/>
            <w:r>
              <w:rPr>
                <w:rFonts w:ascii="Consolas" w:hAnsi="Consolas" w:eastAsia="Consolas"/>
                <w:sz w:val="16"/>
              </w:rPr>
              <w:t>VOICE_FINAL_REUSE_SLACK_MS</w:t>
            </w:r>
          </w:p>
        </w:tc>
        <w:tc>
          <w:tcPr>
            <w:tcW w:type="dxa" w:w="2436"/>
          </w:tcPr>
          <w:p>
            <w:r/>
            <w:r>
              <w:rPr>
                <w:rFonts w:ascii="Consolas" w:hAnsi="Consolas" w:eastAsia="Consolas"/>
                <w:sz w:val="16"/>
              </w:rPr>
              <w:t>100</w:t>
            </w:r>
          </w:p>
        </w:tc>
        <w:tc>
          <w:tcPr>
            <w:tcW w:type="dxa" w:w="2436"/>
          </w:tcPr>
          <w:p>
            <w:r/>
            <w:r>
              <w:rPr>
                <w:rFonts w:ascii="Consolas" w:hAnsi="Consolas" w:eastAsia="Consolas"/>
                <w:sz w:val="16"/>
              </w:rPr>
              <w:t>agent/coordinator.py</w:t>
            </w:r>
          </w:p>
        </w:tc>
        <w:tc>
          <w:tcPr>
            <w:tcW w:type="dxa" w:w="2436"/>
          </w:tcPr>
          <w:p>
            <w:r/>
            <w:r>
              <w:rPr>
                <w:b w:val="0"/>
                <w:sz w:val="18"/>
              </w:rPr>
              <w:t>Slack for reusing the tail partial as final.</w:t>
            </w:r>
          </w:p>
        </w:tc>
      </w:tr>
      <w:tr>
        <w:tc>
          <w:tcPr>
            <w:tcW w:type="dxa" w:w="2436"/>
          </w:tcPr>
          <w:p>
            <w:r/>
            <w:r>
              <w:rPr>
                <w:rFonts w:ascii="Consolas" w:hAnsi="Consolas" w:eastAsia="Consolas"/>
                <w:sz w:val="16"/>
              </w:rPr>
              <w:t>VOICE_STOP_ON_SPEECH_START</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agent/coordinator.py</w:t>
            </w:r>
          </w:p>
        </w:tc>
        <w:tc>
          <w:tcPr>
            <w:tcW w:type="dxa" w:w="2436"/>
          </w:tcPr>
          <w:p>
            <w:r/>
            <w:r>
              <w:rPr>
                <w:b w:val="0"/>
                <w:sz w:val="18"/>
              </w:rPr>
              <w:t>Stop TTS the instant VAD hears speech.</w:t>
            </w:r>
          </w:p>
        </w:tc>
      </w:tr>
      <w:tr>
        <w:tc>
          <w:tcPr>
            <w:tcW w:type="dxa" w:w="2436"/>
          </w:tcPr>
          <w:p>
            <w:r/>
            <w:r>
              <w:rPr>
                <w:rFonts w:ascii="Consolas" w:hAnsi="Consolas" w:eastAsia="Consolas"/>
                <w:sz w:val="16"/>
              </w:rPr>
              <w:t>VOICE_SPEAKING_VAD_THRESHOLD</w:t>
            </w:r>
          </w:p>
        </w:tc>
        <w:tc>
          <w:tcPr>
            <w:tcW w:type="dxa" w:w="2436"/>
          </w:tcPr>
          <w:p>
            <w:r/>
            <w:r>
              <w:rPr>
                <w:rFonts w:ascii="Consolas" w:hAnsi="Consolas" w:eastAsia="Consolas"/>
                <w:sz w:val="16"/>
              </w:rPr>
              <w:t>0.75</w:t>
            </w:r>
          </w:p>
        </w:tc>
        <w:tc>
          <w:tcPr>
            <w:tcW w:type="dxa" w:w="2436"/>
          </w:tcPr>
          <w:p>
            <w:r/>
            <w:r>
              <w:rPr>
                <w:rFonts w:ascii="Consolas" w:hAnsi="Consolas" w:eastAsia="Consolas"/>
                <w:sz w:val="16"/>
              </w:rPr>
              <w:t>agent/coordinator.py</w:t>
            </w:r>
          </w:p>
        </w:tc>
        <w:tc>
          <w:tcPr>
            <w:tcW w:type="dxa" w:w="2436"/>
          </w:tcPr>
          <w:p>
            <w:r/>
            <w:r>
              <w:rPr>
                <w:b w:val="0"/>
                <w:sz w:val="18"/>
              </w:rPr>
              <w:t>VAD bar while the agent speaks.</w:t>
            </w:r>
          </w:p>
        </w:tc>
      </w:tr>
      <w:tr>
        <w:tc>
          <w:tcPr>
            <w:tcW w:type="dxa" w:w="2436"/>
          </w:tcPr>
          <w:p>
            <w:r/>
            <w:r>
              <w:rPr>
                <w:rFonts w:ascii="Consolas" w:hAnsi="Consolas" w:eastAsia="Consolas"/>
                <w:sz w:val="16"/>
              </w:rPr>
              <w:t>TTS_BACKEND</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agent/multimodal/tts.py</w:t>
            </w:r>
          </w:p>
        </w:tc>
        <w:tc>
          <w:tcPr>
            <w:tcW w:type="dxa" w:w="2436"/>
          </w:tcPr>
          <w:p>
            <w:r/>
            <w:r>
              <w:rPr>
                <w:rFonts w:ascii="Consolas" w:hAnsi="Consolas" w:eastAsia="Consolas"/>
                <w:sz w:val="16"/>
              </w:rPr>
              <w:t>auto</w:t>
            </w:r>
            <w:r>
              <w:rPr>
                <w:b w:val="0"/>
                <w:sz w:val="18"/>
              </w:rPr>
              <w:t xml:space="preserve">, </w:t>
            </w:r>
            <w:r>
              <w:rPr>
                <w:rFonts w:ascii="Consolas" w:hAnsi="Consolas" w:eastAsia="Consolas"/>
                <w:sz w:val="16"/>
              </w:rPr>
              <w:t>piper</w:t>
            </w:r>
            <w:r>
              <w:rPr>
                <w:b w:val="0"/>
                <w:sz w:val="18"/>
              </w:rPr>
              <w:t xml:space="preserve">, </w:t>
            </w:r>
            <w:r>
              <w:rPr>
                <w:rFonts w:ascii="Consolas" w:hAnsi="Consolas" w:eastAsia="Consolas"/>
                <w:sz w:val="16"/>
              </w:rPr>
              <w:t>mock</w:t>
            </w:r>
            <w:r>
              <w:rPr>
                <w:b w:val="0"/>
                <w:sz w:val="18"/>
              </w:rPr>
              <w:t xml:space="preserve"> or </w:t>
            </w:r>
            <w:r>
              <w:rPr>
                <w:rFonts w:ascii="Consolas" w:hAnsi="Consolas" w:eastAsia="Consolas"/>
                <w:sz w:val="16"/>
              </w:rPr>
              <w:t>off</w:t>
            </w:r>
            <w:r>
              <w:rPr>
                <w:b w:val="0"/>
                <w:sz w:val="18"/>
              </w:rPr>
              <w:t>.</w:t>
            </w:r>
          </w:p>
        </w:tc>
      </w:tr>
      <w:tr>
        <w:tc>
          <w:tcPr>
            <w:tcW w:type="dxa" w:w="2436"/>
          </w:tcPr>
          <w:p>
            <w:r/>
            <w:r>
              <w:rPr>
                <w:rFonts w:ascii="Consolas" w:hAnsi="Consolas" w:eastAsia="Consolas"/>
                <w:sz w:val="16"/>
              </w:rPr>
              <w:t>TTS_VOICE_PATH</w:t>
            </w:r>
          </w:p>
        </w:tc>
        <w:tc>
          <w:tcPr>
            <w:tcW w:type="dxa" w:w="2436"/>
          </w:tcPr>
          <w:p>
            <w:r/>
            <w:r>
              <w:rPr>
                <w:rFonts w:ascii="Consolas" w:hAnsi="Consolas" w:eastAsia="Consolas"/>
                <w:sz w:val="16"/>
              </w:rPr>
              <w:t>models/piper/en_US-lessac-medium.onnx</w:t>
            </w:r>
            <w:r>
              <w:rPr>
                <w:b w:val="0"/>
                <w:sz w:val="18"/>
              </w:rPr>
              <w:t xml:space="preserve"> (module default)</w:t>
            </w:r>
          </w:p>
        </w:tc>
        <w:tc>
          <w:tcPr>
            <w:tcW w:type="dxa" w:w="2436"/>
          </w:tcPr>
          <w:p>
            <w:r/>
            <w:r>
              <w:rPr>
                <w:rFonts w:ascii="Consolas" w:hAnsi="Consolas" w:eastAsia="Consolas"/>
                <w:sz w:val="16"/>
              </w:rPr>
              <w:t>agent/multimodal/tts.py</w:t>
            </w:r>
            <w:r>
              <w:rPr>
                <w:b w:val="0"/>
                <w:sz w:val="18"/>
              </w:rPr>
              <w:t xml:space="preserve">, </w:t>
            </w:r>
            <w:r>
              <w:rPr>
                <w:rFonts w:ascii="Consolas" w:hAnsi="Consolas" w:eastAsia="Consolas"/>
                <w:sz w:val="16"/>
              </w:rPr>
              <w:t>scripts/fetch_models.py</w:t>
            </w:r>
          </w:p>
        </w:tc>
        <w:tc>
          <w:tcPr>
            <w:tcW w:type="dxa" w:w="2436"/>
          </w:tcPr>
          <w:p>
            <w:r/>
            <w:r>
              <w:rPr>
                <w:b w:val="0"/>
                <w:sz w:val="18"/>
              </w:rPr>
              <w:t>Piper voice file.</w:t>
            </w:r>
          </w:p>
        </w:tc>
      </w:tr>
      <w:tr>
        <w:tc>
          <w:tcPr>
            <w:tcW w:type="dxa" w:w="2436"/>
          </w:tcPr>
          <w:p>
            <w:r/>
            <w:r>
              <w:rPr>
                <w:rFonts w:ascii="Consolas" w:hAnsi="Consolas" w:eastAsia="Consolas"/>
                <w:sz w:val="16"/>
              </w:rPr>
              <w:t>VISION_BACKEND</w:t>
            </w:r>
          </w:p>
        </w:tc>
        <w:tc>
          <w:tcPr>
            <w:tcW w:type="dxa" w:w="2436"/>
          </w:tcPr>
          <w:p>
            <w:r/>
            <w:r>
              <w:rPr>
                <w:rFonts w:ascii="Consolas" w:hAnsi="Consolas" w:eastAsia="Consolas"/>
                <w:sz w:val="16"/>
              </w:rPr>
              <w:t>openrouter</w:t>
            </w:r>
            <w:r>
              <w:rPr>
                <w:b w:val="0"/>
                <w:sz w:val="18"/>
              </w:rPr>
              <w:t xml:space="preserve"> if a key exists, else </w:t>
            </w:r>
            <w:r>
              <w:rPr>
                <w:rFonts w:ascii="Consolas" w:hAnsi="Consolas" w:eastAsia="Consolas"/>
                <w:sz w:val="16"/>
              </w:rPr>
              <w:t>mock</w:t>
            </w:r>
          </w:p>
        </w:tc>
        <w:tc>
          <w:tcPr>
            <w:tcW w:type="dxa" w:w="2436"/>
          </w:tcPr>
          <w:p>
            <w:r/>
            <w:r>
              <w:rPr>
                <w:rFonts w:ascii="Consolas" w:hAnsi="Consolas" w:eastAsia="Consolas"/>
                <w:sz w:val="16"/>
              </w:rPr>
              <w:t>agent/multimodal/vision.py</w:t>
            </w:r>
          </w:p>
        </w:tc>
        <w:tc>
          <w:tcPr>
            <w:tcW w:type="dxa" w:w="2436"/>
          </w:tcPr>
          <w:p>
            <w:r/>
            <w:r>
              <w:rPr>
                <w:b w:val="0"/>
                <w:sz w:val="18"/>
              </w:rPr>
              <w:t>Vision backend.</w:t>
            </w:r>
          </w:p>
        </w:tc>
      </w:tr>
      <w:tr>
        <w:tc>
          <w:tcPr>
            <w:tcW w:type="dxa" w:w="2436"/>
          </w:tcPr>
          <w:p>
            <w:r/>
            <w:r>
              <w:rPr>
                <w:rFonts w:ascii="Consolas" w:hAnsi="Consolas" w:eastAsia="Consolas"/>
                <w:sz w:val="16"/>
              </w:rPr>
              <w:t>VISION_MODELS</w:t>
            </w:r>
          </w:p>
        </w:tc>
        <w:tc>
          <w:tcPr>
            <w:tcW w:type="dxa" w:w="2436"/>
          </w:tcPr>
          <w:p>
            <w:r/>
            <w:r>
              <w:rPr>
                <w:b w:val="0"/>
                <w:sz w:val="18"/>
              </w:rPr>
              <w:t>built-in free-model failover list</w:t>
            </w:r>
          </w:p>
        </w:tc>
        <w:tc>
          <w:tcPr>
            <w:tcW w:type="dxa" w:w="2436"/>
          </w:tcPr>
          <w:p>
            <w:r/>
            <w:r>
              <w:rPr>
                <w:rFonts w:ascii="Consolas" w:hAnsi="Consolas" w:eastAsia="Consolas"/>
                <w:sz w:val="16"/>
              </w:rPr>
              <w:t>agent/multimodal/vision.py</w:t>
            </w:r>
          </w:p>
        </w:tc>
        <w:tc>
          <w:tcPr>
            <w:tcW w:type="dxa" w:w="2436"/>
          </w:tcPr>
          <w:p>
            <w:r/>
            <w:r>
              <w:rPr>
                <w:b w:val="0"/>
                <w:sz w:val="18"/>
              </w:rPr>
              <w:t>Comma-separated failover order.</w:t>
            </w:r>
          </w:p>
        </w:tc>
      </w:tr>
      <w:tr>
        <w:tc>
          <w:tcPr>
            <w:tcW w:type="dxa" w:w="2436"/>
          </w:tcPr>
          <w:p>
            <w:r/>
            <w:r>
              <w:rPr>
                <w:rFonts w:ascii="Consolas" w:hAnsi="Consolas" w:eastAsia="Consolas"/>
                <w:sz w:val="16"/>
              </w:rPr>
              <w:t>VISION_TIMEOUT_S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agent/multimodal/vision.py</w:t>
            </w:r>
          </w:p>
        </w:tc>
        <w:tc>
          <w:tcPr>
            <w:tcW w:type="dxa" w:w="2436"/>
          </w:tcPr>
          <w:p>
            <w:r/>
            <w:r>
              <w:rPr>
                <w:b w:val="0"/>
                <w:sz w:val="18"/>
              </w:rPr>
              <w:t>Vision request deadline.</w:t>
            </w:r>
          </w:p>
        </w:tc>
      </w:tr>
      <w:tr>
        <w:tc>
          <w:tcPr>
            <w:tcW w:type="dxa" w:w="2436"/>
          </w:tcPr>
          <w:p>
            <w:r/>
            <w:r>
              <w:rPr>
                <w:rFonts w:ascii="Consolas" w:hAnsi="Consolas" w:eastAsia="Consolas"/>
                <w:sz w:val="16"/>
              </w:rPr>
              <w:t>VISION_MAX_TOKENS</w:t>
            </w:r>
          </w:p>
        </w:tc>
        <w:tc>
          <w:tcPr>
            <w:tcW w:type="dxa" w:w="2436"/>
          </w:tcPr>
          <w:p>
            <w:r/>
            <w:r>
              <w:rPr>
                <w:rFonts w:ascii="Consolas" w:hAnsi="Consolas" w:eastAsia="Consolas"/>
                <w:sz w:val="16"/>
              </w:rPr>
              <w:t>1500</w:t>
            </w:r>
          </w:p>
        </w:tc>
        <w:tc>
          <w:tcPr>
            <w:tcW w:type="dxa" w:w="2436"/>
          </w:tcPr>
          <w:p>
            <w:r/>
            <w:r>
              <w:rPr>
                <w:rFonts w:ascii="Consolas" w:hAnsi="Consolas" w:eastAsia="Consolas"/>
                <w:sz w:val="16"/>
              </w:rPr>
              <w:t>agent/multimodal/vision.py</w:t>
            </w:r>
          </w:p>
        </w:tc>
        <w:tc>
          <w:tcPr>
            <w:tcW w:type="dxa" w:w="2436"/>
          </w:tcPr>
          <w:p>
            <w:r/>
            <w:r>
              <w:rPr>
                <w:b w:val="0"/>
                <w:sz w:val="18"/>
              </w:rPr>
              <w:t>Vision token budget.</w:t>
            </w:r>
          </w:p>
        </w:tc>
      </w:tr>
      <w:tr>
        <w:tc>
          <w:tcPr>
            <w:tcW w:type="dxa" w:w="2436"/>
          </w:tcPr>
          <w:p>
            <w:r/>
            <w:r>
              <w:rPr>
                <w:rFonts w:ascii="Consolas" w:hAnsi="Consolas" w:eastAsia="Consolas"/>
                <w:sz w:val="16"/>
              </w:rPr>
              <w:t>INTENT_EMBEDDINGS</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agent/fast_path/intent_classifier.py</w:t>
            </w:r>
          </w:p>
        </w:tc>
        <w:tc>
          <w:tcPr>
            <w:tcW w:type="dxa" w:w="2436"/>
          </w:tcPr>
          <w:p>
            <w:r/>
            <w:r>
              <w:rPr>
                <w:rFonts w:ascii="Consolas" w:hAnsi="Consolas" w:eastAsia="Consolas"/>
                <w:sz w:val="16"/>
              </w:rPr>
              <w:t>auto</w:t>
            </w:r>
            <w:r>
              <w:rPr>
                <w:b w:val="0"/>
                <w:sz w:val="18"/>
              </w:rPr>
              <w:t xml:space="preserve">, </w:t>
            </w:r>
            <w:r>
              <w:rPr>
                <w:rFonts w:ascii="Consolas" w:hAnsi="Consolas" w:eastAsia="Consolas"/>
                <w:sz w:val="16"/>
              </w:rPr>
              <w:t>1</w:t>
            </w:r>
            <w:r>
              <w:rPr>
                <w:b w:val="0"/>
                <w:sz w:val="18"/>
              </w:rPr>
              <w:t xml:space="preserve"> or </w:t>
            </w:r>
            <w:r>
              <w:rPr>
                <w:rFonts w:ascii="Consolas" w:hAnsi="Consolas" w:eastAsia="Consolas"/>
                <w:sz w:val="16"/>
              </w:rPr>
              <w:t>0</w:t>
            </w:r>
            <w:r>
              <w:rPr>
                <w:b w:val="0"/>
                <w:sz w:val="18"/>
              </w:rPr>
              <w:t>.</w:t>
            </w:r>
          </w:p>
        </w:tc>
      </w:tr>
      <w:tr>
        <w:tc>
          <w:tcPr>
            <w:tcW w:type="dxa" w:w="2436"/>
          </w:tcPr>
          <w:p>
            <w:r/>
            <w:r>
              <w:rPr>
                <w:rFonts w:ascii="Consolas" w:hAnsi="Consolas" w:eastAsia="Consolas"/>
                <w:sz w:val="16"/>
              </w:rPr>
              <w:t>INTENT_THREADS</w:t>
            </w:r>
          </w:p>
        </w:tc>
        <w:tc>
          <w:tcPr>
            <w:tcW w:type="dxa" w:w="2436"/>
          </w:tcPr>
          <w:p>
            <w:r/>
            <w:r>
              <w:rPr>
                <w:rFonts w:ascii="Consolas" w:hAnsi="Consolas" w:eastAsia="Consolas"/>
                <w:sz w:val="16"/>
              </w:rPr>
              <w:t>2</w:t>
            </w:r>
          </w:p>
        </w:tc>
        <w:tc>
          <w:tcPr>
            <w:tcW w:type="dxa" w:w="2436"/>
          </w:tcPr>
          <w:p>
            <w:r/>
            <w:r>
              <w:rPr>
                <w:rFonts w:ascii="Consolas" w:hAnsi="Consolas" w:eastAsia="Consolas"/>
                <w:sz w:val="16"/>
              </w:rPr>
              <w:t>agent/fast_path/intent_classifier.py</w:t>
            </w:r>
          </w:p>
        </w:tc>
        <w:tc>
          <w:tcPr>
            <w:tcW w:type="dxa" w:w="2436"/>
          </w:tcPr>
          <w:p>
            <w:r/>
            <w:r>
              <w:rPr>
                <w:b w:val="0"/>
                <w:sz w:val="18"/>
              </w:rPr>
              <w:t>torch threads for MiniLM.</w:t>
            </w:r>
          </w:p>
        </w:tc>
      </w:tr>
      <w:tr>
        <w:tc>
          <w:tcPr>
            <w:tcW w:type="dxa" w:w="2436"/>
          </w:tcPr>
          <w:p>
            <w:r/>
            <w:r>
              <w:rPr>
                <w:rFonts w:ascii="Consolas" w:hAnsi="Consolas" w:eastAsia="Consolas"/>
                <w:sz w:val="16"/>
              </w:rPr>
              <w:t>INTENT_DEVICE</w:t>
            </w:r>
          </w:p>
        </w:tc>
        <w:tc>
          <w:tcPr>
            <w:tcW w:type="dxa" w:w="2436"/>
          </w:tcPr>
          <w:p>
            <w:r/>
            <w:r>
              <w:rPr>
                <w:rFonts w:ascii="Consolas" w:hAnsi="Consolas" w:eastAsia="Consolas"/>
                <w:sz w:val="16"/>
              </w:rPr>
              <w:t>cpu</w:t>
            </w:r>
          </w:p>
        </w:tc>
        <w:tc>
          <w:tcPr>
            <w:tcW w:type="dxa" w:w="2436"/>
          </w:tcPr>
          <w:p>
            <w:r/>
            <w:r>
              <w:rPr>
                <w:rFonts w:ascii="Consolas" w:hAnsi="Consolas" w:eastAsia="Consolas"/>
                <w:sz w:val="16"/>
              </w:rPr>
              <w:t>agent/fast_path/intent_classifier.py</w:t>
            </w:r>
          </w:p>
        </w:tc>
        <w:tc>
          <w:tcPr>
            <w:tcW w:type="dxa" w:w="2436"/>
          </w:tcPr>
          <w:p>
            <w:r/>
            <w:r>
              <w:rPr>
                <w:b w:val="0"/>
                <w:sz w:val="18"/>
              </w:rPr>
              <w:t>MiniLM device.</w:t>
            </w:r>
          </w:p>
        </w:tc>
      </w:tr>
    </w:tbl>
    <w:p>
      <w:pPr>
        <w:spacing w:after="40"/>
      </w:pPr>
    </w:p>
    <w:p>
      <w:pPr>
        <w:pStyle w:val="Heading3"/>
      </w:pPr>
      <w:r>
        <w:t>Export tool, launcher, deployment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EXPORT_DIR</w:t>
            </w:r>
          </w:p>
        </w:tc>
        <w:tc>
          <w:tcPr>
            <w:tcW w:type="dxa" w:w="2436"/>
          </w:tcPr>
          <w:p>
            <w:r/>
            <w:r>
              <w:rPr>
                <w:rFonts w:ascii="Consolas" w:hAnsi="Consolas" w:eastAsia="Consolas"/>
                <w:sz w:val="16"/>
              </w:rPr>
              <w:t>~/kairos-exports</w:t>
            </w:r>
          </w:p>
        </w:tc>
        <w:tc>
          <w:tcPr>
            <w:tcW w:type="dxa" w:w="2436"/>
          </w:tcPr>
          <w:p>
            <w:r/>
            <w:r>
              <w:rPr>
                <w:rFonts w:ascii="Consolas" w:hAnsi="Consolas" w:eastAsia="Consolas"/>
                <w:sz w:val="16"/>
              </w:rPr>
              <w:t>agent/exporter.py</w:t>
            </w:r>
            <w:r>
              <w:rPr>
                <w:b w:val="0"/>
                <w:sz w:val="18"/>
              </w:rPr>
              <w:t xml:space="preserve">, </w:t>
            </w:r>
            <w:r>
              <w:rPr>
                <w:rFonts w:ascii="Consolas" w:hAnsi="Consolas" w:eastAsia="Consolas"/>
                <w:sz w:val="16"/>
              </w:rPr>
              <w:t>agent/launcher.py</w:t>
            </w:r>
          </w:p>
        </w:tc>
        <w:tc>
          <w:tcPr>
            <w:tcW w:type="dxa" w:w="2436"/>
          </w:tcPr>
          <w:p>
            <w:r/>
            <w:r>
              <w:rPr>
                <w:b w:val="0"/>
                <w:sz w:val="18"/>
              </w:rPr>
              <w:t>Where exports are written and served from. The eval runner sets a temp dir.</w:t>
            </w:r>
          </w:p>
        </w:tc>
      </w:tr>
      <w:tr>
        <w:tc>
          <w:tcPr>
            <w:tcW w:type="dxa" w:w="2436"/>
          </w:tcPr>
          <w:p>
            <w:r/>
            <w:r>
              <w:rPr>
                <w:rFonts w:ascii="Consolas" w:hAnsi="Consolas" w:eastAsia="Consolas"/>
                <w:sz w:val="16"/>
              </w:rPr>
              <w:t>EXPORT_OPEN</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agent/exporter.py</w:t>
            </w:r>
          </w:p>
        </w:tc>
        <w:tc>
          <w:tcPr>
            <w:tcW w:type="dxa" w:w="2436"/>
          </w:tcPr>
          <w:p>
            <w:r/>
            <w:r>
              <w:rPr>
                <w:b w:val="0"/>
                <w:sz w:val="18"/>
              </w:rPr>
              <w:t xml:space="preserve">Whether to launch the editor (the eval runner sets </w:t>
            </w:r>
            <w:r>
              <w:rPr>
                <w:rFonts w:ascii="Consolas" w:hAnsi="Consolas" w:eastAsia="Consolas"/>
                <w:sz w:val="16"/>
              </w:rPr>
              <w:t>0</w:t>
            </w:r>
            <w:r>
              <w:rPr>
                <w:b w:val="0"/>
                <w:sz w:val="18"/>
              </w:rPr>
              <w:t>).</w:t>
            </w:r>
          </w:p>
        </w:tc>
      </w:tr>
      <w:tr>
        <w:tc>
          <w:tcPr>
            <w:tcW w:type="dxa" w:w="2436"/>
          </w:tcPr>
          <w:p>
            <w:r/>
            <w:r>
              <w:rPr>
                <w:rFonts w:ascii="Consolas" w:hAnsi="Consolas" w:eastAsia="Consolas"/>
                <w:sz w:val="16"/>
              </w:rPr>
              <w:t>EXPORT_EDITOR_CMD</w:t>
            </w:r>
          </w:p>
        </w:tc>
        <w:tc>
          <w:tcPr>
            <w:tcW w:type="dxa" w:w="2436"/>
          </w:tcPr>
          <w:p>
            <w:r/>
            <w:r>
              <w:rPr>
                <w:rFonts w:ascii="Consolas" w:hAnsi="Consolas" w:eastAsia="Consolas"/>
                <w:sz w:val="16"/>
              </w:rPr>
              <w:t>code</w:t>
            </w:r>
          </w:p>
        </w:tc>
        <w:tc>
          <w:tcPr>
            <w:tcW w:type="dxa" w:w="2436"/>
          </w:tcPr>
          <w:p>
            <w:r/>
            <w:r>
              <w:rPr>
                <w:rFonts w:ascii="Consolas" w:hAnsi="Consolas" w:eastAsia="Consolas"/>
                <w:sz w:val="16"/>
              </w:rPr>
              <w:t>agent/exporter.py</w:t>
            </w:r>
          </w:p>
        </w:tc>
        <w:tc>
          <w:tcPr>
            <w:tcW w:type="dxa" w:w="2436"/>
          </w:tcPr>
          <w:p>
            <w:r/>
            <w:r>
              <w:rPr>
                <w:b w:val="0"/>
                <w:sz w:val="18"/>
              </w:rPr>
              <w:t>Editor command (launched via an argument list).</w:t>
            </w:r>
          </w:p>
        </w:tc>
      </w:tr>
      <w:tr>
        <w:tc>
          <w:tcPr>
            <w:tcW w:type="dxa" w:w="2436"/>
          </w:tcPr>
          <w:p>
            <w:r/>
            <w:r>
              <w:rPr>
                <w:rFonts w:ascii="Consolas" w:hAnsi="Consolas" w:eastAsia="Consolas"/>
                <w:sz w:val="16"/>
              </w:rPr>
              <w:t>XDG_CONFIG_HOME</w:t>
            </w:r>
          </w:p>
        </w:tc>
        <w:tc>
          <w:tcPr>
            <w:tcW w:type="dxa" w:w="2436"/>
          </w:tcPr>
          <w:p>
            <w:r/>
            <w:r>
              <w:rPr>
                <w:rFonts w:ascii="Consolas" w:hAnsi="Consolas" w:eastAsia="Consolas"/>
                <w:sz w:val="16"/>
              </w:rPr>
              <w:t>~/.config</w:t>
            </w:r>
          </w:p>
        </w:tc>
        <w:tc>
          <w:tcPr>
            <w:tcW w:type="dxa" w:w="2436"/>
          </w:tcPr>
          <w:p>
            <w:r/>
            <w:r>
              <w:rPr>
                <w:rFonts w:ascii="Consolas" w:hAnsi="Consolas" w:eastAsia="Consolas"/>
                <w:sz w:val="16"/>
              </w:rPr>
              <w:t>agent/launcher.py</w:t>
            </w:r>
          </w:p>
        </w:tc>
        <w:tc>
          <w:tcPr>
            <w:tcW w:type="dxa" w:w="2436"/>
          </w:tcPr>
          <w:p>
            <w:r/>
            <w:r>
              <w:rPr>
                <w:b w:val="0"/>
                <w:sz w:val="18"/>
              </w:rPr>
              <w:t xml:space="preserve">Location of the </w:t>
            </w:r>
            <w:r>
              <w:rPr>
                <w:rFonts w:ascii="Consolas" w:hAnsi="Consolas" w:eastAsia="Consolas"/>
                <w:sz w:val="16"/>
              </w:rPr>
              <w:t>kairos/</w:t>
            </w:r>
            <w:r>
              <w:rPr>
                <w:b w:val="0"/>
                <w:sz w:val="18"/>
              </w:rPr>
              <w:t xml:space="preserve"> config dir (key, browser profile).</w:t>
            </w:r>
          </w:p>
        </w:tc>
      </w:tr>
      <w:tr>
        <w:tc>
          <w:tcPr>
            <w:tcW w:type="dxa" w:w="2436"/>
          </w:tcPr>
          <w:p>
            <w:r/>
            <w:r>
              <w:rPr>
                <w:rFonts w:ascii="Consolas" w:hAnsi="Consolas" w:eastAsia="Consolas"/>
                <w:sz w:val="16"/>
              </w:rPr>
              <w:t>KAIROS_FAKE_MEDIA</w:t>
            </w:r>
          </w:p>
        </w:tc>
        <w:tc>
          <w:tcPr>
            <w:tcW w:type="dxa" w:w="2436"/>
          </w:tcPr>
          <w:p>
            <w:r/>
            <w:r>
              <w:rPr>
                <w:b w:val="0"/>
                <w:sz w:val="18"/>
              </w:rPr>
              <w:t>unset</w:t>
            </w:r>
          </w:p>
        </w:tc>
        <w:tc>
          <w:tcPr>
            <w:tcW w:type="dxa" w:w="2436"/>
          </w:tcPr>
          <w:p>
            <w:r/>
            <w:r>
              <w:rPr>
                <w:rFonts w:ascii="Consolas" w:hAnsi="Consolas" w:eastAsia="Consolas"/>
                <w:sz w:val="16"/>
              </w:rPr>
              <w:t>agent/launcher.py</w:t>
            </w:r>
          </w:p>
        </w:tc>
        <w:tc>
          <w:tcPr>
            <w:tcW w:type="dxa" w:w="2436"/>
          </w:tcPr>
          <w:p>
            <w:r/>
            <w:r>
              <w:rPr>
                <w:b w:val="0"/>
                <w:sz w:val="18"/>
              </w:rPr>
              <w:t>Adds the fake-media browser flag (demo recording).</w:t>
            </w:r>
          </w:p>
        </w:tc>
      </w:tr>
      <w:tr>
        <w:tc>
          <w:tcPr>
            <w:tcW w:type="dxa" w:w="2436"/>
          </w:tcPr>
          <w:p>
            <w:r/>
            <w:r>
              <w:rPr>
                <w:rFonts w:ascii="Consolas" w:hAnsi="Consolas" w:eastAsia="Consolas"/>
                <w:sz w:val="16"/>
              </w:rPr>
              <w:t>DOMAIN</w:t>
            </w:r>
          </w:p>
        </w:tc>
        <w:tc>
          <w:tcPr>
            <w:tcW w:type="dxa" w:w="2436"/>
          </w:tcPr>
          <w:p>
            <w:r/>
            <w:r>
              <w:rPr>
                <w:rFonts w:ascii="Consolas" w:hAnsi="Consolas" w:eastAsia="Consolas"/>
                <w:sz w:val="16"/>
              </w:rPr>
              <w:t>localhost</w:t>
            </w:r>
            <w:r>
              <w:rPr>
                <w:b w:val="0"/>
                <w:sz w:val="18"/>
              </w:rPr>
              <w:t xml:space="preserve"> in compose</w:t>
            </w:r>
          </w:p>
        </w:tc>
        <w:tc>
          <w:tcPr>
            <w:tcW w:type="dxa" w:w="2436"/>
          </w:tcPr>
          <w:p>
            <w:r/>
            <w:r>
              <w:rPr>
                <w:rFonts w:ascii="Consolas" w:hAnsi="Consolas" w:eastAsia="Consolas"/>
                <w:sz w:val="16"/>
              </w:rPr>
              <w:t>docker-compose.yml</w:t>
            </w:r>
            <w:r>
              <w:rPr>
                <w:b w:val="0"/>
                <w:sz w:val="18"/>
              </w:rPr>
              <w:t xml:space="preserve">, </w:t>
            </w:r>
            <w:r>
              <w:rPr>
                <w:rFonts w:ascii="Consolas" w:hAnsi="Consolas" w:eastAsia="Consolas"/>
                <w:sz w:val="16"/>
              </w:rPr>
              <w:t>Caddyfile</w:t>
            </w:r>
          </w:p>
        </w:tc>
        <w:tc>
          <w:tcPr>
            <w:tcW w:type="dxa" w:w="2436"/>
          </w:tcPr>
          <w:p>
            <w:r/>
            <w:r>
              <w:rPr>
                <w:b w:val="0"/>
                <w:sz w:val="18"/>
              </w:rPr>
              <w:t>Public hostname for Caddy.</w:t>
            </w:r>
          </w:p>
        </w:tc>
      </w:tr>
      <w:tr>
        <w:tc>
          <w:tcPr>
            <w:tcW w:type="dxa" w:w="2436"/>
          </w:tcPr>
          <w:p>
            <w:r/>
            <w:r>
              <w:rPr>
                <w:rFonts w:ascii="Consolas" w:hAnsi="Consolas" w:eastAsia="Consolas"/>
                <w:sz w:val="16"/>
              </w:rPr>
              <w:t>BAKE_MODELS</w:t>
            </w:r>
          </w:p>
        </w:tc>
        <w:tc>
          <w:tcPr>
            <w:tcW w:type="dxa" w:w="2436"/>
          </w:tcPr>
          <w:p>
            <w:r/>
            <w:r>
              <w:rPr>
                <w:rFonts w:ascii="Consolas" w:hAnsi="Consolas" w:eastAsia="Consolas"/>
                <w:sz w:val="16"/>
              </w:rPr>
              <w:t>1</w:t>
            </w:r>
            <w:r>
              <w:rPr>
                <w:b w:val="0"/>
                <w:sz w:val="18"/>
              </w:rPr>
              <w:t xml:space="preserve"> (build arg)</w:t>
            </w:r>
          </w:p>
        </w:tc>
        <w:tc>
          <w:tcPr>
            <w:tcW w:type="dxa" w:w="2436"/>
          </w:tcPr>
          <w:p>
            <w:r/>
            <w:r>
              <w:rPr>
                <w:rFonts w:ascii="Consolas" w:hAnsi="Consolas" w:eastAsia="Consolas"/>
                <w:sz w:val="16"/>
              </w:rPr>
              <w:t>Dockerfile</w:t>
            </w:r>
          </w:p>
        </w:tc>
        <w:tc>
          <w:tcPr>
            <w:tcW w:type="dxa" w:w="2436"/>
          </w:tcPr>
          <w:p>
            <w:r/>
            <w:r>
              <w:rPr>
                <w:b w:val="0"/>
                <w:sz w:val="18"/>
              </w:rPr>
              <w:t xml:space="preserve">Download models at image build and set </w:t>
            </w:r>
            <w:r>
              <w:rPr>
                <w:rFonts w:ascii="Consolas" w:hAnsi="Consolas" w:eastAsia="Consolas"/>
                <w:sz w:val="16"/>
              </w:rPr>
              <w:t>HF_HUB_OFFLINE</w:t>
            </w:r>
            <w:r>
              <w:rPr>
                <w:b w:val="0"/>
                <w:sz w:val="18"/>
              </w:rPr>
              <w:t>.</w:t>
            </w:r>
          </w:p>
        </w:tc>
      </w:tr>
      <w:tr>
        <w:tc>
          <w:tcPr>
            <w:tcW w:type="dxa" w:w="2436"/>
          </w:tcPr>
          <w:p>
            <w:r/>
            <w:r>
              <w:rPr>
                <w:rFonts w:ascii="Consolas" w:hAnsi="Consolas" w:eastAsia="Consolas"/>
                <w:sz w:val="16"/>
              </w:rPr>
              <w:t>HF_HOME</w:t>
            </w:r>
            <w:r>
              <w:rPr>
                <w:b w:val="0"/>
                <w:sz w:val="18"/>
              </w:rPr>
              <w:t xml:space="preserve">, </w:t>
            </w:r>
            <w:r>
              <w:rPr>
                <w:rFonts w:ascii="Consolas" w:hAnsi="Consolas" w:eastAsia="Consolas"/>
                <w:sz w:val="16"/>
              </w:rPr>
              <w:t>HF_HUB_OFFLINE</w:t>
            </w:r>
            <w:r>
              <w:rPr>
                <w:b w:val="0"/>
                <w:sz w:val="18"/>
              </w:rPr>
              <w:t xml:space="preserve">, </w:t>
            </w:r>
            <w:r>
              <w:rPr>
                <w:rFonts w:ascii="Consolas" w:hAnsi="Consolas" w:eastAsia="Consolas"/>
                <w:sz w:val="16"/>
              </w:rPr>
              <w:t>PYTHONPATH</w:t>
            </w:r>
            <w:r>
              <w:rPr>
                <w:b w:val="0"/>
                <w:sz w:val="18"/>
              </w:rPr>
              <w:t xml:space="preserve">, </w:t>
            </w:r>
            <w:r>
              <w:rPr>
                <w:rFonts w:ascii="Consolas" w:hAnsi="Consolas" w:eastAsia="Consolas"/>
                <w:sz w:val="16"/>
              </w:rPr>
              <w:t>PYTHONUNBUFFERED</w:t>
            </w:r>
          </w:p>
        </w:tc>
        <w:tc>
          <w:tcPr>
            <w:tcW w:type="dxa" w:w="2436"/>
          </w:tcPr>
          <w:p>
            <w:r/>
            <w:r>
              <w:rPr>
                <w:b w:val="0"/>
                <w:sz w:val="18"/>
              </w:rPr>
              <w:t>set by the Dockerfile</w:t>
            </w:r>
          </w:p>
        </w:tc>
        <w:tc>
          <w:tcPr>
            <w:tcW w:type="dxa" w:w="2436"/>
          </w:tcPr>
          <w:p>
            <w:r/>
            <w:r>
              <w:rPr>
                <w:rFonts w:ascii="Consolas" w:hAnsi="Consolas" w:eastAsia="Consolas"/>
                <w:sz w:val="16"/>
              </w:rPr>
              <w:t>Dockerfile</w:t>
            </w:r>
          </w:p>
        </w:tc>
        <w:tc>
          <w:tcPr>
            <w:tcW w:type="dxa" w:w="2436"/>
          </w:tcPr>
          <w:p>
            <w:r/>
            <w:r>
              <w:rPr>
                <w:b w:val="0"/>
                <w:sz w:val="18"/>
              </w:rPr>
              <w:t>Hugging Face cache location and offline mode; interpreter settings.</w:t>
            </w:r>
          </w:p>
        </w:tc>
      </w:tr>
    </w:tbl>
    <w:p>
      <w:pPr>
        <w:spacing w:after="40"/>
      </w:pPr>
    </w:p>
    <w:p>
      <w:pPr>
        <w:pStyle w:val="Heading3"/>
      </w:pPr>
      <w:r>
        <w:t>Inconsistencies noticed while building this table</w:t>
      </w:r>
    </w:p>
    <w:p>
      <w:pPr>
        <w:pStyle w:val="ListBullet"/>
      </w:pPr>
      <w:r>
        <w:rPr>
          <w:rFonts w:ascii="Consolas" w:hAnsi="Consolas" w:eastAsia="Consolas"/>
          <w:sz w:val="19"/>
        </w:rPr>
        <w:t>.env.example</w:t>
      </w:r>
      <w:r>
        <w:rPr>
          <w:b w:val="0"/>
        </w:rPr>
        <w:t xml:space="preserve"> now documents the real voice defaults (</w:t>
      </w:r>
      <w:r>
        <w:rPr>
          <w:rFonts w:ascii="Consolas" w:hAnsi="Consolas" w:eastAsia="Consolas"/>
          <w:sz w:val="19"/>
        </w:rPr>
        <w:t>VOICE_ENDPOINT_MS=500</w:t>
      </w:r>
      <w:r>
        <w:rPr>
          <w:b w:val="0"/>
        </w:rPr>
        <w:t xml:space="preserve">, </w:t>
      </w:r>
      <w:r>
        <w:rPr>
          <w:rFonts w:ascii="Consolas" w:hAnsi="Consolas" w:eastAsia="Consolas"/>
          <w:sz w:val="19"/>
        </w:rPr>
        <w:t>VOICE_PARTIAL_INTERVAL_MS=500</w:t>
      </w:r>
      <w:r>
        <w:rPr>
          <w:b w:val="0"/>
        </w:rPr>
        <w:t xml:space="preserve">), matching </w:t>
      </w:r>
      <w:r>
        <w:rPr>
          <w:rFonts w:ascii="Consolas" w:hAnsi="Consolas" w:eastAsia="Consolas"/>
          <w:sz w:val="19"/>
        </w:rPr>
        <w:t>VoiceConfig</w:t>
      </w:r>
      <w:r>
        <w:rPr>
          <w:b w:val="0"/>
        </w:rPr>
        <w:t xml:space="preserve"> in </w:t>
      </w:r>
      <w:r>
        <w:rPr>
          <w:rFonts w:ascii="Consolas" w:hAnsi="Consolas" w:eastAsia="Consolas"/>
          <w:sz w:val="19"/>
        </w:rPr>
        <w:t>agent/multimodal/streaming.py</w:t>
      </w:r>
      <w:r>
        <w:rPr>
          <w:b w:val="0"/>
        </w:rPr>
        <w:t>.</w:t>
      </w:r>
    </w:p>
    <w:p>
      <w:pPr>
        <w:pStyle w:val="ListBullet"/>
      </w:pPr>
      <w:r>
        <w:rPr>
          <w:rFonts w:ascii="Consolas" w:hAnsi="Consolas" w:eastAsia="Consolas"/>
          <w:sz w:val="19"/>
        </w:rPr>
        <w:t>.env.example</w:t>
      </w:r>
      <w:r>
        <w:rPr>
          <w:b w:val="0"/>
        </w:rPr>
        <w:t xml:space="preserve"> has </w:t>
      </w:r>
      <w:r>
        <w:rPr>
          <w:rFonts w:ascii="Consolas" w:hAnsi="Consolas" w:eastAsia="Consolas"/>
          <w:sz w:val="19"/>
        </w:rPr>
        <w:t>LLM_MODEL_NAME=qwen/qwen-2.5-7b-instruct</w:t>
      </w:r>
      <w:r>
        <w:rPr>
          <w:b w:val="0"/>
        </w:rPr>
        <w:t xml:space="preserve"> uncommented. If a user copies it and also sets </w:t>
      </w:r>
      <w:r>
        <w:rPr>
          <w:rFonts w:ascii="Consolas" w:hAnsi="Consolas" w:eastAsia="Consolas"/>
          <w:sz w:val="19"/>
        </w:rPr>
        <w:t>GROQ_API_KEY</w:t>
      </w:r>
      <w:r>
        <w:rPr>
          <w:b w:val="0"/>
        </w:rPr>
        <w:t xml:space="preserve">, this overrides the Groq default </w:t>
      </w:r>
      <w:r>
        <w:rPr>
          <w:rFonts w:ascii="Consolas" w:hAnsi="Consolas" w:eastAsia="Consolas"/>
          <w:sz w:val="19"/>
        </w:rPr>
        <w:t>openai/gpt-oss-120b</w:t>
      </w:r>
      <w:r>
        <w:rPr>
          <w:b w:val="0"/>
        </w:rPr>
        <w:t>, which the project notes say is the only Groq model enabled for the org.</w:t>
      </w:r>
    </w:p>
    <w:p>
      <w:pPr>
        <w:pStyle w:val="ListBullet"/>
      </w:pPr>
      <w:r>
        <w:rPr>
          <w:rFonts w:ascii="Consolas" w:hAnsi="Consolas" w:eastAsia="Consolas"/>
          <w:sz w:val="19"/>
        </w:rPr>
        <w:t>.env.example</w:t>
      </w:r>
      <w:r>
        <w:rPr>
          <w:b w:val="0"/>
        </w:rPr>
        <w:t xml:space="preserve"> has </w:t>
      </w:r>
      <w:r>
        <w:rPr>
          <w:rFonts w:ascii="Consolas" w:hAnsi="Consolas" w:eastAsia="Consolas"/>
          <w:sz w:val="19"/>
        </w:rPr>
        <w:t>OPENROUTER_API_KEY=sk-or-v1-your-key-here</w:t>
      </w:r>
      <w:r>
        <w:rPr>
          <w:b w:val="0"/>
        </w:rPr>
        <w:t xml:space="preserve"> uncommented, so a placeholder key counts as "set" and selects the OpenRouter backend if no Groq key is present.</w:t>
      </w:r>
    </w:p>
    <w:p>
      <w:pPr>
        <w:pStyle w:val="ListBullet"/>
      </w:pPr>
      <w:r>
        <w:rPr>
          <w:rFonts w:ascii="Consolas" w:hAnsi="Consolas" w:eastAsia="Consolas"/>
          <w:sz w:val="19"/>
        </w:rPr>
        <w:t>VOICE_VAD_SILENCE_THRESHOLD</w:t>
      </w:r>
      <w:r>
        <w:rPr>
          <w:b w:val="0"/>
        </w:rPr>
        <w:t xml:space="preserve">, </w:t>
      </w:r>
      <w:r>
        <w:rPr>
          <w:rFonts w:ascii="Consolas" w:hAnsi="Consolas" w:eastAsia="Consolas"/>
          <w:sz w:val="19"/>
        </w:rPr>
        <w:t>VOICE_PREROLL_MS</w:t>
      </w:r>
      <w:r>
        <w:rPr>
          <w:b w:val="0"/>
        </w:rPr>
        <w:t xml:space="preserve">, </w:t>
      </w:r>
      <w:r>
        <w:rPr>
          <w:rFonts w:ascii="Consolas" w:hAnsi="Consolas" w:eastAsia="Consolas"/>
          <w:sz w:val="19"/>
        </w:rPr>
        <w:t>VOICE_MIN_PARTIAL_MS</w:t>
      </w:r>
      <w:r>
        <w:rPr>
          <w:b w:val="0"/>
        </w:rPr>
        <w:t xml:space="preserve">, </w:t>
      </w:r>
      <w:r>
        <w:rPr>
          <w:rFonts w:ascii="Consolas" w:hAnsi="Consolas" w:eastAsia="Consolas"/>
          <w:sz w:val="19"/>
        </w:rPr>
        <w:t>SESSION_TTL_S</w:t>
      </w:r>
      <w:r>
        <w:rPr>
          <w:b w:val="0"/>
        </w:rPr>
        <w:t xml:space="preserve">, </w:t>
      </w:r>
      <w:r>
        <w:rPr>
          <w:rFonts w:ascii="Consolas" w:hAnsi="Consolas" w:eastAsia="Consolas"/>
          <w:sz w:val="19"/>
        </w:rPr>
        <w:t>SESSION_EVICT_INTERVAL_S</w:t>
      </w:r>
      <w:r>
        <w:rPr>
          <w:b w:val="0"/>
        </w:rPr>
        <w:t xml:space="preserve">, </w:t>
      </w:r>
      <w:r>
        <w:rPr>
          <w:rFonts w:ascii="Consolas" w:hAnsi="Consolas" w:eastAsia="Consolas"/>
          <w:sz w:val="19"/>
        </w:rPr>
        <w:t>TRACE_LOG_PATH</w:t>
      </w:r>
      <w:r>
        <w:rPr>
          <w:b w:val="0"/>
        </w:rPr>
        <w:t xml:space="preserve">, </w:t>
      </w:r>
      <w:r>
        <w:rPr>
          <w:rFonts w:ascii="Consolas" w:hAnsi="Consolas" w:eastAsia="Consolas"/>
          <w:sz w:val="19"/>
        </w:rPr>
        <w:t>TRACE_STRICT</w:t>
      </w:r>
      <w:r>
        <w:rPr>
          <w:b w:val="0"/>
        </w:rPr>
        <w:t xml:space="preserve">, </w:t>
      </w:r>
      <w:r>
        <w:rPr>
          <w:rFonts w:ascii="Consolas" w:hAnsi="Consolas" w:eastAsia="Consolas"/>
          <w:sz w:val="19"/>
        </w:rPr>
        <w:t>WARMUP_LLM</w:t>
      </w:r>
      <w:r>
        <w:rPr>
          <w:b w:val="0"/>
        </w:rPr>
        <w:t xml:space="preserve">, </w:t>
      </w:r>
      <w:r>
        <w:rPr>
          <w:rFonts w:ascii="Consolas" w:hAnsi="Consolas" w:eastAsia="Consolas"/>
          <w:sz w:val="19"/>
        </w:rPr>
        <w:t>INTENT_THREADS</w:t>
      </w:r>
      <w:r>
        <w:rPr>
          <w:b w:val="0"/>
        </w:rPr>
        <w:t xml:space="preserve"> and the </w:t>
      </w:r>
      <w:r>
        <w:rPr>
          <w:rFonts w:ascii="Consolas" w:hAnsi="Consolas" w:eastAsia="Consolas"/>
          <w:sz w:val="19"/>
        </w:rPr>
        <w:t>EXPORT_*</w:t>
      </w:r>
      <w:r>
        <w:rPr>
          <w:b w:val="0"/>
        </w:rPr>
        <w:t xml:space="preserve"> variables are read by code but are not described in </w:t>
      </w:r>
      <w:r>
        <w:rPr>
          <w:rFonts w:ascii="Consolas" w:hAnsi="Consolas" w:eastAsia="Consolas"/>
          <w:sz w:val="19"/>
        </w:rPr>
        <w:t>.env.example</w:t>
      </w:r>
      <w:r>
        <w:rPr>
          <w:b w:val="0"/>
        </w:rPr>
        <w:t xml:space="preserve"> (</w:t>
      </w:r>
      <w:r>
        <w:rPr>
          <w:rFonts w:ascii="Consolas" w:hAnsi="Consolas" w:eastAsia="Consolas"/>
          <w:sz w:val="19"/>
        </w:rPr>
        <w:t>test_every_setting_is_documented_in_env_example</w:t>
      </w:r>
      <w:r>
        <w:rPr>
          <w:b w:val="0"/>
        </w:rPr>
        <w:t xml:space="preserve"> only covers the </w:t>
      </w:r>
      <w:r>
        <w:rPr>
          <w:rFonts w:ascii="Consolas" w:hAnsi="Consolas" w:eastAsia="Consolas"/>
          <w:sz w:val="19"/>
        </w:rPr>
        <w:t>Settings</w:t>
      </w:r>
      <w:r>
        <w:rPr>
          <w:b w:val="0"/>
        </w:rPr>
        <w:t xml:space="preserve"> fields).</w:t>
      </w:r>
    </w:p>
    <w:p>
      <w:r>
        <w:br w:type="page"/>
      </w:r>
    </w:p>
    <w:p>
      <w:pPr>
        <w:pStyle w:val="Heading1"/>
      </w:pPr>
      <w:r>
        <w:t>Evaluation and Testing</w:t>
      </w:r>
    </w:p>
    <w:p>
      <w:r>
        <w:rPr>
          <w:b w:val="0"/>
        </w:rPr>
        <w:t xml:space="preserve">Kairos makes claims that are easy to say and hard to prove: it cancels stale work, never books twice, answers fast, and tells the truth about what it did. This part of the documentation explains how those claims are measured. There are two layers. The first is the </w:t>
      </w:r>
      <w:r>
        <w:rPr>
          <w:b/>
        </w:rPr>
        <w:t>eval harness</w:t>
      </w:r>
      <w:r>
        <w:rPr>
          <w:b w:val="0"/>
        </w:rPr>
        <w:t xml:space="preserve"> in </w:t>
      </w:r>
      <w:r>
        <w:rPr>
          <w:rFonts w:ascii="Consolas" w:hAnsi="Consolas" w:eastAsia="Consolas"/>
          <w:sz w:val="19"/>
        </w:rPr>
        <w:t>agent/eval/</w:t>
      </w:r>
      <w:r>
        <w:rPr>
          <w:b w:val="0"/>
        </w:rPr>
        <w:t xml:space="preserve">, which runs scripted conversations against a real </w:t>
      </w:r>
      <w:r>
        <w:rPr>
          <w:rFonts w:ascii="Consolas" w:hAnsi="Consolas" w:eastAsia="Consolas"/>
          <w:sz w:val="19"/>
        </w:rPr>
        <w:t>AgentCoordinator</w:t>
      </w:r>
      <w:r>
        <w:rPr>
          <w:b w:val="0"/>
        </w:rPr>
        <w:t xml:space="preserve"> and scores the outcome with a four-category rubric. The second is the </w:t>
      </w:r>
      <w:r>
        <w:rPr>
          <w:b/>
        </w:rPr>
        <w:t>pytest suite</w:t>
      </w:r>
      <w:r>
        <w:rPr>
          <w:b w:val="0"/>
        </w:rPr>
        <w:t xml:space="preserve"> in </w:t>
      </w:r>
      <w:r>
        <w:rPr>
          <w:rFonts w:ascii="Consolas" w:hAnsi="Consolas" w:eastAsia="Consolas"/>
          <w:sz w:val="19"/>
        </w:rPr>
        <w:t>tests/</w:t>
      </w:r>
      <w:r>
        <w:rPr>
          <w:b w:val="0"/>
        </w:rPr>
        <w:t>, which protects individual components and also proves that the harness itself can tell a broken agent from a healthy one.</w:t>
      </w:r>
    </w:p>
    <w:p>
      <w:r>
        <w:rPr>
          <w:b w:val="0"/>
        </w:rPr>
        <w:t xml:space="preserve">All numbers quoted here were either re-run for this document or read from a file in </w:t>
      </w:r>
      <w:r>
        <w:rPr>
          <w:rFonts w:ascii="Consolas" w:hAnsi="Consolas" w:eastAsia="Consolas"/>
          <w:sz w:val="19"/>
        </w:rPr>
        <w:t>eval_results/</w:t>
      </w:r>
      <w:r>
        <w:rPr>
          <w:b w:val="0"/>
        </w:rPr>
        <w:t>. Where the evidence is thin, the text says so.</w:t>
      </w:r>
    </w:p>
    <w:p>
      <w:pPr>
        <w:pStyle w:val="Heading2"/>
      </w:pPr>
      <w:r>
        <w:t>1. Why a custom eval harness</w:t>
      </w:r>
    </w:p>
    <w:p>
      <w:r>
        <w:rPr>
          <w:b w:val="0"/>
        </w:rPr>
        <w:t>Unit tests answer "does this function do what I wrote". They cannot answer "when the user says 'no wait, make it Goa' 0.8 seconds after asking for a flight booking, does the stale Mumbai booking really never complete, does the state snapshot stop listing it, and did the agent never claim a booking it did not make". Those are properties of the whole timeline: user stimulus, classifier, epoch bump, cancellation, tool handler, trace, snapshot. The harness therefore drives the real coordinator end to end and observes it from two independent angles:</w:t>
      </w:r>
    </w:p>
    <w:p>
      <w:pPr>
        <w:pStyle w:val="ListBullet"/>
      </w:pPr>
      <w:r>
        <w:rPr>
          <w:b w:val="0"/>
        </w:rPr>
        <w:t xml:space="preserve">the </w:t>
      </w:r>
      <w:r>
        <w:rPr>
          <w:b/>
        </w:rPr>
        <w:t>trace</w:t>
      </w:r>
      <w:r>
        <w:rPr>
          <w:b w:val="0"/>
        </w:rPr>
        <w:t xml:space="preserve"> (what the agent said it did, schema-validated by </w:t>
      </w:r>
      <w:r>
        <w:rPr>
          <w:rFonts w:ascii="Consolas" w:hAnsi="Consolas" w:eastAsia="Consolas"/>
          <w:sz w:val="19"/>
        </w:rPr>
        <w:t>TraceLogger</w:t>
      </w:r>
      <w:r>
        <w:rPr>
          <w:b w:val="0"/>
        </w:rPr>
        <w:t>);</w:t>
      </w:r>
    </w:p>
    <w:p>
      <w:pPr>
        <w:pStyle w:val="ListBullet"/>
      </w:pPr>
      <w:r>
        <w:rPr>
          <w:b w:val="0"/>
        </w:rPr>
        <w:t xml:space="preserve">the </w:t>
      </w:r>
      <w:r>
        <w:rPr>
          <w:b/>
        </w:rPr>
        <w:t>ground-truth execution log</w:t>
      </w:r>
      <w:r>
        <w:rPr>
          <w:b w:val="0"/>
        </w:rPr>
        <w:t xml:space="preserve"> kept by the mock tool environment (what the tool handlers really started, completed, cancelled or failed).</w:t>
      </w:r>
    </w:p>
    <w:p>
      <w:r>
        <w:rPr>
          <w:b w:val="0"/>
        </w:rPr>
        <w:t>Scoring from both lets the harness catch a lie that either source alone would miss, for example a "cancelled" booking in the trace whose handler nevertheless ran to completion.</w:t>
      </w:r>
    </w:p>
    <w:p>
      <w:pPr>
        <w:pStyle w:val="Heading3"/>
      </w:pPr>
      <w:r>
        <w:t>Architecture at a glance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scenarios.py (dev, 25)       holdout.py (hold-out, 14)</w:t>
            </w:r>
          </w:p>
          <w:p>
            <w:pPr>
              <w:spacing w:after="0"/>
            </w:pPr>
            <w:r>
              <w:rPr>
                <w:rFonts w:ascii="Consolas" w:hAnsi="Consolas"/>
                <w:sz w:val="17"/>
              </w:rPr>
              <w:t xml:space="preserve">        \                         /</w:t>
            </w:r>
          </w:p>
          <w:p>
            <w:pPr>
              <w:spacing w:after="0"/>
            </w:pPr>
            <w:r>
              <w:rPr>
                <w:rFonts w:ascii="Consolas" w:hAnsi="Consolas"/>
                <w:sz w:val="17"/>
              </w:rPr>
              <w:t xml:space="preserve">         +----- suites.py -------+      select("dev" | "holdout" | "all")</w:t>
            </w:r>
          </w:p>
          <w:p>
            <w:pPr>
              <w:spacing w:after="0"/>
            </w:pPr>
            <w:r>
              <w:rPr>
                <w:rFonts w:ascii="Consolas" w:hAnsi="Consolas"/>
                <w:sz w:val="17"/>
              </w:rPr>
              <w:t xml:space="preserve">                    |</w:t>
            </w:r>
          </w:p>
          <w:p>
            <w:pPr>
              <w:spacing w:after="0"/>
            </w:pPr>
            <w:r>
              <w:rPr>
                <w:rFonts w:ascii="Consolas" w:hAnsi="Consolas"/>
                <w:sz w:val="17"/>
              </w:rPr>
              <w:t xml:space="preserve">              __main__.py  (CLI, filters, pacing, gate)</w:t>
            </w:r>
          </w:p>
          <w:p>
            <w:pPr>
              <w:spacing w:after="0"/>
            </w:pPr>
            <w:r>
              <w:rPr>
                <w:rFonts w:ascii="Consolas" w:hAnsi="Consolas"/>
                <w:sz w:val="17"/>
              </w:rPr>
              <w:t xml:space="preserve">                    |</w:t>
            </w:r>
          </w:p>
          <w:p>
            <w:pPr>
              <w:spacing w:after="0"/>
            </w:pPr>
            <w:r>
              <w:rPr>
                <w:rFonts w:ascii="Consolas" w:hAnsi="Consolas"/>
                <w:sz w:val="17"/>
              </w:rPr>
              <w:t xml:space="preserve">              runner.py  run_scenario()</w:t>
            </w:r>
          </w:p>
          <w:p>
            <w:pPr>
              <w:spacing w:after="0"/>
            </w:pPr>
            <w:r>
              <w:rPr>
                <w:rFonts w:ascii="Consolas" w:hAnsi="Consolas"/>
                <w:sz w:val="17"/>
              </w:rPr>
              <w:t xml:space="preserve">        +-----------+-------------------------------+</w:t>
            </w:r>
          </w:p>
          <w:p>
            <w:pPr>
              <w:spacing w:after="0"/>
            </w:pPr>
            <w:r>
              <w:rPr>
                <w:rFonts w:ascii="Consolas" w:hAnsi="Consolas"/>
                <w:sz w:val="17"/>
              </w:rPr>
              <w:t xml:space="preserve">        |  Environment (environment.py)             |   mock tools, fixed latency,</w:t>
            </w:r>
          </w:p>
          <w:p>
            <w:pPr>
              <w:spacing w:after="0"/>
            </w:pPr>
            <w:r>
              <w:rPr>
                <w:rFonts w:ascii="Consolas" w:hAnsi="Consolas"/>
                <w:sz w:val="17"/>
              </w:rPr>
              <w:t xml:space="preserve">        |  ToolRouter w/ real schemas, instrumented |   fault injection, ExecRecord log</w:t>
            </w:r>
          </w:p>
          <w:p>
            <w:pPr>
              <w:spacing w:after="0"/>
            </w:pPr>
            <w:r>
              <w:rPr>
                <w:rFonts w:ascii="Consolas" w:hAnsi="Consolas"/>
                <w:sz w:val="17"/>
              </w:rPr>
              <w:t xml:space="preserve">        |  MockLLMBackend (scripted) | real backend |   wrapped in RecordingBackend</w:t>
            </w:r>
          </w:p>
          <w:p>
            <w:pPr>
              <w:spacing w:after="0"/>
            </w:pPr>
            <w:r>
              <w:rPr>
                <w:rFonts w:ascii="Consolas" w:hAnsi="Consolas"/>
                <w:sz w:val="17"/>
              </w:rPr>
              <w:t xml:space="preserve">        |  MockVisionBackend | OpenRouter vision    |</w:t>
            </w:r>
          </w:p>
          <w:p>
            <w:pPr>
              <w:spacing w:after="0"/>
            </w:pPr>
            <w:r>
              <w:rPr>
                <w:rFonts w:ascii="Consolas" w:hAnsi="Consolas"/>
                <w:sz w:val="17"/>
              </w:rPr>
              <w:t xml:space="preserve">        |  AgentCoordinator + TraceLogger           |</w:t>
            </w:r>
          </w:p>
          <w:p>
            <w:pPr>
              <w:spacing w:after="0"/>
            </w:pPr>
            <w:r>
              <w:rPr>
                <w:rFonts w:ascii="Consolas" w:hAnsi="Consolas"/>
                <w:sz w:val="17"/>
              </w:rPr>
              <w:t xml:space="preserve">        +-----------+-------------------------------+</w:t>
            </w:r>
          </w:p>
          <w:p>
            <w:pPr>
              <w:spacing w:after="0"/>
            </w:pPr>
            <w:r>
              <w:rPr>
                <w:rFonts w:ascii="Consolas" w:hAnsi="Consolas"/>
                <w:sz w:val="17"/>
              </w:rPr>
              <w:t xml:space="preserve">                    |   RunRecord (trace, executions, step timings, llm calls)</w:t>
            </w:r>
          </w:p>
          <w:p>
            <w:pPr>
              <w:spacing w:after="0"/>
            </w:pPr>
            <w:r>
              <w:rPr>
                <w:rFonts w:ascii="Consolas" w:hAnsi="Consolas"/>
                <w:sz w:val="17"/>
              </w:rPr>
              <w:t xml:space="preserve">              scorer.py  score_run() -&gt; ScenarioScore</w:t>
            </w:r>
          </w:p>
          <w:p>
            <w:pPr>
              <w:spacing w:after="0"/>
            </w:pPr>
            <w:r>
              <w:rPr>
                <w:rFonts w:ascii="Consolas" w:hAnsi="Consolas"/>
                <w:sz w:val="17"/>
              </w:rPr>
              <w:t xml:space="preserve">                    |</w:t>
            </w:r>
          </w:p>
          <w:p>
            <w:pPr>
              <w:spacing w:after="0"/>
            </w:pPr>
            <w:r>
              <w:rPr>
                <w:rFonts w:ascii="Consolas" w:hAnsi="Consolas"/>
                <w:sz w:val="17"/>
              </w:rPr>
              <w:t xml:space="preserve">              report.py  summarize / format_report / to_json / variance / gap</w:t>
            </w:r>
          </w:p>
        </w:tc>
      </w:tr>
    </w:tbl>
    <w:p>
      <w:pPr>
        <w:spacing w:after="40"/>
      </w:pPr>
    </w:p>
    <w:p>
      <w:pPr>
        <w:pStyle w:val="Heading2"/>
      </w:pPr>
      <w:r>
        <w:t>2. Scenario model (`agent/eval/scenario.py`)</w:t>
      </w:r>
    </w:p>
    <w:p>
      <w:pPr>
        <w:pStyle w:val="Heading3"/>
      </w:pPr>
      <w:r>
        <w:t>Purpose</w:t>
      </w:r>
    </w:p>
    <w:p>
      <w:r>
        <w:rPr>
          <w:b w:val="0"/>
        </w:rPr>
        <w:t>A scenario is a scripted user timeline plus a description of what a correct agent must end up doing. It is deliberately declarative so that the same scenario can score both a scripted mock LLM and a real LLM.</w:t>
      </w:r>
    </w:p>
    <w:p>
      <w:pPr>
        <w:pStyle w:val="Heading3"/>
      </w:pPr>
      <w:r>
        <w:t>Key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Step</w:t>
            </w:r>
          </w:p>
        </w:tc>
        <w:tc>
          <w:tcPr>
            <w:tcW w:type="dxa" w:w="3249"/>
          </w:tcPr>
          <w:p>
            <w:r/>
            <w:r>
              <w:rPr>
                <w:rFonts w:ascii="Consolas" w:hAnsi="Consolas" w:eastAsia="Consolas"/>
                <w:sz w:val="16"/>
              </w:rPr>
              <w:t>agent/eval/scenario.py</w:t>
            </w:r>
          </w:p>
        </w:tc>
        <w:tc>
          <w:tcPr>
            <w:tcW w:type="dxa" w:w="3249"/>
          </w:tcPr>
          <w:p>
            <w:r/>
            <w:r>
              <w:rPr>
                <w:b w:val="0"/>
                <w:sz w:val="18"/>
              </w:rPr>
              <w:t xml:space="preserve">One stimulus </w:t>
            </w:r>
            <w:r>
              <w:rPr>
                <w:rFonts w:ascii="Consolas" w:hAnsi="Consolas" w:eastAsia="Consolas"/>
                <w:sz w:val="16"/>
              </w:rPr>
              <w:t>at_s</w:t>
            </w:r>
            <w:r>
              <w:rPr>
                <w:b w:val="0"/>
                <w:sz w:val="18"/>
              </w:rPr>
              <w:t xml:space="preserve"> seconds after scenario start. </w:t>
            </w:r>
            <w:r>
              <w:rPr>
                <w:rFonts w:ascii="Consolas" w:hAnsi="Consolas" w:eastAsia="Consolas"/>
                <w:sz w:val="16"/>
              </w:rPr>
              <w:t>kind</w:t>
            </w:r>
            <w:r>
              <w:rPr>
                <w:b w:val="0"/>
                <w:sz w:val="18"/>
              </w:rPr>
              <w:t xml:space="preserve"> is </w:t>
            </w:r>
            <w:r>
              <w:rPr>
                <w:rFonts w:ascii="Consolas" w:hAnsi="Consolas" w:eastAsia="Consolas"/>
                <w:sz w:val="16"/>
              </w:rPr>
              <w:t>text</w:t>
            </w:r>
            <w:r>
              <w:rPr>
                <w:b w:val="0"/>
                <w:sz w:val="18"/>
              </w:rPr>
              <w:t xml:space="preserve">, </w:t>
            </w:r>
            <w:r>
              <w:rPr>
                <w:rFonts w:ascii="Consolas" w:hAnsi="Consolas" w:eastAsia="Consolas"/>
                <w:sz w:val="16"/>
              </w:rPr>
              <w:t>interrupt</w:t>
            </w:r>
            <w:r>
              <w:rPr>
                <w:b w:val="0"/>
                <w:sz w:val="18"/>
              </w:rPr>
              <w:t xml:space="preserve"> (a raw </w:t>
            </w:r>
            <w:r>
              <w:rPr>
                <w:rFonts w:ascii="Consolas" w:hAnsi="Consolas" w:eastAsia="Consolas"/>
                <w:sz w:val="16"/>
              </w:rPr>
              <w:t>InterruptSignalEvent</w:t>
            </w:r>
            <w:r>
              <w:rPr>
                <w:b w:val="0"/>
                <w:sz w:val="18"/>
              </w:rPr>
              <w:t xml:space="preserve">), </w:t>
            </w:r>
            <w:r>
              <w:rPr>
                <w:rFonts w:ascii="Consolas" w:hAnsi="Consolas" w:eastAsia="Consolas"/>
                <w:sz w:val="16"/>
              </w:rPr>
              <w:t>voice</w:t>
            </w:r>
            <w:r>
              <w:rPr>
                <w:b w:val="0"/>
                <w:sz w:val="18"/>
              </w:rPr>
              <w:t xml:space="preserve"> (a fixture WAV streamed in 100 ms frames) or </w:t>
            </w:r>
            <w:r>
              <w:rPr>
                <w:rFonts w:ascii="Consolas" w:hAnsi="Consolas" w:eastAsia="Consolas"/>
                <w:sz w:val="16"/>
              </w:rPr>
              <w:t>frame</w:t>
            </w:r>
            <w:r>
              <w:rPr>
                <w:b w:val="0"/>
                <w:sz w:val="18"/>
              </w:rPr>
              <w:t xml:space="preserve"> (a synthetic image). Flags: </w:t>
            </w:r>
            <w:r>
              <w:rPr>
                <w:rFonts w:ascii="Consolas" w:hAnsi="Consolas" w:eastAsia="Consolas"/>
                <w:sz w:val="16"/>
              </w:rPr>
              <w:t>interrupts</w:t>
            </w:r>
            <w:r>
              <w:rPr>
                <w:b w:val="0"/>
                <w:sz w:val="18"/>
              </w:rPr>
              <w:t xml:space="preserve"> (meant to cancel in-flight work) and </w:t>
            </w:r>
            <w:r>
              <w:rPr>
                <w:rFonts w:ascii="Consolas" w:hAnsi="Consolas" w:eastAsia="Consolas"/>
                <w:sz w:val="16"/>
              </w:rPr>
              <w:t>is_turn</w:t>
            </w:r>
            <w:r>
              <w:rPr>
                <w:b w:val="0"/>
                <w:sz w:val="18"/>
              </w:rPr>
              <w:t xml:space="preserve"> (counts for latency and "answered" checks). Voice steps have </w:t>
            </w:r>
            <w:r>
              <w:rPr>
                <w:rFonts w:ascii="Consolas" w:hAnsi="Consolas" w:eastAsia="Consolas"/>
                <w:sz w:val="16"/>
              </w:rPr>
              <w:t>lead_s</w:t>
            </w:r>
            <w:r>
              <w:rPr>
                <w:b w:val="0"/>
                <w:sz w:val="18"/>
              </w:rPr>
              <w:t xml:space="preserve"> (default 0.3) and </w:t>
            </w:r>
            <w:r>
              <w:rPr>
                <w:rFonts w:ascii="Consolas" w:hAnsi="Consolas" w:eastAsia="Consolas"/>
                <w:sz w:val="16"/>
              </w:rPr>
              <w:t>tail_s</w:t>
            </w:r>
            <w:r>
              <w:rPr>
                <w:b w:val="0"/>
                <w:sz w:val="18"/>
              </w:rPr>
              <w:t xml:space="preserve"> (default 1.5) of silence.</w:t>
            </w:r>
          </w:p>
        </w:tc>
      </w:tr>
      <w:tr>
        <w:tc>
          <w:tcPr>
            <w:tcW w:type="dxa" w:w="3249"/>
          </w:tcPr>
          <w:p>
            <w:r/>
            <w:r>
              <w:rPr>
                <w:rFonts w:ascii="Consolas" w:hAnsi="Consolas" w:eastAsia="Consolas"/>
                <w:sz w:val="16"/>
              </w:rPr>
              <w:t>ExpectedCall</w:t>
            </w:r>
          </w:p>
        </w:tc>
        <w:tc>
          <w:tcPr>
            <w:tcW w:type="dxa" w:w="3249"/>
          </w:tcPr>
          <w:p>
            <w:r/>
            <w:r>
              <w:rPr>
                <w:rFonts w:ascii="Consolas" w:hAnsi="Consolas" w:eastAsia="Consolas"/>
                <w:sz w:val="16"/>
              </w:rPr>
              <w:t>agent/eval/scenario.py</w:t>
            </w:r>
          </w:p>
        </w:tc>
        <w:tc>
          <w:tcPr>
            <w:tcW w:type="dxa" w:w="3249"/>
          </w:tcPr>
          <w:p>
            <w:r/>
            <w:r>
              <w:rPr>
                <w:b w:val="0"/>
                <w:sz w:val="18"/>
              </w:rPr>
              <w:t xml:space="preserve">A tool execution that must have COMPLETED. </w:t>
            </w:r>
            <w:r>
              <w:rPr>
                <w:rFonts w:ascii="Consolas" w:hAnsi="Consolas" w:eastAsia="Consolas"/>
                <w:sz w:val="16"/>
              </w:rPr>
              <w:t>tool</w:t>
            </w:r>
            <w:r>
              <w:rPr>
                <w:b w:val="0"/>
                <w:sz w:val="18"/>
              </w:rPr>
              <w:t xml:space="preserve"> may be a tuple of alternatives, </w:t>
            </w:r>
            <w:r>
              <w:rPr>
                <w:rFonts w:ascii="Consolas" w:hAnsi="Consolas" w:eastAsia="Consolas"/>
                <w:sz w:val="16"/>
              </w:rPr>
              <w:t>args</w:t>
            </w:r>
            <w:r>
              <w:rPr>
                <w:b w:val="0"/>
                <w:sz w:val="18"/>
              </w:rPr>
              <w:t xml:space="preserve"> is a subset match whose values may be tuples of acceptable aliases, </w:t>
            </w:r>
            <w:r>
              <w:rPr>
                <w:rFonts w:ascii="Consolas" w:hAnsi="Consolas" w:eastAsia="Consolas"/>
                <w:sz w:val="16"/>
              </w:rPr>
              <w:t>count</w:t>
            </w:r>
            <w:r>
              <w:rPr>
                <w:b w:val="0"/>
                <w:sz w:val="18"/>
              </w:rPr>
              <w:t xml:space="preserve"> defaults to 1.</w:t>
            </w:r>
          </w:p>
        </w:tc>
      </w:tr>
      <w:tr>
        <w:tc>
          <w:tcPr>
            <w:tcW w:type="dxa" w:w="3249"/>
          </w:tcPr>
          <w:p>
            <w:r/>
            <w:r>
              <w:rPr>
                <w:rFonts w:ascii="Consolas" w:hAnsi="Consolas" w:eastAsia="Consolas"/>
                <w:sz w:val="16"/>
              </w:rPr>
              <w:t>Scenario</w:t>
            </w:r>
          </w:p>
        </w:tc>
        <w:tc>
          <w:tcPr>
            <w:tcW w:type="dxa" w:w="3249"/>
          </w:tcPr>
          <w:p>
            <w:r/>
            <w:r>
              <w:rPr>
                <w:rFonts w:ascii="Consolas" w:hAnsi="Consolas" w:eastAsia="Consolas"/>
                <w:sz w:val="16"/>
              </w:rPr>
              <w:t>agent/eval/scenario.py</w:t>
            </w:r>
          </w:p>
        </w:tc>
        <w:tc>
          <w:tcPr>
            <w:tcW w:type="dxa" w:w="3249"/>
          </w:tcPr>
          <w:p>
            <w:r/>
            <w:r>
              <w:rPr>
                <w:b w:val="0"/>
                <w:sz w:val="18"/>
              </w:rPr>
              <w:t xml:space="preserve">Name, description, tags, steps, </w:t>
            </w:r>
            <w:r>
              <w:rPr>
                <w:rFonts w:ascii="Consolas" w:hAnsi="Consolas" w:eastAsia="Consolas"/>
                <w:sz w:val="16"/>
              </w:rPr>
              <w:t>expected_calls</w:t>
            </w:r>
            <w:r>
              <w:rPr>
                <w:b w:val="0"/>
                <w:sz w:val="18"/>
              </w:rPr>
              <w:t xml:space="preserve">, </w:t>
            </w:r>
            <w:r>
              <w:rPr>
                <w:rFonts w:ascii="Consolas" w:hAnsi="Consolas" w:eastAsia="Consolas"/>
                <w:sz w:val="16"/>
              </w:rPr>
              <w:t>expected_slots</w:t>
            </w:r>
            <w:r>
              <w:rPr>
                <w:b w:val="0"/>
                <w:sz w:val="18"/>
              </w:rPr>
              <w:t xml:space="preserve"> (checked on the last emitted snapshot), </w:t>
            </w:r>
            <w:r>
              <w:rPr>
                <w:rFonts w:ascii="Consolas" w:hAnsi="Consolas" w:eastAsia="Consolas"/>
                <w:sz w:val="16"/>
              </w:rPr>
              <w:t>forbidden_slot_values</w:t>
            </w:r>
            <w:r>
              <w:rPr>
                <w:b w:val="0"/>
                <w:sz w:val="18"/>
              </w:rPr>
              <w:t xml:space="preserve"> (stale values that must not survive), </w:t>
            </w:r>
            <w:r>
              <w:rPr>
                <w:rFonts w:ascii="Consolas" w:hAnsi="Consolas" w:eastAsia="Consolas"/>
                <w:sz w:val="16"/>
              </w:rPr>
              <w:t>forbid_completed</w:t>
            </w:r>
            <w:r>
              <w:rPr>
                <w:b w:val="0"/>
                <w:sz w:val="18"/>
              </w:rPr>
              <w:t xml:space="preserve">, per-tool </w:t>
            </w:r>
            <w:r>
              <w:rPr>
                <w:rFonts w:ascii="Consolas" w:hAnsi="Consolas" w:eastAsia="Consolas"/>
                <w:sz w:val="16"/>
              </w:rPr>
              <w:t>latency_s</w:t>
            </w:r>
            <w:r>
              <w:rPr>
                <w:b w:val="0"/>
                <w:sz w:val="18"/>
              </w:rPr>
              <w:t xml:space="preserve">, </w:t>
            </w:r>
            <w:r>
              <w:rPr>
                <w:rFonts w:ascii="Consolas" w:hAnsi="Consolas" w:eastAsia="Consolas"/>
                <w:sz w:val="16"/>
              </w:rPr>
              <w:t>faults</w:t>
            </w:r>
            <w:r>
              <w:rPr>
                <w:b w:val="0"/>
                <w:sz w:val="18"/>
              </w:rPr>
              <w:t xml:space="preserve">, scripted </w:t>
            </w:r>
            <w:r>
              <w:rPr>
                <w:rFonts w:ascii="Consolas" w:hAnsi="Consolas" w:eastAsia="Consolas"/>
                <w:sz w:val="16"/>
              </w:rPr>
              <w:t>mock_llm</w:t>
            </w:r>
            <w:r>
              <w:rPr>
                <w:b w:val="0"/>
                <w:sz w:val="18"/>
              </w:rPr>
              <w:t xml:space="preserve">, </w:t>
            </w:r>
            <w:r>
              <w:rPr>
                <w:rFonts w:ascii="Consolas" w:hAnsi="Consolas" w:eastAsia="Consolas"/>
                <w:sz w:val="16"/>
              </w:rPr>
              <w:t>mock_vision</w:t>
            </w:r>
            <w:r>
              <w:rPr>
                <w:b w:val="0"/>
                <w:sz w:val="18"/>
              </w:rPr>
              <w:t xml:space="preserve">, </w:t>
            </w:r>
            <w:r>
              <w:rPr>
                <w:rFonts w:ascii="Consolas" w:hAnsi="Consolas" w:eastAsia="Consolas"/>
                <w:sz w:val="16"/>
              </w:rPr>
              <w:t>expect_failure_notice</w:t>
            </w:r>
            <w:r>
              <w:rPr>
                <w:b w:val="0"/>
                <w:sz w:val="18"/>
              </w:rPr>
              <w:t xml:space="preserve">, </w:t>
            </w:r>
            <w:r>
              <w:rPr>
                <w:rFonts w:ascii="Consolas" w:hAnsi="Consolas" w:eastAsia="Consolas"/>
                <w:sz w:val="16"/>
              </w:rPr>
              <w:t>speak</w:t>
            </w:r>
            <w:r>
              <w:rPr>
                <w:b w:val="0"/>
                <w:sz w:val="18"/>
              </w:rPr>
              <w:t xml:space="preserve">, and </w:t>
            </w:r>
            <w:r>
              <w:rPr>
                <w:rFonts w:ascii="Consolas" w:hAnsi="Consolas" w:eastAsia="Consolas"/>
                <w:sz w:val="16"/>
              </w:rPr>
              <w:t>max_s</w:t>
            </w:r>
            <w:r>
              <w:rPr>
                <w:b w:val="0"/>
                <w:sz w:val="18"/>
              </w:rPr>
              <w:t xml:space="preserve"> (wall-clock cap, default 25).</w:t>
            </w:r>
          </w:p>
        </w:tc>
      </w:tr>
      <w:tr>
        <w:tc>
          <w:tcPr>
            <w:tcW w:type="dxa" w:w="3249"/>
          </w:tcPr>
          <w:p>
            <w:r/>
            <w:r>
              <w:rPr>
                <w:rFonts w:ascii="Consolas" w:hAnsi="Consolas" w:eastAsia="Consolas"/>
                <w:sz w:val="16"/>
              </w:rPr>
              <w:t>Acceptable</w:t>
            </w:r>
          </w:p>
        </w:tc>
        <w:tc>
          <w:tcPr>
            <w:tcW w:type="dxa" w:w="3249"/>
          </w:tcPr>
          <w:p>
            <w:r/>
            <w:r>
              <w:rPr>
                <w:rFonts w:ascii="Consolas" w:hAnsi="Consolas" w:eastAsia="Consolas"/>
                <w:sz w:val="16"/>
              </w:rPr>
              <w:t>agent/eval/scenario.py</w:t>
            </w:r>
          </w:p>
        </w:tc>
        <w:tc>
          <w:tcPr>
            <w:tcW w:type="dxa" w:w="3249"/>
          </w:tcPr>
          <w:p>
            <w:r/>
            <w:r>
              <w:rPr>
                <w:b w:val="0"/>
                <w:sz w:val="18"/>
              </w:rPr>
              <w:t>Type alias: one value or a tuple of alternatives.</w:t>
            </w:r>
          </w:p>
        </w:tc>
      </w:tr>
    </w:tbl>
    <w:p>
      <w:pPr>
        <w:spacing w:after="40"/>
      </w:pPr>
    </w:p>
    <w:p>
      <w:r>
        <w:rPr>
          <w:b w:val="0"/>
        </w:rPr>
        <w:t xml:space="preserve">The properties </w:t>
      </w:r>
      <w:r>
        <w:rPr>
          <w:rFonts w:ascii="Consolas" w:hAnsi="Consolas" w:eastAsia="Consolas"/>
          <w:sz w:val="19"/>
        </w:rPr>
        <w:t>has_interrupts</w:t>
      </w:r>
      <w:r>
        <w:rPr>
          <w:b w:val="0"/>
        </w:rPr>
        <w:t xml:space="preserve">, </w:t>
      </w:r>
      <w:r>
        <w:rPr>
          <w:rFonts w:ascii="Consolas" w:hAnsi="Consolas" w:eastAsia="Consolas"/>
          <w:sz w:val="19"/>
        </w:rPr>
        <w:t>uses_vision</w:t>
      </w:r>
      <w:r>
        <w:rPr>
          <w:b w:val="0"/>
        </w:rPr>
        <w:t xml:space="preserve"> and </w:t>
      </w:r>
      <w:r>
        <w:rPr>
          <w:rFonts w:ascii="Consolas" w:hAnsi="Consolas" w:eastAsia="Consolas"/>
          <w:sz w:val="19"/>
        </w:rPr>
        <w:t>uses_voice</w:t>
      </w:r>
      <w:r>
        <w:rPr>
          <w:b w:val="0"/>
        </w:rPr>
        <w:t xml:space="preserve"> are derived from the steps and tags. The CLI uses </w:t>
      </w:r>
      <w:r>
        <w:rPr>
          <w:rFonts w:ascii="Consolas" w:hAnsi="Consolas" w:eastAsia="Consolas"/>
          <w:sz w:val="19"/>
        </w:rPr>
        <w:t>uses_voice</w:t>
      </w:r>
      <w:r>
        <w:rPr>
          <w:b w:val="0"/>
        </w:rPr>
        <w:t xml:space="preserve"> to skip voice scenarios when Whisper is unavailable or in virtual time.</w:t>
      </w:r>
    </w:p>
    <w:p>
      <w:r>
        <w:rPr>
          <w:b w:val="0"/>
        </w:rPr>
        <w:t xml:space="preserve">Alias tolerance matters because the same expectations are used against a live LLM. For instance </w:t>
      </w:r>
      <w:r>
        <w:rPr>
          <w:rFonts w:ascii="Consolas" w:hAnsi="Consolas" w:eastAsia="Consolas"/>
          <w:sz w:val="19"/>
        </w:rPr>
        <w:t>GOA = ("Goa", "GOI", "GOX")</w:t>
      </w:r>
      <w:r>
        <w:rPr>
          <w:b w:val="0"/>
        </w:rPr>
        <w:t xml:space="preserve"> accepts either the city name or an airport code, and matching normalizes with lower-case and strip (</w:t>
      </w:r>
      <w:r>
        <w:rPr>
          <w:rFonts w:ascii="Consolas" w:hAnsi="Consolas" w:eastAsia="Consolas"/>
          <w:sz w:val="19"/>
        </w:rPr>
        <w:t>_norm</w:t>
      </w:r>
      <w:r>
        <w:rPr>
          <w:b w:val="0"/>
        </w:rPr>
        <w:t xml:space="preserve"> and </w:t>
      </w:r>
      <w:r>
        <w:rPr>
          <w:rFonts w:ascii="Consolas" w:hAnsi="Consolas" w:eastAsia="Consolas"/>
          <w:sz w:val="19"/>
        </w:rPr>
        <w:t>_accepts</w:t>
      </w:r>
      <w:r>
        <w:rPr>
          <w:b w:val="0"/>
        </w:rPr>
        <w:t xml:space="preserve"> in </w:t>
      </w:r>
      <w:r>
        <w:rPr>
          <w:rFonts w:ascii="Consolas" w:hAnsi="Consolas" w:eastAsia="Consolas"/>
          <w:sz w:val="19"/>
        </w:rPr>
        <w:t>agent/eval/scorer.py</w:t>
      </w:r>
      <w:r>
        <w:rPr>
          <w:b w:val="0"/>
        </w:rPr>
        <w:t>).</w:t>
      </w:r>
    </w:p>
    <w:p>
      <w:pPr>
        <w:pStyle w:val="Heading2"/>
      </w:pPr>
      <w:r>
        <w:t>3. The scenario sets</w:t>
      </w:r>
    </w:p>
    <w:p>
      <w:pPr>
        <w:pStyle w:val="Heading3"/>
      </w:pPr>
      <w:r>
        <w:t>Dev set (`agent/eval/scenarios.py`)</w:t>
      </w:r>
    </w:p>
    <w:p>
      <w:r>
        <w:rPr>
          <w:rFonts w:ascii="Consolas" w:hAnsi="Consolas" w:eastAsia="Consolas"/>
          <w:sz w:val="19"/>
        </w:rPr>
        <w:t>SUITE</w:t>
      </w:r>
      <w:r>
        <w:rPr>
          <w:b w:val="0"/>
        </w:rPr>
        <w:t xml:space="preserve"> holds 25 scenarios. It is the set the team tuned against. Groups, by tag:</w:t>
      </w:r>
    </w:p>
    <w:p>
      <w:pPr>
        <w:pStyle w:val="ListBullet"/>
      </w:pPr>
      <w:r>
        <w:rPr>
          <w:b w:val="0"/>
        </w:rPr>
        <w:t xml:space="preserve">task completion: </w:t>
      </w:r>
      <w:r>
        <w:rPr>
          <w:rFonts w:ascii="Consolas" w:hAnsi="Consolas" w:eastAsia="Consolas"/>
          <w:sz w:val="19"/>
        </w:rPr>
        <w:t>flight_search</w:t>
      </w:r>
      <w:r>
        <w:rPr>
          <w:b w:val="0"/>
        </w:rPr>
        <w:t xml:space="preserve">, </w:t>
      </w:r>
      <w:r>
        <w:rPr>
          <w:rFonts w:ascii="Consolas" w:hAnsi="Consolas" w:eastAsia="Consolas"/>
          <w:sz w:val="19"/>
        </w:rPr>
        <w:t>hotel_search_nights</w:t>
      </w:r>
      <w:r>
        <w:rPr>
          <w:b w:val="0"/>
        </w:rPr>
        <w:t xml:space="preserve">, </w:t>
      </w:r>
      <w:r>
        <w:rPr>
          <w:rFonts w:ascii="Consolas" w:hAnsi="Consolas" w:eastAsia="Consolas"/>
          <w:sz w:val="19"/>
        </w:rPr>
        <w:t>weather_query</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multi_turn_carry_over</w:t>
      </w:r>
      <w:r>
        <w:rPr>
          <w:b w:val="0"/>
        </w:rPr>
        <w:t xml:space="preserve">, </w:t>
      </w:r>
      <w:r>
        <w:rPr>
          <w:rFonts w:ascii="Consolas" w:hAnsi="Consolas" w:eastAsia="Consolas"/>
          <w:sz w:val="19"/>
        </w:rPr>
        <w:t>flights_then_hotel</w:t>
      </w:r>
      <w:r>
        <w:rPr>
          <w:b w:val="0"/>
        </w:rPr>
        <w:t>;</w:t>
      </w:r>
    </w:p>
    <w:p>
      <w:pPr>
        <w:pStyle w:val="ListBullet"/>
      </w:pPr>
      <w:r>
        <w:rPr>
          <w:b w:val="0"/>
        </w:rPr>
        <w:t xml:space="preserve">interruption: </w:t>
      </w:r>
      <w:r>
        <w:rPr>
          <w:rFonts w:ascii="Consolas" w:hAnsi="Consolas" w:eastAsia="Consolas"/>
          <w:sz w:val="19"/>
        </w:rPr>
        <w:t>correction_mid_search</w:t>
      </w:r>
      <w:r>
        <w:rPr>
          <w:b w:val="0"/>
        </w:rPr>
        <w:t xml:space="preserve">, </w:t>
      </w:r>
      <w:r>
        <w:rPr>
          <w:rFonts w:ascii="Consolas" w:hAnsi="Consolas" w:eastAsia="Consolas"/>
          <w:sz w:val="19"/>
        </w:rPr>
        <w:t>correction_mid_booking</w:t>
      </w:r>
      <w:r>
        <w:rPr>
          <w:b w:val="0"/>
        </w:rPr>
        <w:t xml:space="preserve">, </w:t>
      </w:r>
      <w:r>
        <w:rPr>
          <w:rFonts w:ascii="Consolas" w:hAnsi="Consolas" w:eastAsia="Consolas"/>
          <w:sz w:val="19"/>
        </w:rPr>
        <w:t>stop_command</w:t>
      </w:r>
      <w:r>
        <w:rPr>
          <w:b w:val="0"/>
        </w:rPr>
        <w:t xml:space="preserve">, </w:t>
      </w:r>
      <w:r>
        <w:rPr>
          <w:rFonts w:ascii="Consolas" w:hAnsi="Consolas" w:eastAsia="Consolas"/>
          <w:sz w:val="19"/>
        </w:rPr>
        <w:t>rapid_fire_corrections</w:t>
      </w:r>
      <w:r>
        <w:rPr>
          <w:b w:val="0"/>
        </w:rPr>
        <w:t xml:space="preserve"> (three corrections within 300 ms), </w:t>
      </w:r>
      <w:r>
        <w:rPr>
          <w:rFonts w:ascii="Consolas" w:hAnsi="Consolas" w:eastAsia="Consolas"/>
          <w:sz w:val="19"/>
        </w:rPr>
        <w:t>explicit_interrupt_signal</w:t>
      </w:r>
      <w:r>
        <w:rPr>
          <w:b w:val="0"/>
        </w:rPr>
        <w:t xml:space="preserve">, </w:t>
      </w:r>
      <w:r>
        <w:rPr>
          <w:rFonts w:ascii="Consolas" w:hAnsi="Consolas" w:eastAsia="Consolas"/>
          <w:sz w:val="19"/>
        </w:rPr>
        <w:t>timer_cancelled</w:t>
      </w:r>
      <w:r>
        <w:rPr>
          <w:b w:val="0"/>
        </w:rPr>
        <w:t>;</w:t>
      </w:r>
    </w:p>
    <w:p>
      <w:pPr>
        <w:pStyle w:val="ListBullet"/>
      </w:pPr>
      <w:r>
        <w:rPr>
          <w:b w:val="0"/>
        </w:rPr>
        <w:t xml:space="preserve">safety and faults: </w:t>
      </w:r>
      <w:r>
        <w:rPr>
          <w:rFonts w:ascii="Consolas" w:hAnsi="Consolas" w:eastAsia="Consolas"/>
          <w:sz w:val="19"/>
        </w:rPr>
        <w:t>duplicate_booking_race</w:t>
      </w:r>
      <w:r>
        <w:rPr>
          <w:b w:val="0"/>
        </w:rPr>
        <w:t xml:space="preserve">, </w:t>
      </w:r>
      <w:r>
        <w:rPr>
          <w:rFonts w:ascii="Consolas" w:hAnsi="Consolas" w:eastAsia="Consolas"/>
          <w:sz w:val="19"/>
        </w:rPr>
        <w:t>duplicate_booking_paraphrase</w:t>
      </w:r>
      <w:r>
        <w:rPr>
          <w:b w:val="0"/>
        </w:rPr>
        <w:t xml:space="preserve">, </w:t>
      </w:r>
      <w:r>
        <w:rPr>
          <w:rFonts w:ascii="Consolas" w:hAnsi="Consolas" w:eastAsia="Consolas"/>
          <w:sz w:val="19"/>
        </w:rPr>
        <w:t>tool_failure_reported</w:t>
      </w:r>
      <w:r>
        <w:rPr>
          <w:b w:val="0"/>
        </w:rPr>
        <w:t>;</w:t>
      </w:r>
    </w:p>
    <w:p>
      <w:pPr>
        <w:pStyle w:val="ListBullet"/>
      </w:pPr>
      <w:r>
        <w:rPr>
          <w:b w:val="0"/>
        </w:rPr>
        <w:t xml:space="preserve">voice (need real Whisper and ffmpeg): </w:t>
      </w:r>
      <w:r>
        <w:rPr>
          <w:rFonts w:ascii="Consolas" w:hAnsi="Consolas" w:eastAsia="Consolas"/>
          <w:sz w:val="19"/>
        </w:rPr>
        <w:t>voice_task</w:t>
      </w:r>
      <w:r>
        <w:rPr>
          <w:b w:val="0"/>
        </w:rPr>
        <w:t xml:space="preserve">, </w:t>
      </w:r>
      <w:r>
        <w:rPr>
          <w:rFonts w:ascii="Consolas" w:hAnsi="Consolas" w:eastAsia="Consolas"/>
          <w:sz w:val="19"/>
        </w:rPr>
        <w:t>voice_barge_in</w:t>
      </w:r>
      <w:r>
        <w:rPr>
          <w:b w:val="0"/>
        </w:rPr>
        <w:t>;</w:t>
      </w:r>
    </w:p>
    <w:p>
      <w:pPr>
        <w:pStyle w:val="ListBullet"/>
      </w:pPr>
      <w:r>
        <w:rPr>
          <w:b w:val="0"/>
        </w:rPr>
        <w:t xml:space="preserve">export: </w:t>
      </w:r>
      <w:r>
        <w:rPr>
          <w:rFonts w:ascii="Consolas" w:hAnsi="Consolas" w:eastAsia="Consolas"/>
          <w:sz w:val="19"/>
        </w:rPr>
        <w:t>export_code</w:t>
      </w:r>
      <w:r>
        <w:rPr>
          <w:b w:val="0"/>
        </w:rPr>
        <w:t xml:space="preserve">, </w:t>
      </w:r>
      <w:r>
        <w:rPr>
          <w:rFonts w:ascii="Consolas" w:hAnsi="Consolas" w:eastAsia="Consolas"/>
          <w:sz w:val="19"/>
        </w:rPr>
        <w:t>export_without_code</w:t>
      </w:r>
      <w:r>
        <w:rPr>
          <w:b w:val="0"/>
        </w:rPr>
        <w:t>;</w:t>
      </w:r>
    </w:p>
    <w:p>
      <w:pPr>
        <w:pStyle w:val="ListBullet"/>
      </w:pPr>
      <w:r>
        <w:rPr>
          <w:b w:val="0"/>
        </w:rPr>
        <w:t xml:space="preserve">spoken output: </w:t>
      </w:r>
      <w:r>
        <w:rPr>
          <w:rFonts w:ascii="Consolas" w:hAnsi="Consolas" w:eastAsia="Consolas"/>
          <w:sz w:val="19"/>
        </w:rPr>
        <w:t>speak_barge_in</w:t>
      </w:r>
      <w:r>
        <w:rPr>
          <w:b w:val="0"/>
        </w:rPr>
        <w:t xml:space="preserve"> (interrupt while the agent is talking, </w:t>
      </w:r>
      <w:r>
        <w:rPr>
          <w:rFonts w:ascii="Consolas" w:hAnsi="Consolas" w:eastAsia="Consolas"/>
          <w:sz w:val="19"/>
        </w:rPr>
        <w:t>speak=True</w:t>
      </w:r>
      <w:r>
        <w:rPr>
          <w:b w:val="0"/>
        </w:rPr>
        <w:t xml:space="preserve">), </w:t>
      </w:r>
      <w:r>
        <w:rPr>
          <w:rFonts w:ascii="Consolas" w:hAnsi="Consolas" w:eastAsia="Consolas"/>
          <w:sz w:val="19"/>
        </w:rPr>
        <w:t>speak_plain</w:t>
      </w:r>
      <w:r>
        <w:rPr>
          <w:b w:val="0"/>
        </w:rPr>
        <w:t>;</w:t>
      </w:r>
    </w:p>
    <w:p>
      <w:pPr>
        <w:pStyle w:val="ListBullet"/>
      </w:pPr>
      <w:r>
        <w:rPr>
          <w:b w:val="0"/>
        </w:rPr>
        <w:t xml:space="preserve">vision: </w:t>
      </w:r>
      <w:r>
        <w:rPr>
          <w:rFonts w:ascii="Consolas" w:hAnsi="Consolas" w:eastAsia="Consolas"/>
          <w:sz w:val="19"/>
        </w:rPr>
        <w:t>vision_extract_arg</w:t>
      </w:r>
      <w:r>
        <w:rPr>
          <w:b w:val="0"/>
        </w:rPr>
        <w:t xml:space="preserve">, </w:t>
      </w:r>
      <w:r>
        <w:rPr>
          <w:rFonts w:ascii="Consolas" w:hAnsi="Consolas" w:eastAsia="Consolas"/>
          <w:sz w:val="19"/>
        </w:rPr>
        <w:t>vision_no_frame</w:t>
      </w:r>
      <w:r>
        <w:rPr>
          <w:b w:val="0"/>
        </w:rPr>
        <w:t xml:space="preserve">, </w:t>
      </w:r>
      <w:r>
        <w:rPr>
          <w:rFonts w:ascii="Consolas" w:hAnsi="Consolas" w:eastAsia="Consolas"/>
          <w:sz w:val="19"/>
        </w:rPr>
        <w:t>vision_interrupt</w:t>
      </w:r>
      <w:r>
        <w:rPr>
          <w:b w:val="0"/>
        </w:rPr>
        <w:t xml:space="preserve">, </w:t>
      </w:r>
      <w:r>
        <w:rPr>
          <w:rFonts w:ascii="Consolas" w:hAnsi="Consolas" w:eastAsia="Consolas"/>
          <w:sz w:val="19"/>
        </w:rPr>
        <w:t>vision_irrelevant_frame</w:t>
      </w:r>
      <w:r>
        <w:rPr>
          <w:b w:val="0"/>
        </w:rPr>
        <w:t>.</w:t>
      </w:r>
    </w:p>
    <w:p>
      <w:r>
        <w:rPr>
          <w:b w:val="0"/>
        </w:rPr>
        <w:t xml:space="preserve">Helper constructors </w:t>
      </w:r>
      <w:r>
        <w:rPr>
          <w:rFonts w:ascii="Consolas" w:hAnsi="Consolas" w:eastAsia="Consolas"/>
          <w:sz w:val="19"/>
        </w:rPr>
        <w:t>tool(name, **args)</w:t>
      </w:r>
      <w:r>
        <w:rPr>
          <w:b w:val="0"/>
        </w:rPr>
        <w:t xml:space="preserve"> and </w:t>
      </w:r>
      <w:r>
        <w:rPr>
          <w:rFonts w:ascii="Consolas" w:hAnsi="Consolas" w:eastAsia="Consolas"/>
          <w:sz w:val="19"/>
        </w:rPr>
        <w:t>say(text)</w:t>
      </w:r>
      <w:r>
        <w:rPr>
          <w:b w:val="0"/>
        </w:rPr>
        <w:t xml:space="preserve"> build scripted </w:t>
      </w:r>
      <w:r>
        <w:rPr>
          <w:rFonts w:ascii="Consolas" w:hAnsi="Consolas" w:eastAsia="Consolas"/>
          <w:sz w:val="19"/>
        </w:rPr>
        <w:t>LLMResponse</w:t>
      </w:r>
      <w:r>
        <w:rPr>
          <w:b w:val="0"/>
        </w:rPr>
        <w:t xml:space="preserve"> objects.</w:t>
      </w:r>
    </w:p>
    <w:p>
      <w:pPr>
        <w:pStyle w:val="Heading3"/>
      </w:pPr>
      <w:r>
        <w:t>Hold-out set (`agent/eval/holdout.py`)</w:t>
      </w:r>
    </w:p>
    <w:p>
      <w:r>
        <w:rPr>
          <w:rFonts w:ascii="Consolas" w:hAnsi="Consolas" w:eastAsia="Consolas"/>
          <w:sz w:val="19"/>
        </w:rPr>
        <w:t>HOLDOUT</w:t>
      </w:r>
      <w:r>
        <w:rPr>
          <w:b w:val="0"/>
        </w:rPr>
        <w:t xml:space="preserve"> holds 14 scenarios, all tagged </w:t>
      </w:r>
      <w:r>
        <w:rPr>
          <w:rFonts w:ascii="Consolas" w:hAnsi="Consolas" w:eastAsia="Consolas"/>
          <w:sz w:val="19"/>
        </w:rPr>
        <w:t>holdout</w:t>
      </w:r>
      <w:r>
        <w:rPr>
          <w:b w:val="0"/>
        </w:rPr>
        <w:t xml:space="preserve">, with different phrasings, cities, orderings and harder situations (for example </w:t>
      </w:r>
      <w:r>
        <w:rPr>
          <w:rFonts w:ascii="Consolas" w:hAnsi="Consolas" w:eastAsia="Consolas"/>
          <w:sz w:val="19"/>
        </w:rPr>
        <w:t>ho_three_way_correction</w:t>
      </w:r>
      <w:r>
        <w:rPr>
          <w:b w:val="0"/>
        </w:rPr>
        <w:t xml:space="preserve">, </w:t>
      </w:r>
      <w:r>
        <w:rPr>
          <w:rFonts w:ascii="Consolas" w:hAnsi="Consolas" w:eastAsia="Consolas"/>
          <w:sz w:val="19"/>
        </w:rPr>
        <w:t>ho_cancel_then_rebook</w:t>
      </w:r>
      <w:r>
        <w:rPr>
          <w:b w:val="0"/>
        </w:rPr>
        <w:t xml:space="preserve">, </w:t>
      </w:r>
      <w:r>
        <w:rPr>
          <w:rFonts w:ascii="Consolas" w:hAnsi="Consolas" w:eastAsia="Consolas"/>
          <w:sz w:val="19"/>
        </w:rPr>
        <w:t>ho_long_conversation</w:t>
      </w:r>
      <w:r>
        <w:rPr>
          <w:b w:val="0"/>
        </w:rPr>
        <w:t xml:space="preserve">, </w:t>
      </w:r>
      <w:r>
        <w:rPr>
          <w:rFonts w:ascii="Consolas" w:hAnsi="Consolas" w:eastAsia="Consolas"/>
          <w:sz w:val="19"/>
        </w:rPr>
        <w:t>ho_vision_injection</w:t>
      </w:r>
      <w:r>
        <w:rPr>
          <w:b w:val="0"/>
        </w:rPr>
        <w:t xml:space="preserve">, </w:t>
      </w:r>
      <w:r>
        <w:rPr>
          <w:rFonts w:ascii="Consolas" w:hAnsi="Consolas" w:eastAsia="Consolas"/>
          <w:sz w:val="19"/>
        </w:rPr>
        <w:t>ho_tool_timeout</w:t>
      </w:r>
      <w:r>
        <w:rPr>
          <w:b w:val="0"/>
        </w:rPr>
        <w:t xml:space="preserve">, </w:t>
      </w:r>
      <w:r>
        <w:rPr>
          <w:rFonts w:ascii="Consolas" w:hAnsi="Consolas" w:eastAsia="Consolas"/>
          <w:sz w:val="19"/>
        </w:rPr>
        <w:t>ho_malformed_tool_result</w:t>
      </w:r>
      <w:r>
        <w:rPr>
          <w:b w:val="0"/>
        </w:rPr>
        <w:t>). The module docstring states the rules of use: the dev set is what gets tuned against; hold-out scenarios are looked at sparingly to estimate generalization. If code is changed because of a hold-out failure, that scenario has become dev data and a fresh hold-out scenario should replace it.</w:t>
      </w:r>
    </w:p>
    <w:p>
      <w:r>
        <w:rPr>
          <w:b w:val="0"/>
        </w:rPr>
        <w:t xml:space="preserve">Three hold-out scenarios carry the extra tag </w:t>
      </w:r>
      <w:r>
        <w:rPr>
          <w:rFonts w:ascii="Consolas" w:hAnsi="Consolas" w:eastAsia="Consolas"/>
          <w:sz w:val="19"/>
        </w:rPr>
        <w:t>tuned</w:t>
      </w:r>
      <w:r>
        <w:rPr>
          <w:b w:val="0"/>
        </w:rPr>
        <w:t xml:space="preserve"> (</w:t>
      </w:r>
      <w:r>
        <w:rPr>
          <w:rFonts w:ascii="Consolas" w:hAnsi="Consolas" w:eastAsia="Consolas"/>
          <w:sz w:val="19"/>
        </w:rPr>
        <w:t>ho_phrasing_flight</w:t>
      </w:r>
      <w:r>
        <w:rPr>
          <w:b w:val="0"/>
        </w:rPr>
        <w:t xml:space="preserve">, </w:t>
      </w:r>
      <w:r>
        <w:rPr>
          <w:rFonts w:ascii="Consolas" w:hAnsi="Consolas" w:eastAsia="Consolas"/>
          <w:sz w:val="19"/>
        </w:rPr>
        <w:t>ho_correction_without_keyword</w:t>
      </w:r>
      <w:r>
        <w:rPr>
          <w:b w:val="0"/>
        </w:rPr>
        <w:t xml:space="preserve">, </w:t>
      </w:r>
      <w:r>
        <w:rPr>
          <w:rFonts w:ascii="Consolas" w:hAnsi="Consolas" w:eastAsia="Consolas"/>
          <w:sz w:val="19"/>
        </w:rPr>
        <w:t>ho_malformed_tool_result</w:t>
      </w:r>
      <w:r>
        <w:rPr>
          <w:b w:val="0"/>
        </w:rPr>
        <w:t xml:space="preserve">). They exposed a defect that was then fixed, so they still run as regression tests but are excluded from the generalization gap. That leaves 11 untuned hold-out scenarios, which matches the "11 untuned hold-out scenarios" printed in the run below. </w:t>
      </w:r>
      <w:r>
        <w:rPr>
          <w:rFonts w:ascii="Consolas" w:hAnsi="Consolas" w:eastAsia="Consolas"/>
          <w:sz w:val="19"/>
        </w:rPr>
        <w:t>ho_correction_without_keyword</w:t>
      </w:r>
      <w:r>
        <w:rPr>
          <w:b w:val="0"/>
        </w:rPr>
        <w:t xml:space="preserve"> also carries </w:t>
      </w:r>
      <w:r>
        <w:rPr>
          <w:rFonts w:ascii="Consolas" w:hAnsi="Consolas" w:eastAsia="Consolas"/>
          <w:sz w:val="19"/>
        </w:rPr>
        <w:t>needs_embeddings</w:t>
      </w:r>
      <w:r>
        <w:rPr>
          <w:b w:val="0"/>
        </w:rPr>
        <w:t xml:space="preserve"> because its correction ("Sorry, I meant Jaipur") contains no trigger keyword and only the MiniLM classifier catches it.</w:t>
      </w:r>
    </w:p>
    <w:p>
      <w:r>
        <w:rPr>
          <w:rFonts w:ascii="Consolas" w:hAnsi="Consolas" w:eastAsia="Consolas"/>
          <w:sz w:val="19"/>
        </w:rPr>
        <w:t>tests/test_eval_v2.py::test_holdout_is_separate_from_dev_and_well_formed</w:t>
      </w:r>
      <w:r>
        <w:rPr>
          <w:b w:val="0"/>
        </w:rPr>
        <w:t xml:space="preserve"> enforces that the sets are disjoint, names are unique, and no hold-out user text duplicates a dev user text.</w:t>
      </w:r>
    </w:p>
    <w:p>
      <w:pPr>
        <w:pStyle w:val="Heading3"/>
      </w:pPr>
      <w:r>
        <w:t>Registry (`agent/eval/suites.py`)</w:t>
      </w:r>
    </w:p>
    <w:p>
      <w:r>
        <w:rPr>
          <w:rFonts w:ascii="Consolas" w:hAnsi="Consolas" w:eastAsia="Consolas"/>
          <w:sz w:val="19"/>
        </w:rPr>
        <w:t>ALL = DEV + HOLDOUT</w:t>
      </w:r>
      <w:r>
        <w:rPr>
          <w:b w:val="0"/>
        </w:rPr>
        <w:t xml:space="preserve">, </w:t>
      </w:r>
      <w:r>
        <w:rPr>
          <w:rFonts w:ascii="Consolas" w:hAnsi="Consolas" w:eastAsia="Consolas"/>
          <w:sz w:val="19"/>
        </w:rPr>
        <w:t>BY_NAME</w:t>
      </w:r>
      <w:r>
        <w:rPr>
          <w:b w:val="0"/>
        </w:rPr>
        <w:t xml:space="preserve"> maps names to scenarios (an </w:t>
      </w:r>
      <w:r>
        <w:rPr>
          <w:rFonts w:ascii="Consolas" w:hAnsi="Consolas" w:eastAsia="Consolas"/>
          <w:sz w:val="19"/>
        </w:rPr>
        <w:t>assert</w:t>
      </w:r>
      <w:r>
        <w:rPr>
          <w:b w:val="0"/>
        </w:rPr>
        <w:t xml:space="preserve"> fails at import if names collide), and </w:t>
      </w:r>
      <w:r>
        <w:rPr>
          <w:rFonts w:ascii="Consolas" w:hAnsi="Consolas" w:eastAsia="Consolas"/>
          <w:sz w:val="19"/>
        </w:rPr>
        <w:t>select(which)</w:t>
      </w:r>
      <w:r>
        <w:rPr>
          <w:b w:val="0"/>
        </w:rPr>
        <w:t xml:space="preserve"> returns </w:t>
      </w:r>
      <w:r>
        <w:rPr>
          <w:rFonts w:ascii="Consolas" w:hAnsi="Consolas" w:eastAsia="Consolas"/>
          <w:sz w:val="19"/>
        </w:rPr>
        <w:t>dev</w:t>
      </w:r>
      <w:r>
        <w:rPr>
          <w:b w:val="0"/>
        </w:rPr>
        <w:t xml:space="preserve">, </w:t>
      </w:r>
      <w:r>
        <w:rPr>
          <w:rFonts w:ascii="Consolas" w:hAnsi="Consolas" w:eastAsia="Consolas"/>
          <w:sz w:val="19"/>
        </w:rPr>
        <w:t>holdout</w:t>
      </w:r>
      <w:r>
        <w:rPr>
          <w:b w:val="0"/>
        </w:rPr>
        <w:t xml:space="preserve"> or </w:t>
      </w:r>
      <w:r>
        <w:rPr>
          <w:rFonts w:ascii="Consolas" w:hAnsi="Consolas" w:eastAsia="Consolas"/>
          <w:sz w:val="19"/>
        </w:rPr>
        <w:t>all</w:t>
      </w:r>
      <w:r>
        <w:rPr>
          <w:b w:val="0"/>
        </w:rPr>
        <w:t>.</w:t>
      </w:r>
    </w:p>
    <w:p>
      <w:pPr>
        <w:pStyle w:val="Heading3"/>
      </w:pPr>
      <w:r>
        <w:t>Worked example: `correction_mid_booking`</w:t>
      </w:r>
    </w:p>
    <w:p>
      <w:r>
        <w:rPr>
          <w:b w:val="0"/>
        </w:rPr>
        <w:t>The scenario script:</w:t>
      </w:r>
    </w:p>
    <w:p>
      <w:pPr>
        <w:ind w:left="510" w:hanging="340"/>
      </w:pPr>
      <w:r>
        <w:rPr>
          <w:b w:val="0"/>
        </w:rPr>
        <w:t>1.  t=0.0 s: user says "Book a flight from Delhi to Mumbai".</w:t>
      </w:r>
    </w:p>
    <w:p>
      <w:pPr>
        <w:ind w:left="510" w:hanging="340"/>
      </w:pPr>
      <w:r>
        <w:rPr>
          <w:b w:val="0"/>
        </w:rPr>
        <w:t>2.  t=0.8 s: user says "No wait, change it to Goa" (</w:t>
      </w:r>
      <w:r>
        <w:rPr>
          <w:rFonts w:ascii="Consolas" w:hAnsi="Consolas" w:eastAsia="Consolas"/>
          <w:sz w:val="19"/>
        </w:rPr>
        <w:t>interrupts=True</w:t>
      </w:r>
      <w:r>
        <w:rPr>
          <w:b w:val="0"/>
        </w:rPr>
        <w:t>).</w:t>
      </w:r>
    </w:p>
    <w:p>
      <w:pPr>
        <w:ind w:left="510" w:hanging="340"/>
      </w:pPr>
      <w:r>
        <w:rPr>
          <w:b w:val="0"/>
        </w:rPr>
        <w:t xml:space="preserve">3.  </w:t>
      </w:r>
      <w:r>
        <w:rPr>
          <w:rFonts w:ascii="Consolas" w:hAnsi="Consolas" w:eastAsia="Consolas"/>
          <w:sz w:val="19"/>
        </w:rPr>
        <w:t>book_flight</w:t>
      </w:r>
      <w:r>
        <w:rPr>
          <w:b w:val="0"/>
        </w:rPr>
        <w:t xml:space="preserve"> latency is set to 2.5 s, so the Mumbai booking is still running when the correction arrives.</w:t>
      </w:r>
    </w:p>
    <w:p>
      <w:pPr>
        <w:ind w:left="510" w:hanging="340"/>
      </w:pPr>
      <w:r>
        <w:rPr>
          <w:b w:val="0"/>
        </w:rPr>
        <w:t xml:space="preserve">4.  The scripted LLM returns </w:t>
      </w:r>
      <w:r>
        <w:rPr>
          <w:rFonts w:ascii="Consolas" w:hAnsi="Consolas" w:eastAsia="Consolas"/>
          <w:sz w:val="19"/>
        </w:rPr>
        <w:t>book_flight(Delhi, Mumbai)</w:t>
      </w:r>
      <w:r>
        <w:rPr>
          <w:b w:val="0"/>
        </w:rPr>
        <w:t xml:space="preserve"> then </w:t>
      </w:r>
      <w:r>
        <w:rPr>
          <w:rFonts w:ascii="Consolas" w:hAnsi="Consolas" w:eastAsia="Consolas"/>
          <w:sz w:val="19"/>
        </w:rPr>
        <w:t>book_flight(Delhi, Goa)</w:t>
      </w:r>
      <w:r>
        <w:rPr>
          <w:b w:val="0"/>
        </w:rPr>
        <w:t>.</w:t>
      </w:r>
    </w:p>
    <w:p>
      <w:pPr>
        <w:ind w:left="510" w:hanging="340"/>
      </w:pPr>
      <w:r>
        <w:rPr>
          <w:b w:val="0"/>
        </w:rPr>
        <w:t xml:space="preserve">5.  Expectation: exactly one completed </w:t>
      </w:r>
      <w:r>
        <w:rPr>
          <w:rFonts w:ascii="Consolas" w:hAnsi="Consolas" w:eastAsia="Consolas"/>
          <w:sz w:val="19"/>
        </w:rPr>
        <w:t>book_flight</w:t>
      </w:r>
      <w:r>
        <w:rPr>
          <w:b w:val="0"/>
        </w:rPr>
        <w:t xml:space="preserve"> with destination Goa, final snapshot destination Goa, and "Mumbai" or "BOM" must not survive in the destination slot.</w:t>
      </w:r>
    </w:p>
    <w:p>
      <w:r>
        <w:rPr>
          <w:b w:val="0"/>
        </w:rPr>
        <w:t xml:space="preserve">What the harness records: the first </w:t>
      </w:r>
      <w:r>
        <w:rPr>
          <w:rFonts w:ascii="Consolas" w:hAnsi="Consolas" w:eastAsia="Consolas"/>
          <w:sz w:val="19"/>
        </w:rPr>
        <w:t>book_flight</w:t>
      </w:r>
      <w:r>
        <w:rPr>
          <w:b w:val="0"/>
        </w:rPr>
        <w:t xml:space="preserve"> handler starts at about t=0.3 s (after debounce). The correction is classified as an interrupt, the epoch is bumped, the in-flight call is cancelled (</w:t>
      </w:r>
      <w:r>
        <w:rPr>
          <w:rFonts w:ascii="Consolas" w:hAnsi="Consolas" w:eastAsia="Consolas"/>
          <w:sz w:val="19"/>
        </w:rPr>
        <w:t>ExecRecord.cancelled=True</w:t>
      </w:r>
      <w:r>
        <w:rPr>
          <w:b w:val="0"/>
        </w:rPr>
        <w:t>), the second booking runs and completes. The scorer then checks tool recall, absence of spurious state changes, stale-slot absence, cancel latency, no stale completion, no re-run, and a fresh snapshot. A mutation test (Section 12) disables the cancellation and confirms this scenario then scores 0.0 on interruption recovery.</w:t>
      </w:r>
    </w:p>
    <w:p>
      <w:pPr>
        <w:pStyle w:val="Heading2"/>
      </w:pPr>
      <w:r>
        <w:t>4. The mock tool environment (`agent/eval/environment.py`)</w:t>
      </w:r>
    </w:p>
    <w:p>
      <w:pPr>
        <w:pStyle w:val="Heading3"/>
      </w:pPr>
      <w:r>
        <w:t>Purpose</w:t>
      </w:r>
    </w:p>
    <w:p>
      <w:r>
        <w:rPr>
          <w:b w:val="0"/>
        </w:rPr>
        <w:t>A deterministic, instrumented stand-in for the real tools, mirroring the spec's mock environment of fixed latency plus injectable faults. Every handler records what it REALLY did, which is the independent ground truth the trace cannot provide.</w:t>
      </w:r>
    </w:p>
    <w:p>
      <w:pPr>
        <w:pStyle w:val="Heading3"/>
      </w:pPr>
      <w:r>
        <w:t>How it works</w:t>
      </w:r>
    </w:p>
    <w:p>
      <w:pPr>
        <w:ind w:left="510" w:hanging="340"/>
      </w:pPr>
      <w:r>
        <w:rPr>
          <w:b w:val="0"/>
        </w:rPr>
        <w:t xml:space="preserve">1.  </w:t>
      </w:r>
      <w:r>
        <w:rPr>
          <w:rFonts w:ascii="Consolas" w:hAnsi="Consolas" w:eastAsia="Consolas"/>
          <w:sz w:val="19"/>
        </w:rPr>
        <w:t>Environment.__init__</w:t>
      </w:r>
      <w:r>
        <w:rPr>
          <w:b w:val="0"/>
        </w:rPr>
        <w:t xml:space="preserve"> builds a </w:t>
      </w:r>
      <w:r>
        <w:rPr>
          <w:rFonts w:ascii="Consolas" w:hAnsi="Consolas" w:eastAsia="Consolas"/>
          <w:sz w:val="19"/>
        </w:rPr>
        <w:t>ToolRouter(register_defaults=True)</w:t>
      </w:r>
      <w:r>
        <w:rPr>
          <w:b w:val="0"/>
        </w:rPr>
        <w:t>, so the real manifests and JSON schemas are kept.</w:t>
      </w:r>
    </w:p>
    <w:p>
      <w:pPr>
        <w:ind w:left="510" w:hanging="340"/>
      </w:pPr>
      <w:r>
        <w:rPr>
          <w:b w:val="0"/>
        </w:rPr>
        <w:t xml:space="preserve">2.  For each tool in </w:t>
      </w:r>
      <w:r>
        <w:rPr>
          <w:rFonts w:ascii="Consolas" w:hAnsi="Consolas" w:eastAsia="Consolas"/>
          <w:sz w:val="19"/>
        </w:rPr>
        <w:t>_results()</w:t>
      </w:r>
      <w:r>
        <w:rPr>
          <w:b w:val="0"/>
        </w:rPr>
        <w:t xml:space="preserve">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w:t>
      </w:r>
      <w:r>
        <w:rPr>
          <w:rFonts w:ascii="Consolas" w:hAnsi="Consolas" w:eastAsia="Consolas"/>
          <w:sz w:val="19"/>
        </w:rPr>
        <w:t>set_timer</w:t>
      </w:r>
      <w:r>
        <w:rPr>
          <w:b w:val="0"/>
        </w:rPr>
        <w:t xml:space="preserve">, </w:t>
      </w:r>
      <w:r>
        <w:rPr>
          <w:rFonts w:ascii="Consolas" w:hAnsi="Consolas" w:eastAsia="Consolas"/>
          <w:sz w:val="19"/>
        </w:rPr>
        <w:t>cancel_booking</w:t>
      </w:r>
      <w:r>
        <w:rPr>
          <w:b w:val="0"/>
        </w:rPr>
        <w:t>) it replaces the handler with an instrumented wrapper. Result payloads have the same shapes as the default tools so reply summaries behave identically.</w:t>
      </w:r>
    </w:p>
    <w:p>
      <w:pPr>
        <w:ind w:left="510" w:hanging="340"/>
      </w:pPr>
      <w:r>
        <w:rPr>
          <w:b w:val="0"/>
        </w:rPr>
        <w:t xml:space="preserve">3.  </w:t>
      </w:r>
      <w:r>
        <w:rPr>
          <w:rFonts w:ascii="Consolas" w:hAnsi="Consolas" w:eastAsia="Consolas"/>
          <w:sz w:val="19"/>
        </w:rPr>
        <w:t>_instrument</w:t>
      </w:r>
      <w:r>
        <w:rPr>
          <w:b w:val="0"/>
        </w:rPr>
        <w:t xml:space="preserve"> wraps the producer in a handler that sleeps </w:t>
      </w:r>
      <w:r>
        <w:rPr>
          <w:rFonts w:ascii="Consolas" w:hAnsi="Consolas" w:eastAsia="Consolas"/>
          <w:sz w:val="19"/>
        </w:rPr>
        <w:t>latency_s</w:t>
      </w:r>
      <w:r>
        <w:rPr>
          <w:b w:val="0"/>
        </w:rPr>
        <w:t xml:space="preserve"> (default </w:t>
      </w:r>
      <w:r>
        <w:rPr>
          <w:rFonts w:ascii="Consolas" w:hAnsi="Consolas" w:eastAsia="Consolas"/>
          <w:sz w:val="19"/>
        </w:rPr>
        <w:t>DEFAULT_LATENCY_S = 1.5</w:t>
      </w:r>
      <w:r>
        <w:rPr>
          <w:b w:val="0"/>
        </w:rPr>
        <w:t xml:space="preserve">), optionally wrapped in </w:t>
      </w:r>
      <w:r>
        <w:rPr>
          <w:rFonts w:ascii="Consolas" w:hAnsi="Consolas" w:eastAsia="Consolas"/>
          <w:sz w:val="19"/>
        </w:rPr>
        <w:t>FaultInjectedToolHandler</w:t>
      </w:r>
      <w:r>
        <w:rPr>
          <w:b w:val="0"/>
        </w:rPr>
        <w:t xml:space="preserve"> from </w:t>
      </w:r>
      <w:r>
        <w:rPr>
          <w:rFonts w:ascii="Consolas" w:hAnsi="Consolas" w:eastAsia="Consolas"/>
          <w:sz w:val="19"/>
        </w:rPr>
        <w:t>agent/coordination/fault_injection.py</w:t>
      </w:r>
      <w:r>
        <w:rPr>
          <w:b w:val="0"/>
        </w:rPr>
        <w:t xml:space="preserve">, then records an </w:t>
      </w:r>
      <w:r>
        <w:rPr>
          <w:rFonts w:ascii="Consolas" w:hAnsi="Consolas" w:eastAsia="Consolas"/>
          <w:sz w:val="19"/>
        </w:rPr>
        <w:t>ExecRecord</w:t>
      </w:r>
      <w:r>
        <w:rPr>
          <w:b w:val="0"/>
        </w:rPr>
        <w:t>.</w:t>
      </w:r>
    </w:p>
    <w:p>
      <w:pPr>
        <w:ind w:left="510" w:hanging="340"/>
      </w:pPr>
      <w:r>
        <w:rPr>
          <w:b w:val="0"/>
        </w:rPr>
        <w:t xml:space="preserve">4.  The wrapper catches </w:t>
      </w:r>
      <w:r>
        <w:rPr>
          <w:rFonts w:ascii="Consolas" w:hAnsi="Consolas" w:eastAsia="Consolas"/>
          <w:sz w:val="19"/>
        </w:rPr>
        <w:t>asyncio.CancelledError</w:t>
      </w:r>
      <w:r>
        <w:rPr>
          <w:b w:val="0"/>
        </w:rPr>
        <w:t xml:space="preserve"> (marks </w:t>
      </w:r>
      <w:r>
        <w:rPr>
          <w:rFonts w:ascii="Consolas" w:hAnsi="Consolas" w:eastAsia="Consolas"/>
          <w:sz w:val="19"/>
        </w:rPr>
        <w:t>cancelled</w:t>
      </w:r>
      <w:r>
        <w:rPr>
          <w:b w:val="0"/>
        </w:rPr>
        <w:t xml:space="preserve">, re-raises) and any other exception (stores </w:t>
      </w:r>
      <w:r>
        <w:rPr>
          <w:rFonts w:ascii="Consolas" w:hAnsi="Consolas" w:eastAsia="Consolas"/>
          <w:sz w:val="19"/>
        </w:rPr>
        <w:t>error</w:t>
      </w:r>
      <w:r>
        <w:rPr>
          <w:b w:val="0"/>
        </w:rPr>
        <w:t xml:space="preserve">, re-raises so the coordinator must report it), and otherwise marks </w:t>
      </w:r>
      <w:r>
        <w:rPr>
          <w:rFonts w:ascii="Consolas" w:hAnsi="Consolas" w:eastAsia="Consolas"/>
          <w:sz w:val="19"/>
        </w:rPr>
        <w:t>completed</w:t>
      </w:r>
      <w:r>
        <w:rPr>
          <w:b w:val="0"/>
        </w:rPr>
        <w:t>.</w:t>
      </w:r>
    </w:p>
    <w:p>
      <w:r>
        <w:rPr>
          <w:rFonts w:ascii="Consolas" w:hAnsi="Consolas" w:eastAsia="Consolas"/>
          <w:sz w:val="19"/>
        </w:rPr>
        <w:t>instrument_vision(env, coordinator)</w:t>
      </w:r>
      <w:r>
        <w:rPr>
          <w:b w:val="0"/>
        </w:rPr>
        <w:t xml:space="preserve"> and </w:t>
      </w:r>
      <w:r>
        <w:rPr>
          <w:rFonts w:ascii="Consolas" w:hAnsi="Consolas" w:eastAsia="Consolas"/>
          <w:sz w:val="19"/>
        </w:rPr>
        <w:t>instrument_export(env, coordinator)</w:t>
      </w:r>
      <w:r>
        <w:rPr>
          <w:b w:val="0"/>
        </w:rPr>
        <w:t xml:space="preserve"> wrap </w:t>
      </w:r>
      <w:r>
        <w:rPr>
          <w:rFonts w:ascii="Consolas" w:hAnsi="Consolas" w:eastAsia="Consolas"/>
          <w:sz w:val="19"/>
        </w:rPr>
        <w:t>coordinator._run_vision</w:t>
      </w:r>
      <w:r>
        <w:rPr>
          <w:b w:val="0"/>
        </w:rPr>
        <w:t xml:space="preserve"> and </w:t>
      </w:r>
      <w:r>
        <w:rPr>
          <w:rFonts w:ascii="Consolas" w:hAnsi="Consolas" w:eastAsia="Consolas"/>
          <w:sz w:val="19"/>
        </w:rPr>
        <w:t>coordinator._run_export</w:t>
      </w:r>
      <w:r>
        <w:rPr>
          <w:b w:val="0"/>
        </w:rPr>
        <w:t>, because those two tools are run by the coordinator and not by router handlers. Export is recorded as state-modifying (it writes a file), so a duplicate export would be caught by the safety score.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ExecRecord</w:t>
            </w:r>
          </w:p>
        </w:tc>
        <w:tc>
          <w:tcPr>
            <w:tcW w:type="dxa" w:w="3249"/>
          </w:tcPr>
          <w:p>
            <w:r/>
            <w:r>
              <w:rPr>
                <w:rFonts w:ascii="Consolas" w:hAnsi="Consolas" w:eastAsia="Consolas"/>
                <w:sz w:val="16"/>
              </w:rPr>
              <w:t>agent/eval/environment.py</w:t>
            </w:r>
          </w:p>
        </w:tc>
        <w:tc>
          <w:tcPr>
            <w:tcW w:type="dxa" w:w="3249"/>
          </w:tcPr>
          <w:p>
            <w:r/>
            <w:r>
              <w:rPr>
                <w:b w:val="0"/>
                <w:sz w:val="18"/>
              </w:rPr>
              <w:t xml:space="preserve">tool, args, </w:t>
            </w:r>
            <w:r>
              <w:rPr>
                <w:rFonts w:ascii="Consolas" w:hAnsi="Consolas" w:eastAsia="Consolas"/>
                <w:sz w:val="16"/>
              </w:rPr>
              <w:t>state_modifying</w:t>
            </w:r>
            <w:r>
              <w:rPr>
                <w:b w:val="0"/>
                <w:sz w:val="18"/>
              </w:rPr>
              <w:t xml:space="preserve">, </w:t>
            </w:r>
            <w:r>
              <w:rPr>
                <w:rFonts w:ascii="Consolas" w:hAnsi="Consolas" w:eastAsia="Consolas"/>
                <w:sz w:val="16"/>
              </w:rPr>
              <w:t>t_start</w:t>
            </w:r>
            <w:r>
              <w:rPr>
                <w:b w:val="0"/>
                <w:sz w:val="18"/>
              </w:rPr>
              <w:t xml:space="preserve">, </w:t>
            </w:r>
            <w:r>
              <w:rPr>
                <w:rFonts w:ascii="Consolas" w:hAnsi="Consolas" w:eastAsia="Consolas"/>
                <w:sz w:val="16"/>
              </w:rPr>
              <w:t>t_end</w:t>
            </w:r>
            <w:r>
              <w:rPr>
                <w:b w:val="0"/>
                <w:sz w:val="18"/>
              </w:rPr>
              <w:t xml:space="preserve">, </w:t>
            </w:r>
            <w:r>
              <w:rPr>
                <w:rFonts w:ascii="Consolas" w:hAnsi="Consolas" w:eastAsia="Consolas"/>
                <w:sz w:val="16"/>
              </w:rPr>
              <w:t>completed</w:t>
            </w:r>
            <w:r>
              <w:rPr>
                <w:b w:val="0"/>
                <w:sz w:val="18"/>
              </w:rPr>
              <w:t xml:space="preserve">, </w:t>
            </w:r>
            <w:r>
              <w:rPr>
                <w:rFonts w:ascii="Consolas" w:hAnsi="Consolas" w:eastAsia="Consolas"/>
                <w:sz w:val="16"/>
              </w:rPr>
              <w:t>cancelled</w:t>
            </w:r>
            <w:r>
              <w:rPr>
                <w:b w:val="0"/>
                <w:sz w:val="18"/>
              </w:rPr>
              <w:t xml:space="preserve">, </w:t>
            </w:r>
            <w:r>
              <w:rPr>
                <w:rFonts w:ascii="Consolas" w:hAnsi="Consolas" w:eastAsia="Consolas"/>
                <w:sz w:val="16"/>
              </w:rPr>
              <w:t>error</w:t>
            </w:r>
            <w:r>
              <w:rPr>
                <w:b w:val="0"/>
                <w:sz w:val="18"/>
              </w:rPr>
              <w:t>.</w:t>
            </w:r>
          </w:p>
        </w:tc>
      </w:tr>
      <w:tr>
        <w:tc>
          <w:tcPr>
            <w:tcW w:type="dxa" w:w="3249"/>
          </w:tcPr>
          <w:p>
            <w:r/>
            <w:r>
              <w:rPr>
                <w:rFonts w:ascii="Consolas" w:hAnsi="Consolas" w:eastAsia="Consolas"/>
                <w:sz w:val="16"/>
              </w:rPr>
              <w:t>Environment</w:t>
            </w:r>
          </w:p>
        </w:tc>
        <w:tc>
          <w:tcPr>
            <w:tcW w:type="dxa" w:w="3249"/>
          </w:tcPr>
          <w:p>
            <w:r/>
            <w:r>
              <w:rPr>
                <w:rFonts w:ascii="Consolas" w:hAnsi="Consolas" w:eastAsia="Consolas"/>
                <w:sz w:val="16"/>
              </w:rPr>
              <w:t>agent/eval/environment.py</w:t>
            </w:r>
          </w:p>
        </w:tc>
        <w:tc>
          <w:tcPr>
            <w:tcW w:type="dxa" w:w="3249"/>
          </w:tcPr>
          <w:p>
            <w:r/>
            <w:r>
              <w:rPr>
                <w:b w:val="0"/>
                <w:sz w:val="18"/>
              </w:rPr>
              <w:t xml:space="preserve">Holds </w:t>
            </w:r>
            <w:r>
              <w:rPr>
                <w:rFonts w:ascii="Consolas" w:hAnsi="Consolas" w:eastAsia="Consolas"/>
                <w:sz w:val="16"/>
              </w:rPr>
              <w:t>executions</w:t>
            </w:r>
            <w:r>
              <w:rPr>
                <w:b w:val="0"/>
                <w:sz w:val="18"/>
              </w:rPr>
              <w:t xml:space="preserve"> and a </w:t>
            </w:r>
            <w:r>
              <w:rPr>
                <w:rFonts w:ascii="Consolas" w:hAnsi="Consolas" w:eastAsia="Consolas"/>
                <w:sz w:val="16"/>
              </w:rPr>
              <w:t>router</w:t>
            </w:r>
            <w:r>
              <w:rPr>
                <w:b w:val="0"/>
                <w:sz w:val="18"/>
              </w:rPr>
              <w:t xml:space="preserve"> with instrumented handlers.</w:t>
            </w:r>
          </w:p>
        </w:tc>
      </w:tr>
      <w:tr>
        <w:tc>
          <w:tcPr>
            <w:tcW w:type="dxa" w:w="3249"/>
          </w:tcPr>
          <w:p>
            <w:r/>
            <w:r>
              <w:rPr>
                <w:rFonts w:ascii="Consolas" w:hAnsi="Consolas" w:eastAsia="Consolas"/>
                <w:sz w:val="16"/>
              </w:rPr>
              <w:t>instrument_vision</w:t>
            </w:r>
          </w:p>
        </w:tc>
        <w:tc>
          <w:tcPr>
            <w:tcW w:type="dxa" w:w="3249"/>
          </w:tcPr>
          <w:p>
            <w:r/>
            <w:r>
              <w:rPr>
                <w:rFonts w:ascii="Consolas" w:hAnsi="Consolas" w:eastAsia="Consolas"/>
                <w:sz w:val="16"/>
              </w:rPr>
              <w:t>agent/eval/environment.py</w:t>
            </w:r>
          </w:p>
        </w:tc>
        <w:tc>
          <w:tcPr>
            <w:tcW w:type="dxa" w:w="3249"/>
          </w:tcPr>
          <w:p>
            <w:r/>
            <w:r>
              <w:rPr>
                <w:b w:val="0"/>
                <w:sz w:val="18"/>
              </w:rPr>
              <w:t xml:space="preserve">Records </w:t>
            </w:r>
            <w:r>
              <w:rPr>
                <w:rFonts w:ascii="Consolas" w:hAnsi="Consolas" w:eastAsia="Consolas"/>
                <w:sz w:val="16"/>
              </w:rPr>
              <w:t>analyze_frame</w:t>
            </w:r>
            <w:r>
              <w:rPr>
                <w:b w:val="0"/>
                <w:sz w:val="18"/>
              </w:rPr>
              <w:t>, including the no-frame path where the backend is never called.</w:t>
            </w:r>
          </w:p>
        </w:tc>
      </w:tr>
      <w:tr>
        <w:tc>
          <w:tcPr>
            <w:tcW w:type="dxa" w:w="3249"/>
          </w:tcPr>
          <w:p>
            <w:r/>
            <w:r>
              <w:rPr>
                <w:rFonts w:ascii="Consolas" w:hAnsi="Consolas" w:eastAsia="Consolas"/>
                <w:sz w:val="16"/>
              </w:rPr>
              <w:t>instrument_export</w:t>
            </w:r>
          </w:p>
        </w:tc>
        <w:tc>
          <w:tcPr>
            <w:tcW w:type="dxa" w:w="3249"/>
          </w:tcPr>
          <w:p>
            <w:r/>
            <w:r>
              <w:rPr>
                <w:rFonts w:ascii="Consolas" w:hAnsi="Consolas" w:eastAsia="Consolas"/>
                <w:sz w:val="16"/>
              </w:rPr>
              <w:t>agent/eval/environment.py</w:t>
            </w:r>
          </w:p>
        </w:tc>
        <w:tc>
          <w:tcPr>
            <w:tcW w:type="dxa" w:w="3249"/>
          </w:tcPr>
          <w:p>
            <w:r/>
            <w:r>
              <w:rPr>
                <w:b w:val="0"/>
                <w:sz w:val="18"/>
              </w:rPr>
              <w:t xml:space="preserve">Records </w:t>
            </w:r>
            <w:r>
              <w:rPr>
                <w:rFonts w:ascii="Consolas" w:hAnsi="Consolas" w:eastAsia="Consolas"/>
                <w:sz w:val="16"/>
              </w:rPr>
              <w:t>export_artifact</w:t>
            </w:r>
            <w:r>
              <w:rPr>
                <w:b w:val="0"/>
                <w:sz w:val="18"/>
              </w:rPr>
              <w:t xml:space="preserve"> as a state-changing execution.</w:t>
            </w:r>
          </w:p>
        </w:tc>
      </w:tr>
    </w:tbl>
    <w:p>
      <w:pPr>
        <w:spacing w:after="40"/>
      </w:pPr>
    </w:p>
    <w:p>
      <w:pPr>
        <w:pStyle w:val="Heading3"/>
      </w:pPr>
      <w:r>
        <w:t>Failure modes</w:t>
      </w:r>
    </w:p>
    <w:p>
      <w:r>
        <w:rPr>
          <w:b w:val="0"/>
        </w:rPr>
        <w:t xml:space="preserve">Fault injection is configured per tool through </w:t>
      </w:r>
      <w:r>
        <w:rPr>
          <w:rFonts w:ascii="Consolas" w:hAnsi="Consolas" w:eastAsia="Consolas"/>
          <w:sz w:val="19"/>
        </w:rPr>
        <w:t>Scenario.faults</w:t>
      </w:r>
      <w:r>
        <w:rPr>
          <w:b w:val="0"/>
        </w:rPr>
        <w:t xml:space="preserve"> (</w:t>
      </w:r>
      <w:r>
        <w:rPr>
          <w:rFonts w:ascii="Consolas" w:hAnsi="Consolas" w:eastAsia="Consolas"/>
          <w:sz w:val="19"/>
        </w:rPr>
        <w:t>FaultInjectionConfig</w:t>
      </w:r>
      <w:r>
        <w:rPr>
          <w:b w:val="0"/>
        </w:rPr>
        <w:t xml:space="preserve">). The scenarios </w:t>
      </w:r>
      <w:r>
        <w:rPr>
          <w:rFonts w:ascii="Consolas" w:hAnsi="Consolas" w:eastAsia="Consolas"/>
          <w:sz w:val="19"/>
        </w:rPr>
        <w:t>tool_failure_reported</w:t>
      </w:r>
      <w:r>
        <w:rPr>
          <w:b w:val="0"/>
        </w:rPr>
        <w:t xml:space="preserve">, </w:t>
      </w:r>
      <w:r>
        <w:rPr>
          <w:rFonts w:ascii="Consolas" w:hAnsi="Consolas" w:eastAsia="Consolas"/>
          <w:sz w:val="19"/>
        </w:rPr>
        <w:t>ho_tool_timeout</w:t>
      </w:r>
      <w:r>
        <w:rPr>
          <w:b w:val="0"/>
        </w:rPr>
        <w:t xml:space="preserve"> and </w:t>
      </w:r>
      <w:r>
        <w:rPr>
          <w:rFonts w:ascii="Consolas" w:hAnsi="Consolas" w:eastAsia="Consolas"/>
          <w:sz w:val="19"/>
        </w:rPr>
        <w:t>ho_malformed_tool_result</w:t>
      </w:r>
      <w:r>
        <w:rPr>
          <w:b w:val="0"/>
        </w:rPr>
        <w:t xml:space="preserve"> use it.</w:t>
      </w:r>
    </w:p>
    <w:p>
      <w:pPr>
        <w:pStyle w:val="Heading2"/>
      </w:pPr>
      <w:r>
        <w:t>5. The runner (`agent/eval/runner.py`)</w:t>
      </w:r>
    </w:p>
    <w:p>
      <w:pPr>
        <w:pStyle w:val="Heading3"/>
      </w:pPr>
      <w:r>
        <w:t>Purpose</w:t>
      </w:r>
    </w:p>
    <w:p>
      <w:r>
        <w:rPr>
          <w:rFonts w:ascii="Consolas" w:hAnsi="Consolas" w:eastAsia="Consolas"/>
          <w:sz w:val="19"/>
        </w:rPr>
        <w:t>run_scenario()</w:t>
      </w:r>
      <w:r>
        <w:rPr>
          <w:b w:val="0"/>
        </w:rPr>
        <w:t xml:space="preserve"> plays one scenario against a freshly built </w:t>
      </w:r>
      <w:r>
        <w:rPr>
          <w:rFonts w:ascii="Consolas" w:hAnsi="Consolas" w:eastAsia="Consolas"/>
          <w:sz w:val="19"/>
        </w:rPr>
        <w:t>AgentCoordinator</w:t>
      </w:r>
      <w:r>
        <w:rPr>
          <w:b w:val="0"/>
        </w:rPr>
        <w:t xml:space="preserve"> and returns a </w:t>
      </w:r>
      <w:r>
        <w:rPr>
          <w:rFonts w:ascii="Consolas" w:hAnsi="Consolas" w:eastAsia="Consolas"/>
          <w:sz w:val="19"/>
        </w:rPr>
        <w:t>RunRecord</w:t>
      </w:r>
      <w:r>
        <w:rPr>
          <w:b w:val="0"/>
        </w:rPr>
        <w:t xml:space="preserve"> containing everything the scorer needs.</w:t>
      </w:r>
    </w:p>
    <w:p>
      <w:pPr>
        <w:pStyle w:val="Heading3"/>
      </w:pPr>
      <w:r>
        <w:t>How it works, step by step</w:t>
      </w:r>
    </w:p>
    <w:p>
      <w:pPr>
        <w:ind w:left="510" w:hanging="340"/>
      </w:pPr>
      <w:r>
        <w:rPr>
          <w:b w:val="0"/>
        </w:rPr>
        <w:t xml:space="preserve">1.  Session id is </w:t>
      </w:r>
      <w:r>
        <w:rPr>
          <w:rFonts w:ascii="Consolas" w:hAnsi="Consolas" w:eastAsia="Consolas"/>
          <w:sz w:val="19"/>
        </w:rPr>
        <w:t>eval_&lt;scenario name&gt;</w:t>
      </w:r>
      <w:r>
        <w:rPr>
          <w:b w:val="0"/>
        </w:rPr>
        <w:t xml:space="preserve"> unless supplied. A new </w:t>
      </w:r>
      <w:r>
        <w:rPr>
          <w:rFonts w:ascii="Consolas" w:hAnsi="Consolas" w:eastAsia="Consolas"/>
          <w:sz w:val="19"/>
        </w:rPr>
        <w:t>Environment</w:t>
      </w:r>
      <w:r>
        <w:rPr>
          <w:b w:val="0"/>
        </w:rPr>
        <w:t xml:space="preserve"> is built from the scenario's </w:t>
      </w:r>
      <w:r>
        <w:rPr>
          <w:rFonts w:ascii="Consolas" w:hAnsi="Consolas" w:eastAsia="Consolas"/>
          <w:sz w:val="19"/>
        </w:rPr>
        <w:t>latency_s</w:t>
      </w:r>
      <w:r>
        <w:rPr>
          <w:b w:val="0"/>
        </w:rPr>
        <w:t xml:space="preserve"> and </w:t>
      </w:r>
      <w:r>
        <w:rPr>
          <w:rFonts w:ascii="Consolas" w:hAnsi="Consolas" w:eastAsia="Consolas"/>
          <w:sz w:val="19"/>
        </w:rPr>
        <w:t>faults</w:t>
      </w:r>
      <w:r>
        <w:rPr>
          <w:b w:val="0"/>
        </w:rPr>
        <w:t>.</w:t>
      </w:r>
    </w:p>
    <w:p>
      <w:pPr>
        <w:ind w:left="510" w:hanging="340"/>
      </w:pPr>
      <w:r>
        <w:rPr>
          <w:b w:val="0"/>
        </w:rPr>
        <w:t xml:space="preserve">2.  The LLM is </w:t>
      </w:r>
      <w:r>
        <w:rPr>
          <w:rFonts w:ascii="Consolas" w:hAnsi="Consolas" w:eastAsia="Consolas"/>
          <w:sz w:val="19"/>
        </w:rPr>
        <w:t>MockLLMBackend(canned_responses=scenario.mock_llm)</w:t>
      </w:r>
      <w:r>
        <w:rPr>
          <w:b w:val="0"/>
        </w:rPr>
        <w:t xml:space="preserve"> in mock mode, or </w:t>
      </w:r>
      <w:r>
        <w:rPr>
          <w:rFonts w:ascii="Consolas" w:hAnsi="Consolas" w:eastAsia="Consolas"/>
          <w:sz w:val="19"/>
        </w:rPr>
        <w:t>get_backend(LLMConfig())</w:t>
      </w:r>
      <w:r>
        <w:rPr>
          <w:b w:val="0"/>
        </w:rPr>
        <w:t xml:space="preserve"> in live mode. Either way it is wrapped in </w:t>
      </w:r>
      <w:r>
        <w:rPr>
          <w:rFonts w:ascii="Consolas" w:hAnsi="Consolas" w:eastAsia="Consolas"/>
          <w:sz w:val="19"/>
        </w:rPr>
        <w:t>RecordingBackend</w:t>
      </w:r>
      <w:r>
        <w:rPr>
          <w:b w:val="0"/>
        </w:rPr>
        <w:t xml:space="preserve">, which records each call's start, duration, error and token estimate (provider-reported </w:t>
      </w:r>
      <w:r>
        <w:rPr>
          <w:rFonts w:ascii="Consolas" w:hAnsi="Consolas" w:eastAsia="Consolas"/>
          <w:sz w:val="19"/>
        </w:rPr>
        <w:t>usage.total_tokens</w:t>
      </w:r>
      <w:r>
        <w:rPr>
          <w:b w:val="0"/>
        </w:rPr>
        <w:t xml:space="preserve"> when available, otherwise </w:t>
      </w:r>
      <w:r>
        <w:rPr>
          <w:rFonts w:ascii="Consolas" w:hAnsi="Consolas" w:eastAsia="Consolas"/>
          <w:sz w:val="19"/>
        </w:rPr>
        <w:t>len(json)/3.5</w:t>
      </w:r>
      <w:r>
        <w:rPr>
          <w:b w:val="0"/>
        </w:rPr>
        <w:t>).</w:t>
      </w:r>
    </w:p>
    <w:p>
      <w:pPr>
        <w:ind w:left="510" w:hanging="340"/>
      </w:pPr>
      <w:r>
        <w:rPr>
          <w:b w:val="0"/>
        </w:rPr>
        <w:t xml:space="preserve">3.  Vision is </w:t>
      </w:r>
      <w:r>
        <w:rPr>
          <w:rFonts w:ascii="Consolas" w:hAnsi="Consolas" w:eastAsia="Consolas"/>
          <w:sz w:val="19"/>
        </w:rPr>
        <w:t>MockVisionBackend(scenario.mock_vision, latency_s=...)</w:t>
      </w:r>
      <w:r>
        <w:rPr>
          <w:b w:val="0"/>
        </w:rPr>
        <w:t xml:space="preserve"> in mock mode, or </w:t>
      </w:r>
      <w:r>
        <w:rPr>
          <w:rFonts w:ascii="Consolas" w:hAnsi="Consolas" w:eastAsia="Consolas"/>
          <w:sz w:val="19"/>
        </w:rPr>
        <w:t>OpenRouterVisionBackend()</w:t>
      </w:r>
      <w:r>
        <w:rPr>
          <w:b w:val="0"/>
        </w:rPr>
        <w:t xml:space="preserve"> in live mode. A scenario with </w:t>
      </w:r>
      <w:r>
        <w:rPr>
          <w:rFonts w:ascii="Consolas" w:hAnsi="Consolas" w:eastAsia="Consolas"/>
          <w:sz w:val="19"/>
        </w:rPr>
        <w:t>speak=True</w:t>
      </w:r>
      <w:r>
        <w:rPr>
          <w:b w:val="0"/>
        </w:rPr>
        <w:t xml:space="preserve"> gets a </w:t>
      </w:r>
      <w:r>
        <w:rPr>
          <w:rFonts w:ascii="Consolas" w:hAnsi="Consolas" w:eastAsia="Consolas"/>
          <w:sz w:val="19"/>
        </w:rPr>
        <w:t>MockTTSBackend</w:t>
      </w:r>
      <w:r>
        <w:rPr>
          <w:b w:val="0"/>
        </w:rPr>
        <w:t xml:space="preserve"> (silent audio of real length, so barge-in timing is measurable) and </w:t>
      </w:r>
      <w:r>
        <w:rPr>
          <w:rFonts w:ascii="Consolas" w:hAnsi="Consolas" w:eastAsia="Consolas"/>
          <w:sz w:val="19"/>
        </w:rPr>
        <w:t>set_tts(sid, True)</w:t>
      </w:r>
      <w:r>
        <w:rPr>
          <w:b w:val="0"/>
        </w:rPr>
        <w:t>.</w:t>
      </w:r>
    </w:p>
    <w:p>
      <w:pPr>
        <w:ind w:left="510" w:hanging="340"/>
      </w:pPr>
      <w:r>
        <w:rPr>
          <w:b w:val="0"/>
        </w:rPr>
        <w:t xml:space="preserve">4.  A </w:t>
      </w:r>
      <w:r>
        <w:rPr>
          <w:rFonts w:ascii="Consolas" w:hAnsi="Consolas" w:eastAsia="Consolas"/>
          <w:sz w:val="19"/>
        </w:rPr>
        <w:t>TraceLogger</w:t>
      </w:r>
      <w:r>
        <w:rPr>
          <w:b w:val="0"/>
        </w:rPr>
        <w:t xml:space="preserve"> is created and an </w:t>
      </w:r>
      <w:r>
        <w:rPr>
          <w:rFonts w:ascii="Consolas" w:hAnsi="Consolas" w:eastAsia="Consolas"/>
          <w:sz w:val="19"/>
        </w:rPr>
        <w:t>AgentCoordinator</w:t>
      </w:r>
      <w:r>
        <w:rPr>
          <w:b w:val="0"/>
        </w:rPr>
        <w:t xml:space="preserve"> is built with </w:t>
      </w:r>
      <w:r>
        <w:rPr>
          <w:rFonts w:ascii="Consolas" w:hAnsi="Consolas" w:eastAsia="Consolas"/>
          <w:sz w:val="19"/>
        </w:rPr>
        <w:t>enable_debounce=True</w:t>
      </w:r>
      <w:r>
        <w:rPr>
          <w:b w:val="0"/>
        </w:rPr>
        <w:t>.</w:t>
      </w:r>
    </w:p>
    <w:p>
      <w:pPr>
        <w:ind w:left="510" w:hanging="340"/>
      </w:pPr>
      <w:r>
        <w:rPr>
          <w:b w:val="0"/>
        </w:rPr>
        <w:t xml:space="preserve">5.  In live mode, a </w:t>
      </w:r>
      <w:r>
        <w:rPr>
          <w:rFonts w:ascii="Consolas" w:hAnsi="Consolas" w:eastAsia="Consolas"/>
          <w:sz w:val="19"/>
        </w:rPr>
        <w:t>Pacer</w:t>
      </w:r>
      <w:r>
        <w:rPr>
          <w:b w:val="0"/>
        </w:rPr>
        <w:t xml:space="preserve"> reserves tokens (turns or scripted-response count times 1700) before the scenario starts. </w:t>
      </w:r>
      <w:r>
        <w:rPr>
          <w:rFonts w:ascii="Consolas" w:hAnsi="Consolas" w:eastAsia="Consolas"/>
          <w:sz w:val="19"/>
        </w:rPr>
        <w:t>Pacer</w:t>
      </w:r>
      <w:r>
        <w:rPr>
          <w:b w:val="0"/>
        </w:rPr>
        <w:t xml:space="preserve"> keeps a 60 second sliding window of token usage and sleeps until the window has room under the TPM budget, so a rate limit (429) is not mistaken for an agent failure.</w:t>
      </w:r>
    </w:p>
    <w:p>
      <w:pPr>
        <w:ind w:left="510" w:hanging="340"/>
      </w:pPr>
      <w:r>
        <w:rPr>
          <w:b w:val="0"/>
        </w:rPr>
        <w:t>6.  Warm-up: the intent classifier is called once in a thread (</w:t>
      </w:r>
      <w:r>
        <w:rPr>
          <w:rFonts w:ascii="Consolas" w:hAnsi="Consolas" w:eastAsia="Consolas"/>
          <w:sz w:val="19"/>
        </w:rPr>
        <w:t>classify_text("warmup")</w:t>
      </w:r>
      <w:r>
        <w:rPr>
          <w:b w:val="0"/>
        </w:rPr>
        <w:t>) before the clock starts, exactly as the server does at startup. Otherwise the first scenario would be billed for the roughly 90 MB MiniLM model load.</w:t>
      </w:r>
    </w:p>
    <w:p>
      <w:pPr>
        <w:ind w:left="510" w:hanging="340"/>
      </w:pPr>
      <w:r>
        <w:rPr>
          <w:b w:val="0"/>
        </w:rPr>
        <w:t xml:space="preserve">7.  </w:t>
      </w:r>
      <w:r>
        <w:rPr>
          <w:rFonts w:ascii="Consolas" w:hAnsi="Consolas" w:eastAsia="Consolas"/>
          <w:sz w:val="19"/>
        </w:rPr>
        <w:t>coordinator.start()</w:t>
      </w:r>
      <w:r>
        <w:rPr>
          <w:b w:val="0"/>
        </w:rPr>
        <w:t xml:space="preserve">, then for each step the runner sleeps until </w:t>
      </w:r>
      <w:r>
        <w:rPr>
          <w:rFonts w:ascii="Consolas" w:hAnsi="Consolas" w:eastAsia="Consolas"/>
          <w:sz w:val="19"/>
        </w:rPr>
        <w:t>t0 + at_s</w:t>
      </w:r>
      <w:r>
        <w:rPr>
          <w:b w:val="0"/>
        </w:rPr>
        <w:t xml:space="preserve"> and posts the matching event: </w:t>
      </w:r>
      <w:r>
        <w:rPr>
          <w:rFonts w:ascii="Consolas" w:hAnsi="Consolas" w:eastAsia="Consolas"/>
          <w:sz w:val="19"/>
        </w:rPr>
        <w:t>UserTextEvent</w:t>
      </w:r>
      <w:r>
        <w:rPr>
          <w:b w:val="0"/>
        </w:rPr>
        <w:t xml:space="preserve">, </w:t>
      </w:r>
      <w:r>
        <w:rPr>
          <w:rFonts w:ascii="Consolas" w:hAnsi="Consolas" w:eastAsia="Consolas"/>
          <w:sz w:val="19"/>
        </w:rPr>
        <w:t>InterruptSignalEvent</w:t>
      </w:r>
      <w:r>
        <w:rPr>
          <w:b w:val="0"/>
        </w:rPr>
        <w:t xml:space="preserve">, </w:t>
      </w:r>
      <w:r>
        <w:rPr>
          <w:rFonts w:ascii="Consolas" w:hAnsi="Consolas" w:eastAsia="Consolas"/>
          <w:sz w:val="19"/>
        </w:rPr>
        <w:t>VideoFrameEvent</w:t>
      </w:r>
      <w:r>
        <w:rPr>
          <w:b w:val="0"/>
        </w:rPr>
        <w:t xml:space="preserve"> (a deterministic JPEG from </w:t>
      </w:r>
      <w:r>
        <w:rPr>
          <w:rFonts w:ascii="Consolas" w:hAnsi="Consolas" w:eastAsia="Consolas"/>
          <w:sz w:val="19"/>
        </w:rPr>
        <w:t>render_frame</w:t>
      </w:r>
      <w:r>
        <w:rPr>
          <w:b w:val="0"/>
        </w:rPr>
        <w:t xml:space="preserve">, white text on a blue banner), or, for voice, a background task </w:t>
      </w:r>
      <w:r>
        <w:rPr>
          <w:rFonts w:ascii="Consolas" w:hAnsi="Consolas" w:eastAsia="Consolas"/>
          <w:sz w:val="19"/>
        </w:rPr>
        <w:t>_run_voice</w:t>
      </w:r>
      <w:r>
        <w:rPr>
          <w:b w:val="0"/>
        </w:rPr>
        <w:t xml:space="preserve"> that converts the fixture with ffmpeg to 16 kHz PCM, adds lead and tail silence, and streams 100 ms frames at real-time pace between </w:t>
      </w:r>
      <w:r>
        <w:rPr>
          <w:rFonts w:ascii="Consolas" w:hAnsi="Consolas" w:eastAsia="Consolas"/>
          <w:sz w:val="19"/>
        </w:rPr>
        <w:t>start</w:t>
      </w:r>
      <w:r>
        <w:rPr>
          <w:b w:val="0"/>
        </w:rPr>
        <w:t xml:space="preserve"> and </w:t>
      </w:r>
      <w:r>
        <w:rPr>
          <w:rFonts w:ascii="Consolas" w:hAnsi="Consolas" w:eastAsia="Consolas"/>
          <w:sz w:val="19"/>
        </w:rPr>
        <w:t>stop</w:t>
      </w:r>
      <w:r>
        <w:rPr>
          <w:b w:val="0"/>
        </w:rPr>
        <w:t xml:space="preserve"> control events.</w:t>
      </w:r>
    </w:p>
    <w:p>
      <w:pPr>
        <w:ind w:left="510" w:hanging="340"/>
      </w:pPr>
      <w:r>
        <w:rPr>
          <w:b w:val="0"/>
        </w:rPr>
        <w:t xml:space="preserve">8.  Per-step </w:t>
      </w:r>
      <w:r>
        <w:rPr>
          <w:rFonts w:ascii="Consolas" w:hAnsi="Consolas" w:eastAsia="Consolas"/>
          <w:sz w:val="19"/>
        </w:rPr>
        <w:t>StepTiming</w:t>
      </w:r>
      <w:r>
        <w:rPr>
          <w:b w:val="0"/>
        </w:rPr>
        <w:t xml:space="preserve"> records </w:t>
      </w:r>
      <w:r>
        <w:rPr>
          <w:rFonts w:ascii="Consolas" w:hAnsi="Consolas" w:eastAsia="Consolas"/>
          <w:sz w:val="19"/>
        </w:rPr>
        <w:t>t_sent</w:t>
      </w:r>
      <w:r>
        <w:rPr>
          <w:b w:val="0"/>
        </w:rPr>
        <w:t xml:space="preserve">, </w:t>
      </w:r>
      <w:r>
        <w:rPr>
          <w:rFonts w:ascii="Consolas" w:hAnsi="Consolas" w:eastAsia="Consolas"/>
          <w:sz w:val="19"/>
        </w:rPr>
        <w:t>t_onset</w:t>
      </w:r>
      <w:r>
        <w:rPr>
          <w:b w:val="0"/>
        </w:rPr>
        <w:t xml:space="preserve"> (when the user's intent began; for voice this is after the lead silence) and </w:t>
      </w:r>
      <w:r>
        <w:rPr>
          <w:rFonts w:ascii="Consolas" w:hAnsi="Consolas" w:eastAsia="Consolas"/>
          <w:sz w:val="19"/>
        </w:rPr>
        <w:t>t_done</w:t>
      </w:r>
      <w:r>
        <w:rPr>
          <w:b w:val="0"/>
        </w:rPr>
        <w:t xml:space="preserve"> (end of speech for voice).</w:t>
      </w:r>
    </w:p>
    <w:p>
      <w:pPr>
        <w:ind w:left="510" w:hanging="340"/>
      </w:pPr>
      <w:r>
        <w:rPr>
          <w:b w:val="0"/>
        </w:rPr>
        <w:t xml:space="preserve">9.  Quiescence wait: poll every 100 ms until </w:t>
      </w:r>
      <w:r>
        <w:rPr>
          <w:rFonts w:ascii="Consolas" w:hAnsi="Consolas" w:eastAsia="Consolas"/>
          <w:sz w:val="19"/>
        </w:rPr>
        <w:t>max_s</w:t>
      </w:r>
      <w:r>
        <w:rPr>
          <w:b w:val="0"/>
        </w:rPr>
        <w:t xml:space="preserve"> elapsed (sets </w:t>
      </w:r>
      <w:r>
        <w:rPr>
          <w:rFonts w:ascii="Consolas" w:hAnsi="Consolas" w:eastAsia="Consolas"/>
          <w:sz w:val="19"/>
        </w:rPr>
        <w:t>timed_out</w:t>
      </w:r>
      <w:r>
        <w:rPr>
          <w:b w:val="0"/>
        </w:rPr>
        <w:t xml:space="preserve">) or the trace length has been stable for 0.7 s and </w:t>
      </w:r>
      <w:r>
        <w:rPr>
          <w:rFonts w:ascii="Consolas" w:hAnsi="Consolas" w:eastAsia="Consolas"/>
          <w:sz w:val="19"/>
        </w:rPr>
        <w:t>_is_quiet(coordinator)</w:t>
      </w:r>
      <w:r>
        <w:rPr>
          <w:b w:val="0"/>
        </w:rPr>
        <w:t xml:space="preserve"> is true. </w:t>
      </w:r>
      <w:r>
        <w:rPr>
          <w:rFonts w:ascii="Consolas" w:hAnsi="Consolas" w:eastAsia="Consolas"/>
          <w:sz w:val="19"/>
        </w:rPr>
        <w:t>_is_quiet</w:t>
      </w:r>
      <w:r>
        <w:rPr>
          <w:b w:val="0"/>
        </w:rPr>
        <w:t xml:space="preserve"> inspects the event queue, debounce tasks, pending events, voice runtime, speakers, and in-flight calls with status </w:t>
      </w:r>
      <w:r>
        <w:rPr>
          <w:rFonts w:ascii="Consolas" w:hAnsi="Consolas" w:eastAsia="Consolas"/>
          <w:sz w:val="19"/>
        </w:rPr>
        <w:t>pending</w:t>
      </w:r>
      <w:r>
        <w:rPr>
          <w:b w:val="0"/>
        </w:rPr>
        <w:t xml:space="preserve"> or </w:t>
      </w:r>
      <w:r>
        <w:rPr>
          <w:rFonts w:ascii="Consolas" w:hAnsi="Consolas" w:eastAsia="Consolas"/>
          <w:sz w:val="19"/>
        </w:rPr>
        <w:t>running</w:t>
      </w:r>
      <w:r>
        <w:rPr>
          <w:b w:val="0"/>
        </w:rPr>
        <w:t>.</w:t>
      </w:r>
    </w:p>
    <w:p>
      <w:pPr>
        <w:ind w:left="510" w:hanging="340"/>
      </w:pPr>
      <w:r>
        <w:rPr>
          <w:b w:val="0"/>
        </w:rPr>
        <w:t xml:space="preserve">10.  </w:t>
      </w:r>
      <w:r>
        <w:rPr>
          <w:rFonts w:ascii="Consolas" w:hAnsi="Consolas" w:eastAsia="Consolas"/>
          <w:sz w:val="19"/>
        </w:rPr>
        <w:t>coordinator.stop()</w:t>
      </w:r>
      <w:r>
        <w:rPr>
          <w:b w:val="0"/>
        </w:rPr>
        <w:t xml:space="preserve"> in a </w:t>
      </w:r>
      <w:r>
        <w:rPr>
          <w:rFonts w:ascii="Consolas" w:hAnsi="Consolas" w:eastAsia="Consolas"/>
          <w:sz w:val="19"/>
        </w:rPr>
        <w:t>finally</w:t>
      </w:r>
      <w:r>
        <w:rPr>
          <w:b w:val="0"/>
        </w:rPr>
        <w:t xml:space="preserve">, then the </w:t>
      </w:r>
      <w:r>
        <w:rPr>
          <w:rFonts w:ascii="Consolas" w:hAnsi="Consolas" w:eastAsia="Consolas"/>
          <w:sz w:val="19"/>
        </w:rPr>
        <w:t>RunRecord</w:t>
      </w:r>
      <w:r>
        <w:rPr>
          <w:b w:val="0"/>
        </w:rPr>
        <w:t xml:space="preserve"> is returned with the trace history, executions, timings, LLM calls, router and wall time.</w:t>
      </w:r>
    </w:p>
    <w:p>
      <w:r>
        <w:rPr>
          <w:b w:val="0"/>
        </w:rPr>
        <w:t xml:space="preserve">The module also sets </w:t>
      </w:r>
      <w:r>
        <w:rPr>
          <w:rFonts w:ascii="Consolas" w:hAnsi="Consolas" w:eastAsia="Consolas"/>
          <w:sz w:val="19"/>
        </w:rPr>
        <w:t>EXPORT_OPEN=0</w:t>
      </w:r>
      <w:r>
        <w:rPr>
          <w:b w:val="0"/>
        </w:rPr>
        <w:t xml:space="preserve"> by default and points </w:t>
      </w:r>
      <w:r>
        <w:rPr>
          <w:rFonts w:ascii="Consolas" w:hAnsi="Consolas" w:eastAsia="Consolas"/>
          <w:sz w:val="19"/>
        </w:rPr>
        <w:t>EXPORT_DIR</w:t>
      </w:r>
      <w:r>
        <w:rPr>
          <w:b w:val="0"/>
        </w:rPr>
        <w:t xml:space="preserve"> at a temp directory, so an eval never launches an editor or pollutes the user's home.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RunRecord</w:t>
            </w:r>
          </w:p>
        </w:tc>
        <w:tc>
          <w:tcPr>
            <w:tcW w:type="dxa" w:w="3249"/>
          </w:tcPr>
          <w:p>
            <w:r/>
            <w:r>
              <w:rPr>
                <w:rFonts w:ascii="Consolas" w:hAnsi="Consolas" w:eastAsia="Consolas"/>
                <w:sz w:val="16"/>
              </w:rPr>
              <w:t>agent/eval/runner.py</w:t>
            </w:r>
          </w:p>
        </w:tc>
        <w:tc>
          <w:tcPr>
            <w:tcW w:type="dxa" w:w="3249"/>
          </w:tcPr>
          <w:p>
            <w:r/>
            <w:r>
              <w:rPr>
                <w:b w:val="0"/>
                <w:sz w:val="18"/>
              </w:rPr>
              <w:t xml:space="preserve">trace, executions, step timings, llm calls, router, </w:t>
            </w:r>
            <w:r>
              <w:rPr>
                <w:rFonts w:ascii="Consolas" w:hAnsi="Consolas" w:eastAsia="Consolas"/>
                <w:sz w:val="16"/>
              </w:rPr>
              <w:t>t0</w:t>
            </w:r>
            <w:r>
              <w:rPr>
                <w:b w:val="0"/>
                <w:sz w:val="18"/>
              </w:rPr>
              <w:t xml:space="preserve">, </w:t>
            </w:r>
            <w:r>
              <w:rPr>
                <w:rFonts w:ascii="Consolas" w:hAnsi="Consolas" w:eastAsia="Consolas"/>
                <w:sz w:val="16"/>
              </w:rPr>
              <w:t>wall_s</w:t>
            </w:r>
            <w:r>
              <w:rPr>
                <w:b w:val="0"/>
                <w:sz w:val="18"/>
              </w:rPr>
              <w:t xml:space="preserve">, </w:t>
            </w:r>
            <w:r>
              <w:rPr>
                <w:rFonts w:ascii="Consolas" w:hAnsi="Consolas" w:eastAsia="Consolas"/>
                <w:sz w:val="16"/>
              </w:rPr>
              <w:t>timed_out</w:t>
            </w:r>
            <w:r>
              <w:rPr>
                <w:b w:val="0"/>
                <w:sz w:val="18"/>
              </w:rPr>
              <w:t xml:space="preserve">; property </w:t>
            </w:r>
            <w:r>
              <w:rPr>
                <w:rFonts w:ascii="Consolas" w:hAnsi="Consolas" w:eastAsia="Consolas"/>
                <w:sz w:val="16"/>
              </w:rPr>
              <w:t>infra_errors</w:t>
            </w:r>
            <w:r>
              <w:rPr>
                <w:b w:val="0"/>
                <w:sz w:val="18"/>
              </w:rPr>
              <w:t xml:space="preserve"> counts provider-failed LLM calls.</w:t>
            </w:r>
          </w:p>
        </w:tc>
      </w:tr>
      <w:tr>
        <w:tc>
          <w:tcPr>
            <w:tcW w:type="dxa" w:w="3249"/>
          </w:tcPr>
          <w:p>
            <w:r/>
            <w:r>
              <w:rPr>
                <w:rFonts w:ascii="Consolas" w:hAnsi="Consolas" w:eastAsia="Consolas"/>
                <w:sz w:val="16"/>
              </w:rPr>
              <w:t>RecordingBackend</w:t>
            </w:r>
          </w:p>
        </w:tc>
        <w:tc>
          <w:tcPr>
            <w:tcW w:type="dxa" w:w="3249"/>
          </w:tcPr>
          <w:p>
            <w:r/>
            <w:r>
              <w:rPr>
                <w:rFonts w:ascii="Consolas" w:hAnsi="Consolas" w:eastAsia="Consolas"/>
                <w:sz w:val="16"/>
              </w:rPr>
              <w:t>agent/eval/runner.py</w:t>
            </w:r>
          </w:p>
        </w:tc>
        <w:tc>
          <w:tcPr>
            <w:tcW w:type="dxa" w:w="3249"/>
          </w:tcPr>
          <w:p>
            <w:r/>
            <w:r>
              <w:rPr>
                <w:b w:val="0"/>
                <w:sz w:val="18"/>
              </w:rPr>
              <w:t xml:space="preserve">Transparent </w:t>
            </w:r>
            <w:r>
              <w:rPr>
                <w:rFonts w:ascii="Consolas" w:hAnsi="Consolas" w:eastAsia="Consolas"/>
                <w:sz w:val="16"/>
              </w:rPr>
              <w:t>LLMBackend</w:t>
            </w:r>
            <w:r>
              <w:rPr>
                <w:b w:val="0"/>
                <w:sz w:val="18"/>
              </w:rPr>
              <w:t xml:space="preserve"> wrapper that records </w:t>
            </w:r>
            <w:r>
              <w:rPr>
                <w:rFonts w:ascii="Consolas" w:hAnsi="Consolas" w:eastAsia="Consolas"/>
                <w:sz w:val="16"/>
              </w:rPr>
              <w:t>LLMCall</w:t>
            </w:r>
            <w:r>
              <w:rPr>
                <w:b w:val="0"/>
                <w:sz w:val="18"/>
              </w:rPr>
              <w:t xml:space="preserve"> entries.</w:t>
            </w:r>
          </w:p>
        </w:tc>
      </w:tr>
      <w:tr>
        <w:tc>
          <w:tcPr>
            <w:tcW w:type="dxa" w:w="3249"/>
          </w:tcPr>
          <w:p>
            <w:r/>
            <w:r>
              <w:rPr>
                <w:rFonts w:ascii="Consolas" w:hAnsi="Consolas" w:eastAsia="Consolas"/>
                <w:sz w:val="16"/>
              </w:rPr>
              <w:t>Pacer</w:t>
            </w:r>
          </w:p>
        </w:tc>
        <w:tc>
          <w:tcPr>
            <w:tcW w:type="dxa" w:w="3249"/>
          </w:tcPr>
          <w:p>
            <w:r/>
            <w:r>
              <w:rPr>
                <w:rFonts w:ascii="Consolas" w:hAnsi="Consolas" w:eastAsia="Consolas"/>
                <w:sz w:val="16"/>
              </w:rPr>
              <w:t>agent/eval/runner.py</w:t>
            </w:r>
          </w:p>
        </w:tc>
        <w:tc>
          <w:tcPr>
            <w:tcW w:type="dxa" w:w="3249"/>
          </w:tcPr>
          <w:p>
            <w:r/>
            <w:r>
              <w:rPr>
                <w:b w:val="0"/>
                <w:sz w:val="18"/>
              </w:rPr>
              <w:t>Sliding-window tokens-per-minute limiter for live mode.</w:t>
            </w:r>
          </w:p>
        </w:tc>
      </w:tr>
      <w:tr>
        <w:tc>
          <w:tcPr>
            <w:tcW w:type="dxa" w:w="3249"/>
          </w:tcPr>
          <w:p>
            <w:r/>
            <w:r>
              <w:rPr>
                <w:rFonts w:ascii="Consolas" w:hAnsi="Consolas" w:eastAsia="Consolas"/>
                <w:sz w:val="16"/>
              </w:rPr>
              <w:t>render_frame</w:t>
            </w:r>
          </w:p>
        </w:tc>
        <w:tc>
          <w:tcPr>
            <w:tcW w:type="dxa" w:w="3249"/>
          </w:tcPr>
          <w:p>
            <w:r/>
            <w:r>
              <w:rPr>
                <w:rFonts w:ascii="Consolas" w:hAnsi="Consolas" w:eastAsia="Consolas"/>
                <w:sz w:val="16"/>
              </w:rPr>
              <w:t>agent/eval/runner.py</w:t>
            </w:r>
          </w:p>
        </w:tc>
        <w:tc>
          <w:tcPr>
            <w:tcW w:type="dxa" w:w="3249"/>
          </w:tcPr>
          <w:p>
            <w:r/>
            <w:r>
              <w:rPr>
                <w:b w:val="0"/>
                <w:sz w:val="18"/>
              </w:rPr>
              <w:t>Deterministic synthetic camera frame via PIL.</w:t>
            </w:r>
          </w:p>
        </w:tc>
      </w:tr>
      <w:tr>
        <w:tc>
          <w:tcPr>
            <w:tcW w:type="dxa" w:w="3249"/>
          </w:tcPr>
          <w:p>
            <w:r/>
            <w:r>
              <w:rPr>
                <w:rFonts w:ascii="Consolas" w:hAnsi="Consolas" w:eastAsia="Consolas"/>
                <w:sz w:val="16"/>
              </w:rPr>
              <w:t>run_scenario</w:t>
            </w:r>
          </w:p>
        </w:tc>
        <w:tc>
          <w:tcPr>
            <w:tcW w:type="dxa" w:w="3249"/>
          </w:tcPr>
          <w:p>
            <w:r/>
            <w:r>
              <w:rPr>
                <w:rFonts w:ascii="Consolas" w:hAnsi="Consolas" w:eastAsia="Consolas"/>
                <w:sz w:val="16"/>
              </w:rPr>
              <w:t>agent/eval/runner.py</w:t>
            </w:r>
          </w:p>
        </w:tc>
        <w:tc>
          <w:tcPr>
            <w:tcW w:type="dxa" w:w="3249"/>
          </w:tcPr>
          <w:p>
            <w:r/>
            <w:r>
              <w:rPr>
                <w:b w:val="0"/>
                <w:sz w:val="18"/>
              </w:rPr>
              <w:t>Entry point described above.</w:t>
            </w:r>
          </w:p>
        </w:tc>
      </w:tr>
    </w:tbl>
    <w:p>
      <w:pPr>
        <w:spacing w:after="40"/>
      </w:pPr>
    </w:p>
    <w:p>
      <w:pPr>
        <w:pStyle w:val="Heading3"/>
      </w:pPr>
      <w:r>
        <w:t>Failure modes and guarantees</w:t>
      </w:r>
    </w:p>
    <w:p>
      <w:pPr>
        <w:pStyle w:val="ListBullet"/>
      </w:pPr>
      <w:r>
        <w:rPr>
          <w:b w:val="0"/>
        </w:rPr>
        <w:t xml:space="preserve">A scenario that never goes quiet is stopped at </w:t>
      </w:r>
      <w:r>
        <w:rPr>
          <w:rFonts w:ascii="Consolas" w:hAnsi="Consolas" w:eastAsia="Consolas"/>
          <w:sz w:val="19"/>
        </w:rPr>
        <w:t>max_s</w:t>
      </w:r>
      <w:r>
        <w:rPr>
          <w:b w:val="0"/>
        </w:rPr>
        <w:t xml:space="preserve"> and flagged </w:t>
      </w:r>
      <w:r>
        <w:rPr>
          <w:rFonts w:ascii="Consolas" w:hAnsi="Consolas" w:eastAsia="Consolas"/>
          <w:sz w:val="19"/>
        </w:rPr>
        <w:t>TIMED-OUT</w:t>
      </w:r>
      <w:r>
        <w:rPr>
          <w:b w:val="0"/>
        </w:rPr>
        <w:t xml:space="preserve"> in the report.</w:t>
      </w:r>
    </w:p>
    <w:p>
      <w:pPr>
        <w:pStyle w:val="ListBullet"/>
      </w:pPr>
      <w:r>
        <w:rPr>
          <w:b w:val="0"/>
        </w:rPr>
        <w:t>Voice scenarios need ffmpeg and a loaded Whisper model; without them the CLI drops them with a message on stderr.</w:t>
      </w:r>
    </w:p>
    <w:p>
      <w:pPr>
        <w:pStyle w:val="ListBullet"/>
      </w:pPr>
      <w:r>
        <w:rPr>
          <w:b w:val="0"/>
        </w:rPr>
        <w:t xml:space="preserve">Provider errors in live mode are counted as </w:t>
      </w:r>
      <w:r>
        <w:rPr>
          <w:rFonts w:ascii="Consolas" w:hAnsi="Consolas" w:eastAsia="Consolas"/>
          <w:sz w:val="19"/>
        </w:rPr>
        <w:t>infra_errors</w:t>
      </w:r>
      <w:r>
        <w:rPr>
          <w:b w:val="0"/>
        </w:rPr>
        <w:t xml:space="preserve"> and flagged </w:t>
      </w:r>
      <w:r>
        <w:rPr>
          <w:rFonts w:ascii="Consolas" w:hAnsi="Consolas" w:eastAsia="Consolas"/>
          <w:sz w:val="19"/>
        </w:rPr>
        <w:t>INFRA(n LLM errors)</w:t>
      </w:r>
      <w:r>
        <w:rPr>
          <w:b w:val="0"/>
        </w:rPr>
        <w:t>, so the reader knows the score reflects quota, not agent quality.</w:t>
      </w:r>
    </w:p>
    <w:p>
      <w:pPr>
        <w:pStyle w:val="Heading2"/>
      </w:pPr>
      <w:r>
        <w:t>6. The scoring rubric (`agent/eval/scorer.py`)</w:t>
      </w:r>
    </w:p>
    <w:p>
      <w:pPr>
        <w:pStyle w:val="Heading3"/>
      </w:pPr>
      <w:r>
        <w:t>The four categories and weights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WEIGHTS = {"task": 0.40, "interrupt": 0.35, "latency": 0.15, "safety": 0.10}</w:t>
            </w:r>
          </w:p>
        </w:tc>
      </w:tr>
    </w:tbl>
    <w:p>
      <w:pPr>
        <w:spacing w:after="40"/>
      </w:pPr>
    </w:p>
    <w:p>
      <w:r>
        <w:rPr>
          <w:b w:val="0"/>
        </w:rPr>
        <w:t>The module docstring is candid: the spec fixes the weights but not the formulas, so every threshold is a PROXY chosen to be sensible and transparent, and the raw measurements (seconds, counts) are always printed beside the scores so the numbers stay meaningful even if a proxy formula is wrong.</w:t>
      </w:r>
    </w:p>
    <w:p>
      <w:r>
        <w:rPr>
          <w:rFonts w:ascii="Consolas" w:hAnsi="Consolas" w:eastAsia="Consolas"/>
          <w:sz w:val="19"/>
        </w:rPr>
        <w:t>weighted_total</w:t>
      </w:r>
      <w:r>
        <w:rPr>
          <w:b w:val="0"/>
        </w:rPr>
        <w:t xml:space="preserve"> takes a weighted mean over the categories that apply and renormalizes the weights. A scenario with no interrupting step has no interruption score (</w:t>
      </w:r>
      <w:r>
        <w:rPr>
          <w:rFonts w:ascii="Consolas" w:hAnsi="Consolas" w:eastAsia="Consolas"/>
          <w:sz w:val="19"/>
        </w:rPr>
        <w:t>score_interruption_recovery</w:t>
      </w:r>
      <w:r>
        <w:rPr>
          <w:b w:val="0"/>
        </w:rPr>
        <w:t xml:space="preserve"> returns </w:t>
      </w:r>
      <w:r>
        <w:rPr>
          <w:rFonts w:ascii="Consolas" w:hAnsi="Consolas" w:eastAsia="Consolas"/>
          <w:sz w:val="19"/>
        </w:rPr>
        <w:t>None</w:t>
      </w:r>
      <w:r>
        <w:rPr>
          <w:b w:val="0"/>
        </w:rPr>
        <w:t>), so its total is computed from task, latency and safety only, with weights rescaled by their sum (0.65).</w:t>
      </w:r>
    </w:p>
    <w:p>
      <w:r>
        <w:rPr>
          <w:b w:val="0"/>
        </w:rPr>
        <w:t xml:space="preserve">Thresholds, all in seconds, graded linearly by </w:t>
      </w:r>
      <w:r>
        <w:rPr>
          <w:rFonts w:ascii="Consolas" w:hAnsi="Consolas" w:eastAsia="Consolas"/>
          <w:sz w:val="19"/>
        </w:rPr>
        <w:t>_lin(value, full, zero)</w:t>
      </w:r>
      <w:r>
        <w:rPr>
          <w:b w:val="0"/>
        </w:rPr>
        <w:t xml:space="preserve"> (1.0 at or below </w:t>
      </w:r>
      <w:r>
        <w:rPr>
          <w:rFonts w:ascii="Consolas" w:hAnsi="Consolas" w:eastAsia="Consolas"/>
          <w:sz w:val="19"/>
        </w:rPr>
        <w:t>full</w:t>
      </w:r>
      <w:r>
        <w:rPr>
          <w:b w:val="0"/>
        </w:rPr>
        <w:t xml:space="preserve">, 0.0 at or above </w:t>
      </w:r>
      <w:r>
        <w:rPr>
          <w:rFonts w:ascii="Consolas" w:hAnsi="Consolas" w:eastAsia="Consolas"/>
          <w:sz w:val="19"/>
        </w:rPr>
        <w:t>zero</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Constant</w:t>
            </w:r>
          </w:p>
        </w:tc>
        <w:tc>
          <w:tcPr>
            <w:tcW w:type="dxa" w:w="2436"/>
            <w:shd w:val="clear" w:color="auto" w:fill="DCE6F2"/>
          </w:tcPr>
          <w:p>
            <w:r/>
            <w:r>
              <w:rPr>
                <w:b/>
                <w:sz w:val="18"/>
              </w:rPr>
              <w:t>Full credit at or below</w:t>
            </w:r>
          </w:p>
        </w:tc>
        <w:tc>
          <w:tcPr>
            <w:tcW w:type="dxa" w:w="2436"/>
            <w:shd w:val="clear" w:color="auto" w:fill="DCE6F2"/>
          </w:tcPr>
          <w:p>
            <w:r/>
            <w:r>
              <w:rPr>
                <w:b/>
                <w:sz w:val="18"/>
              </w:rPr>
              <w:t>Zero credit at or above</w:t>
            </w:r>
          </w:p>
        </w:tc>
        <w:tc>
          <w:tcPr>
            <w:tcW w:type="dxa" w:w="2436"/>
            <w:shd w:val="clear" w:color="auto" w:fill="DCE6F2"/>
          </w:tcPr>
          <w:p>
            <w:r/>
            <w:r>
              <w:rPr>
                <w:b/>
                <w:sz w:val="18"/>
              </w:rPr>
              <w:t>Measures</w:t>
            </w:r>
          </w:p>
        </w:tc>
      </w:tr>
      <w:tr>
        <w:tc>
          <w:tcPr>
            <w:tcW w:type="dxa" w:w="2436"/>
          </w:tcPr>
          <w:p>
            <w:r/>
            <w:r>
              <w:rPr>
                <w:rFonts w:ascii="Consolas" w:hAnsi="Consolas" w:eastAsia="Consolas"/>
                <w:sz w:val="16"/>
              </w:rPr>
              <w:t>CANCEL_FULL_S</w:t>
            </w:r>
            <w:r>
              <w:rPr>
                <w:b w:val="0"/>
                <w:sz w:val="18"/>
              </w:rPr>
              <w:t xml:space="preserve"> / </w:t>
            </w:r>
            <w:r>
              <w:rPr>
                <w:rFonts w:ascii="Consolas" w:hAnsi="Consolas" w:eastAsia="Consolas"/>
                <w:sz w:val="16"/>
              </w:rPr>
              <w:t>CANCEL_ZERO_S</w:t>
            </w:r>
          </w:p>
        </w:tc>
        <w:tc>
          <w:tcPr>
            <w:tcW w:type="dxa" w:w="2436"/>
          </w:tcPr>
          <w:p>
            <w:r/>
            <w:r>
              <w:rPr>
                <w:b w:val="0"/>
                <w:sz w:val="18"/>
              </w:rPr>
              <w:t>0.25</w:t>
            </w:r>
          </w:p>
        </w:tc>
        <w:tc>
          <w:tcPr>
            <w:tcW w:type="dxa" w:w="2436"/>
          </w:tcPr>
          <w:p>
            <w:r/>
            <w:r>
              <w:rPr>
                <w:b w:val="0"/>
                <w:sz w:val="18"/>
              </w:rPr>
              <w:t>2.0</w:t>
            </w:r>
          </w:p>
        </w:tc>
        <w:tc>
          <w:tcPr>
            <w:tcW w:type="dxa" w:w="2436"/>
          </w:tcPr>
          <w:p>
            <w:r/>
            <w:r>
              <w:rPr>
                <w:b w:val="0"/>
                <w:sz w:val="18"/>
              </w:rPr>
              <w:t>interrupt onset to cancel action</w:t>
            </w:r>
          </w:p>
        </w:tc>
      </w:tr>
      <w:tr>
        <w:tc>
          <w:tcPr>
            <w:tcW w:type="dxa" w:w="2436"/>
          </w:tcPr>
          <w:p>
            <w:r/>
            <w:r>
              <w:rPr>
                <w:rFonts w:ascii="Consolas" w:hAnsi="Consolas" w:eastAsia="Consolas"/>
                <w:sz w:val="16"/>
              </w:rPr>
              <w:t>ACK_FULL_S</w:t>
            </w:r>
            <w:r>
              <w:rPr>
                <w:b w:val="0"/>
                <w:sz w:val="18"/>
              </w:rPr>
              <w:t xml:space="preserve"> / </w:t>
            </w:r>
            <w:r>
              <w:rPr>
                <w:rFonts w:ascii="Consolas" w:hAnsi="Consolas" w:eastAsia="Consolas"/>
                <w:sz w:val="16"/>
              </w:rPr>
              <w:t>ACK_ZERO_S</w:t>
            </w:r>
          </w:p>
        </w:tc>
        <w:tc>
          <w:tcPr>
            <w:tcW w:type="dxa" w:w="2436"/>
          </w:tcPr>
          <w:p>
            <w:r/>
            <w:r>
              <w:rPr>
                <w:b w:val="0"/>
                <w:sz w:val="18"/>
              </w:rPr>
              <w:t>0.3</w:t>
            </w:r>
          </w:p>
        </w:tc>
        <w:tc>
          <w:tcPr>
            <w:tcW w:type="dxa" w:w="2436"/>
          </w:tcPr>
          <w:p>
            <w:r/>
            <w:r>
              <w:rPr>
                <w:b w:val="0"/>
                <w:sz w:val="18"/>
              </w:rPr>
              <w:t>2.0</w:t>
            </w:r>
          </w:p>
        </w:tc>
        <w:tc>
          <w:tcPr>
            <w:tcW w:type="dxa" w:w="2436"/>
          </w:tcPr>
          <w:p>
            <w:r/>
            <w:r>
              <w:rPr>
                <w:b w:val="0"/>
                <w:sz w:val="18"/>
              </w:rPr>
              <w:t>user done to first filler/ack</w:t>
            </w:r>
          </w:p>
        </w:tc>
      </w:tr>
      <w:tr>
        <w:tc>
          <w:tcPr>
            <w:tcW w:type="dxa" w:w="2436"/>
          </w:tcPr>
          <w:p>
            <w:r/>
            <w:r>
              <w:rPr>
                <w:rFonts w:ascii="Consolas" w:hAnsi="Consolas" w:eastAsia="Consolas"/>
                <w:sz w:val="16"/>
              </w:rPr>
              <w:t>REPLY_FULL_S</w:t>
            </w:r>
            <w:r>
              <w:rPr>
                <w:b w:val="0"/>
                <w:sz w:val="18"/>
              </w:rPr>
              <w:t xml:space="preserve"> / </w:t>
            </w:r>
            <w:r>
              <w:rPr>
                <w:rFonts w:ascii="Consolas" w:hAnsi="Consolas" w:eastAsia="Consolas"/>
                <w:sz w:val="16"/>
              </w:rPr>
              <w:t>REPLY_ZERO_S</w:t>
            </w:r>
          </w:p>
        </w:tc>
        <w:tc>
          <w:tcPr>
            <w:tcW w:type="dxa" w:w="2436"/>
          </w:tcPr>
          <w:p>
            <w:r/>
            <w:r>
              <w:rPr>
                <w:b w:val="0"/>
                <w:sz w:val="18"/>
              </w:rPr>
              <w:t>2.0</w:t>
            </w:r>
          </w:p>
        </w:tc>
        <w:tc>
          <w:tcPr>
            <w:tcW w:type="dxa" w:w="2436"/>
          </w:tcPr>
          <w:p>
            <w:r/>
            <w:r>
              <w:rPr>
                <w:b w:val="0"/>
                <w:sz w:val="18"/>
              </w:rPr>
              <w:t>8.0</w:t>
            </w:r>
          </w:p>
        </w:tc>
        <w:tc>
          <w:tcPr>
            <w:tcW w:type="dxa" w:w="2436"/>
          </w:tcPr>
          <w:p>
            <w:r/>
            <w:r>
              <w:rPr>
                <w:b w:val="0"/>
                <w:sz w:val="18"/>
              </w:rPr>
              <w:t>user done to first substantive reply</w:t>
            </w:r>
          </w:p>
        </w:tc>
      </w:tr>
      <w:tr>
        <w:tc>
          <w:tcPr>
            <w:tcW w:type="dxa" w:w="2436"/>
          </w:tcPr>
          <w:p>
            <w:r/>
            <w:r>
              <w:rPr>
                <w:rFonts w:ascii="Consolas" w:hAnsi="Consolas" w:eastAsia="Consolas"/>
                <w:sz w:val="16"/>
              </w:rPr>
              <w:t>SPEECH_STOP_FULL_S</w:t>
            </w:r>
            <w:r>
              <w:rPr>
                <w:b w:val="0"/>
                <w:sz w:val="18"/>
              </w:rPr>
              <w:t xml:space="preserve"> / </w:t>
            </w:r>
            <w:r>
              <w:rPr>
                <w:rFonts w:ascii="Consolas" w:hAnsi="Consolas" w:eastAsia="Consolas"/>
                <w:sz w:val="16"/>
              </w:rPr>
              <w:t>SPEECH_STOP_ZERO_S</w:t>
            </w:r>
          </w:p>
        </w:tc>
        <w:tc>
          <w:tcPr>
            <w:tcW w:type="dxa" w:w="2436"/>
          </w:tcPr>
          <w:p>
            <w:r/>
            <w:r>
              <w:rPr>
                <w:b w:val="0"/>
                <w:sz w:val="18"/>
              </w:rPr>
              <w:t>0.15</w:t>
            </w:r>
          </w:p>
        </w:tc>
        <w:tc>
          <w:tcPr>
            <w:tcW w:type="dxa" w:w="2436"/>
          </w:tcPr>
          <w:p>
            <w:r/>
            <w:r>
              <w:rPr>
                <w:b w:val="0"/>
                <w:sz w:val="18"/>
              </w:rPr>
              <w:t>1.0</w:t>
            </w:r>
          </w:p>
        </w:tc>
        <w:tc>
          <w:tcPr>
            <w:tcW w:type="dxa" w:w="2436"/>
          </w:tcPr>
          <w:p>
            <w:r/>
            <w:r>
              <w:rPr>
                <w:b w:val="0"/>
                <w:sz w:val="18"/>
              </w:rPr>
              <w:t>interrupt onset to the agent's voice going quiet</w:t>
            </w:r>
          </w:p>
        </w:tc>
      </w:tr>
    </w:tbl>
    <w:p>
      <w:pPr>
        <w:spacing w:after="40"/>
      </w:pPr>
    </w:p>
    <w:p>
      <w:r>
        <w:rPr>
          <w:b w:val="0"/>
        </w:rPr>
        <w:t xml:space="preserve">(The </w:t>
      </w:r>
      <w:r>
        <w:rPr>
          <w:rFonts w:ascii="Consolas" w:hAnsi="Consolas" w:eastAsia="Consolas"/>
          <w:sz w:val="19"/>
        </w:rPr>
        <w:t>SPEECH_STOP_*</w:t>
      </w:r>
      <w:r>
        <w:rPr>
          <w:b w:val="0"/>
        </w:rPr>
        <w:t xml:space="preserve"> line appears twice in the source; this is a harmless duplicate.)</w:t>
      </w:r>
    </w:p>
    <w:p>
      <w:pPr>
        <w:pStyle w:val="Heading3"/>
      </w:pPr>
      <w:r>
        <w:t>Task completion (40%): `score_task_completion`</w:t>
      </w:r>
    </w:p>
    <w:p>
      <w:r>
        <w:rPr>
          <w:b w:val="0"/>
        </w:rPr>
        <w:t>Each applicable sub-score is averaged with equal weight (</w:t>
      </w:r>
      <w:r>
        <w:rPr>
          <w:rFonts w:ascii="Consolas" w:hAnsi="Consolas" w:eastAsia="Consolas"/>
          <w:sz w:val="19"/>
        </w:rPr>
        <w:t>_mean</w:t>
      </w:r>
      <w:r>
        <w:rPr>
          <w:b w:val="0"/>
        </w:rPr>
        <w:t xml:space="preserve"> of the parts present):</w:t>
      </w:r>
    </w:p>
    <w:p>
      <w:pPr>
        <w:pStyle w:val="ListBullet"/>
      </w:pPr>
      <w:r>
        <w:rPr>
          <w:rFonts w:ascii="Consolas" w:hAnsi="Consolas" w:eastAsia="Consolas"/>
          <w:sz w:val="19"/>
        </w:rPr>
        <w:t>tool_recall</w:t>
      </w:r>
      <w:r>
        <w:rPr>
          <w:b w:val="0"/>
        </w:rPr>
        <w:t xml:space="preserve">: fraction of </w:t>
      </w:r>
      <w:r>
        <w:rPr>
          <w:rFonts w:ascii="Consolas" w:hAnsi="Consolas" w:eastAsia="Consolas"/>
          <w:sz w:val="19"/>
        </w:rPr>
        <w:t>ExpectedCall</w:t>
      </w:r>
      <w:r>
        <w:rPr>
          <w:b w:val="0"/>
        </w:rPr>
        <w:t xml:space="preserve">s matched by a COMPLETED execution, matched greedily without double counting and respecting </w:t>
      </w:r>
      <w:r>
        <w:rPr>
          <w:rFonts w:ascii="Consolas" w:hAnsi="Consolas" w:eastAsia="Consolas"/>
          <w:sz w:val="19"/>
        </w:rPr>
        <w:t>count</w:t>
      </w:r>
      <w:r>
        <w:rPr>
          <w:b w:val="0"/>
        </w:rPr>
        <w:t>.</w:t>
      </w:r>
    </w:p>
    <w:p>
      <w:pPr>
        <w:pStyle w:val="ListBullet"/>
      </w:pPr>
      <w:r>
        <w:rPr>
          <w:rFonts w:ascii="Consolas" w:hAnsi="Consolas" w:eastAsia="Consolas"/>
          <w:sz w:val="19"/>
        </w:rPr>
        <w:t>no_spurious_state_changes</w:t>
      </w:r>
      <w:r>
        <w:rPr>
          <w:b w:val="0"/>
        </w:rPr>
        <w:t>: 0 if a completed, state-modifying execution matched no expectation. Applied when there are spurious calls or when the scenario expects any state-modifying tool.</w:t>
      </w:r>
    </w:p>
    <w:p>
      <w:pPr>
        <w:pStyle w:val="ListBullet"/>
      </w:pPr>
      <w:r>
        <w:rPr>
          <w:rFonts w:ascii="Consolas" w:hAnsi="Consolas" w:eastAsia="Consolas"/>
          <w:sz w:val="19"/>
        </w:rPr>
        <w:t>forbidden_calls_absent</w:t>
      </w:r>
      <w:r>
        <w:rPr>
          <w:b w:val="0"/>
        </w:rPr>
        <w:t xml:space="preserve">: 0 if any tool in </w:t>
      </w:r>
      <w:r>
        <w:rPr>
          <w:rFonts w:ascii="Consolas" w:hAnsi="Consolas" w:eastAsia="Consolas"/>
          <w:sz w:val="19"/>
        </w:rPr>
        <w:t>forbid_completed</w:t>
      </w:r>
      <w:r>
        <w:rPr>
          <w:b w:val="0"/>
        </w:rPr>
        <w:t xml:space="preserve"> completed.</w:t>
      </w:r>
    </w:p>
    <w:p>
      <w:pPr>
        <w:pStyle w:val="ListBullet"/>
      </w:pPr>
      <w:r>
        <w:rPr>
          <w:rFonts w:ascii="Consolas" w:hAnsi="Consolas" w:eastAsia="Consolas"/>
          <w:sz w:val="19"/>
        </w:rPr>
        <w:t>snapshot_accuracy</w:t>
      </w:r>
      <w:r>
        <w:rPr>
          <w:b w:val="0"/>
        </w:rPr>
        <w:t xml:space="preserve">: fraction of </w:t>
      </w:r>
      <w:r>
        <w:rPr>
          <w:rFonts w:ascii="Consolas" w:hAnsi="Consolas" w:eastAsia="Consolas"/>
          <w:sz w:val="19"/>
        </w:rPr>
        <w:t>expected_slots</w:t>
      </w:r>
      <w:r>
        <w:rPr>
          <w:b w:val="0"/>
        </w:rPr>
        <w:t xml:space="preserve"> correct in the LAST emitted </w:t>
      </w:r>
      <w:r>
        <w:rPr>
          <w:rFonts w:ascii="Consolas" w:hAnsi="Consolas" w:eastAsia="Consolas"/>
          <w:sz w:val="19"/>
        </w:rPr>
        <w:t>state_snapshot</w:t>
      </w:r>
      <w:r>
        <w:rPr>
          <w:b w:val="0"/>
        </w:rPr>
        <w:t>; forced to 0 if a forbidden stale value survives.</w:t>
      </w:r>
    </w:p>
    <w:p>
      <w:pPr>
        <w:pStyle w:val="ListBullet"/>
      </w:pPr>
      <w:r>
        <w:rPr>
          <w:rFonts w:ascii="Consolas" w:hAnsi="Consolas" w:eastAsia="Consolas"/>
          <w:sz w:val="19"/>
        </w:rPr>
        <w:t>final_turn_answered</w:t>
      </w:r>
      <w:r>
        <w:rPr>
          <w:b w:val="0"/>
        </w:rPr>
        <w:t xml:space="preserve">: the last </w:t>
      </w:r>
      <w:r>
        <w:rPr>
          <w:rFonts w:ascii="Consolas" w:hAnsi="Consolas" w:eastAsia="Consolas"/>
          <w:sz w:val="19"/>
        </w:rPr>
        <w:t>is_turn</w:t>
      </w:r>
      <w:r>
        <w:rPr>
          <w:b w:val="0"/>
        </w:rPr>
        <w:t xml:space="preserve"> step must get a reply at or after the user finished; a substantive reply (</w:t>
      </w:r>
      <w:r>
        <w:rPr>
          <w:rFonts w:ascii="Consolas" w:hAnsi="Consolas" w:eastAsia="Consolas"/>
          <w:sz w:val="19"/>
        </w:rPr>
        <w:t>spoken_response</w:t>
      </w:r>
      <w:r>
        <w:rPr>
          <w:b w:val="0"/>
        </w:rPr>
        <w:t xml:space="preserve"> or </w:t>
      </w:r>
      <w:r>
        <w:rPr>
          <w:rFonts w:ascii="Consolas" w:hAnsi="Consolas" w:eastAsia="Consolas"/>
          <w:sz w:val="19"/>
        </w:rPr>
        <w:t>clarification</w:t>
      </w:r>
      <w:r>
        <w:rPr>
          <w:b w:val="0"/>
        </w:rPr>
        <w:t>), or any spoken reply when the scenario expects no calls.</w:t>
      </w:r>
    </w:p>
    <w:p>
      <w:pPr>
        <w:pStyle w:val="ListBullet"/>
      </w:pPr>
      <w:r>
        <w:rPr>
          <w:rFonts w:ascii="Consolas" w:hAnsi="Consolas" w:eastAsia="Consolas"/>
          <w:sz w:val="19"/>
        </w:rPr>
        <w:t>failure_reported</w:t>
      </w:r>
      <w:r>
        <w:rPr>
          <w:b w:val="0"/>
        </w:rPr>
        <w:t xml:space="preserve"> (only if </w:t>
      </w:r>
      <w:r>
        <w:rPr>
          <w:rFonts w:ascii="Consolas" w:hAnsi="Consolas" w:eastAsia="Consolas"/>
          <w:sz w:val="19"/>
        </w:rPr>
        <w:t>expect_failure_notice</w:t>
      </w:r>
      <w:r>
        <w:rPr>
          <w:b w:val="0"/>
        </w:rPr>
        <w:t>): a substantive reply must contain "couldn't", "sorry", "snag" or "failed".</w:t>
      </w:r>
    </w:p>
    <w:p>
      <w:pPr>
        <w:pStyle w:val="Heading3"/>
      </w:pPr>
      <w:r>
        <w:t>Interruption recovery (35%): `score_interruption_recovery`</w:t>
      </w:r>
    </w:p>
    <w:p>
      <w:r>
        <w:rPr>
          <w:b w:val="0"/>
        </w:rPr>
        <w:t xml:space="preserve">For every step flagged </w:t>
      </w:r>
      <w:r>
        <w:rPr>
          <w:rFonts w:ascii="Consolas" w:hAnsi="Consolas" w:eastAsia="Consolas"/>
          <w:sz w:val="19"/>
        </w:rPr>
        <w:t>interrupts</w:t>
      </w:r>
      <w:r>
        <w:rPr>
          <w:b w:val="0"/>
        </w:rPr>
        <w:t>, with T the onset time:</w:t>
      </w:r>
    </w:p>
    <w:p>
      <w:pPr>
        <w:ind w:left="510" w:hanging="340"/>
      </w:pPr>
      <w:r>
        <w:rPr>
          <w:b w:val="0"/>
        </w:rPr>
        <w:t xml:space="preserve">1.  Find </w:t>
      </w:r>
      <w:r>
        <w:rPr>
          <w:b/>
        </w:rPr>
        <w:t>stale</w:t>
      </w:r>
      <w:r>
        <w:rPr>
          <w:b w:val="0"/>
        </w:rPr>
        <w:t xml:space="preserve"> dispatches: </w:t>
      </w:r>
      <w:r>
        <w:rPr>
          <w:rFonts w:ascii="Consolas" w:hAnsi="Consolas" w:eastAsia="Consolas"/>
          <w:sz w:val="19"/>
        </w:rPr>
        <w:t>tool_call</w:t>
      </w:r>
      <w:r>
        <w:rPr>
          <w:b w:val="0"/>
        </w:rPr>
        <w:t xml:space="preserve"> actions issued before T that were neither cancelled before T nor already finished before T (</w:t>
      </w:r>
      <w:r>
        <w:rPr>
          <w:rFonts w:ascii="Consolas" w:hAnsi="Consolas" w:eastAsia="Consolas"/>
          <w:sz w:val="19"/>
        </w:rPr>
        <w:t>_dispatches</w:t>
      </w:r>
      <w:r>
        <w:rPr>
          <w:b w:val="0"/>
        </w:rPr>
        <w:t xml:space="preserve"> links each dispatch to the handler </w:t>
      </w:r>
      <w:r>
        <w:rPr>
          <w:rFonts w:ascii="Consolas" w:hAnsi="Consolas" w:eastAsia="Consolas"/>
          <w:sz w:val="19"/>
        </w:rPr>
        <w:t>ExecRecord</w:t>
      </w:r>
      <w:r>
        <w:rPr>
          <w:b w:val="0"/>
        </w:rPr>
        <w:t xml:space="preserve"> it caused by tool, canonicalized args and start time).</w:t>
      </w:r>
    </w:p>
    <w:p>
      <w:pPr>
        <w:ind w:left="510" w:hanging="340"/>
      </w:pPr>
      <w:r>
        <w:rPr>
          <w:b w:val="0"/>
        </w:rPr>
        <w:t xml:space="preserve">2.  </w:t>
      </w:r>
      <w:r>
        <w:rPr>
          <w:rFonts w:ascii="Consolas" w:hAnsi="Consolas" w:eastAsia="Consolas"/>
          <w:sz w:val="19"/>
        </w:rPr>
        <w:t>_speech_parts</w:t>
      </w:r>
      <w:r>
        <w:rPr>
          <w:b w:val="0"/>
        </w:rPr>
        <w:t xml:space="preserve"> handles the full-duplex case. If the agent was speaking at T (a </w:t>
      </w:r>
      <w:r>
        <w:rPr>
          <w:rFonts w:ascii="Consolas" w:hAnsi="Consolas" w:eastAsia="Consolas"/>
          <w:sz w:val="19"/>
        </w:rPr>
        <w:t>speech_state</w:t>
      </w:r>
      <w:r>
        <w:rPr>
          <w:b w:val="0"/>
        </w:rPr>
        <w:t xml:space="preserve"> </w:t>
      </w:r>
      <w:r>
        <w:rPr>
          <w:rFonts w:ascii="Consolas" w:hAnsi="Consolas" w:eastAsia="Consolas"/>
          <w:sz w:val="19"/>
        </w:rPr>
        <w:t>started</w:t>
      </w:r>
      <w:r>
        <w:rPr>
          <w:b w:val="0"/>
        </w:rPr>
        <w:t xml:space="preserve"> without </w:t>
      </w:r>
      <w:r>
        <w:rPr>
          <w:rFonts w:ascii="Consolas" w:hAnsi="Consolas" w:eastAsia="Consolas"/>
          <w:sz w:val="19"/>
        </w:rPr>
        <w:t>finished</w:t>
      </w:r>
      <w:r>
        <w:rPr>
          <w:b w:val="0"/>
        </w:rPr>
        <w:t>/</w:t>
      </w:r>
      <w:r>
        <w:rPr>
          <w:rFonts w:ascii="Consolas" w:hAnsi="Consolas" w:eastAsia="Consolas"/>
          <w:sz w:val="19"/>
        </w:rPr>
        <w:t>stopped</w:t>
      </w:r>
      <w:r>
        <w:rPr>
          <w:b w:val="0"/>
        </w:rPr>
        <w:t xml:space="preserve">), the sub-scores are </w:t>
      </w:r>
      <w:r>
        <w:rPr>
          <w:rFonts w:ascii="Consolas" w:hAnsi="Consolas" w:eastAsia="Consolas"/>
          <w:sz w:val="19"/>
        </w:rPr>
        <w:t>speech_stopped</w:t>
      </w:r>
      <w:r>
        <w:rPr>
          <w:b w:val="0"/>
        </w:rPr>
        <w:t xml:space="preserve"> (linear in stop latency), </w:t>
      </w:r>
      <w:r>
        <w:rPr>
          <w:rFonts w:ascii="Consolas" w:hAnsi="Consolas" w:eastAsia="Consolas"/>
          <w:sz w:val="19"/>
        </w:rPr>
        <w:t>no_audio_after_stop</w:t>
      </w:r>
      <w:r>
        <w:rPr>
          <w:b w:val="0"/>
        </w:rPr>
        <w:t xml:space="preserve"> (no </w:t>
      </w:r>
      <w:r>
        <w:rPr>
          <w:rFonts w:ascii="Consolas" w:hAnsi="Consolas" w:eastAsia="Consolas"/>
          <w:sz w:val="19"/>
        </w:rPr>
        <w:t>audio_out</w:t>
      </w:r>
      <w:r>
        <w:rPr>
          <w:b w:val="0"/>
        </w:rPr>
        <w:t xml:space="preserve"> after the stop) and </w:t>
      </w:r>
      <w:r>
        <w:rPr>
          <w:rFonts w:ascii="Consolas" w:hAnsi="Consolas" w:eastAsia="Consolas"/>
          <w:sz w:val="19"/>
        </w:rPr>
        <w:t>truncation_recorded</w:t>
      </w:r>
      <w:r>
        <w:rPr>
          <w:b w:val="0"/>
        </w:rPr>
        <w:t xml:space="preserve"> (the </w:t>
      </w:r>
      <w:r>
        <w:rPr>
          <w:rFonts w:ascii="Consolas" w:hAnsi="Consolas" w:eastAsia="Consolas"/>
          <w:sz w:val="19"/>
        </w:rPr>
        <w:t>stopped</w:t>
      </w:r>
      <w:r>
        <w:rPr>
          <w:b w:val="0"/>
        </w:rPr>
        <w:t xml:space="preserve"> record's </w:t>
      </w:r>
      <w:r>
        <w:rPr>
          <w:rFonts w:ascii="Consolas" w:hAnsi="Consolas" w:eastAsia="Consolas"/>
          <w:sz w:val="19"/>
        </w:rPr>
        <w:t>spoken_text</w:t>
      </w:r>
      <w:r>
        <w:rPr>
          <w:b w:val="0"/>
        </w:rPr>
        <w:t xml:space="preserve"> is present and differs from the full </w:t>
      </w:r>
      <w:r>
        <w:rPr>
          <w:rFonts w:ascii="Consolas" w:hAnsi="Consolas" w:eastAsia="Consolas"/>
          <w:sz w:val="19"/>
        </w:rPr>
        <w:t>text</w:t>
      </w:r>
      <w:r>
        <w:rPr>
          <w:b w:val="0"/>
        </w:rPr>
        <w:t>).</w:t>
      </w:r>
    </w:p>
    <w:p>
      <w:pPr>
        <w:ind w:left="510" w:hanging="340"/>
      </w:pPr>
      <w:r>
        <w:rPr>
          <w:b w:val="0"/>
        </w:rPr>
        <w:t xml:space="preserve">3.  If nothing was stale, the stimulus is vacuously fine (counted in </w:t>
      </w:r>
      <w:r>
        <w:rPr>
          <w:rFonts w:ascii="Consolas" w:hAnsi="Consolas" w:eastAsia="Consolas"/>
          <w:sz w:val="19"/>
        </w:rPr>
        <w:t>interrupts_with_nothing_in_flight</w:t>
      </w:r>
      <w:r>
        <w:rPr>
          <w:b w:val="0"/>
        </w:rPr>
        <w:t>) and is scored only on the speech parts if any.</w:t>
      </w:r>
    </w:p>
    <w:p>
      <w:pPr>
        <w:ind w:left="510" w:hanging="340"/>
      </w:pPr>
      <w:r>
        <w:rPr>
          <w:b w:val="0"/>
        </w:rPr>
        <w:t xml:space="preserve">4.  Otherwise: </w:t>
      </w:r>
      <w:r>
        <w:rPr>
          <w:rFonts w:ascii="Consolas" w:hAnsi="Consolas" w:eastAsia="Consolas"/>
          <w:sz w:val="19"/>
        </w:rPr>
        <w:t>cancel_coverage</w:t>
      </w:r>
      <w:r>
        <w:rPr>
          <w:b w:val="0"/>
        </w:rPr>
        <w:t xml:space="preserve"> (stale calls that received a </w:t>
      </w:r>
      <w:r>
        <w:rPr>
          <w:rFonts w:ascii="Consolas" w:hAnsi="Consolas" w:eastAsia="Consolas"/>
          <w:sz w:val="19"/>
        </w:rPr>
        <w:t>tool_cancel</w:t>
      </w:r>
      <w:r>
        <w:rPr>
          <w:b w:val="0"/>
        </w:rPr>
        <w:t xml:space="preserve"> at or after T), </w:t>
      </w:r>
      <w:r>
        <w:rPr>
          <w:rFonts w:ascii="Consolas" w:hAnsi="Consolas" w:eastAsia="Consolas"/>
          <w:sz w:val="19"/>
        </w:rPr>
        <w:t>cancel_speed</w:t>
      </w:r>
      <w:r>
        <w:rPr>
          <w:b w:val="0"/>
        </w:rPr>
        <w:t xml:space="preserve"> (linear in the delay), </w:t>
      </w:r>
      <w:r>
        <w:rPr>
          <w:rFonts w:ascii="Consolas" w:hAnsi="Consolas" w:eastAsia="Consolas"/>
          <w:sz w:val="19"/>
        </w:rPr>
        <w:t>no_stale_completion</w:t>
      </w:r>
      <w:r>
        <w:rPr>
          <w:b w:val="0"/>
        </w:rPr>
        <w:t xml:space="preserve"> (stale calls whose handler still completed after T count against, including state-changing ones), </w:t>
      </w:r>
      <w:r>
        <w:rPr>
          <w:rFonts w:ascii="Consolas" w:hAnsi="Consolas" w:eastAsia="Consolas"/>
          <w:sz w:val="19"/>
        </w:rPr>
        <w:t>no_stale_rerun</w:t>
      </w:r>
      <w:r>
        <w:rPr>
          <w:b w:val="0"/>
        </w:rPr>
        <w:t xml:space="preserve"> (the same canonical call re-dispatched after T unless the scenario expects it), and </w:t>
      </w:r>
      <w:r>
        <w:rPr>
          <w:rFonts w:ascii="Consolas" w:hAnsi="Consolas" w:eastAsia="Consolas"/>
          <w:sz w:val="19"/>
        </w:rPr>
        <w:t>snapshot_updated</w:t>
      </w:r>
      <w:r>
        <w:rPr>
          <w:b w:val="0"/>
        </w:rPr>
        <w:t xml:space="preserve"> (a snapshot after the cancel with a higher epoch and none of the stale calls still pending or running).</w:t>
      </w:r>
    </w:p>
    <w:p>
      <w:pPr>
        <w:ind w:left="510" w:hanging="340"/>
      </w:pPr>
      <w:r>
        <w:rPr>
          <w:b w:val="0"/>
        </w:rPr>
        <w:t xml:space="preserve">5.  </w:t>
      </w:r>
      <w:r>
        <w:rPr>
          <w:rFonts w:ascii="Consolas" w:hAnsi="Consolas" w:eastAsia="Consolas"/>
          <w:sz w:val="19"/>
        </w:rPr>
        <w:t>effective_cancellation</w:t>
      </w:r>
      <w:r>
        <w:rPr>
          <w:b w:val="0"/>
        </w:rPr>
        <w:t xml:space="preserve"> (cancel emitted AND the work actually stopped) caps the per-stimulus score: </w:t>
      </w:r>
      <w:r>
        <w:rPr>
          <w:rFonts w:ascii="Consolas" w:hAnsi="Consolas" w:eastAsia="Consolas"/>
          <w:sz w:val="19"/>
        </w:rPr>
        <w:t>min(mean(other parts), effective_cancellation)</w:t>
      </w:r>
      <w:r>
        <w:rPr>
          <w:b w:val="0"/>
        </w:rPr>
        <w:t>. The source comment explains why: without this cap a missed interrupt still earned free credit for "no re-run" and "snapshot present".</w:t>
      </w:r>
    </w:p>
    <w:p>
      <w:pPr>
        <w:pStyle w:val="Heading3"/>
      </w:pPr>
      <w:r>
        <w:t>Latency (15%): `score_latency`</w:t>
      </w:r>
    </w:p>
    <w:p>
      <w:r>
        <w:rPr>
          <w:b w:val="0"/>
        </w:rPr>
        <w:t xml:space="preserve">For each </w:t>
      </w:r>
      <w:r>
        <w:rPr>
          <w:rFonts w:ascii="Consolas" w:hAnsi="Consolas" w:eastAsia="Consolas"/>
          <w:sz w:val="19"/>
        </w:rPr>
        <w:t>is_turn</w:t>
      </w:r>
      <w:r>
        <w:rPr>
          <w:b w:val="0"/>
        </w:rPr>
        <w:t xml:space="preserve"> step, within the window from the user finishing to the next turn: the first </w:t>
      </w:r>
      <w:r>
        <w:rPr>
          <w:rFonts w:ascii="Consolas" w:hAnsi="Consolas" w:eastAsia="Consolas"/>
          <w:sz w:val="19"/>
        </w:rPr>
        <w:t>filler</w:t>
      </w:r>
      <w:r>
        <w:rPr>
          <w:b w:val="0"/>
        </w:rPr>
        <w:t xml:space="preserve"> is graded on the ACK thresholds (missing means 0), and the first substantive reply on the REPLY thresholds. A reply is required only for the final turn and only if nothing later interrupted it; earlier turns are never penalized for a reply that lands in the next turn's window.</w:t>
      </w:r>
    </w:p>
    <w:p>
      <w:pPr>
        <w:pStyle w:val="Heading3"/>
      </w:pPr>
      <w:r>
        <w:t>Safety and protocol (10%): `score_safety`</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score = 0.5 * no_duplicate_state_changes + 0.25 * valid_payloads + 0.25 * trace_invariants</w:t>
            </w:r>
          </w:p>
        </w:tc>
      </w:tr>
    </w:tbl>
    <w:p>
      <w:pPr>
        <w:spacing w:after="40"/>
      </w:pPr>
    </w:p>
    <w:p>
      <w:pPr>
        <w:pStyle w:val="ListBullet"/>
      </w:pPr>
      <w:r>
        <w:rPr>
          <w:b w:val="0"/>
        </w:rPr>
        <w:t xml:space="preserve">Duplicates: two state-changing executions with the same tool and canonical arguments where the earlier one completed, or was still live and not cancelled. A retry after a genuine cancel is legitimate. Canonicalization uses </w:t>
      </w:r>
      <w:r>
        <w:rPr>
          <w:rFonts w:ascii="Consolas" w:hAnsi="Consolas" w:eastAsia="Consolas"/>
          <w:sz w:val="19"/>
        </w:rPr>
        <w:t>canonical_mapping</w:t>
      </w:r>
      <w:r>
        <w:rPr>
          <w:b w:val="0"/>
        </w:rPr>
        <w:t xml:space="preserve"> from </w:t>
      </w:r>
      <w:r>
        <w:rPr>
          <w:rFonts w:ascii="Consolas" w:hAnsi="Consolas" w:eastAsia="Consolas"/>
          <w:sz w:val="19"/>
        </w:rPr>
        <w:t>agent/coordination/canonical.py</w:t>
      </w:r>
      <w:r>
        <w:rPr>
          <w:b w:val="0"/>
        </w:rPr>
        <w:t>, so "Mumbai" and "BOM" are recognised as the same booking (a comment notes that raw string comparison once scored a real double booking as zero duplicates).</w:t>
      </w:r>
    </w:p>
    <w:p>
      <w:pPr>
        <w:pStyle w:val="ListBullet"/>
      </w:pPr>
      <w:r>
        <w:rPr>
          <w:b w:val="0"/>
        </w:rPr>
        <w:t xml:space="preserve">Payload validity: each dispatched call's arguments are validated with </w:t>
      </w:r>
      <w:r>
        <w:rPr>
          <w:rFonts w:ascii="Consolas" w:hAnsi="Consolas" w:eastAsia="Consolas"/>
          <w:sz w:val="19"/>
        </w:rPr>
        <w:t>router.validate_call</w:t>
      </w:r>
      <w:r>
        <w:rPr>
          <w:b w:val="0"/>
        </w:rPr>
        <w:t>.</w:t>
      </w:r>
    </w:p>
    <w:p>
      <w:pPr>
        <w:pStyle w:val="ListBullet"/>
      </w:pPr>
      <w:r>
        <w:rPr>
          <w:b w:val="0"/>
        </w:rPr>
        <w:t>Trace invariants (</w:t>
      </w:r>
      <w:r>
        <w:rPr>
          <w:rFonts w:ascii="Consolas" w:hAnsi="Consolas" w:eastAsia="Consolas"/>
          <w:sz w:val="19"/>
        </w:rPr>
        <w:t>_trace_violations</w:t>
      </w:r>
      <w:r>
        <w:rPr>
          <w:b w:val="0"/>
        </w:rPr>
        <w:t xml:space="preserve">): timestamp and session present, no epoch regression per session, no missing or duplicate </w:t>
      </w:r>
      <w:r>
        <w:rPr>
          <w:rFonts w:ascii="Consolas" w:hAnsi="Consolas" w:eastAsia="Consolas"/>
          <w:sz w:val="19"/>
        </w:rPr>
        <w:t>call_id</w:t>
      </w:r>
      <w:r>
        <w:rPr>
          <w:b w:val="0"/>
        </w:rPr>
        <w:t>, no cancel that references an unknown call.</w:t>
      </w:r>
    </w:p>
    <w:p>
      <w:pPr>
        <w:pStyle w:val="Heading3"/>
      </w:pPr>
      <w:r>
        <w:t>Truthfulness (reported, not weighted): `score_truthfulness`</w:t>
      </w:r>
    </w:p>
    <w:p>
      <w:r>
        <w:rPr>
          <w:b w:val="0"/>
        </w:rPr>
        <w:t>A quality proxy for the spec's truthfulness multiplier. It is a deterministic regex check (</w:t>
      </w:r>
      <w:r>
        <w:rPr>
          <w:rFonts w:ascii="Consolas" w:hAnsi="Consolas" w:eastAsia="Consolas"/>
          <w:sz w:val="19"/>
        </w:rPr>
        <w:t>_BOOK_CLAIM</w:t>
      </w:r>
      <w:r>
        <w:rPr>
          <w:b w:val="0"/>
        </w:rPr>
        <w:t xml:space="preserve">, </w:t>
      </w:r>
      <w:r>
        <w:rPr>
          <w:rFonts w:ascii="Consolas" w:hAnsi="Consolas" w:eastAsia="Consolas"/>
          <w:sz w:val="19"/>
        </w:rPr>
        <w:t>_CANCEL_CLAIM</w:t>
      </w:r>
      <w:r>
        <w:rPr>
          <w:b w:val="0"/>
        </w:rPr>
        <w:t>) that flags a substantive reply claiming a booking or cancellation with no completed matching tool call before it (</w:t>
      </w:r>
      <w:r>
        <w:rPr>
          <w:rFonts w:ascii="Consolas" w:hAnsi="Consolas" w:eastAsia="Consolas"/>
          <w:sz w:val="19"/>
        </w:rPr>
        <w:t>book_flight</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cancel_booking</w:t>
      </w:r>
      <w:r>
        <w:rPr>
          <w:b w:val="0"/>
        </w:rPr>
        <w:t>). Negated or hypothetical wording ("not", "if", "once", "before") and questions ("Shall I get it booked?") are not claims. The multiplier itself is not computed; the count of false claims feeds the CI gate instead. This is a regex heuristic, so it can in principle miss a paraphrased lie; the docstring says so by calling it a proxy.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WEIGHTS</w:t>
            </w:r>
          </w:p>
        </w:tc>
        <w:tc>
          <w:tcPr>
            <w:tcW w:type="dxa" w:w="3249"/>
          </w:tcPr>
          <w:p>
            <w:r/>
            <w:r>
              <w:rPr>
                <w:rFonts w:ascii="Consolas" w:hAnsi="Consolas" w:eastAsia="Consolas"/>
                <w:sz w:val="16"/>
              </w:rPr>
              <w:t>agent/eval/scorer.py</w:t>
            </w:r>
          </w:p>
        </w:tc>
        <w:tc>
          <w:tcPr>
            <w:tcW w:type="dxa" w:w="3249"/>
          </w:tcPr>
          <w:p>
            <w:r/>
            <w:r>
              <w:rPr>
                <w:b w:val="0"/>
                <w:sz w:val="18"/>
              </w:rPr>
              <w:t>40/35/15/10 category weights.</w:t>
            </w:r>
          </w:p>
        </w:tc>
      </w:tr>
      <w:tr>
        <w:tc>
          <w:tcPr>
            <w:tcW w:type="dxa" w:w="3249"/>
          </w:tcPr>
          <w:p>
            <w:r/>
            <w:r>
              <w:rPr>
                <w:rFonts w:ascii="Consolas" w:hAnsi="Consolas" w:eastAsia="Consolas"/>
                <w:sz w:val="16"/>
              </w:rPr>
              <w:t>CategoryScore</w:t>
            </w:r>
          </w:p>
        </w:tc>
        <w:tc>
          <w:tcPr>
            <w:tcW w:type="dxa" w:w="3249"/>
          </w:tcPr>
          <w:p>
            <w:r/>
            <w:r>
              <w:rPr>
                <w:rFonts w:ascii="Consolas" w:hAnsi="Consolas" w:eastAsia="Consolas"/>
                <w:sz w:val="16"/>
              </w:rPr>
              <w:t>agent/eval/scorer.py</w:t>
            </w:r>
          </w:p>
        </w:tc>
        <w:tc>
          <w:tcPr>
            <w:tcW w:type="dxa" w:w="3249"/>
          </w:tcPr>
          <w:p>
            <w:r/>
            <w:r>
              <w:rPr>
                <w:rFonts w:ascii="Consolas" w:hAnsi="Consolas" w:eastAsia="Consolas"/>
                <w:sz w:val="16"/>
              </w:rPr>
              <w:t>score</w:t>
            </w:r>
            <w:r>
              <w:rPr>
                <w:b w:val="0"/>
                <w:sz w:val="18"/>
              </w:rPr>
              <w:t xml:space="preserve">, named </w:t>
            </w:r>
            <w:r>
              <w:rPr>
                <w:rFonts w:ascii="Consolas" w:hAnsi="Consolas" w:eastAsia="Consolas"/>
                <w:sz w:val="16"/>
              </w:rPr>
              <w:t>parts</w:t>
            </w:r>
            <w:r>
              <w:rPr>
                <w:b w:val="0"/>
                <w:sz w:val="18"/>
              </w:rPr>
              <w:t xml:space="preserve">, </w:t>
            </w:r>
            <w:r>
              <w:rPr>
                <w:rFonts w:ascii="Consolas" w:hAnsi="Consolas" w:eastAsia="Consolas"/>
                <w:sz w:val="16"/>
              </w:rPr>
              <w:t>raw</w:t>
            </w:r>
            <w:r>
              <w:rPr>
                <w:b w:val="0"/>
                <w:sz w:val="18"/>
              </w:rPr>
              <w:t xml:space="preserve"> measurements, human-readable </w:t>
            </w:r>
            <w:r>
              <w:rPr>
                <w:rFonts w:ascii="Consolas" w:hAnsi="Consolas" w:eastAsia="Consolas"/>
                <w:sz w:val="16"/>
              </w:rPr>
              <w:t>notes</w:t>
            </w:r>
            <w:r>
              <w:rPr>
                <w:b w:val="0"/>
                <w:sz w:val="18"/>
              </w:rPr>
              <w:t>.</w:t>
            </w:r>
          </w:p>
        </w:tc>
      </w:tr>
      <w:tr>
        <w:tc>
          <w:tcPr>
            <w:tcW w:type="dxa" w:w="3249"/>
          </w:tcPr>
          <w:p>
            <w:r/>
            <w:r>
              <w:rPr>
                <w:rFonts w:ascii="Consolas" w:hAnsi="Consolas" w:eastAsia="Consolas"/>
                <w:sz w:val="16"/>
              </w:rPr>
              <w:t>Dispatch</w:t>
            </w:r>
          </w:p>
        </w:tc>
        <w:tc>
          <w:tcPr>
            <w:tcW w:type="dxa" w:w="3249"/>
          </w:tcPr>
          <w:p>
            <w:r/>
            <w:r>
              <w:rPr>
                <w:rFonts w:ascii="Consolas" w:hAnsi="Consolas" w:eastAsia="Consolas"/>
                <w:sz w:val="16"/>
              </w:rPr>
              <w:t>agent/eval/scorer.py</w:t>
            </w:r>
          </w:p>
        </w:tc>
        <w:tc>
          <w:tcPr>
            <w:tcW w:type="dxa" w:w="3249"/>
          </w:tcPr>
          <w:p>
            <w:r/>
            <w:r>
              <w:rPr>
                <w:b w:val="0"/>
                <w:sz w:val="18"/>
              </w:rPr>
              <w:t xml:space="preserve">A </w:t>
            </w:r>
            <w:r>
              <w:rPr>
                <w:rFonts w:ascii="Consolas" w:hAnsi="Consolas" w:eastAsia="Consolas"/>
                <w:sz w:val="16"/>
              </w:rPr>
              <w:t>tool_call</w:t>
            </w:r>
            <w:r>
              <w:rPr>
                <w:b w:val="0"/>
                <w:sz w:val="18"/>
              </w:rPr>
              <w:t xml:space="preserve"> action linked to its cancel and its </w:t>
            </w:r>
            <w:r>
              <w:rPr>
                <w:rFonts w:ascii="Consolas" w:hAnsi="Consolas" w:eastAsia="Consolas"/>
                <w:sz w:val="16"/>
              </w:rPr>
              <w:t>ExecRecord</w:t>
            </w:r>
            <w:r>
              <w:rPr>
                <w:b w:val="0"/>
                <w:sz w:val="18"/>
              </w:rPr>
              <w:t>.</w:t>
            </w:r>
          </w:p>
        </w:tc>
      </w:tr>
      <w:tr>
        <w:tc>
          <w:tcPr>
            <w:tcW w:type="dxa" w:w="3249"/>
          </w:tcPr>
          <w:p>
            <w:r/>
            <w:r>
              <w:rPr>
                <w:rFonts w:ascii="Consolas" w:hAnsi="Consolas" w:eastAsia="Consolas"/>
                <w:sz w:val="16"/>
              </w:rPr>
              <w:t>score_task_completion</w:t>
            </w:r>
            <w:r>
              <w:rPr>
                <w:b w:val="0"/>
                <w:sz w:val="18"/>
              </w:rPr>
              <w:t xml:space="preserve">, </w:t>
            </w:r>
            <w:r>
              <w:rPr>
                <w:rFonts w:ascii="Consolas" w:hAnsi="Consolas" w:eastAsia="Consolas"/>
                <w:sz w:val="16"/>
              </w:rPr>
              <w:t>score_interruption_recovery</w:t>
            </w:r>
            <w:r>
              <w:rPr>
                <w:b w:val="0"/>
                <w:sz w:val="18"/>
              </w:rPr>
              <w:t xml:space="preserve">, </w:t>
            </w:r>
            <w:r>
              <w:rPr>
                <w:rFonts w:ascii="Consolas" w:hAnsi="Consolas" w:eastAsia="Consolas"/>
                <w:sz w:val="16"/>
              </w:rPr>
              <w:t>score_latency</w:t>
            </w:r>
            <w:r>
              <w:rPr>
                <w:b w:val="0"/>
                <w:sz w:val="18"/>
              </w:rPr>
              <w:t xml:space="preserve">, </w:t>
            </w:r>
            <w:r>
              <w:rPr>
                <w:rFonts w:ascii="Consolas" w:hAnsi="Consolas" w:eastAsia="Consolas"/>
                <w:sz w:val="16"/>
              </w:rPr>
              <w:t>score_safety</w:t>
            </w:r>
            <w:r>
              <w:rPr>
                <w:b w:val="0"/>
                <w:sz w:val="18"/>
              </w:rPr>
              <w:t xml:space="preserve">, </w:t>
            </w:r>
            <w:r>
              <w:rPr>
                <w:rFonts w:ascii="Consolas" w:hAnsi="Consolas" w:eastAsia="Consolas"/>
                <w:sz w:val="16"/>
              </w:rPr>
              <w:t>score_truthfulness</w:t>
            </w:r>
          </w:p>
        </w:tc>
        <w:tc>
          <w:tcPr>
            <w:tcW w:type="dxa" w:w="3249"/>
          </w:tcPr>
          <w:p>
            <w:r/>
            <w:r>
              <w:rPr>
                <w:rFonts w:ascii="Consolas" w:hAnsi="Consolas" w:eastAsia="Consolas"/>
                <w:sz w:val="16"/>
              </w:rPr>
              <w:t>agent/eval/scorer.py</w:t>
            </w:r>
          </w:p>
        </w:tc>
        <w:tc>
          <w:tcPr>
            <w:tcW w:type="dxa" w:w="3249"/>
          </w:tcPr>
          <w:p>
            <w:r/>
            <w:r>
              <w:rPr>
                <w:b w:val="0"/>
                <w:sz w:val="18"/>
              </w:rPr>
              <w:t>One function per category.</w:t>
            </w:r>
          </w:p>
        </w:tc>
      </w:tr>
      <w:tr>
        <w:tc>
          <w:tcPr>
            <w:tcW w:type="dxa" w:w="3249"/>
          </w:tcPr>
          <w:p>
            <w:r/>
            <w:r>
              <w:rPr>
                <w:rFonts w:ascii="Consolas" w:hAnsi="Consolas" w:eastAsia="Consolas"/>
                <w:sz w:val="16"/>
              </w:rPr>
              <w:t>weighted_total</w:t>
            </w:r>
          </w:p>
        </w:tc>
        <w:tc>
          <w:tcPr>
            <w:tcW w:type="dxa" w:w="3249"/>
          </w:tcPr>
          <w:p>
            <w:r/>
            <w:r>
              <w:rPr>
                <w:rFonts w:ascii="Consolas" w:hAnsi="Consolas" w:eastAsia="Consolas"/>
                <w:sz w:val="16"/>
              </w:rPr>
              <w:t>agent/eval/scorer.py</w:t>
            </w:r>
          </w:p>
        </w:tc>
        <w:tc>
          <w:tcPr>
            <w:tcW w:type="dxa" w:w="3249"/>
          </w:tcPr>
          <w:p>
            <w:r/>
            <w:r>
              <w:rPr>
                <w:b w:val="0"/>
                <w:sz w:val="18"/>
              </w:rPr>
              <w:t>Renormalized weighted mean over the categories that apply.</w:t>
            </w:r>
          </w:p>
        </w:tc>
      </w:tr>
      <w:tr>
        <w:tc>
          <w:tcPr>
            <w:tcW w:type="dxa" w:w="3249"/>
          </w:tcPr>
          <w:p>
            <w:r/>
            <w:r>
              <w:rPr>
                <w:rFonts w:ascii="Consolas" w:hAnsi="Consolas" w:eastAsia="Consolas"/>
                <w:sz w:val="16"/>
              </w:rPr>
              <w:t>ScenarioScore</w:t>
            </w:r>
            <w:r>
              <w:rPr>
                <w:b w:val="0"/>
                <w:sz w:val="18"/>
              </w:rPr>
              <w:t xml:space="preserve">, </w:t>
            </w:r>
            <w:r>
              <w:rPr>
                <w:rFonts w:ascii="Consolas" w:hAnsi="Consolas" w:eastAsia="Consolas"/>
                <w:sz w:val="16"/>
              </w:rPr>
              <w:t>score_run</w:t>
            </w:r>
          </w:p>
        </w:tc>
        <w:tc>
          <w:tcPr>
            <w:tcW w:type="dxa" w:w="3249"/>
          </w:tcPr>
          <w:p>
            <w:r/>
            <w:r>
              <w:rPr>
                <w:rFonts w:ascii="Consolas" w:hAnsi="Consolas" w:eastAsia="Consolas"/>
                <w:sz w:val="16"/>
              </w:rPr>
              <w:t>agent/eval/scorer.py</w:t>
            </w:r>
          </w:p>
        </w:tc>
        <w:tc>
          <w:tcPr>
            <w:tcW w:type="dxa" w:w="3249"/>
          </w:tcPr>
          <w:p>
            <w:r/>
            <w:r>
              <w:rPr>
                <w:b w:val="0"/>
                <w:sz w:val="18"/>
              </w:rPr>
              <w:t xml:space="preserve">Per-scenario roll-up including </w:t>
            </w:r>
            <w:r>
              <w:rPr>
                <w:rFonts w:ascii="Consolas" w:hAnsi="Consolas" w:eastAsia="Consolas"/>
                <w:sz w:val="16"/>
              </w:rPr>
              <w:t>llm_calls</w:t>
            </w:r>
            <w:r>
              <w:rPr>
                <w:b w:val="0"/>
                <w:sz w:val="18"/>
              </w:rPr>
              <w:t xml:space="preserve">, </w:t>
            </w:r>
            <w:r>
              <w:rPr>
                <w:rFonts w:ascii="Consolas" w:hAnsi="Consolas" w:eastAsia="Consolas"/>
                <w:sz w:val="16"/>
              </w:rPr>
              <w:t>llm_tokens</w:t>
            </w:r>
            <w:r>
              <w:rPr>
                <w:b w:val="0"/>
                <w:sz w:val="18"/>
              </w:rPr>
              <w:t xml:space="preserve">, </w:t>
            </w:r>
            <w:r>
              <w:rPr>
                <w:rFonts w:ascii="Consolas" w:hAnsi="Consolas" w:eastAsia="Consolas"/>
                <w:sz w:val="16"/>
              </w:rPr>
              <w:t>infra_errors</w:t>
            </w:r>
            <w:r>
              <w:rPr>
                <w:b w:val="0"/>
                <w:sz w:val="18"/>
              </w:rPr>
              <w:t xml:space="preserve">, </w:t>
            </w:r>
            <w:r>
              <w:rPr>
                <w:rFonts w:ascii="Consolas" w:hAnsi="Consolas" w:eastAsia="Consolas"/>
                <w:sz w:val="16"/>
              </w:rPr>
              <w:t>timed_out</w:t>
            </w:r>
            <w:r>
              <w:rPr>
                <w:b w:val="0"/>
                <w:sz w:val="18"/>
              </w:rPr>
              <w:t>.</w:t>
            </w:r>
          </w:p>
        </w:tc>
      </w:tr>
    </w:tbl>
    <w:p>
      <w:pPr>
        <w:spacing w:after="40"/>
      </w:pPr>
    </w:p>
    <w:p>
      <w:pPr>
        <w:pStyle w:val="Heading3"/>
      </w:pPr>
      <w:r>
        <w:t>Failure modes of the scorer itself</w:t>
      </w:r>
    </w:p>
    <w:p>
      <w:r>
        <w:rPr>
          <w:b w:val="0"/>
        </w:rPr>
        <w:t>The scoring is only as good as its proxies. For example, the linking of a dispatch to its execution matches by tool and canonical args and a 0.05 s start tolerance, so two identical concurrent calls could in theory be paired the wrong way round. The mutation tests (Section 12) exist precisely to show the scorer is not a rubber stamp.</w:t>
      </w:r>
    </w:p>
    <w:p>
      <w:pPr>
        <w:pStyle w:val="Heading2"/>
      </w:pPr>
      <w:r>
        <w:t>7. Reports (`agent/eval/report.py`)</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Function</w:t>
            </w:r>
          </w:p>
        </w:tc>
        <w:tc>
          <w:tcPr>
            <w:tcW w:type="dxa" w:w="4873"/>
            <w:shd w:val="clear" w:color="auto" w:fill="DCE6F2"/>
          </w:tcPr>
          <w:p>
            <w:r/>
            <w:r>
              <w:rPr>
                <w:b/>
                <w:sz w:val="18"/>
              </w:rPr>
              <w:t>Role</w:t>
            </w:r>
          </w:p>
        </w:tc>
      </w:tr>
      <w:tr>
        <w:tc>
          <w:tcPr>
            <w:tcW w:type="dxa" w:w="4873"/>
          </w:tcPr>
          <w:p>
            <w:r/>
            <w:r>
              <w:rPr>
                <w:rFonts w:ascii="Consolas" w:hAnsi="Consolas" w:eastAsia="Consolas"/>
                <w:sz w:val="16"/>
              </w:rPr>
              <w:t>summarize(scores)</w:t>
            </w:r>
          </w:p>
        </w:tc>
        <w:tc>
          <w:tcPr>
            <w:tcW w:type="dxa" w:w="4873"/>
          </w:tcPr>
          <w:p>
            <w:r/>
            <w:r>
              <w:rPr>
                <w:b w:val="0"/>
                <w:sz w:val="18"/>
              </w:rPr>
              <w:t xml:space="preserve">Category means, the overall score, and raw counters: median and worst cancel latency, median first ack and reply, </w:t>
            </w:r>
            <w:r>
              <w:rPr>
                <w:rFonts w:ascii="Consolas" w:hAnsi="Consolas" w:eastAsia="Consolas"/>
                <w:sz w:val="16"/>
              </w:rPr>
              <w:t>stale_completions</w:t>
            </w:r>
            <w:r>
              <w:rPr>
                <w:b w:val="0"/>
                <w:sz w:val="18"/>
              </w:rPr>
              <w:t xml:space="preserve">, </w:t>
            </w:r>
            <w:r>
              <w:rPr>
                <w:rFonts w:ascii="Consolas" w:hAnsi="Consolas" w:eastAsia="Consolas"/>
                <w:sz w:val="16"/>
              </w:rPr>
              <w:t>stale_reruns</w:t>
            </w:r>
            <w:r>
              <w:rPr>
                <w:b w:val="0"/>
                <w:sz w:val="18"/>
              </w:rPr>
              <w:t xml:space="preserve">, </w:t>
            </w:r>
            <w:r>
              <w:rPr>
                <w:rFonts w:ascii="Consolas" w:hAnsi="Consolas" w:eastAsia="Consolas"/>
                <w:sz w:val="16"/>
              </w:rPr>
              <w:t>duplicate_state_changes</w:t>
            </w:r>
            <w:r>
              <w:rPr>
                <w:b w:val="0"/>
                <w:sz w:val="18"/>
              </w:rPr>
              <w:t xml:space="preserve">, </w:t>
            </w:r>
            <w:r>
              <w:rPr>
                <w:rFonts w:ascii="Consolas" w:hAnsi="Consolas" w:eastAsia="Consolas"/>
                <w:sz w:val="16"/>
              </w:rPr>
              <w:t>invalid_payloads</w:t>
            </w:r>
            <w:r>
              <w:rPr>
                <w:b w:val="0"/>
                <w:sz w:val="18"/>
              </w:rPr>
              <w:t xml:space="preserve">, </w:t>
            </w:r>
            <w:r>
              <w:rPr>
                <w:rFonts w:ascii="Consolas" w:hAnsi="Consolas" w:eastAsia="Consolas"/>
                <w:sz w:val="16"/>
              </w:rPr>
              <w:t>trace_violations</w:t>
            </w:r>
            <w:r>
              <w:rPr>
                <w:b w:val="0"/>
                <w:sz w:val="18"/>
              </w:rPr>
              <w:t xml:space="preserve">, </w:t>
            </w:r>
            <w:r>
              <w:rPr>
                <w:rFonts w:ascii="Consolas" w:hAnsi="Consolas" w:eastAsia="Consolas"/>
                <w:sz w:val="16"/>
              </w:rPr>
              <w:t>false_completion_claims</w:t>
            </w:r>
            <w:r>
              <w:rPr>
                <w:b w:val="0"/>
                <w:sz w:val="18"/>
              </w:rPr>
              <w:t xml:space="preserve">, </w:t>
            </w:r>
            <w:r>
              <w:rPr>
                <w:rFonts w:ascii="Consolas" w:hAnsi="Consolas" w:eastAsia="Consolas"/>
                <w:sz w:val="16"/>
              </w:rPr>
              <w:t>llm_calls</w:t>
            </w:r>
            <w:r>
              <w:rPr>
                <w:b w:val="0"/>
                <w:sz w:val="18"/>
              </w:rPr>
              <w:t xml:space="preserve">, </w:t>
            </w:r>
            <w:r>
              <w:rPr>
                <w:rFonts w:ascii="Consolas" w:hAnsi="Consolas" w:eastAsia="Consolas"/>
                <w:sz w:val="16"/>
              </w:rPr>
              <w:t>llm_tokens</w:t>
            </w:r>
            <w:r>
              <w:rPr>
                <w:b w:val="0"/>
                <w:sz w:val="18"/>
              </w:rPr>
              <w:t>, and the list of INFRA-degraded scenarios.</w:t>
            </w:r>
          </w:p>
        </w:tc>
      </w:tr>
      <w:tr>
        <w:tc>
          <w:tcPr>
            <w:tcW w:type="dxa" w:w="4873"/>
          </w:tcPr>
          <w:p>
            <w:r/>
            <w:r>
              <w:rPr>
                <w:rFonts w:ascii="Consolas" w:hAnsi="Consolas" w:eastAsia="Consolas"/>
                <w:sz w:val="16"/>
              </w:rPr>
              <w:t>format_report(scores, mode, show_notes)</w:t>
            </w:r>
          </w:p>
        </w:tc>
        <w:tc>
          <w:tcPr>
            <w:tcW w:type="dxa" w:w="4873"/>
          </w:tcPr>
          <w:p>
            <w:r/>
            <w:r>
              <w:rPr>
                <w:b w:val="0"/>
                <w:sz w:val="18"/>
              </w:rPr>
              <w:t>The console table (task, interrupt, latency, safety, TOTAL per scenario), the suite means and weights, the raw measurements, and "Where points were lost" notes.</w:t>
            </w:r>
          </w:p>
        </w:tc>
      </w:tr>
      <w:tr>
        <w:tc>
          <w:tcPr>
            <w:tcW w:type="dxa" w:w="4873"/>
          </w:tcPr>
          <w:p>
            <w:r/>
            <w:r>
              <w:rPr>
                <w:rFonts w:ascii="Consolas" w:hAnsi="Consolas" w:eastAsia="Consolas"/>
                <w:sz w:val="16"/>
              </w:rPr>
              <w:t>to_json(scores, mode, runs)</w:t>
            </w:r>
          </w:p>
        </w:tc>
        <w:tc>
          <w:tcPr>
            <w:tcW w:type="dxa" w:w="4873"/>
          </w:tcPr>
          <w:p>
            <w:r/>
            <w:r>
              <w:rPr>
                <w:b w:val="0"/>
                <w:sz w:val="18"/>
              </w:rPr>
              <w:t xml:space="preserve">JSON with </w:t>
            </w:r>
            <w:r>
              <w:rPr>
                <w:rFonts w:ascii="Consolas" w:hAnsi="Consolas" w:eastAsia="Consolas"/>
                <w:sz w:val="16"/>
              </w:rPr>
              <w:t>llm</w:t>
            </w:r>
            <w:r>
              <w:rPr>
                <w:b w:val="0"/>
                <w:sz w:val="18"/>
              </w:rPr>
              <w:t xml:space="preserve">, </w:t>
            </w:r>
            <w:r>
              <w:rPr>
                <w:rFonts w:ascii="Consolas" w:hAnsi="Consolas" w:eastAsia="Consolas"/>
                <w:sz w:val="16"/>
              </w:rPr>
              <w:t>summary</w:t>
            </w:r>
            <w:r>
              <w:rPr>
                <w:b w:val="0"/>
                <w:sz w:val="18"/>
              </w:rPr>
              <w:t xml:space="preserve">, </w:t>
            </w:r>
            <w:r>
              <w:rPr>
                <w:rFonts w:ascii="Consolas" w:hAnsi="Consolas" w:eastAsia="Consolas"/>
                <w:sz w:val="16"/>
              </w:rPr>
              <w:t>scenarios</w:t>
            </w:r>
            <w:r>
              <w:rPr>
                <w:b w:val="0"/>
                <w:sz w:val="18"/>
              </w:rPr>
              <w:t xml:space="preserve">, plus </w:t>
            </w:r>
            <w:r>
              <w:rPr>
                <w:rFonts w:ascii="Consolas" w:hAnsi="Consolas" w:eastAsia="Consolas"/>
                <w:sz w:val="16"/>
              </w:rPr>
              <w:t>generalization</w:t>
            </w:r>
            <w:r>
              <w:rPr>
                <w:b w:val="0"/>
                <w:sz w:val="18"/>
              </w:rPr>
              <w:t xml:space="preserve"> and, for multiple runs, </w:t>
            </w:r>
            <w:r>
              <w:rPr>
                <w:rFonts w:ascii="Consolas" w:hAnsi="Consolas" w:eastAsia="Consolas"/>
                <w:sz w:val="16"/>
              </w:rPr>
              <w:t>variance</w:t>
            </w:r>
            <w:r>
              <w:rPr>
                <w:b w:val="0"/>
                <w:sz w:val="18"/>
              </w:rPr>
              <w:t xml:space="preserve"> and </w:t>
            </w:r>
            <w:r>
              <w:rPr>
                <w:rFonts w:ascii="Consolas" w:hAnsi="Consolas" w:eastAsia="Consolas"/>
                <w:sz w:val="16"/>
              </w:rPr>
              <w:t>runs</w:t>
            </w:r>
            <w:r>
              <w:rPr>
                <w:b w:val="0"/>
                <w:sz w:val="18"/>
              </w:rPr>
              <w:t>.</w:t>
            </w:r>
          </w:p>
        </w:tc>
      </w:tr>
      <w:tr>
        <w:tc>
          <w:tcPr>
            <w:tcW w:type="dxa" w:w="4873"/>
          </w:tcPr>
          <w:p>
            <w:r/>
            <w:r>
              <w:rPr>
                <w:rFonts w:ascii="Consolas" w:hAnsi="Consolas" w:eastAsia="Consolas"/>
                <w:sz w:val="16"/>
              </w:rPr>
              <w:t>aggregate_runs(runs)</w:t>
            </w:r>
          </w:p>
        </w:tc>
        <w:tc>
          <w:tcPr>
            <w:tcW w:type="dxa" w:w="4873"/>
          </w:tcPr>
          <w:p>
            <w:r/>
            <w:r>
              <w:rPr>
                <w:b w:val="0"/>
                <w:sz w:val="18"/>
              </w:rPr>
              <w:t xml:space="preserve">Mean, std and worst per scenario and category over repeated runs. A scenario is </w:t>
            </w:r>
            <w:r>
              <w:rPr>
                <w:b/>
                <w:sz w:val="18"/>
              </w:rPr>
              <w:t>flaky</w:t>
            </w:r>
            <w:r>
              <w:rPr>
                <w:b w:val="0"/>
                <w:sz w:val="18"/>
              </w:rPr>
              <w:t xml:space="preserve"> if its task score differs between runs or its total's population std exceeds </w:t>
            </w:r>
            <w:r>
              <w:rPr>
                <w:rFonts w:ascii="Consolas" w:hAnsi="Consolas" w:eastAsia="Consolas"/>
                <w:sz w:val="16"/>
              </w:rPr>
              <w:t>FLAKY_STD = 3.0</w:t>
            </w:r>
            <w:r>
              <w:rPr>
                <w:b w:val="0"/>
                <w:sz w:val="18"/>
              </w:rPr>
              <w:t xml:space="preserve"> points.</w:t>
            </w:r>
          </w:p>
        </w:tc>
      </w:tr>
      <w:tr>
        <w:tc>
          <w:tcPr>
            <w:tcW w:type="dxa" w:w="4873"/>
          </w:tcPr>
          <w:p>
            <w:r/>
            <w:r>
              <w:rPr>
                <w:rFonts w:ascii="Consolas" w:hAnsi="Consolas" w:eastAsia="Consolas"/>
                <w:sz w:val="16"/>
              </w:rPr>
              <w:t>generalization_gap(scores)</w:t>
            </w:r>
          </w:p>
        </w:tc>
        <w:tc>
          <w:tcPr>
            <w:tcW w:type="dxa" w:w="4873"/>
          </w:tcPr>
          <w:p>
            <w:r/>
            <w:r>
              <w:rPr>
                <w:b w:val="0"/>
                <w:sz w:val="18"/>
              </w:rPr>
              <w:t xml:space="preserve">Dev overall minus hold-out overall, excluding </w:t>
            </w:r>
            <w:r>
              <w:rPr>
                <w:rFonts w:ascii="Consolas" w:hAnsi="Consolas" w:eastAsia="Consolas"/>
                <w:sz w:val="16"/>
              </w:rPr>
              <w:t>tuned</w:t>
            </w:r>
            <w:r>
              <w:rPr>
                <w:b w:val="0"/>
                <w:sz w:val="18"/>
              </w:rPr>
              <w:t xml:space="preserve"> hold-out scenarios. Returns None unless both sets are present. The CLI prints the target "gap &lt;= 5".</w:t>
            </w:r>
          </w:p>
        </w:tc>
      </w:tr>
      <w:tr>
        <w:tc>
          <w:tcPr>
            <w:tcW w:type="dxa" w:w="4873"/>
          </w:tcPr>
          <w:p>
            <w:r/>
            <w:r>
              <w:rPr>
                <w:rFonts w:ascii="Consolas" w:hAnsi="Consolas" w:eastAsia="Consolas"/>
                <w:sz w:val="16"/>
              </w:rPr>
              <w:t>format_variance_report</w:t>
            </w:r>
          </w:p>
        </w:tc>
        <w:tc>
          <w:tcPr>
            <w:tcW w:type="dxa" w:w="4873"/>
          </w:tcPr>
          <w:p>
            <w:r/>
            <w:r>
              <w:rPr>
                <w:b w:val="0"/>
                <w:sz w:val="18"/>
              </w:rPr>
              <w:t>The multi-run table.</w:t>
            </w:r>
          </w:p>
        </w:tc>
      </w:tr>
    </w:tbl>
    <w:p>
      <w:pPr>
        <w:spacing w:after="40"/>
      </w:pPr>
    </w:p>
    <w:p>
      <w:pPr>
        <w:pStyle w:val="Heading2"/>
      </w:pPr>
      <w:r>
        <w:t>8. The CLI (`agent/eval/__main__.py`)</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agent.eval [--llm mock|live] [--set dev|holdout|all] [--runs N] [--only NAME ...]</w:t>
            </w:r>
          </w:p>
          <w:p>
            <w:pPr>
              <w:spacing w:after="0"/>
            </w:pPr>
            <w:r>
              <w:rPr>
                <w:rFonts w:ascii="Consolas" w:hAnsi="Consolas"/>
                <w:sz w:val="17"/>
              </w:rPr>
              <w:t xml:space="preserve">                     [--tag TAG] [--virtual] [--skip-voice] [--tpm N] [--out FILE]</w:t>
            </w:r>
          </w:p>
          <w:p>
            <w:pPr>
              <w:spacing w:after="0"/>
            </w:pPr>
            <w:r>
              <w:rPr>
                <w:rFonts w:ascii="Consolas" w:hAnsi="Consolas"/>
                <w:sz w:val="17"/>
              </w:rPr>
              <w:t xml:space="preserve">                     [--fail-under SCORE] [--min-scenario SCORE] [--quiet]</w:t>
            </w:r>
          </w:p>
        </w:tc>
      </w:tr>
    </w:tbl>
    <w:p>
      <w:pPr>
        <w:spacing w:after="40"/>
      </w:pP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Flag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--llm</w:t>
            </w:r>
          </w:p>
        </w:tc>
        <w:tc>
          <w:tcPr>
            <w:tcW w:type="dxa" w:w="3249"/>
          </w:tcPr>
          <w:p>
            <w:r/>
            <w:r>
              <w:rPr>
                <w:rFonts w:ascii="Consolas" w:hAnsi="Consolas" w:eastAsia="Consolas"/>
                <w:sz w:val="16"/>
              </w:rPr>
              <w:t>mock</w:t>
            </w:r>
          </w:p>
        </w:tc>
        <w:tc>
          <w:tcPr>
            <w:tcW w:type="dxa" w:w="3249"/>
          </w:tcPr>
          <w:p>
            <w:r/>
            <w:r>
              <w:rPr>
                <w:rFonts w:ascii="Consolas" w:hAnsi="Consolas" w:eastAsia="Consolas"/>
                <w:sz w:val="16"/>
              </w:rPr>
              <w:t>mock</w:t>
            </w:r>
            <w:r>
              <w:rPr>
                <w:b w:val="0"/>
                <w:sz w:val="18"/>
              </w:rPr>
              <w:t xml:space="preserve">: scripted LLM per scenario, deterministic, scores the coordination layer. </w:t>
            </w:r>
            <w:r>
              <w:rPr>
                <w:rFonts w:ascii="Consolas" w:hAnsi="Consolas" w:eastAsia="Consolas"/>
                <w:sz w:val="16"/>
              </w:rPr>
              <w:t>live</w:t>
            </w:r>
            <w:r>
              <w:rPr>
                <w:b w:val="0"/>
                <w:sz w:val="18"/>
              </w:rPr>
              <w:t>: the configured real backend (Groq or OpenRouter), scores the whole system including argument extraction and correction handling.</w:t>
            </w:r>
          </w:p>
        </w:tc>
      </w:tr>
      <w:tr>
        <w:tc>
          <w:tcPr>
            <w:tcW w:type="dxa" w:w="3249"/>
          </w:tcPr>
          <w:p>
            <w:r/>
            <w:r>
              <w:rPr>
                <w:rFonts w:ascii="Consolas" w:hAnsi="Consolas" w:eastAsia="Consolas"/>
                <w:sz w:val="16"/>
              </w:rPr>
              <w:t>--set</w:t>
            </w:r>
          </w:p>
        </w:tc>
        <w:tc>
          <w:tcPr>
            <w:tcW w:type="dxa" w:w="3249"/>
          </w:tcPr>
          <w:p>
            <w:r/>
            <w:r>
              <w:rPr>
                <w:rFonts w:ascii="Consolas" w:hAnsi="Consolas" w:eastAsia="Consolas"/>
                <w:sz w:val="16"/>
              </w:rPr>
              <w:t>dev</w:t>
            </w:r>
            <w:r>
              <w:rPr>
                <w:b w:val="0"/>
                <w:sz w:val="18"/>
              </w:rPr>
              <w:t xml:space="preserve">, or </w:t>
            </w:r>
            <w:r>
              <w:rPr>
                <w:rFonts w:ascii="Consolas" w:hAnsi="Consolas" w:eastAsia="Consolas"/>
                <w:sz w:val="16"/>
              </w:rPr>
              <w:t>all</w:t>
            </w:r>
            <w:r>
              <w:rPr>
                <w:b w:val="0"/>
                <w:sz w:val="18"/>
              </w:rPr>
              <w:t xml:space="preserve"> when </w:t>
            </w:r>
            <w:r>
              <w:rPr>
                <w:rFonts w:ascii="Consolas" w:hAnsi="Consolas" w:eastAsia="Consolas"/>
                <w:sz w:val="16"/>
              </w:rPr>
              <w:t>--only</w:t>
            </w:r>
            <w:r>
              <w:rPr>
                <w:b w:val="0"/>
                <w:sz w:val="18"/>
              </w:rPr>
              <w:t xml:space="preserve"> is given</w:t>
            </w:r>
          </w:p>
        </w:tc>
        <w:tc>
          <w:tcPr>
            <w:tcW w:type="dxa" w:w="3249"/>
          </w:tcPr>
          <w:p>
            <w:r/>
            <w:r>
              <w:rPr>
                <w:b w:val="0"/>
                <w:sz w:val="18"/>
              </w:rPr>
              <w:t>Which registry to run.</w:t>
            </w:r>
          </w:p>
        </w:tc>
      </w:tr>
      <w:tr>
        <w:tc>
          <w:tcPr>
            <w:tcW w:type="dxa" w:w="3249"/>
          </w:tcPr>
          <w:p>
            <w:r/>
            <w:r>
              <w:rPr>
                <w:rFonts w:ascii="Consolas" w:hAnsi="Consolas" w:eastAsia="Consolas"/>
                <w:sz w:val="16"/>
              </w:rPr>
              <w:t>--runs</w:t>
            </w:r>
          </w:p>
        </w:tc>
        <w:tc>
          <w:tcPr>
            <w:tcW w:type="dxa" w:w="3249"/>
          </w:tcPr>
          <w:p>
            <w:r/>
            <w:r>
              <w:rPr>
                <w:b w:val="0"/>
                <w:sz w:val="18"/>
              </w:rPr>
              <w:t>1</w:t>
            </w:r>
          </w:p>
        </w:tc>
        <w:tc>
          <w:tcPr>
            <w:tcW w:type="dxa" w:w="3249"/>
          </w:tcPr>
          <w:p>
            <w:r/>
            <w:r>
              <w:rPr>
                <w:b w:val="0"/>
                <w:sz w:val="18"/>
              </w:rPr>
              <w:t>Repeat the selection N times and print mean/std/worst plus flaky scenarios.</w:t>
            </w:r>
          </w:p>
        </w:tc>
      </w:tr>
      <w:tr>
        <w:tc>
          <w:tcPr>
            <w:tcW w:type="dxa" w:w="3249"/>
          </w:tcPr>
          <w:p>
            <w:r/>
            <w:r>
              <w:rPr>
                <w:rFonts w:ascii="Consolas" w:hAnsi="Consolas" w:eastAsia="Consolas"/>
                <w:sz w:val="16"/>
              </w:rPr>
              <w:t>--only</w:t>
            </w:r>
          </w:p>
        </w:tc>
        <w:tc>
          <w:tcPr>
            <w:tcW w:type="dxa" w:w="3249"/>
          </w:tcPr>
          <w:p>
            <w:r/>
            <w:r>
              <w:rPr>
                <w:b w:val="0"/>
                <w:sz w:val="18"/>
              </w:rPr>
              <w:t>none</w:t>
            </w:r>
          </w:p>
        </w:tc>
        <w:tc>
          <w:tcPr>
            <w:tcW w:type="dxa" w:w="3249"/>
          </w:tcPr>
          <w:p>
            <w:r/>
            <w:r>
              <w:rPr>
                <w:b w:val="0"/>
                <w:sz w:val="18"/>
              </w:rPr>
              <w:t>Scenario names.</w:t>
            </w:r>
          </w:p>
        </w:tc>
      </w:tr>
      <w:tr>
        <w:tc>
          <w:tcPr>
            <w:tcW w:type="dxa" w:w="3249"/>
          </w:tcPr>
          <w:p>
            <w:r/>
            <w:r>
              <w:rPr>
                <w:rFonts w:ascii="Consolas" w:hAnsi="Consolas" w:eastAsia="Consolas"/>
                <w:sz w:val="16"/>
              </w:rPr>
              <w:t>--tag</w:t>
            </w:r>
          </w:p>
        </w:tc>
        <w:tc>
          <w:tcPr>
            <w:tcW w:type="dxa" w:w="3249"/>
          </w:tcPr>
          <w:p>
            <w:r/>
            <w:r>
              <w:rPr>
                <w:b w:val="0"/>
                <w:sz w:val="18"/>
              </w:rPr>
              <w:t>none</w:t>
            </w:r>
          </w:p>
        </w:tc>
        <w:tc>
          <w:tcPr>
            <w:tcW w:type="dxa" w:w="3249"/>
          </w:tcPr>
          <w:p>
            <w:r/>
            <w:r>
              <w:rPr>
                <w:b w:val="0"/>
                <w:sz w:val="18"/>
              </w:rPr>
              <w:t>Only scenarios carrying that tag (task, interrupt, safety, fault, voice, context, ...).</w:t>
            </w:r>
          </w:p>
        </w:tc>
      </w:tr>
      <w:tr>
        <w:tc>
          <w:tcPr>
            <w:tcW w:type="dxa" w:w="3249"/>
          </w:tcPr>
          <w:p>
            <w:r/>
            <w:r>
              <w:rPr>
                <w:rFonts w:ascii="Consolas" w:hAnsi="Consolas" w:eastAsia="Consolas"/>
                <w:sz w:val="16"/>
              </w:rPr>
              <w:t>--virtual</w:t>
            </w:r>
          </w:p>
        </w:tc>
        <w:tc>
          <w:tcPr>
            <w:tcW w:type="dxa" w:w="3249"/>
          </w:tcPr>
          <w:p>
            <w:r/>
            <w:r>
              <w:rPr>
                <w:b w:val="0"/>
                <w:sz w:val="18"/>
              </w:rPr>
              <w:t>off</w:t>
            </w:r>
          </w:p>
        </w:tc>
        <w:tc>
          <w:tcPr>
            <w:tcW w:type="dxa" w:w="3249"/>
          </w:tcPr>
          <w:p>
            <w:r/>
            <w:r>
              <w:rPr>
                <w:b w:val="0"/>
                <w:sz w:val="18"/>
              </w:rPr>
              <w:t xml:space="preserve">Mock only: run on the virtual-time loop. Forces </w:t>
            </w:r>
            <w:r>
              <w:rPr>
                <w:rFonts w:ascii="Consolas" w:hAnsi="Consolas" w:eastAsia="Consolas"/>
                <w:sz w:val="16"/>
              </w:rPr>
              <w:t>--skip-voice</w:t>
            </w:r>
            <w:r>
              <w:rPr>
                <w:b w:val="0"/>
                <w:sz w:val="18"/>
              </w:rPr>
              <w:t xml:space="preserve">. Combining with </w:t>
            </w:r>
            <w:r>
              <w:rPr>
                <w:rFonts w:ascii="Consolas" w:hAnsi="Consolas" w:eastAsia="Consolas"/>
                <w:sz w:val="16"/>
              </w:rPr>
              <w:t>--llm live</w:t>
            </w:r>
            <w:r>
              <w:rPr>
                <w:b w:val="0"/>
                <w:sz w:val="18"/>
              </w:rPr>
              <w:t xml:space="preserve"> is rejected with a parser error.</w:t>
            </w:r>
          </w:p>
        </w:tc>
      </w:tr>
      <w:tr>
        <w:tc>
          <w:tcPr>
            <w:tcW w:type="dxa" w:w="3249"/>
          </w:tcPr>
          <w:p>
            <w:r/>
            <w:r>
              <w:rPr>
                <w:rFonts w:ascii="Consolas" w:hAnsi="Consolas" w:eastAsia="Consolas"/>
                <w:sz w:val="16"/>
              </w:rPr>
              <w:t>--skip-voice</w:t>
            </w:r>
          </w:p>
        </w:tc>
        <w:tc>
          <w:tcPr>
            <w:tcW w:type="dxa" w:w="3249"/>
          </w:tcPr>
          <w:p>
            <w:r/>
            <w:r>
              <w:rPr>
                <w:b w:val="0"/>
                <w:sz w:val="18"/>
              </w:rPr>
              <w:t>off</w:t>
            </w:r>
          </w:p>
        </w:tc>
        <w:tc>
          <w:tcPr>
            <w:tcW w:type="dxa" w:w="3249"/>
          </w:tcPr>
          <w:p>
            <w:r/>
            <w:r>
              <w:rPr>
                <w:b w:val="0"/>
                <w:sz w:val="18"/>
              </w:rPr>
              <w:t>Drop voice scenarios.</w:t>
            </w:r>
          </w:p>
        </w:tc>
      </w:tr>
      <w:tr>
        <w:tc>
          <w:tcPr>
            <w:tcW w:type="dxa" w:w="3249"/>
          </w:tcPr>
          <w:p>
            <w:r/>
            <w:r>
              <w:rPr>
                <w:rFonts w:ascii="Consolas" w:hAnsi="Consolas" w:eastAsia="Consolas"/>
                <w:sz w:val="16"/>
              </w:rPr>
              <w:t>--tpm</w:t>
            </w:r>
          </w:p>
        </w:tc>
        <w:tc>
          <w:tcPr>
            <w:tcW w:type="dxa" w:w="3249"/>
          </w:tcPr>
          <w:p>
            <w:r/>
            <w:r>
              <w:rPr>
                <w:b w:val="0"/>
                <w:sz w:val="18"/>
              </w:rPr>
              <w:t>6000</w:t>
            </w:r>
          </w:p>
        </w:tc>
        <w:tc>
          <w:tcPr>
            <w:tcW w:type="dxa" w:w="3249"/>
          </w:tcPr>
          <w:p>
            <w:r/>
            <w:r>
              <w:rPr>
                <w:b w:val="0"/>
                <w:sz w:val="18"/>
              </w:rPr>
              <w:t xml:space="preserve">Live mode token-per-minute budget for the </w:t>
            </w:r>
            <w:r>
              <w:rPr>
                <w:rFonts w:ascii="Consolas" w:hAnsi="Consolas" w:eastAsia="Consolas"/>
                <w:sz w:val="16"/>
              </w:rPr>
              <w:t>Pacer</w:t>
            </w:r>
            <w:r>
              <w:rPr>
                <w:b w:val="0"/>
                <w:sz w:val="18"/>
              </w:rPr>
              <w:t>.</w:t>
            </w:r>
          </w:p>
        </w:tc>
      </w:tr>
      <w:tr>
        <w:tc>
          <w:tcPr>
            <w:tcW w:type="dxa" w:w="3249"/>
          </w:tcPr>
          <w:p>
            <w:r/>
            <w:r>
              <w:rPr>
                <w:rFonts w:ascii="Consolas" w:hAnsi="Consolas" w:eastAsia="Consolas"/>
                <w:sz w:val="16"/>
              </w:rPr>
              <w:t>--out</w:t>
            </w:r>
          </w:p>
        </w:tc>
        <w:tc>
          <w:tcPr>
            <w:tcW w:type="dxa" w:w="3249"/>
          </w:tcPr>
          <w:p>
            <w:r/>
            <w:r>
              <w:rPr>
                <w:b w:val="0"/>
                <w:sz w:val="18"/>
              </w:rPr>
              <w:t>none</w:t>
            </w:r>
          </w:p>
        </w:tc>
        <w:tc>
          <w:tcPr>
            <w:tcW w:type="dxa" w:w="3249"/>
          </w:tcPr>
          <w:p>
            <w:r/>
            <w:r>
              <w:rPr>
                <w:b w:val="0"/>
                <w:sz w:val="18"/>
              </w:rPr>
              <w:t xml:space="preserve">Write the JSON report (the last run, plus variance and all runs when </w:t>
            </w:r>
            <w:r>
              <w:rPr>
                <w:rFonts w:ascii="Consolas" w:hAnsi="Consolas" w:eastAsia="Consolas"/>
                <w:sz w:val="16"/>
              </w:rPr>
              <w:t>--runs</w:t>
            </w:r>
            <w:r>
              <w:rPr>
                <w:b w:val="0"/>
                <w:sz w:val="18"/>
              </w:rPr>
              <w:t xml:space="preserve"> is above 1).</w:t>
            </w:r>
          </w:p>
        </w:tc>
      </w:tr>
      <w:tr>
        <w:tc>
          <w:tcPr>
            <w:tcW w:type="dxa" w:w="3249"/>
          </w:tcPr>
          <w:p>
            <w:r/>
            <w:r>
              <w:rPr>
                <w:rFonts w:ascii="Consolas" w:hAnsi="Consolas" w:eastAsia="Consolas"/>
                <w:sz w:val="16"/>
              </w:rPr>
              <w:t>--fail-under</w:t>
            </w:r>
          </w:p>
        </w:tc>
        <w:tc>
          <w:tcPr>
            <w:tcW w:type="dxa" w:w="3249"/>
          </w:tcPr>
          <w:p>
            <w:r/>
            <w:r>
              <w:rPr>
                <w:b w:val="0"/>
                <w:sz w:val="18"/>
              </w:rPr>
              <w:t>none</w:t>
            </w:r>
          </w:p>
        </w:tc>
        <w:tc>
          <w:tcPr>
            <w:tcW w:type="dxa" w:w="3249"/>
          </w:tcPr>
          <w:p>
            <w:r/>
            <w:r>
              <w:rPr>
                <w:b w:val="0"/>
                <w:sz w:val="18"/>
              </w:rPr>
              <w:t>Enable the CI gate with this minimum overall score (0-100).</w:t>
            </w:r>
          </w:p>
        </w:tc>
      </w:tr>
      <w:tr>
        <w:tc>
          <w:tcPr>
            <w:tcW w:type="dxa" w:w="3249"/>
          </w:tcPr>
          <w:p>
            <w:r/>
            <w:r>
              <w:rPr>
                <w:rFonts w:ascii="Consolas" w:hAnsi="Consolas" w:eastAsia="Consolas"/>
                <w:sz w:val="16"/>
              </w:rPr>
              <w:t>--min-scenario</w:t>
            </w:r>
          </w:p>
        </w:tc>
        <w:tc>
          <w:tcPr>
            <w:tcW w:type="dxa" w:w="3249"/>
          </w:tcPr>
          <w:p>
            <w:r/>
            <w:r>
              <w:rPr>
                <w:b w:val="0"/>
                <w:sz w:val="18"/>
              </w:rPr>
              <w:t>95.0</w:t>
            </w:r>
          </w:p>
        </w:tc>
        <w:tc>
          <w:tcPr>
            <w:tcW w:type="dxa" w:w="3249"/>
          </w:tcPr>
          <w:p>
            <w:r/>
            <w:r>
              <w:rPr>
                <w:b w:val="0"/>
                <w:sz w:val="18"/>
              </w:rPr>
              <w:t>Per-scenario floor used by the gate.</w:t>
            </w:r>
          </w:p>
        </w:tc>
      </w:tr>
      <w:tr>
        <w:tc>
          <w:tcPr>
            <w:tcW w:type="dxa" w:w="3249"/>
          </w:tcPr>
          <w:p>
            <w:r/>
            <w:r>
              <w:rPr>
                <w:rFonts w:ascii="Consolas" w:hAnsi="Consolas" w:eastAsia="Consolas"/>
                <w:sz w:val="16"/>
              </w:rPr>
              <w:t>--quiet</w:t>
            </w:r>
          </w:p>
        </w:tc>
        <w:tc>
          <w:tcPr>
            <w:tcW w:type="dxa" w:w="3249"/>
          </w:tcPr>
          <w:p>
            <w:r/>
            <w:r>
              <w:rPr>
                <w:b w:val="0"/>
                <w:sz w:val="18"/>
              </w:rPr>
              <w:t>off</w:t>
            </w:r>
          </w:p>
        </w:tc>
        <w:tc>
          <w:tcPr>
            <w:tcW w:type="dxa" w:w="3249"/>
          </w:tcPr>
          <w:p>
            <w:r/>
            <w:r>
              <w:rPr>
                <w:b w:val="0"/>
                <w:sz w:val="18"/>
              </w:rPr>
              <w:t>Omit the per-scenario failure notes.</w:t>
            </w:r>
          </w:p>
        </w:tc>
      </w:tr>
    </w:tbl>
    <w:p>
      <w:pPr>
        <w:spacing w:after="40"/>
      </w:pPr>
    </w:p>
    <w:p>
      <w:pPr>
        <w:pStyle w:val="Heading3"/>
      </w:pPr>
      <w:r>
        <w:t>How a run proceeds</w:t>
      </w:r>
    </w:p>
    <w:p>
      <w:pPr>
        <w:ind w:left="510" w:hanging="340"/>
      </w:pPr>
      <w:r>
        <w:rPr>
          <w:b w:val="0"/>
        </w:rPr>
        <w:t xml:space="preserve">1.  Select scenarios by set, </w:t>
      </w:r>
      <w:r>
        <w:rPr>
          <w:rFonts w:ascii="Consolas" w:hAnsi="Consolas" w:eastAsia="Consolas"/>
          <w:sz w:val="19"/>
        </w:rPr>
        <w:t>--only</w:t>
      </w:r>
      <w:r>
        <w:rPr>
          <w:b w:val="0"/>
        </w:rPr>
        <w:t xml:space="preserve">, </w:t>
      </w:r>
      <w:r>
        <w:rPr>
          <w:rFonts w:ascii="Consolas" w:hAnsi="Consolas" w:eastAsia="Consolas"/>
          <w:sz w:val="19"/>
        </w:rPr>
        <w:t>--tag</w:t>
      </w:r>
      <w:r>
        <w:rPr>
          <w:b w:val="0"/>
        </w:rPr>
        <w:t xml:space="preserve"> and </w:t>
      </w:r>
      <w:r>
        <w:rPr>
          <w:rFonts w:ascii="Consolas" w:hAnsi="Consolas" w:eastAsia="Consolas"/>
          <w:sz w:val="19"/>
        </w:rPr>
        <w:t>--skip-voice</w:t>
      </w:r>
      <w:r>
        <w:rPr>
          <w:b w:val="0"/>
        </w:rPr>
        <w:t>.</w:t>
      </w:r>
    </w:p>
    <w:p>
      <w:pPr>
        <w:ind w:left="510" w:hanging="340"/>
      </w:pPr>
      <w:r>
        <w:rPr>
          <w:b w:val="0"/>
        </w:rPr>
        <w:t>2.  If the MiniLM classifier is not enabled (</w:t>
      </w:r>
      <w:r>
        <w:rPr>
          <w:rFonts w:ascii="Consolas" w:hAnsi="Consolas" w:eastAsia="Consolas"/>
          <w:sz w:val="19"/>
        </w:rPr>
        <w:t>embeddings_enabled()</w:t>
      </w:r>
      <w:r>
        <w:rPr>
          <w:b w:val="0"/>
        </w:rPr>
        <w:t xml:space="preserve"> false, for example </w:t>
      </w:r>
      <w:r>
        <w:rPr>
          <w:rFonts w:ascii="Consolas" w:hAnsi="Consolas" w:eastAsia="Consolas"/>
          <w:sz w:val="19"/>
        </w:rPr>
        <w:t>INTENT_EMBEDDINGS=0</w:t>
      </w:r>
      <w:r>
        <w:rPr>
          <w:b w:val="0"/>
        </w:rPr>
        <w:t xml:space="preserve">), scenarios tagged </w:t>
      </w:r>
      <w:r>
        <w:rPr>
          <w:rFonts w:ascii="Consolas" w:hAnsi="Consolas" w:eastAsia="Consolas"/>
          <w:sz w:val="19"/>
        </w:rPr>
        <w:t>needs_embeddings</w:t>
      </w:r>
      <w:r>
        <w:rPr>
          <w:b w:val="0"/>
        </w:rPr>
        <w:t xml:space="preserve"> are skipped with a note on stderr.</w:t>
      </w:r>
    </w:p>
    <w:p>
      <w:pPr>
        <w:ind w:left="510" w:hanging="340"/>
      </w:pPr>
      <w:r>
        <w:rPr>
          <w:b w:val="0"/>
        </w:rPr>
        <w:t>3.  If any scenario uses voice, the Whisper model is loaded; if it is unavailable, voice scenarios are dropped.</w:t>
      </w:r>
    </w:p>
    <w:p>
      <w:pPr>
        <w:ind w:left="510" w:hanging="340"/>
      </w:pPr>
      <w:r>
        <w:rPr>
          <w:b w:val="0"/>
        </w:rPr>
        <w:t xml:space="preserve">4.  Each scenario is run with </w:t>
      </w:r>
      <w:r>
        <w:rPr>
          <w:rFonts w:ascii="Consolas" w:hAnsi="Consolas" w:eastAsia="Consolas"/>
          <w:sz w:val="19"/>
        </w:rPr>
        <w:t>run_scenario</w:t>
      </w:r>
      <w:r>
        <w:rPr>
          <w:b w:val="0"/>
        </w:rPr>
        <w:t xml:space="preserve"> and scored with </w:t>
      </w:r>
      <w:r>
        <w:rPr>
          <w:rFonts w:ascii="Consolas" w:hAnsi="Consolas" w:eastAsia="Consolas"/>
          <w:sz w:val="19"/>
        </w:rPr>
        <w:t>score_run</w:t>
      </w:r>
      <w:r>
        <w:rPr>
          <w:b w:val="0"/>
        </w:rPr>
        <w:t>, printing a one-line result.</w:t>
      </w:r>
    </w:p>
    <w:p>
      <w:pPr>
        <w:ind w:left="510" w:hanging="340"/>
      </w:pPr>
      <w:r>
        <w:rPr>
          <w:b w:val="0"/>
        </w:rPr>
        <w:t>5.  With one run the CLI prints the full report and the generalization line. With several runs it prints the variance report and then the last run in detail.</w:t>
      </w:r>
    </w:p>
    <w:p>
      <w:pPr>
        <w:ind w:left="510" w:hanging="340"/>
      </w:pPr>
      <w:r>
        <w:rPr>
          <w:b w:val="0"/>
        </w:rPr>
        <w:t xml:space="preserve">6.  If </w:t>
      </w:r>
      <w:r>
        <w:rPr>
          <w:rFonts w:ascii="Consolas" w:hAnsi="Consolas" w:eastAsia="Consolas"/>
          <w:sz w:val="19"/>
        </w:rPr>
        <w:t>--out</w:t>
      </w:r>
      <w:r>
        <w:rPr>
          <w:b w:val="0"/>
        </w:rPr>
        <w:t xml:space="preserve"> is set, JSON is written.</w:t>
      </w:r>
    </w:p>
    <w:p>
      <w:pPr>
        <w:ind w:left="510" w:hanging="340"/>
      </w:pPr>
      <w:r>
        <w:rPr>
          <w:b w:val="0"/>
        </w:rPr>
        <w:t xml:space="preserve">7.  If </w:t>
      </w:r>
      <w:r>
        <w:rPr>
          <w:rFonts w:ascii="Consolas" w:hAnsi="Consolas" w:eastAsia="Consolas"/>
          <w:sz w:val="19"/>
        </w:rPr>
        <w:t>--fail-under</w:t>
      </w:r>
      <w:r>
        <w:rPr>
          <w:b w:val="0"/>
        </w:rPr>
        <w:t xml:space="preserve"> is set, </w:t>
      </w:r>
      <w:r>
        <w:rPr>
          <w:rFonts w:ascii="Consolas" w:hAnsi="Consolas" w:eastAsia="Consolas"/>
          <w:sz w:val="19"/>
        </w:rPr>
        <w:t>gate()</w:t>
      </w:r>
      <w:r>
        <w:rPr>
          <w:b w:val="0"/>
        </w:rPr>
        <w:t xml:space="preserve"> is applied and the process exits 1 on any problem.</w:t>
      </w:r>
    </w:p>
    <w:p>
      <w:pPr>
        <w:pStyle w:val="Heading3"/>
      </w:pPr>
      <w:r>
        <w:t>The CI gate (`gate()`)</w:t>
      </w:r>
    </w:p>
    <w:p>
      <w:r>
        <w:rPr>
          <w:b w:val="0"/>
        </w:rPr>
        <w:t>The gate judges the WORST run, so flakiness fails it. It reports a problem when:</w:t>
      </w:r>
    </w:p>
    <w:p>
      <w:pPr>
        <w:pStyle w:val="ListBullet"/>
      </w:pPr>
      <w:r>
        <w:rPr>
          <w:b w:val="0"/>
        </w:rPr>
        <w:t xml:space="preserve">a run's overall score is below </w:t>
      </w:r>
      <w:r>
        <w:rPr>
          <w:rFonts w:ascii="Consolas" w:hAnsi="Consolas" w:eastAsia="Consolas"/>
          <w:sz w:val="19"/>
        </w:rPr>
        <w:t>--fail-under</w:t>
      </w:r>
      <w:r>
        <w:rPr>
          <w:b w:val="0"/>
        </w:rPr>
        <w:t xml:space="preserve"> (CI uses 97);</w:t>
      </w:r>
    </w:p>
    <w:p>
      <w:pPr>
        <w:pStyle w:val="ListBullet"/>
      </w:pPr>
      <w:r>
        <w:rPr>
          <w:b w:val="0"/>
        </w:rPr>
        <w:t xml:space="preserve">any scenario's total is below </w:t>
      </w:r>
      <w:r>
        <w:rPr>
          <w:rFonts w:ascii="Consolas" w:hAnsi="Consolas" w:eastAsia="Consolas"/>
          <w:sz w:val="19"/>
        </w:rPr>
        <w:t>--min-scenario</w:t>
      </w:r>
      <w:r>
        <w:rPr>
          <w:b w:val="0"/>
        </w:rPr>
        <w:t xml:space="preserve"> (CI uses 95);</w:t>
      </w:r>
    </w:p>
    <w:p>
      <w:pPr>
        <w:pStyle w:val="ListBullet"/>
      </w:pPr>
      <w:r>
        <w:rPr>
          <w:b w:val="0"/>
        </w:rPr>
        <w:t xml:space="preserve">any of these raw counters is non-zero: </w:t>
      </w:r>
      <w:r>
        <w:rPr>
          <w:rFonts w:ascii="Consolas" w:hAnsi="Consolas" w:eastAsia="Consolas"/>
          <w:sz w:val="19"/>
        </w:rPr>
        <w:t>duplicate_state_changes</w:t>
      </w:r>
      <w:r>
        <w:rPr>
          <w:b w:val="0"/>
        </w:rPr>
        <w:t xml:space="preserve">, </w:t>
      </w:r>
      <w:r>
        <w:rPr>
          <w:rFonts w:ascii="Consolas" w:hAnsi="Consolas" w:eastAsia="Consolas"/>
          <w:sz w:val="19"/>
        </w:rPr>
        <w:t>invalid_payloads</w:t>
      </w:r>
      <w:r>
        <w:rPr>
          <w:b w:val="0"/>
        </w:rPr>
        <w:t xml:space="preserve">, </w:t>
      </w:r>
      <w:r>
        <w:rPr>
          <w:rFonts w:ascii="Consolas" w:hAnsi="Consolas" w:eastAsia="Consolas"/>
          <w:sz w:val="19"/>
        </w:rPr>
        <w:t>trace_violations</w:t>
      </w:r>
      <w:r>
        <w:rPr>
          <w:b w:val="0"/>
        </w:rPr>
        <w:t xml:space="preserve">, </w:t>
      </w:r>
      <w:r>
        <w:rPr>
          <w:rFonts w:ascii="Consolas" w:hAnsi="Consolas" w:eastAsia="Consolas"/>
          <w:sz w:val="19"/>
        </w:rPr>
        <w:t>false_completion_claims</w:t>
      </w:r>
      <w:r>
        <w:rPr>
          <w:b w:val="0"/>
        </w:rPr>
        <w:t xml:space="preserve">, </w:t>
      </w:r>
      <w:r>
        <w:rPr>
          <w:rFonts w:ascii="Consolas" w:hAnsi="Consolas" w:eastAsia="Consolas"/>
          <w:sz w:val="19"/>
        </w:rPr>
        <w:t>stale_completions</w:t>
      </w:r>
      <w:r>
        <w:rPr>
          <w:b w:val="0"/>
        </w:rPr>
        <w:t>.</w:t>
      </w:r>
    </w:p>
    <w:p>
      <w:r>
        <w:rPr>
          <w:rFonts w:ascii="Consolas" w:hAnsi="Consolas" w:eastAsia="Consolas"/>
          <w:sz w:val="19"/>
        </w:rPr>
        <w:t>.github/workflows/ci.yml</w:t>
      </w:r>
      <w:r>
        <w:rPr>
          <w:b w:val="0"/>
        </w:rPr>
        <w:t xml:space="preserve"> runs the gate after the unit tests on a Python 3.10, 3.11 and 3.12 matrix, with the </w:t>
      </w:r>
      <w:r>
        <w:rPr>
          <w:rFonts w:ascii="Consolas" w:hAnsi="Consolas" w:eastAsia="Consolas"/>
          <w:sz w:val="19"/>
        </w:rPr>
        <w:t>embeddings</w:t>
      </w:r>
      <w:r>
        <w:rPr>
          <w:b w:val="0"/>
        </w:rPr>
        <w:t xml:space="preserve"> extra installed so the MiniLM classifier runs as in production:</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agent.eval --llm mock --virtual --set all --quiet --fail-under 97 --min-scenario 95</w:t>
            </w:r>
          </w:p>
        </w:tc>
      </w:tr>
    </w:tbl>
    <w:p>
      <w:pPr>
        <w:spacing w:after="40"/>
      </w:pPr>
    </w:p>
    <w:p>
      <w:r>
        <w:rPr>
          <w:b w:val="0"/>
        </w:rPr>
        <w:t xml:space="preserve">Note a subtle point: </w:t>
      </w:r>
      <w:r>
        <w:rPr>
          <w:rFonts w:ascii="Consolas" w:hAnsi="Consolas" w:eastAsia="Consolas"/>
          <w:sz w:val="19"/>
        </w:rPr>
        <w:t>stale_reruns</w:t>
      </w:r>
      <w:r>
        <w:rPr>
          <w:b w:val="0"/>
        </w:rPr>
        <w:t xml:space="preserve"> is reported but is not one of the gated counters, even though the module and the CLAUDE.md summary talk about stale work in general; stale completions, the harmful case, are gated.</w:t>
      </w:r>
    </w:p>
    <w:p>
      <w:pPr>
        <w:pStyle w:val="Heading2"/>
      </w:pPr>
      <w:r>
        <w:t>9. Virtual-time mode</w:t>
      </w:r>
    </w:p>
    <w:p>
      <w:pPr>
        <w:pStyle w:val="Heading3"/>
      </w:pPr>
      <w:r>
        <w:t>Purpose</w:t>
      </w:r>
    </w:p>
    <w:p>
      <w:r>
        <w:rPr>
          <w:b w:val="0"/>
        </w:rPr>
        <w:t>Real scenarios take seconds each (tool latencies of 1 to 2.5 s, debounce windows, 0.7 s quiescence). Running 39 of them in real time is slow and, worse, load-dependent. Virtual time makes the gate fast and deterministic.</w:t>
      </w:r>
    </w:p>
    <w:p>
      <w:pPr>
        <w:pStyle w:val="Heading3"/>
      </w:pPr>
      <w:r>
        <w:t>How it works (`agent/clock.py`)</w:t>
      </w:r>
    </w:p>
    <w:p>
      <w:pPr>
        <w:ind w:left="510" w:hanging="340"/>
      </w:pPr>
      <w:r>
        <w:rPr>
          <w:b w:val="0"/>
        </w:rPr>
        <w:t xml:space="preserve">1.  All agent code uses </w:t>
      </w:r>
      <w:r>
        <w:rPr>
          <w:rFonts w:ascii="Consolas" w:hAnsi="Consolas" w:eastAsia="Consolas"/>
          <w:sz w:val="19"/>
        </w:rPr>
        <w:t>clock.now()</w:t>
      </w:r>
      <w:r>
        <w:rPr>
          <w:b w:val="0"/>
        </w:rPr>
        <w:t xml:space="preserve">, </w:t>
      </w:r>
      <w:r>
        <w:rPr>
          <w:rFonts w:ascii="Consolas" w:hAnsi="Consolas" w:eastAsia="Consolas"/>
          <w:sz w:val="19"/>
        </w:rPr>
        <w:t>clock.monotonic()</w:t>
      </w:r>
      <w:r>
        <w:rPr>
          <w:b w:val="0"/>
        </w:rPr>
        <w:t xml:space="preserve"> and </w:t>
      </w:r>
      <w:r>
        <w:rPr>
          <w:rFonts w:ascii="Consolas" w:hAnsi="Consolas" w:eastAsia="Consolas"/>
          <w:sz w:val="19"/>
        </w:rPr>
        <w:t>clock.is_virtual()</w:t>
      </w:r>
      <w:r>
        <w:rPr>
          <w:b w:val="0"/>
        </w:rPr>
        <w:t xml:space="preserve"> instead of </w:t>
      </w:r>
      <w:r>
        <w:rPr>
          <w:rFonts w:ascii="Consolas" w:hAnsi="Consolas" w:eastAsia="Consolas"/>
          <w:sz w:val="19"/>
        </w:rPr>
        <w:t>time.*</w:t>
      </w:r>
      <w:r>
        <w:rPr>
          <w:b w:val="0"/>
        </w:rPr>
        <w:t xml:space="preserve">, and all delays are </w:t>
      </w:r>
      <w:r>
        <w:rPr>
          <w:rFonts w:ascii="Consolas" w:hAnsi="Consolas" w:eastAsia="Consolas"/>
          <w:sz w:val="19"/>
        </w:rPr>
        <w:t>asyncio.sleep</w:t>
      </w:r>
      <w:r>
        <w:rPr>
          <w:b w:val="0"/>
        </w:rPr>
        <w:t xml:space="preserve"> or </w:t>
      </w:r>
      <w:r>
        <w:rPr>
          <w:rFonts w:ascii="Consolas" w:hAnsi="Consolas" w:eastAsia="Consolas"/>
          <w:sz w:val="19"/>
        </w:rPr>
        <w:t>wait_for</w:t>
      </w:r>
      <w:r>
        <w:rPr>
          <w:b w:val="0"/>
        </w:rPr>
        <w:t>.</w:t>
      </w:r>
    </w:p>
    <w:p>
      <w:pPr>
        <w:ind w:left="510" w:hanging="340"/>
      </w:pPr>
      <w:r>
        <w:rPr>
          <w:b w:val="0"/>
        </w:rPr>
        <w:t xml:space="preserve">2.  </w:t>
      </w:r>
      <w:r>
        <w:rPr>
          <w:rFonts w:ascii="Consolas" w:hAnsi="Consolas" w:eastAsia="Consolas"/>
          <w:sz w:val="19"/>
        </w:rPr>
        <w:t>run_virtual(coro)</w:t>
      </w:r>
      <w:r>
        <w:rPr>
          <w:b w:val="0"/>
        </w:rPr>
        <w:t xml:space="preserve"> creates a </w:t>
      </w:r>
      <w:r>
        <w:rPr>
          <w:rFonts w:ascii="Consolas" w:hAnsi="Consolas" w:eastAsia="Consolas"/>
          <w:sz w:val="19"/>
        </w:rPr>
        <w:t>VirtualTimeLoop</w:t>
      </w:r>
      <w:r>
        <w:rPr>
          <w:b w:val="0"/>
        </w:rPr>
        <w:t xml:space="preserve">, a </w:t>
      </w:r>
      <w:r>
        <w:rPr>
          <w:rFonts w:ascii="Consolas" w:hAnsi="Consolas" w:eastAsia="Consolas"/>
          <w:sz w:val="19"/>
        </w:rPr>
        <w:t>SelectorEventLoop</w:t>
      </w:r>
      <w:r>
        <w:rPr>
          <w:b w:val="0"/>
        </w:rPr>
        <w:t xml:space="preserve"> whose selector is wrapped by </w:t>
      </w:r>
      <w:r>
        <w:rPr>
          <w:rFonts w:ascii="Consolas" w:hAnsi="Consolas" w:eastAsia="Consolas"/>
          <w:sz w:val="19"/>
        </w:rPr>
        <w:t>_JumpingSelector</w:t>
      </w:r>
      <w:r>
        <w:rPr>
          <w:b w:val="0"/>
        </w:rPr>
        <w:t>. When the loop would block waiting for the next timer, the selector advances the virtual time by that timeout instead of sleeping, so seconds of simulated latency run in milliseconds. A floor of 1e-6 s guarantees progress.</w:t>
      </w:r>
    </w:p>
    <w:p>
      <w:pPr>
        <w:ind w:left="510" w:hanging="340"/>
      </w:pPr>
      <w:r>
        <w:rPr>
          <w:b w:val="0"/>
        </w:rPr>
        <w:t xml:space="preserve">3.  </w:t>
      </w:r>
      <w:r>
        <w:rPr>
          <w:rFonts w:ascii="Consolas" w:hAnsi="Consolas" w:eastAsia="Consolas"/>
          <w:sz w:val="19"/>
        </w:rPr>
        <w:t>clock.now()</w:t>
      </w:r>
      <w:r>
        <w:rPr>
          <w:b w:val="0"/>
        </w:rPr>
        <w:t xml:space="preserve"> inside the virtual loop is the epoch-anchored start plus virtual time, so latency measurements remain meaningful.</w:t>
      </w:r>
    </w:p>
    <w:p>
      <w:r>
        <w:rPr>
          <w:b w:val="0"/>
        </w:rPr>
        <w:t xml:space="preserve">Limits stated in the module docstring: virtual time is only valid for work that lives entirely on the event loop. Anything that blocks a worker thread (real Whisper, real HTTP) would see time race ahead. That is why </w:t>
      </w:r>
      <w:r>
        <w:rPr>
          <w:rFonts w:ascii="Consolas" w:hAnsi="Consolas" w:eastAsia="Consolas"/>
          <w:sz w:val="19"/>
        </w:rPr>
        <w:t>--virtual</w:t>
      </w:r>
      <w:r>
        <w:rPr>
          <w:b w:val="0"/>
        </w:rPr>
        <w:t xml:space="preserve"> is rejected with </w:t>
      </w:r>
      <w:r>
        <w:rPr>
          <w:rFonts w:ascii="Consolas" w:hAnsi="Consolas" w:eastAsia="Consolas"/>
          <w:sz w:val="19"/>
        </w:rPr>
        <w:t>--llm live</w:t>
      </w:r>
      <w:r>
        <w:rPr>
          <w:b w:val="0"/>
        </w:rPr>
        <w:t xml:space="preserve"> and implies </w:t>
      </w:r>
      <w:r>
        <w:rPr>
          <w:rFonts w:ascii="Consolas" w:hAnsi="Consolas" w:eastAsia="Consolas"/>
          <w:sz w:val="19"/>
        </w:rPr>
        <w:t>--skip-voice</w:t>
      </w:r>
      <w:r>
        <w:rPr>
          <w:b w:val="0"/>
        </w:rPr>
        <w:t>. The scorer treats the virtual clock as real: the 100 ms cancel latencies reported below are virtual seconds.</w:t>
      </w:r>
    </w:p>
    <w:p>
      <w:pPr>
        <w:pStyle w:val="Heading3"/>
      </w:pPr>
      <w:r>
        <w:t>Worked example</w:t>
      </w:r>
    </w:p>
    <w:p>
      <w:r>
        <w:rPr>
          <w:rFonts w:ascii="Consolas" w:hAnsi="Consolas" w:eastAsia="Consolas"/>
          <w:sz w:val="19"/>
        </w:rPr>
        <w:t>tests/test_virtual_clock.py::test_virtual_loop_jumps_over_sleeps_and_keeps_now_consistent</w:t>
      </w:r>
      <w:r>
        <w:rPr>
          <w:b w:val="0"/>
        </w:rPr>
        <w:t xml:space="preserve"> simulates an hour of sleep in under a second of real time and checks that </w:t>
      </w:r>
      <w:r>
        <w:rPr>
          <w:rFonts w:ascii="Consolas" w:hAnsi="Consolas" w:eastAsia="Consolas"/>
          <w:sz w:val="19"/>
        </w:rPr>
        <w:t>clock.now()</w:t>
      </w:r>
      <w:r>
        <w:rPr>
          <w:b w:val="0"/>
        </w:rPr>
        <w:t xml:space="preserve"> and </w:t>
      </w:r>
      <w:r>
        <w:rPr>
          <w:rFonts w:ascii="Consolas" w:hAnsi="Consolas" w:eastAsia="Consolas"/>
          <w:sz w:val="19"/>
        </w:rPr>
        <w:t>clock.monotonic()</w:t>
      </w:r>
      <w:r>
        <w:rPr>
          <w:b w:val="0"/>
        </w:rPr>
        <w:t xml:space="preserve"> both advanced by about 3602 s. </w:t>
      </w:r>
      <w:r>
        <w:rPr>
          <w:rFonts w:ascii="Consolas" w:hAnsi="Consolas" w:eastAsia="Consolas"/>
          <w:sz w:val="19"/>
        </w:rPr>
        <w:t>test_suite_scores_match_between_virtual_and_real_clock</w:t>
      </w:r>
      <w:r>
        <w:rPr>
          <w:b w:val="0"/>
        </w:rPr>
        <w:t xml:space="preserve"> runs four scenarios (</w:t>
      </w:r>
      <w:r>
        <w:rPr>
          <w:rFonts w:ascii="Consolas" w:hAnsi="Consolas" w:eastAsia="Consolas"/>
          <w:sz w:val="19"/>
        </w:rPr>
        <w:t>correction_mid_search</w:t>
      </w:r>
      <w:r>
        <w:rPr>
          <w:b w:val="0"/>
        </w:rPr>
        <w:t xml:space="preserve">, </w:t>
      </w:r>
      <w:r>
        <w:rPr>
          <w:rFonts w:ascii="Consolas" w:hAnsi="Consolas" w:eastAsia="Consolas"/>
          <w:sz w:val="19"/>
        </w:rPr>
        <w:t>rapid_fire_corrections</w:t>
      </w:r>
      <w:r>
        <w:rPr>
          <w:b w:val="0"/>
        </w:rPr>
        <w:t xml:space="preserve">, </w:t>
      </w:r>
      <w:r>
        <w:rPr>
          <w:rFonts w:ascii="Consolas" w:hAnsi="Consolas" w:eastAsia="Consolas"/>
          <w:sz w:val="19"/>
        </w:rPr>
        <w:t>duplicate_booking_race</w:t>
      </w:r>
      <w:r>
        <w:rPr>
          <w:b w:val="0"/>
        </w:rPr>
        <w:t xml:space="preserve">, </w:t>
      </w:r>
      <w:r>
        <w:rPr>
          <w:rFonts w:ascii="Consolas" w:hAnsi="Consolas" w:eastAsia="Consolas"/>
          <w:sz w:val="19"/>
        </w:rPr>
        <w:t>vision_interrupt</w:t>
      </w:r>
      <w:r>
        <w:rPr>
          <w:b w:val="0"/>
        </w:rPr>
        <w:t>) on both clocks and asserts the totals differ by less than 0.02 and neither shows a duplicate state change.</w:t>
      </w:r>
    </w:p>
    <w:p>
      <w:pPr>
        <w:pStyle w:val="Heading2"/>
      </w:pPr>
      <w:r>
        <w:t>10. Mock versus live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Aspect</w:t>
            </w:r>
          </w:p>
        </w:tc>
        <w:tc>
          <w:tcPr>
            <w:tcW w:type="dxa" w:w="3249"/>
            <w:shd w:val="clear" w:color="auto" w:fill="DCE6F2"/>
          </w:tcPr>
          <w:p>
            <w:r/>
            <w:r>
              <w:rPr>
                <w:b/>
                <w:sz w:val="18"/>
              </w:rPr>
              <w:t>Mock</w:t>
            </w:r>
          </w:p>
        </w:tc>
        <w:tc>
          <w:tcPr>
            <w:tcW w:type="dxa" w:w="3249"/>
            <w:shd w:val="clear" w:color="auto" w:fill="DCE6F2"/>
          </w:tcPr>
          <w:p>
            <w:r/>
            <w:r>
              <w:rPr>
                <w:b/>
                <w:sz w:val="18"/>
              </w:rPr>
              <w:t>Live</w:t>
            </w:r>
          </w:p>
        </w:tc>
      </w:tr>
      <w:tr>
        <w:tc>
          <w:tcPr>
            <w:tcW w:type="dxa" w:w="3249"/>
          </w:tcPr>
          <w:p>
            <w:r/>
            <w:r>
              <w:rPr>
                <w:b w:val="0"/>
                <w:sz w:val="18"/>
              </w:rPr>
              <w:t>LLM</w:t>
            </w:r>
          </w:p>
        </w:tc>
        <w:tc>
          <w:tcPr>
            <w:tcW w:type="dxa" w:w="3249"/>
          </w:tcPr>
          <w:p>
            <w:r/>
            <w:r>
              <w:rPr>
                <w:rFonts w:ascii="Consolas" w:hAnsi="Consolas" w:eastAsia="Consolas"/>
                <w:sz w:val="16"/>
              </w:rPr>
              <w:t>MockLLMBackend</w:t>
            </w:r>
            <w:r>
              <w:rPr>
                <w:b w:val="0"/>
                <w:sz w:val="18"/>
              </w:rPr>
              <w:t xml:space="preserve"> with </w:t>
            </w:r>
            <w:r>
              <w:rPr>
                <w:rFonts w:ascii="Consolas" w:hAnsi="Consolas" w:eastAsia="Consolas"/>
                <w:sz w:val="16"/>
              </w:rPr>
              <w:t>Scenario.mock_llm</w:t>
            </w:r>
            <w:r>
              <w:rPr>
                <w:b w:val="0"/>
                <w:sz w:val="18"/>
              </w:rPr>
              <w:t xml:space="preserve"> scripted responses</w:t>
            </w:r>
          </w:p>
        </w:tc>
        <w:tc>
          <w:tcPr>
            <w:tcW w:type="dxa" w:w="3249"/>
          </w:tcPr>
          <w:p>
            <w:r/>
            <w:r>
              <w:rPr>
                <w:b w:val="0"/>
                <w:sz w:val="18"/>
              </w:rPr>
              <w:t xml:space="preserve">Real backend from </w:t>
            </w:r>
            <w:r>
              <w:rPr>
                <w:rFonts w:ascii="Consolas" w:hAnsi="Consolas" w:eastAsia="Consolas"/>
                <w:sz w:val="16"/>
              </w:rPr>
              <w:t>get_backend(LLMConfig())</w:t>
            </w:r>
            <w:r>
              <w:rPr>
                <w:b w:val="0"/>
                <w:sz w:val="18"/>
              </w:rPr>
              <w:t xml:space="preserve"> (Groq if </w:t>
            </w:r>
            <w:r>
              <w:rPr>
                <w:rFonts w:ascii="Consolas" w:hAnsi="Consolas" w:eastAsia="Consolas"/>
                <w:sz w:val="16"/>
              </w:rPr>
              <w:t>GROQ_API_KEY</w:t>
            </w:r>
            <w:r>
              <w:rPr>
                <w:b w:val="0"/>
                <w:sz w:val="18"/>
              </w:rPr>
              <w:t xml:space="preserve"> is set, else OpenRouter, per </w:t>
            </w:r>
            <w:r>
              <w:rPr>
                <w:rFonts w:ascii="Consolas" w:hAnsi="Consolas" w:eastAsia="Consolas"/>
                <w:sz w:val="16"/>
              </w:rPr>
              <w:t>CLAUDE.md</w:t>
            </w:r>
            <w:r>
              <w:rPr>
                <w:b w:val="0"/>
                <w:sz w:val="18"/>
              </w:rPr>
              <w:t>)</w:t>
            </w:r>
          </w:p>
        </w:tc>
      </w:tr>
      <w:tr>
        <w:tc>
          <w:tcPr>
            <w:tcW w:type="dxa" w:w="3249"/>
          </w:tcPr>
          <w:p>
            <w:r/>
            <w:r>
              <w:rPr>
                <w:b w:val="0"/>
                <w:sz w:val="18"/>
              </w:rPr>
              <w:t>Vision</w:t>
            </w:r>
          </w:p>
        </w:tc>
        <w:tc>
          <w:tcPr>
            <w:tcW w:type="dxa" w:w="3249"/>
          </w:tcPr>
          <w:p>
            <w:r/>
            <w:r>
              <w:rPr>
                <w:rFonts w:ascii="Consolas" w:hAnsi="Consolas" w:eastAsia="Consolas"/>
                <w:sz w:val="16"/>
              </w:rPr>
              <w:t>MockVisionBackend</w:t>
            </w:r>
          </w:p>
        </w:tc>
        <w:tc>
          <w:tcPr>
            <w:tcW w:type="dxa" w:w="3249"/>
          </w:tcPr>
          <w:p>
            <w:r/>
            <w:r>
              <w:rPr>
                <w:rFonts w:ascii="Consolas" w:hAnsi="Consolas" w:eastAsia="Consolas"/>
                <w:sz w:val="16"/>
              </w:rPr>
              <w:t>OpenRouterVisionBackend</w:t>
            </w:r>
          </w:p>
        </w:tc>
      </w:tr>
      <w:tr>
        <w:tc>
          <w:tcPr>
            <w:tcW w:type="dxa" w:w="3249"/>
          </w:tcPr>
          <w:p>
            <w:r/>
            <w:r>
              <w:rPr>
                <w:b w:val="0"/>
                <w:sz w:val="18"/>
              </w:rPr>
              <w:t>What is scored</w:t>
            </w:r>
          </w:p>
        </w:tc>
        <w:tc>
          <w:tcPr>
            <w:tcW w:type="dxa" w:w="3249"/>
          </w:tcPr>
          <w:p>
            <w:r/>
            <w:r>
              <w:rPr>
                <w:b w:val="0"/>
                <w:sz w:val="18"/>
              </w:rPr>
              <w:t>The coordination layer: cancellation, idempotency, snapshots, fast-path latency, trace validity</w:t>
            </w:r>
          </w:p>
        </w:tc>
        <w:tc>
          <w:tcPr>
            <w:tcW w:type="dxa" w:w="3249"/>
          </w:tcPr>
          <w:p>
            <w:r/>
            <w:r>
              <w:rPr>
                <w:b w:val="0"/>
                <w:sz w:val="18"/>
              </w:rPr>
              <w:t>The whole system, including argument extraction and how the LLM handles corrections</w:t>
            </w:r>
          </w:p>
        </w:tc>
      </w:tr>
      <w:tr>
        <w:tc>
          <w:tcPr>
            <w:tcW w:type="dxa" w:w="3249"/>
          </w:tcPr>
          <w:p>
            <w:r/>
            <w:r>
              <w:rPr>
                <w:b w:val="0"/>
                <w:sz w:val="18"/>
              </w:rPr>
              <w:t>Determinism</w:t>
            </w:r>
          </w:p>
        </w:tc>
        <w:tc>
          <w:tcPr>
            <w:tcW w:type="dxa" w:w="3249"/>
          </w:tcPr>
          <w:p>
            <w:r/>
            <w:r>
              <w:rPr>
                <w:b w:val="0"/>
                <w:sz w:val="18"/>
              </w:rPr>
              <w:t xml:space="preserve">Fully deterministic, supports </w:t>
            </w:r>
            <w:r>
              <w:rPr>
                <w:rFonts w:ascii="Consolas" w:hAnsi="Consolas" w:eastAsia="Consolas"/>
                <w:sz w:val="16"/>
              </w:rPr>
              <w:t>--virtual</w:t>
            </w:r>
          </w:p>
        </w:tc>
        <w:tc>
          <w:tcPr>
            <w:tcW w:type="dxa" w:w="3249"/>
          </w:tcPr>
          <w:p>
            <w:r/>
            <w:r>
              <w:rPr>
                <w:b w:val="0"/>
                <w:sz w:val="18"/>
              </w:rPr>
              <w:t xml:space="preserve">Not deterministic; use </w:t>
            </w:r>
            <w:r>
              <w:rPr>
                <w:rFonts w:ascii="Consolas" w:hAnsi="Consolas" w:eastAsia="Consolas"/>
                <w:sz w:val="16"/>
              </w:rPr>
              <w:t>--runs N</w:t>
            </w:r>
            <w:r>
              <w:rPr>
                <w:b w:val="0"/>
                <w:sz w:val="18"/>
              </w:rPr>
              <w:t xml:space="preserve"> and read variance</w:t>
            </w:r>
          </w:p>
        </w:tc>
      </w:tr>
      <w:tr>
        <w:tc>
          <w:tcPr>
            <w:tcW w:type="dxa" w:w="3249"/>
          </w:tcPr>
          <w:p>
            <w:r/>
            <w:r>
              <w:rPr>
                <w:b w:val="0"/>
                <w:sz w:val="18"/>
              </w:rPr>
              <w:t>Cost</w:t>
            </w:r>
          </w:p>
        </w:tc>
        <w:tc>
          <w:tcPr>
            <w:tcW w:type="dxa" w:w="3249"/>
          </w:tcPr>
          <w:p>
            <w:r/>
            <w:r>
              <w:rPr>
                <w:b w:val="0"/>
                <w:sz w:val="18"/>
              </w:rPr>
              <w:t>Free (the mock run below reports 67 LLM calls and 146,940 estimated tokens, none of them billed)</w:t>
            </w:r>
          </w:p>
        </w:tc>
        <w:tc>
          <w:tcPr>
            <w:tcW w:type="dxa" w:w="3249"/>
          </w:tcPr>
          <w:p>
            <w:r/>
            <w:r>
              <w:rPr>
                <w:b w:val="0"/>
                <w:sz w:val="18"/>
              </w:rPr>
              <w:t xml:space="preserve">Spends real tokens; paced by </w:t>
            </w:r>
            <w:r>
              <w:rPr>
                <w:rFonts w:ascii="Consolas" w:hAnsi="Consolas" w:eastAsia="Consolas"/>
                <w:sz w:val="16"/>
              </w:rPr>
              <w:t>--tpm</w:t>
            </w:r>
          </w:p>
        </w:tc>
      </w:tr>
      <w:tr>
        <w:tc>
          <w:tcPr>
            <w:tcW w:type="dxa" w:w="3249"/>
          </w:tcPr>
          <w:p>
            <w:r/>
            <w:r>
              <w:rPr>
                <w:b w:val="0"/>
                <w:sz w:val="18"/>
              </w:rPr>
              <w:t>Gate</w:t>
            </w:r>
          </w:p>
        </w:tc>
        <w:tc>
          <w:tcPr>
            <w:tcW w:type="dxa" w:w="3249"/>
          </w:tcPr>
          <w:p>
            <w:r/>
            <w:r>
              <w:rPr>
                <w:b w:val="0"/>
                <w:sz w:val="18"/>
              </w:rPr>
              <w:t>Yes, in CI on every push</w:t>
            </w:r>
          </w:p>
        </w:tc>
        <w:tc>
          <w:tcPr>
            <w:tcW w:type="dxa" w:w="3249"/>
          </w:tcPr>
          <w:p>
            <w:r/>
            <w:r>
              <w:rPr>
                <w:b w:val="0"/>
                <w:sz w:val="18"/>
              </w:rPr>
              <w:t xml:space="preserve">No; a nightly workflow </w:t>
            </w:r>
            <w:r>
              <w:rPr>
                <w:rFonts w:ascii="Consolas" w:hAnsi="Consolas" w:eastAsia="Consolas"/>
                <w:sz w:val="16"/>
              </w:rPr>
              <w:t>.github/workflows/nightly-live-eval.yml</w:t>
            </w:r>
            <w:r>
              <w:rPr>
                <w:b w:val="0"/>
                <w:sz w:val="18"/>
              </w:rPr>
              <w:t xml:space="preserve"> publishes a 3-run report</w:t>
            </w:r>
          </w:p>
        </w:tc>
      </w:tr>
    </w:tbl>
    <w:p>
      <w:pPr>
        <w:spacing w:after="40"/>
      </w:pPr>
    </w:p>
    <w:p>
      <w:r>
        <w:rPr>
          <w:b w:val="0"/>
        </w:rPr>
        <w:t xml:space="preserve">An important honesty point: in mock mode the LLM is scripted, so the mock score proves that the coordination layer handles each shape of conversation correctly. It does NOT prove that a real model would choose those tool calls. The </w:t>
      </w:r>
      <w:r>
        <w:rPr>
          <w:rFonts w:ascii="Consolas" w:hAnsi="Consolas" w:eastAsia="Consolas"/>
          <w:sz w:val="19"/>
        </w:rPr>
        <w:t>holdout.py</w:t>
      </w:r>
      <w:r>
        <w:rPr>
          <w:b w:val="0"/>
        </w:rPr>
        <w:t xml:space="preserve"> docstring says the same: mock mode "only proves the coordination layer handles each shape; live mode is the real test".</w:t>
      </w:r>
    </w:p>
    <w:p>
      <w:r>
        <w:rPr>
          <w:b w:val="0"/>
        </w:rPr>
        <w:t xml:space="preserve">Practical constraint recorded in </w:t>
      </w:r>
      <w:r>
        <w:rPr>
          <w:rFonts w:ascii="Consolas" w:hAnsi="Consolas" w:eastAsia="Consolas"/>
          <w:sz w:val="19"/>
        </w:rPr>
        <w:t>CLAUDE.md</w:t>
      </w:r>
      <w:r>
        <w:rPr>
          <w:b w:val="0"/>
        </w:rPr>
        <w:t>: the only enabled Groq model has a 200k tokens/day cap, so live evals can exhaust it; the symptom is replies like "I hit a snag reaching my reasoning engine". The nightly workflow comment says one 3-run pass over all scenarios costs about the whole daily quota.</w:t>
      </w:r>
    </w:p>
    <w:p>
      <w:pPr>
        <w:pStyle w:val="Heading2"/>
      </w:pPr>
      <w:r>
        <w:t>11. Recorded results</w:t>
      </w:r>
    </w:p>
    <w:p>
      <w:pPr>
        <w:pStyle w:val="Heading3"/>
      </w:pPr>
      <w:r>
        <w:t>Mock run (re-run for this document)</w:t>
      </w:r>
    </w:p>
    <w:p>
      <w:r>
        <w:rPr>
          <w:b w:val="0"/>
        </w:rPr>
        <w:t xml:space="preserve">Command: </w:t>
      </w:r>
      <w:r>
        <w:rPr>
          <w:rFonts w:ascii="Consolas" w:hAnsi="Consolas" w:eastAsia="Consolas"/>
          <w:sz w:val="19"/>
        </w:rPr>
        <w:t>INTENT_EMBEDDINGS=0 .venv/bin/python -m agent.eval --llm mock --virtual --set all</w:t>
      </w:r>
      <w:r>
        <w:rPr>
          <w:b w:val="0"/>
        </w:rPr>
        <w:t xml:space="preserve">. It ran 36 scenarios: 39 total, minus the 2 voice scenarios (skipped in virtual time) and </w:t>
      </w:r>
      <w:r>
        <w:rPr>
          <w:rFonts w:ascii="Consolas" w:hAnsi="Consolas" w:eastAsia="Consolas"/>
          <w:sz w:val="19"/>
        </w:rPr>
        <w:t>ho_correction_without_keyword</w:t>
      </w:r>
      <w:r>
        <w:rPr>
          <w:b w:val="0"/>
        </w:rPr>
        <w:t xml:space="preserve"> (skipped because embeddings were disabled). Because of that skip, the run was slightly more lenient than CI, which installs the embeddings extra and therefore also runs that scenario.</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Quantity</w:t>
            </w:r>
          </w:p>
        </w:tc>
        <w:tc>
          <w:tcPr>
            <w:tcW w:type="dxa" w:w="4873"/>
            <w:shd w:val="clear" w:color="auto" w:fill="DCE6F2"/>
          </w:tcPr>
          <w:p>
            <w:r/>
            <w:r>
              <w:rPr>
                <w:b/>
                <w:sz w:val="18"/>
              </w:rPr>
              <w:t>Value</w:t>
            </w:r>
          </w:p>
        </w:tc>
      </w:tr>
      <w:tr>
        <w:tc>
          <w:tcPr>
            <w:tcW w:type="dxa" w:w="4873"/>
          </w:tcPr>
          <w:p>
            <w:r/>
            <w:r>
              <w:rPr>
                <w:b w:val="0"/>
                <w:sz w:val="18"/>
              </w:rPr>
              <w:t>Overall</w:t>
            </w:r>
          </w:p>
        </w:tc>
        <w:tc>
          <w:tcPr>
            <w:tcW w:type="dxa" w:w="4873"/>
          </w:tcPr>
          <w:p>
            <w:r/>
            <w:r>
              <w:rPr>
                <w:b w:val="0"/>
                <w:sz w:val="18"/>
              </w:rPr>
              <w:t>99.9</w:t>
            </w:r>
          </w:p>
        </w:tc>
      </w:tr>
      <w:tr>
        <w:tc>
          <w:tcPr>
            <w:tcW w:type="dxa" w:w="4873"/>
          </w:tcPr>
          <w:p>
            <w:r/>
            <w:r>
              <w:rPr>
                <w:b w:val="0"/>
                <w:sz w:val="18"/>
              </w:rPr>
              <w:t>Category means (task / interrupt / latency / safety)</w:t>
            </w:r>
          </w:p>
        </w:tc>
        <w:tc>
          <w:tcPr>
            <w:tcW w:type="dxa" w:w="4873"/>
          </w:tcPr>
          <w:p>
            <w:r/>
            <w:r>
              <w:rPr>
                <w:b w:val="0"/>
                <w:sz w:val="18"/>
              </w:rPr>
              <w:t>100.0 / 99.7 / 99.7 / 100.0</w:t>
            </w:r>
          </w:p>
        </w:tc>
      </w:tr>
      <w:tr>
        <w:tc>
          <w:tcPr>
            <w:tcW w:type="dxa" w:w="4873"/>
          </w:tcPr>
          <w:p>
            <w:r/>
            <w:r>
              <w:rPr>
                <w:b w:val="0"/>
                <w:sz w:val="18"/>
              </w:rPr>
              <w:t>Dev set</w:t>
            </w:r>
          </w:p>
        </w:tc>
        <w:tc>
          <w:tcPr>
            <w:tcW w:type="dxa" w:w="4873"/>
          </w:tcPr>
          <w:p>
            <w:r/>
            <w:r>
              <w:rPr>
                <w:b w:val="0"/>
                <w:sz w:val="18"/>
              </w:rPr>
              <w:t>100.0</w:t>
            </w:r>
          </w:p>
        </w:tc>
      </w:tr>
      <w:tr>
        <w:tc>
          <w:tcPr>
            <w:tcW w:type="dxa" w:w="4873"/>
          </w:tcPr>
          <w:p>
            <w:r/>
            <w:r>
              <w:rPr>
                <w:b w:val="0"/>
                <w:sz w:val="18"/>
              </w:rPr>
              <w:t>Hold-out (11 untuned scenarios)</w:t>
            </w:r>
          </w:p>
        </w:tc>
        <w:tc>
          <w:tcPr>
            <w:tcW w:type="dxa" w:w="4873"/>
          </w:tcPr>
          <w:p>
            <w:r/>
            <w:r>
              <w:rPr>
                <w:b w:val="0"/>
                <w:sz w:val="18"/>
              </w:rPr>
              <w:t>99.6</w:t>
            </w:r>
          </w:p>
        </w:tc>
      </w:tr>
      <w:tr>
        <w:tc>
          <w:tcPr>
            <w:tcW w:type="dxa" w:w="4873"/>
          </w:tcPr>
          <w:p>
            <w:r/>
            <w:r>
              <w:rPr>
                <w:b w:val="0"/>
                <w:sz w:val="18"/>
              </w:rPr>
              <w:t>Generalization gap</w:t>
            </w:r>
          </w:p>
        </w:tc>
        <w:tc>
          <w:tcPr>
            <w:tcW w:type="dxa" w:w="4873"/>
          </w:tcPr>
          <w:p>
            <w:r/>
            <w:r>
              <w:rPr>
                <w:b w:val="0"/>
                <w:sz w:val="18"/>
              </w:rPr>
              <w:t>+0.4 (target: 5 or less)</w:t>
            </w:r>
          </w:p>
        </w:tc>
      </w:tr>
      <w:tr>
        <w:tc>
          <w:tcPr>
            <w:tcW w:type="dxa" w:w="4873"/>
          </w:tcPr>
          <w:p>
            <w:r/>
            <w:r>
              <w:rPr>
                <w:b w:val="0"/>
                <w:sz w:val="18"/>
              </w:rPr>
              <w:t>Median interrupt-to-cancel latency</w:t>
            </w:r>
          </w:p>
        </w:tc>
        <w:tc>
          <w:tcPr>
            <w:tcW w:type="dxa" w:w="4873"/>
          </w:tcPr>
          <w:p>
            <w:r/>
            <w:r>
              <w:rPr>
                <w:b w:val="0"/>
                <w:sz w:val="18"/>
              </w:rPr>
              <w:t>0.1 s (worst 0.8 s)</w:t>
            </w:r>
          </w:p>
        </w:tc>
      </w:tr>
      <w:tr>
        <w:tc>
          <w:tcPr>
            <w:tcW w:type="dxa" w:w="4873"/>
          </w:tcPr>
          <w:p>
            <w:r/>
            <w:r>
              <w:rPr>
                <w:b w:val="0"/>
                <w:sz w:val="18"/>
              </w:rPr>
              <w:t>Median first ack / first reply</w:t>
            </w:r>
          </w:p>
        </w:tc>
        <w:tc>
          <w:tcPr>
            <w:tcW w:type="dxa" w:w="4873"/>
          </w:tcPr>
          <w:p>
            <w:r/>
            <w:r>
              <w:rPr>
                <w:b w:val="0"/>
                <w:sz w:val="18"/>
              </w:rPr>
              <w:t>0.1 s / 1.1 s</w:t>
            </w:r>
          </w:p>
        </w:tc>
      </w:tr>
      <w:tr>
        <w:tc>
          <w:tcPr>
            <w:tcW w:type="dxa" w:w="4873"/>
          </w:tcPr>
          <w:p>
            <w:r/>
            <w:r>
              <w:rPr>
                <w:b w:val="0"/>
                <w:sz w:val="18"/>
              </w:rPr>
              <w:t>Stale completions / re-runs / duplicate state changes</w:t>
            </w:r>
          </w:p>
        </w:tc>
        <w:tc>
          <w:tcPr>
            <w:tcW w:type="dxa" w:w="4873"/>
          </w:tcPr>
          <w:p>
            <w:r/>
            <w:r>
              <w:rPr>
                <w:b w:val="0"/>
                <w:sz w:val="18"/>
              </w:rPr>
              <w:t>0 / 0 / 0</w:t>
            </w:r>
          </w:p>
        </w:tc>
      </w:tr>
      <w:tr>
        <w:tc>
          <w:tcPr>
            <w:tcW w:type="dxa" w:w="4873"/>
          </w:tcPr>
          <w:p>
            <w:r/>
            <w:r>
              <w:rPr>
                <w:b w:val="0"/>
                <w:sz w:val="18"/>
              </w:rPr>
              <w:t>Invalid payloads / trace violations</w:t>
            </w:r>
          </w:p>
        </w:tc>
        <w:tc>
          <w:tcPr>
            <w:tcW w:type="dxa" w:w="4873"/>
          </w:tcPr>
          <w:p>
            <w:r/>
            <w:r>
              <w:rPr>
                <w:b w:val="0"/>
                <w:sz w:val="18"/>
              </w:rPr>
              <w:t>0 / 0</w:t>
            </w:r>
          </w:p>
        </w:tc>
      </w:tr>
      <w:tr>
        <w:tc>
          <w:tcPr>
            <w:tcW w:type="dxa" w:w="4873"/>
          </w:tcPr>
          <w:p>
            <w:r/>
            <w:r>
              <w:rPr>
                <w:b w:val="0"/>
                <w:sz w:val="18"/>
              </w:rPr>
              <w:t>False completion claims</w:t>
            </w:r>
          </w:p>
        </w:tc>
        <w:tc>
          <w:tcPr>
            <w:tcW w:type="dxa" w:w="4873"/>
          </w:tcPr>
          <w:p>
            <w:r/>
            <w:r>
              <w:rPr>
                <w:b w:val="0"/>
                <w:sz w:val="18"/>
              </w:rPr>
              <w:t>0</w:t>
            </w:r>
          </w:p>
        </w:tc>
      </w:tr>
      <w:tr>
        <w:tc>
          <w:tcPr>
            <w:tcW w:type="dxa" w:w="4873"/>
          </w:tcPr>
          <w:p>
            <w:r/>
            <w:r>
              <w:rPr>
                <w:b w:val="0"/>
                <w:sz w:val="18"/>
              </w:rPr>
              <w:t>LLM calls / estimated tokens</w:t>
            </w:r>
          </w:p>
        </w:tc>
        <w:tc>
          <w:tcPr>
            <w:tcW w:type="dxa" w:w="4873"/>
          </w:tcPr>
          <w:p>
            <w:r/>
            <w:r>
              <w:rPr>
                <w:b w:val="0"/>
                <w:sz w:val="18"/>
              </w:rPr>
              <w:t>67 / 146,940</w:t>
            </w:r>
          </w:p>
        </w:tc>
      </w:tr>
    </w:tbl>
    <w:p>
      <w:pPr>
        <w:spacing w:after="40"/>
      </w:pPr>
    </w:p>
    <w:p>
      <w:r>
        <w:rPr>
          <w:b w:val="0"/>
        </w:rPr>
        <w:t xml:space="preserve">The only scenarios below 100 were the interruption ones: </w:t>
      </w:r>
      <w:r>
        <w:rPr>
          <w:rFonts w:ascii="Consolas" w:hAnsi="Consolas" w:eastAsia="Consolas"/>
          <w:sz w:val="19"/>
        </w:rPr>
        <w:t>correction_mid_search</w:t>
      </w:r>
      <w:r>
        <w:rPr>
          <w:b w:val="0"/>
        </w:rPr>
        <w:t xml:space="preserve"> 99.6, </w:t>
      </w:r>
      <w:r>
        <w:rPr>
          <w:rFonts w:ascii="Consolas" w:hAnsi="Consolas" w:eastAsia="Consolas"/>
          <w:sz w:val="19"/>
        </w:rPr>
        <w:t>correction_mid_booking</w:t>
      </w:r>
      <w:r>
        <w:rPr>
          <w:b w:val="0"/>
        </w:rPr>
        <w:t xml:space="preserve"> 99.6, </w:t>
      </w:r>
      <w:r>
        <w:rPr>
          <w:rFonts w:ascii="Consolas" w:hAnsi="Consolas" w:eastAsia="Consolas"/>
          <w:sz w:val="19"/>
        </w:rPr>
        <w:t>rapid_fire_corrections</w:t>
      </w:r>
      <w:r>
        <w:rPr>
          <w:b w:val="0"/>
        </w:rPr>
        <w:t xml:space="preserve"> 99.8, </w:t>
      </w:r>
      <w:r>
        <w:rPr>
          <w:rFonts w:ascii="Consolas" w:hAnsi="Consolas" w:eastAsia="Consolas"/>
          <w:sz w:val="19"/>
        </w:rPr>
        <w:t>duplicate_booking_race</w:t>
      </w:r>
      <w:r>
        <w:rPr>
          <w:b w:val="0"/>
        </w:rPr>
        <w:t xml:space="preserve"> 99.9, </w:t>
      </w:r>
      <w:r>
        <w:rPr>
          <w:rFonts w:ascii="Consolas" w:hAnsi="Consolas" w:eastAsia="Consolas"/>
          <w:sz w:val="19"/>
        </w:rPr>
        <w:t>duplicate_booking_paraphrase</w:t>
      </w:r>
      <w:r>
        <w:rPr>
          <w:b w:val="0"/>
        </w:rPr>
        <w:t xml:space="preserve"> 99.9, </w:t>
      </w:r>
      <w:r>
        <w:rPr>
          <w:rFonts w:ascii="Consolas" w:hAnsi="Consolas" w:eastAsia="Consolas"/>
          <w:sz w:val="19"/>
        </w:rPr>
        <w:t>ho_partial_correction</w:t>
      </w:r>
      <w:r>
        <w:rPr>
          <w:b w:val="0"/>
        </w:rPr>
        <w:t xml:space="preserve"> 99.6 and </w:t>
      </w:r>
      <w:r>
        <w:rPr>
          <w:rFonts w:ascii="Consolas" w:hAnsi="Consolas" w:eastAsia="Consolas"/>
          <w:sz w:val="19"/>
        </w:rPr>
        <w:t>ho_three_way_correction</w:t>
      </w:r>
      <w:r>
        <w:rPr>
          <w:b w:val="0"/>
        </w:rPr>
        <w:t xml:space="preserve"> 98.7 (its interruption sub-score was 96.9). All lost points on latency or cancel speed only, not on correctness. These numbers are reproducible but they are mock scores: a perfect result here is the expected state for a healthy coordination layer, not evidence about the language model.</w:t>
      </w:r>
    </w:p>
    <w:p>
      <w:pPr>
        <w:pStyle w:val="Heading3"/>
      </w:pPr>
      <w:r>
        <w:t>Live run (read from `eval_results/live_2026-09-29.txt` and `.json`)</w:t>
      </w:r>
    </w:p>
    <w:p>
      <w:r>
        <w:rPr>
          <w:b w:val="0"/>
        </w:rPr>
        <w:t xml:space="preserve">The only recorded live result is </w:t>
      </w:r>
      <w:r>
        <w:rPr>
          <w:rFonts w:ascii="Consolas" w:hAnsi="Consolas" w:eastAsia="Consolas"/>
          <w:sz w:val="19"/>
        </w:rPr>
        <w:t>eval_results/live_2026-09-29.json</w:t>
      </w:r>
      <w:r>
        <w:rPr>
          <w:b w:val="0"/>
        </w:rPr>
        <w:t xml:space="preserve"> with its </w:t>
      </w:r>
      <w:r>
        <w:rPr>
          <w:rFonts w:ascii="Consolas" w:hAnsi="Consolas" w:eastAsia="Consolas"/>
          <w:sz w:val="19"/>
        </w:rPr>
        <w:t>.txt</w:t>
      </w:r>
      <w:r>
        <w:rPr>
          <w:b w:val="0"/>
        </w:rPr>
        <w:t xml:space="preserve"> twin. It was run on 2026-09-29 and covers 16 scenarios, which is fewer than the current dev set of 25 (it predates the export, timer, speech, vision and hold-out scenarios), and it has no hold-out data, no truthfulness counter and no generalization line.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Quantity</w:t>
            </w:r>
          </w:p>
        </w:tc>
        <w:tc>
          <w:tcPr>
            <w:tcW w:type="dxa" w:w="4873"/>
            <w:shd w:val="clear" w:color="auto" w:fill="DCE6F2"/>
          </w:tcPr>
          <w:p>
            <w:r/>
            <w:r>
              <w:rPr>
                <w:b/>
                <w:sz w:val="18"/>
              </w:rPr>
              <w:t>Value</w:t>
            </w:r>
          </w:p>
        </w:tc>
      </w:tr>
      <w:tr>
        <w:tc>
          <w:tcPr>
            <w:tcW w:type="dxa" w:w="4873"/>
          </w:tcPr>
          <w:p>
            <w:r/>
            <w:r>
              <w:rPr>
                <w:b w:val="0"/>
                <w:sz w:val="18"/>
              </w:rPr>
              <w:t>Overall</w:t>
            </w:r>
          </w:p>
        </w:tc>
        <w:tc>
          <w:tcPr>
            <w:tcW w:type="dxa" w:w="4873"/>
          </w:tcPr>
          <w:p>
            <w:r/>
            <w:r>
              <w:rPr>
                <w:b w:val="0"/>
                <w:sz w:val="18"/>
              </w:rPr>
              <w:t>98.4</w:t>
            </w:r>
          </w:p>
        </w:tc>
      </w:tr>
      <w:tr>
        <w:tc>
          <w:tcPr>
            <w:tcW w:type="dxa" w:w="4873"/>
          </w:tcPr>
          <w:p>
            <w:r/>
            <w:r>
              <w:rPr>
                <w:b w:val="0"/>
                <w:sz w:val="18"/>
              </w:rPr>
              <w:t>Task / interrupt / latency / safety</w:t>
            </w:r>
          </w:p>
        </w:tc>
        <w:tc>
          <w:tcPr>
            <w:tcW w:type="dxa" w:w="4873"/>
          </w:tcPr>
          <w:p>
            <w:r/>
            <w:r>
              <w:rPr>
                <w:b w:val="0"/>
                <w:sz w:val="18"/>
              </w:rPr>
              <w:t>100.0 / 97.9 / 94.5 / 100.0</w:t>
            </w:r>
          </w:p>
        </w:tc>
      </w:tr>
      <w:tr>
        <w:tc>
          <w:tcPr>
            <w:tcW w:type="dxa" w:w="4873"/>
          </w:tcPr>
          <w:p>
            <w:r/>
            <w:r>
              <w:rPr>
                <w:b w:val="0"/>
                <w:sz w:val="18"/>
              </w:rPr>
              <w:t>Median cancel latency (worst)</w:t>
            </w:r>
          </w:p>
        </w:tc>
        <w:tc>
          <w:tcPr>
            <w:tcW w:type="dxa" w:w="4873"/>
          </w:tcPr>
          <w:p>
            <w:r/>
            <w:r>
              <w:rPr>
                <w:b w:val="0"/>
                <w:sz w:val="18"/>
              </w:rPr>
              <w:t>0.101 s (1.357 s)</w:t>
            </w:r>
          </w:p>
        </w:tc>
      </w:tr>
      <w:tr>
        <w:tc>
          <w:tcPr>
            <w:tcW w:type="dxa" w:w="4873"/>
          </w:tcPr>
          <w:p>
            <w:r/>
            <w:r>
              <w:rPr>
                <w:b w:val="0"/>
                <w:sz w:val="18"/>
              </w:rPr>
              <w:t>Median first ack</w:t>
            </w:r>
          </w:p>
        </w:tc>
        <w:tc>
          <w:tcPr>
            <w:tcW w:type="dxa" w:w="4873"/>
          </w:tcPr>
          <w:p>
            <w:r/>
            <w:r>
              <w:rPr>
                <w:b w:val="0"/>
                <w:sz w:val="18"/>
              </w:rPr>
              <w:t>0.101 s</w:t>
            </w:r>
          </w:p>
        </w:tc>
      </w:tr>
      <w:tr>
        <w:tc>
          <w:tcPr>
            <w:tcW w:type="dxa" w:w="4873"/>
          </w:tcPr>
          <w:p>
            <w:r/>
            <w:r>
              <w:rPr>
                <w:b w:val="0"/>
                <w:sz w:val="18"/>
              </w:rPr>
              <w:t>Median first reply</w:t>
            </w:r>
          </w:p>
        </w:tc>
        <w:tc>
          <w:tcPr>
            <w:tcW w:type="dxa" w:w="4873"/>
          </w:tcPr>
          <w:p>
            <w:r/>
            <w:r>
              <w:rPr>
                <w:b w:val="0"/>
                <w:sz w:val="18"/>
              </w:rPr>
              <w:t>2.048 s</w:t>
            </w:r>
          </w:p>
        </w:tc>
      </w:tr>
      <w:tr>
        <w:tc>
          <w:tcPr>
            <w:tcW w:type="dxa" w:w="4873"/>
          </w:tcPr>
          <w:p>
            <w:r/>
            <w:r>
              <w:rPr>
                <w:b w:val="0"/>
                <w:sz w:val="18"/>
              </w:rPr>
              <w:t>Stale completions / re-runs / duplicate state changes</w:t>
            </w:r>
          </w:p>
        </w:tc>
        <w:tc>
          <w:tcPr>
            <w:tcW w:type="dxa" w:w="4873"/>
          </w:tcPr>
          <w:p>
            <w:r/>
            <w:r>
              <w:rPr>
                <w:b w:val="0"/>
                <w:sz w:val="18"/>
              </w:rPr>
              <w:t>0 / 0 / 0</w:t>
            </w:r>
          </w:p>
        </w:tc>
      </w:tr>
      <w:tr>
        <w:tc>
          <w:tcPr>
            <w:tcW w:type="dxa" w:w="4873"/>
          </w:tcPr>
          <w:p>
            <w:r/>
            <w:r>
              <w:rPr>
                <w:b w:val="0"/>
                <w:sz w:val="18"/>
              </w:rPr>
              <w:t>Invalid payloads / trace violations</w:t>
            </w:r>
          </w:p>
        </w:tc>
        <w:tc>
          <w:tcPr>
            <w:tcW w:type="dxa" w:w="4873"/>
          </w:tcPr>
          <w:p>
            <w:r/>
            <w:r>
              <w:rPr>
                <w:b w:val="0"/>
                <w:sz w:val="18"/>
              </w:rPr>
              <w:t>0 / 0</w:t>
            </w:r>
          </w:p>
        </w:tc>
      </w:tr>
      <w:tr>
        <w:tc>
          <w:tcPr>
            <w:tcW w:type="dxa" w:w="4873"/>
          </w:tcPr>
          <w:p>
            <w:r/>
            <w:r>
              <w:rPr>
                <w:b w:val="0"/>
                <w:sz w:val="18"/>
              </w:rPr>
              <w:t>INFRA-degraded scenarios</w:t>
            </w:r>
          </w:p>
        </w:tc>
        <w:tc>
          <w:tcPr>
            <w:tcW w:type="dxa" w:w="4873"/>
          </w:tcPr>
          <w:p>
            <w:r/>
            <w:r>
              <w:rPr>
                <w:b w:val="0"/>
                <w:sz w:val="18"/>
              </w:rPr>
              <w:t>none</w:t>
            </w:r>
          </w:p>
        </w:tc>
      </w:tr>
    </w:tbl>
    <w:p>
      <w:pPr>
        <w:spacing w:after="40"/>
      </w:pPr>
    </w:p>
    <w:p>
      <w:r>
        <w:rPr>
          <w:b w:val="0"/>
        </w:rPr>
        <w:t xml:space="preserve">The weakest rows were the voice scenarios, </w:t>
      </w:r>
      <w:r>
        <w:rPr>
          <w:rFonts w:ascii="Consolas" w:hAnsi="Consolas" w:eastAsia="Consolas"/>
          <w:sz w:val="19"/>
        </w:rPr>
        <w:t>voice_task</w:t>
      </w:r>
      <w:r>
        <w:rPr>
          <w:b w:val="0"/>
        </w:rPr>
        <w:t xml:space="preserve"> 94.1 and </w:t>
      </w:r>
      <w:r>
        <w:rPr>
          <w:rFonts w:ascii="Consolas" w:hAnsi="Consolas" w:eastAsia="Consolas"/>
          <w:sz w:val="19"/>
        </w:rPr>
        <w:t>voice_barge_in</w:t>
      </w:r>
      <w:r>
        <w:rPr>
          <w:b w:val="0"/>
        </w:rPr>
        <w:t xml:space="preserve"> 91.5, where real Whisper transcription time dominates the latency score (latency sub-scores 74.6 and 73.1), and </w:t>
      </w:r>
      <w:r>
        <w:rPr>
          <w:rFonts w:ascii="Consolas" w:hAnsi="Consolas" w:eastAsia="Consolas"/>
          <w:sz w:val="19"/>
        </w:rPr>
        <w:t>correction_mid_search</w:t>
      </w:r>
      <w:r>
        <w:rPr>
          <w:b w:val="0"/>
        </w:rPr>
        <w:t xml:space="preserve"> at 98.1 (latency 87.5). Overall, this is a single run, so there is no variance information, and it should not be read as the current live score of the full 39-scenario suite. A fresh full live run was not performed for this document because of the token budget described above. The nightly workflow is configured to produce 3-run reports with </w:t>
      </w:r>
      <w:r>
        <w:rPr>
          <w:rFonts w:ascii="Consolas" w:hAnsi="Consolas" w:eastAsia="Consolas"/>
          <w:sz w:val="19"/>
        </w:rPr>
        <w:t>--set all</w:t>
      </w:r>
      <w:r>
        <w:rPr>
          <w:b w:val="0"/>
        </w:rPr>
        <w:t xml:space="preserve">; none of those are committed under </w:t>
      </w:r>
      <w:r>
        <w:rPr>
          <w:rFonts w:ascii="Consolas" w:hAnsi="Consolas" w:eastAsia="Consolas"/>
          <w:sz w:val="19"/>
        </w:rPr>
        <w:t>eval_results/</w:t>
      </w:r>
      <w:r>
        <w:rPr>
          <w:b w:val="0"/>
        </w:rPr>
        <w:t>.</w:t>
      </w:r>
    </w:p>
    <w:p>
      <w:pPr>
        <w:pStyle w:val="Heading2"/>
      </w:pPr>
      <w:r>
        <w:t>12. The pytest suite (`tests/`)</w:t>
      </w:r>
    </w:p>
    <w:p>
      <w:pPr>
        <w:pStyle w:val="Heading3"/>
      </w:pPr>
      <w:r>
        <w:t>Overview</w:t>
      </w:r>
    </w:p>
    <w:p>
      <w:r>
        <w:rPr>
          <w:b w:val="0"/>
        </w:rPr>
        <w:t xml:space="preserve">There are 46 entries in </w:t>
      </w:r>
      <w:r>
        <w:rPr>
          <w:rFonts w:ascii="Consolas" w:hAnsi="Consolas" w:eastAsia="Consolas"/>
          <w:sz w:val="19"/>
        </w:rPr>
        <w:t>tests/</w:t>
      </w:r>
      <w:r>
        <w:rPr>
          <w:b w:val="0"/>
        </w:rPr>
        <w:t xml:space="preserve"> (44 </w:t>
      </w:r>
      <w:r>
        <w:rPr>
          <w:rFonts w:ascii="Consolas" w:hAnsi="Consolas" w:eastAsia="Consolas"/>
          <w:sz w:val="19"/>
        </w:rPr>
        <w:t>test_*.py</w:t>
      </w:r>
      <w:r>
        <w:rPr>
          <w:b w:val="0"/>
        </w:rPr>
        <w:t xml:space="preserve"> files, a </w:t>
      </w:r>
      <w:r>
        <w:rPr>
          <w:rFonts w:ascii="Consolas" w:hAnsi="Consolas" w:eastAsia="Consolas"/>
          <w:sz w:val="19"/>
        </w:rPr>
        <w:t>fixtures/audio</w:t>
      </w:r>
      <w:r>
        <w:rPr>
          <w:b w:val="0"/>
        </w:rPr>
        <w:t xml:space="preserve"> directory with </w:t>
      </w:r>
      <w:r>
        <w:rPr>
          <w:rFonts w:ascii="Consolas" w:hAnsi="Consolas" w:eastAsia="Consolas"/>
          <w:sz w:val="19"/>
        </w:rPr>
        <w:t>book_flight.wav</w:t>
      </w:r>
      <w:r>
        <w:rPr>
          <w:b w:val="0"/>
        </w:rPr>
        <w:t xml:space="preserve">, </w:t>
      </w:r>
      <w:r>
        <w:rPr>
          <w:rFonts w:ascii="Consolas" w:hAnsi="Consolas" w:eastAsia="Consolas"/>
          <w:sz w:val="19"/>
        </w:rPr>
        <w:t>book_flight.webm</w:t>
      </w:r>
      <w:r>
        <w:rPr>
          <w:b w:val="0"/>
        </w:rPr>
        <w:t xml:space="preserve">, </w:t>
      </w:r>
      <w:r>
        <w:rPr>
          <w:rFonts w:ascii="Consolas" w:hAnsi="Consolas" w:eastAsia="Consolas"/>
          <w:sz w:val="19"/>
        </w:rPr>
        <w:t>correction_goa.wav</w:t>
      </w:r>
      <w:r>
        <w:rPr>
          <w:b w:val="0"/>
        </w:rPr>
        <w:t xml:space="preserve"> and </w:t>
      </w:r>
      <w:r>
        <w:rPr>
          <w:rFonts w:ascii="Consolas" w:hAnsi="Consolas" w:eastAsia="Consolas"/>
          <w:sz w:val="19"/>
        </w:rPr>
        <w:t>silence.pcm</w:t>
      </w:r>
      <w:r>
        <w:rPr>
          <w:b w:val="0"/>
        </w:rPr>
        <w:t xml:space="preserve">, and a </w:t>
      </w:r>
      <w:r>
        <w:rPr>
          <w:rFonts w:ascii="Consolas" w:hAnsi="Consolas" w:eastAsia="Consolas"/>
          <w:sz w:val="19"/>
        </w:rPr>
        <w:t>__pycache__</w:t>
      </w:r>
      <w:r>
        <w:rPr>
          <w:b w:val="0"/>
        </w:rPr>
        <w:t xml:space="preserve">). Collection reports 430 tests, of which 427 run by default and 3 are deselected as </w:t>
      </w:r>
      <w:r>
        <w:rPr>
          <w:rFonts w:ascii="Consolas" w:hAnsi="Consolas" w:eastAsia="Consolas"/>
          <w:sz w:val="19"/>
        </w:rPr>
        <w:t>live</w:t>
      </w:r>
      <w:r>
        <w:rPr>
          <w:b w:val="0"/>
        </w:rPr>
        <w:t xml:space="preserve">. </w:t>
      </w:r>
      <w:r>
        <w:rPr>
          <w:rFonts w:ascii="Consolas" w:hAnsi="Consolas" w:eastAsia="Consolas"/>
          <w:sz w:val="19"/>
        </w:rPr>
        <w:t>pyproject.toml</w:t>
      </w:r>
      <w:r>
        <w:rPr>
          <w:b w:val="0"/>
        </w:rPr>
        <w:t xml:space="preserve"> sets </w:t>
      </w:r>
      <w:r>
        <w:rPr>
          <w:rFonts w:ascii="Consolas" w:hAnsi="Consolas" w:eastAsia="Consolas"/>
          <w:sz w:val="19"/>
        </w:rPr>
        <w:t>testpaths = ["tests"]</w:t>
      </w:r>
      <w:r>
        <w:rPr>
          <w:b w:val="0"/>
        </w:rPr>
        <w:t xml:space="preserve">, </w:t>
      </w:r>
      <w:r>
        <w:rPr>
          <w:rFonts w:ascii="Consolas" w:hAnsi="Consolas" w:eastAsia="Consolas"/>
          <w:sz w:val="19"/>
        </w:rPr>
        <w:t>asyncio_mode = "auto"</w:t>
      </w:r>
      <w:r>
        <w:rPr>
          <w:b w:val="0"/>
        </w:rPr>
        <w:t xml:space="preserve">, </w:t>
      </w:r>
      <w:r>
        <w:rPr>
          <w:rFonts w:ascii="Consolas" w:hAnsi="Consolas" w:eastAsia="Consolas"/>
          <w:sz w:val="19"/>
        </w:rPr>
        <w:t>pythonpath = ["."]</w:t>
      </w:r>
      <w:r>
        <w:rPr>
          <w:b w:val="0"/>
        </w:rPr>
        <w:t xml:space="preserve"> and </w:t>
      </w:r>
      <w:r>
        <w:rPr>
          <w:rFonts w:ascii="Consolas" w:hAnsi="Consolas" w:eastAsia="Consolas"/>
          <w:sz w:val="19"/>
        </w:rPr>
        <w:t>addopts = "-m 'not live'"</w:t>
      </w:r>
      <w:r>
        <w:rPr>
          <w:b w:val="0"/>
        </w:rPr>
        <w:t>.</w:t>
      </w:r>
    </w:p>
    <w:p>
      <w:pPr>
        <w:pStyle w:val="Heading3"/>
      </w:pPr>
      <w:r>
        <w:t>What the `live` marker means</w:t>
      </w:r>
    </w:p>
    <w:p>
      <w:r>
        <w:rPr>
          <w:b w:val="0"/>
        </w:rPr>
        <w:t xml:space="preserve">The marker is declared in </w:t>
      </w:r>
      <w:r>
        <w:rPr>
          <w:rFonts w:ascii="Consolas" w:hAnsi="Consolas" w:eastAsia="Consolas"/>
          <w:sz w:val="19"/>
        </w:rPr>
        <w:t>pyproject.toml</w:t>
      </w:r>
      <w:r>
        <w:rPr>
          <w:b w:val="0"/>
        </w:rPr>
        <w:t xml:space="preserve">: "talks to a real network service; excluded by default (skipped/flaky offline or under rate limits), run with </w:t>
      </w:r>
      <w:r>
        <w:rPr>
          <w:rFonts w:ascii="Consolas" w:hAnsi="Consolas" w:eastAsia="Consolas"/>
          <w:sz w:val="19"/>
        </w:rPr>
        <w:t>pytest -m live</w:t>
      </w:r>
      <w:r>
        <w:rPr>
          <w:b w:val="0"/>
        </w:rPr>
        <w:t>". There are exactly three, each of which also skips itself when the API key is absent:</w:t>
      </w:r>
    </w:p>
    <w:p>
      <w:pPr>
        <w:pStyle w:val="ListBullet"/>
      </w:pPr>
      <w:r>
        <w:rPr>
          <w:rFonts w:ascii="Consolas" w:hAnsi="Consolas" w:eastAsia="Consolas"/>
          <w:sz w:val="19"/>
        </w:rPr>
        <w:t>tests/test_llm_client.py</w:t>
      </w:r>
      <w:r>
        <w:rPr>
          <w:b w:val="0"/>
        </w:rPr>
        <w:t xml:space="preserve">: two live tests, including </w:t>
      </w:r>
      <w:r>
        <w:rPr>
          <w:rFonts w:ascii="Consolas" w:hAnsi="Consolas" w:eastAsia="Consolas"/>
          <w:sz w:val="19"/>
        </w:rPr>
        <w:t>test_openrouter_live_tool_calling</w:t>
      </w:r>
      <w:r>
        <w:rPr>
          <w:b w:val="0"/>
        </w:rPr>
        <w:t xml:space="preserve"> (skips without </w:t>
      </w:r>
      <w:r>
        <w:rPr>
          <w:rFonts w:ascii="Consolas" w:hAnsi="Consolas" w:eastAsia="Consolas"/>
          <w:sz w:val="19"/>
        </w:rPr>
        <w:t>OPENROUTER_API_KEY</w:t>
      </w:r>
      <w:r>
        <w:rPr>
          <w:b w:val="0"/>
        </w:rPr>
        <w:t>);</w:t>
      </w:r>
    </w:p>
    <w:p>
      <w:pPr>
        <w:pStyle w:val="ListBullet"/>
      </w:pPr>
      <w:r>
        <w:rPr>
          <w:rFonts w:ascii="Consolas" w:hAnsi="Consolas" w:eastAsia="Consolas"/>
          <w:sz w:val="19"/>
        </w:rPr>
        <w:t>tests/test_vision.py::test_live_free_vision_model_reads_a_sign</w:t>
      </w:r>
      <w:r>
        <w:rPr>
          <w:b w:val="0"/>
        </w:rPr>
        <w:t xml:space="preserve"> (skips without </w:t>
      </w:r>
      <w:r>
        <w:rPr>
          <w:rFonts w:ascii="Consolas" w:hAnsi="Consolas" w:eastAsia="Consolas"/>
          <w:sz w:val="19"/>
        </w:rPr>
        <w:t>OPENROUTER_API_KEY</w:t>
      </w:r>
      <w:r>
        <w:rPr>
          <w:b w:val="0"/>
        </w:rPr>
        <w:t>).</w:t>
      </w:r>
    </w:p>
    <w:p>
      <w:r>
        <w:rPr>
          <w:b w:val="0"/>
        </w:rPr>
        <w:t xml:space="preserve">Run them with </w:t>
      </w:r>
      <w:r>
        <w:rPr>
          <w:rFonts w:ascii="Consolas" w:hAnsi="Consolas" w:eastAsia="Consolas"/>
          <w:sz w:val="19"/>
        </w:rPr>
        <w:t>pytest -m live</w:t>
      </w:r>
      <w:r>
        <w:rPr>
          <w:b w:val="0"/>
        </w:rPr>
        <w:t>. They spend tokens and can be flaky under rate limits, which is why they are excluded from CI.</w:t>
      </w:r>
    </w:p>
    <w:p>
      <w:pPr>
        <w:pStyle w:val="Heading3"/>
      </w:pPr>
      <w:r>
        <w:t>Tests grouped by what they protect</w:t>
      </w:r>
    </w:p>
    <w:p>
      <w:r>
        <w:rPr>
          <w:b w:val="0"/>
        </w:rPr>
        <w:t xml:space="preserve">Counts are the number of collected tests in each file (from </w:t>
      </w:r>
      <w:r>
        <w:rPr>
          <w:rFonts w:ascii="Consolas" w:hAnsi="Consolas" w:eastAsia="Consolas"/>
          <w:sz w:val="19"/>
        </w:rPr>
        <w:t>pytest --collect-only</w:t>
      </w:r>
      <w:r>
        <w:rPr>
          <w:b w:val="0"/>
        </w:rPr>
        <w:t>).</w:t>
      </w:r>
    </w:p>
    <w:p>
      <w:r>
        <w:rPr>
          <w:b/>
        </w:rPr>
        <w:t>The eval harness itself (so the gate cannot lie)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tests/test_eval_scorer.py</w:t>
            </w:r>
          </w:p>
        </w:tc>
        <w:tc>
          <w:tcPr>
            <w:tcW w:type="dxa" w:w="3249"/>
          </w:tcPr>
          <w:p>
            <w:r/>
            <w:r>
              <w:rPr>
                <w:b w:val="0"/>
                <w:sz w:val="18"/>
              </w:rPr>
              <w:t>25</w:t>
            </w:r>
          </w:p>
        </w:tc>
        <w:tc>
          <w:tcPr>
            <w:tcW w:type="dxa" w:w="3249"/>
          </w:tcPr>
          <w:p>
            <w:r/>
            <w:r>
              <w:rPr>
                <w:b w:val="0"/>
                <w:sz w:val="18"/>
              </w:rPr>
              <w:t xml:space="preserve">Unit tests of each scoring rule with hand-built </w:t>
            </w:r>
            <w:r>
              <w:rPr>
                <w:rFonts w:ascii="Consolas" w:hAnsi="Consolas" w:eastAsia="Consolas"/>
                <w:sz w:val="16"/>
              </w:rPr>
              <w:t>RunRecord</w:t>
            </w:r>
            <w:r>
              <w:rPr>
                <w:b w:val="0"/>
                <w:sz w:val="18"/>
              </w:rPr>
              <w:t xml:space="preserve"> objects: linear thresholds, renormalized weights, missing cancel, stale completion, stale re-run, snapshot rules, duplicate detection, retry after cancel, schema-invalid args, epoch regression, latency windows.</w:t>
            </w:r>
          </w:p>
        </w:tc>
      </w:tr>
      <w:tr>
        <w:tc>
          <w:tcPr>
            <w:tcW w:type="dxa" w:w="3249"/>
          </w:tcPr>
          <w:p>
            <w:r/>
            <w:r>
              <w:rPr>
                <w:rFonts w:ascii="Consolas" w:hAnsi="Consolas" w:eastAsia="Consolas"/>
                <w:sz w:val="16"/>
              </w:rPr>
              <w:t>tests/test_eval_suite.py</w:t>
            </w:r>
          </w:p>
        </w:tc>
        <w:tc>
          <w:tcPr>
            <w:tcW w:type="dxa" w:w="3249"/>
          </w:tcPr>
          <w:p>
            <w:r/>
            <w:r>
              <w:rPr>
                <w:b w:val="0"/>
                <w:sz w:val="18"/>
              </w:rPr>
              <w:t>15</w:t>
            </w:r>
          </w:p>
        </w:tc>
        <w:tc>
          <w:tcPr>
            <w:tcW w:type="dxa" w:w="3249"/>
          </w:tcPr>
          <w:p>
            <w:r/>
            <w:r>
              <w:rPr>
                <w:b w:val="0"/>
                <w:sz w:val="18"/>
              </w:rPr>
              <w:t>The dev-set regression gate and the MUTATION tests: cancellation disabled, idempotency disabled, the rephrased duplicate slipping past raw-string idempotency, vision never re-planning, uncancellable vision call, slots not applied to the snapshot, interrupt detector blind, snapshots never emitted, no acknowledgement, failures swallowed. Each monkeypatches a bug into the real agent and asserts the harness scores it badly (for example cancellation disabled gives interruption score 0.0 and total below 0.6).</w:t>
            </w:r>
          </w:p>
        </w:tc>
      </w:tr>
      <w:tr>
        <w:tc>
          <w:tcPr>
            <w:tcW w:type="dxa" w:w="3249"/>
          </w:tcPr>
          <w:p>
            <w:r/>
            <w:r>
              <w:rPr>
                <w:rFonts w:ascii="Consolas" w:hAnsi="Consolas" w:eastAsia="Consolas"/>
                <w:sz w:val="16"/>
              </w:rPr>
              <w:t>tests/test_eval_v2.py</w:t>
            </w:r>
          </w:p>
        </w:tc>
        <w:tc>
          <w:tcPr>
            <w:tcW w:type="dxa" w:w="3249"/>
          </w:tcPr>
          <w:p>
            <w:r/>
            <w:r>
              <w:rPr>
                <w:b w:val="0"/>
                <w:sz w:val="18"/>
              </w:rPr>
              <w:t>24</w:t>
            </w:r>
          </w:p>
        </w:tc>
        <w:tc>
          <w:tcPr>
            <w:tcW w:type="dxa" w:w="3249"/>
          </w:tcPr>
          <w:p>
            <w:r/>
            <w:r>
              <w:rPr>
                <w:b w:val="0"/>
                <w:sz w:val="18"/>
              </w:rPr>
              <w:t>Hold-out well-formedness and mock gate, keyword-only classifier missing a correction, claim-detector rules, truthfulness on real and fake bookings, unreadable tool results, variance and flaky detection, generalization gap, CLI multi-run, gate pass and fail, exit code.</w:t>
            </w:r>
          </w:p>
        </w:tc>
      </w:tr>
      <w:tr>
        <w:tc>
          <w:tcPr>
            <w:tcW w:type="dxa" w:w="3249"/>
          </w:tcPr>
          <w:p>
            <w:r/>
            <w:r>
              <w:rPr>
                <w:rFonts w:ascii="Consolas" w:hAnsi="Consolas" w:eastAsia="Consolas"/>
                <w:sz w:val="16"/>
              </w:rPr>
              <w:t>tests/test_speech_eval.py</w:t>
            </w:r>
          </w:p>
        </w:tc>
        <w:tc>
          <w:tcPr>
            <w:tcW w:type="dxa" w:w="3249"/>
          </w:tcPr>
          <w:p>
            <w:r/>
            <w:r>
              <w:rPr>
                <w:b w:val="0"/>
                <w:sz w:val="18"/>
              </w:rPr>
              <w:t>4</w:t>
            </w:r>
          </w:p>
        </w:tc>
        <w:tc>
          <w:tcPr>
            <w:tcW w:type="dxa" w:w="3249"/>
          </w:tcPr>
          <w:p>
            <w:r/>
            <w:r>
              <w:rPr>
                <w:b w:val="0"/>
                <w:sz w:val="18"/>
              </w:rPr>
              <w:t>The spoken-barge-in scenarios, with mutations for "keeps talking" and "forgets what was heard".</w:t>
            </w:r>
          </w:p>
        </w:tc>
      </w:tr>
      <w:tr>
        <w:tc>
          <w:tcPr>
            <w:tcW w:type="dxa" w:w="3249"/>
          </w:tcPr>
          <w:p>
            <w:r/>
            <w:r>
              <w:rPr>
                <w:rFonts w:ascii="Consolas" w:hAnsi="Consolas" w:eastAsia="Consolas"/>
                <w:sz w:val="16"/>
              </w:rPr>
              <w:t>tests/test_virtual_clock.py</w:t>
            </w:r>
          </w:p>
        </w:tc>
        <w:tc>
          <w:tcPr>
            <w:tcW w:type="dxa" w:w="3249"/>
          </w:tcPr>
          <w:p>
            <w:r/>
            <w:r>
              <w:rPr>
                <w:b w:val="0"/>
                <w:sz w:val="18"/>
              </w:rPr>
              <w:t>2</w:t>
            </w:r>
          </w:p>
        </w:tc>
        <w:tc>
          <w:tcPr>
            <w:tcW w:type="dxa" w:w="3249"/>
          </w:tcPr>
          <w:p>
            <w:r/>
            <w:r>
              <w:rPr>
                <w:b w:val="0"/>
                <w:sz w:val="18"/>
              </w:rPr>
              <w:t>Virtual loop correctness and virtual-versus-real score parity.</w:t>
            </w:r>
          </w:p>
        </w:tc>
      </w:tr>
    </w:tbl>
    <w:p>
      <w:pPr>
        <w:spacing w:after="40"/>
      </w:pPr>
    </w:p>
    <w:p>
      <w:r>
        <w:rPr>
          <w:b/>
        </w:rPr>
        <w:t>Coordination core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tests/test_coordinator_flow.py</w:t>
            </w:r>
          </w:p>
        </w:tc>
        <w:tc>
          <w:tcPr>
            <w:tcW w:type="dxa" w:w="3249"/>
          </w:tcPr>
          <w:p>
            <w:r/>
            <w:r>
              <w:rPr>
                <w:b w:val="0"/>
                <w:sz w:val="18"/>
              </w:rPr>
              <w:t>1</w:t>
            </w:r>
          </w:p>
        </w:tc>
        <w:tc>
          <w:tcPr>
            <w:tcW w:type="dxa" w:w="3249"/>
          </w:tcPr>
          <w:p>
            <w:r/>
            <w:r>
              <w:rPr>
                <w:b w:val="0"/>
                <w:sz w:val="18"/>
              </w:rPr>
              <w:t>End-to-end flow through the coordinator.</w:t>
            </w:r>
          </w:p>
        </w:tc>
      </w:tr>
      <w:tr>
        <w:tc>
          <w:tcPr>
            <w:tcW w:type="dxa" w:w="3249"/>
          </w:tcPr>
          <w:p>
            <w:r/>
            <w:r>
              <w:rPr>
                <w:rFonts w:ascii="Consolas" w:hAnsi="Consolas" w:eastAsia="Consolas"/>
                <w:sz w:val="16"/>
              </w:rPr>
              <w:t>tests/test_state_machine.py</w:t>
            </w:r>
          </w:p>
        </w:tc>
        <w:tc>
          <w:tcPr>
            <w:tcW w:type="dxa" w:w="3249"/>
          </w:tcPr>
          <w:p>
            <w:r/>
            <w:r>
              <w:rPr>
                <w:b w:val="0"/>
                <w:sz w:val="18"/>
              </w:rPr>
              <w:t>5</w:t>
            </w:r>
          </w:p>
        </w:tc>
        <w:tc>
          <w:tcPr>
            <w:tcW w:type="dxa" w:w="3249"/>
          </w:tcPr>
          <w:p>
            <w:r/>
            <w:r>
              <w:rPr>
                <w:b w:val="0"/>
                <w:sz w:val="18"/>
              </w:rPr>
              <w:t xml:space="preserve">Epochs, slots, undo/rollback and in-flight calls in </w:t>
            </w:r>
            <w:r>
              <w:rPr>
                <w:rFonts w:ascii="Consolas" w:hAnsi="Consolas" w:eastAsia="Consolas"/>
                <w:sz w:val="16"/>
              </w:rPr>
              <w:t>SessionState</w:t>
            </w:r>
            <w:r>
              <w:rPr>
                <w:b w:val="0"/>
                <w:sz w:val="18"/>
              </w:rPr>
              <w:t>.</w:t>
            </w:r>
          </w:p>
        </w:tc>
      </w:tr>
      <w:tr>
        <w:tc>
          <w:tcPr>
            <w:tcW w:type="dxa" w:w="3249"/>
          </w:tcPr>
          <w:p>
            <w:r/>
            <w:r>
              <w:rPr>
                <w:rFonts w:ascii="Consolas" w:hAnsi="Consolas" w:eastAsia="Consolas"/>
                <w:sz w:val="16"/>
              </w:rPr>
              <w:t>tests/test_canonical.py</w:t>
            </w:r>
          </w:p>
        </w:tc>
        <w:tc>
          <w:tcPr>
            <w:tcW w:type="dxa" w:w="3249"/>
          </w:tcPr>
          <w:p>
            <w:r/>
            <w:r>
              <w:rPr>
                <w:b w:val="0"/>
                <w:sz w:val="18"/>
              </w:rPr>
              <w:t>4</w:t>
            </w:r>
          </w:p>
        </w:tc>
        <w:tc>
          <w:tcPr>
            <w:tcW w:type="dxa" w:w="3249"/>
          </w:tcPr>
          <w:p>
            <w:r/>
            <w:r>
              <w:rPr>
                <w:b w:val="0"/>
                <w:sz w:val="18"/>
              </w:rPr>
              <w:t>Argument canonicalization used for idempotency keys.</w:t>
            </w:r>
          </w:p>
        </w:tc>
      </w:tr>
      <w:tr>
        <w:tc>
          <w:tcPr>
            <w:tcW w:type="dxa" w:w="3249"/>
          </w:tcPr>
          <w:p>
            <w:r/>
            <w:r>
              <w:rPr>
                <w:rFonts w:ascii="Consolas" w:hAnsi="Consolas" w:eastAsia="Consolas"/>
                <w:sz w:val="16"/>
              </w:rPr>
              <w:t>tests/test_slot_validation.py</w:t>
            </w:r>
          </w:p>
        </w:tc>
        <w:tc>
          <w:tcPr>
            <w:tcW w:type="dxa" w:w="3249"/>
          </w:tcPr>
          <w:p>
            <w:r/>
            <w:r>
              <w:rPr>
                <w:b w:val="0"/>
                <w:sz w:val="18"/>
              </w:rPr>
              <w:t>27</w:t>
            </w:r>
          </w:p>
        </w:tc>
        <w:tc>
          <w:tcPr>
            <w:tcW w:type="dxa" w:w="3249"/>
          </w:tcPr>
          <w:p>
            <w:r/>
            <w:r>
              <w:rPr>
                <w:b w:val="0"/>
                <w:sz w:val="18"/>
              </w:rPr>
              <w:t>Slot validation.</w:t>
            </w:r>
          </w:p>
        </w:tc>
      </w:tr>
      <w:tr>
        <w:tc>
          <w:tcPr>
            <w:tcW w:type="dxa" w:w="3249"/>
          </w:tcPr>
          <w:p>
            <w:r/>
            <w:r>
              <w:rPr>
                <w:rFonts w:ascii="Consolas" w:hAnsi="Consolas" w:eastAsia="Consolas"/>
                <w:sz w:val="16"/>
              </w:rPr>
              <w:t>tests/test_validator.py</w:t>
            </w:r>
          </w:p>
        </w:tc>
        <w:tc>
          <w:tcPr>
            <w:tcW w:type="dxa" w:w="3249"/>
          </w:tcPr>
          <w:p>
            <w:r/>
            <w:r>
              <w:rPr>
                <w:b w:val="0"/>
                <w:sz w:val="18"/>
              </w:rPr>
              <w:t>4</w:t>
            </w:r>
          </w:p>
        </w:tc>
        <w:tc>
          <w:tcPr>
            <w:tcW w:type="dxa" w:w="3249"/>
          </w:tcPr>
          <w:p>
            <w:r/>
            <w:r>
              <w:rPr>
                <w:b w:val="0"/>
                <w:sz w:val="18"/>
              </w:rPr>
              <w:t>Schema/payload validation.</w:t>
            </w:r>
          </w:p>
        </w:tc>
      </w:tr>
      <w:tr>
        <w:tc>
          <w:tcPr>
            <w:tcW w:type="dxa" w:w="3249"/>
          </w:tcPr>
          <w:p>
            <w:r/>
            <w:r>
              <w:rPr>
                <w:rFonts w:ascii="Consolas" w:hAnsi="Consolas" w:eastAsia="Consolas"/>
                <w:sz w:val="16"/>
              </w:rPr>
              <w:t>tests/test_trace_logger.py</w:t>
            </w:r>
          </w:p>
        </w:tc>
        <w:tc>
          <w:tcPr>
            <w:tcW w:type="dxa" w:w="3249"/>
          </w:tcPr>
          <w:p>
            <w:r/>
            <w:r>
              <w:rPr>
                <w:b w:val="0"/>
                <w:sz w:val="18"/>
              </w:rPr>
              <w:t>5</w:t>
            </w:r>
          </w:p>
        </w:tc>
        <w:tc>
          <w:tcPr>
            <w:tcW w:type="dxa" w:w="3249"/>
          </w:tcPr>
          <w:p>
            <w:r/>
            <w:r>
              <w:rPr>
                <w:b w:val="0"/>
                <w:sz w:val="18"/>
              </w:rPr>
              <w:t>Schema-validated trace.</w:t>
            </w:r>
          </w:p>
        </w:tc>
      </w:tr>
      <w:tr>
        <w:tc>
          <w:tcPr>
            <w:tcW w:type="dxa" w:w="3249"/>
          </w:tcPr>
          <w:p>
            <w:r/>
            <w:r>
              <w:rPr>
                <w:rFonts w:ascii="Consolas" w:hAnsi="Consolas" w:eastAsia="Consolas"/>
                <w:sz w:val="16"/>
              </w:rPr>
              <w:t>tests/test_adversarial_timing.py</w:t>
            </w:r>
          </w:p>
        </w:tc>
        <w:tc>
          <w:tcPr>
            <w:tcW w:type="dxa" w:w="3249"/>
          </w:tcPr>
          <w:p>
            <w:r/>
            <w:r>
              <w:rPr>
                <w:b w:val="0"/>
                <w:sz w:val="18"/>
              </w:rPr>
              <w:t>2</w:t>
            </w:r>
          </w:p>
        </w:tc>
        <w:tc>
          <w:tcPr>
            <w:tcW w:type="dxa" w:w="3249"/>
          </w:tcPr>
          <w:p>
            <w:r/>
            <w:r>
              <w:rPr>
                <w:b w:val="0"/>
                <w:sz w:val="18"/>
              </w:rPr>
              <w:t>Rapid-fire correction coalescing; fault-injected latency and cancellation.</w:t>
            </w:r>
          </w:p>
        </w:tc>
      </w:tr>
      <w:tr>
        <w:tc>
          <w:tcPr>
            <w:tcW w:type="dxa" w:w="3249"/>
          </w:tcPr>
          <w:p>
            <w:r/>
            <w:r>
              <w:rPr>
                <w:rFonts w:ascii="Consolas" w:hAnsi="Consolas" w:eastAsia="Consolas"/>
                <w:sz w:val="16"/>
              </w:rPr>
              <w:t>tests/test_session_eviction.py</w:t>
            </w:r>
          </w:p>
        </w:tc>
        <w:tc>
          <w:tcPr>
            <w:tcW w:type="dxa" w:w="3249"/>
          </w:tcPr>
          <w:p>
            <w:r/>
            <w:r>
              <w:rPr>
                <w:b w:val="0"/>
                <w:sz w:val="18"/>
              </w:rPr>
              <w:t>5</w:t>
            </w:r>
          </w:p>
        </w:tc>
        <w:tc>
          <w:tcPr>
            <w:tcW w:type="dxa" w:w="3249"/>
          </w:tcPr>
          <w:p>
            <w:r/>
            <w:r>
              <w:rPr>
                <w:b w:val="0"/>
                <w:sz w:val="18"/>
              </w:rPr>
              <w:t>Session cleanup.</w:t>
            </w:r>
          </w:p>
        </w:tc>
      </w:tr>
      <w:tr>
        <w:tc>
          <w:tcPr>
            <w:tcW w:type="dxa" w:w="3249"/>
          </w:tcPr>
          <w:p>
            <w:r/>
            <w:r>
              <w:rPr>
                <w:rFonts w:ascii="Consolas" w:hAnsi="Consolas" w:eastAsia="Consolas"/>
                <w:sz w:val="16"/>
              </w:rPr>
              <w:t>tests/test_agent_workers.py</w:t>
            </w:r>
          </w:p>
        </w:tc>
        <w:tc>
          <w:tcPr>
            <w:tcW w:type="dxa" w:w="3249"/>
          </w:tcPr>
          <w:p>
            <w:r/>
            <w:r>
              <w:rPr>
                <w:b w:val="0"/>
                <w:sz w:val="18"/>
              </w:rPr>
              <w:t>6</w:t>
            </w:r>
          </w:p>
        </w:tc>
        <w:tc>
          <w:tcPr>
            <w:tcW w:type="dxa" w:w="3249"/>
          </w:tcPr>
          <w:p>
            <w:r/>
            <w:r>
              <w:rPr>
                <w:b w:val="0"/>
                <w:sz w:val="18"/>
              </w:rPr>
              <w:t>Worker agents.</w:t>
            </w:r>
          </w:p>
        </w:tc>
      </w:tr>
      <w:tr>
        <w:tc>
          <w:tcPr>
            <w:tcW w:type="dxa" w:w="3249"/>
          </w:tcPr>
          <w:p>
            <w:r/>
            <w:r>
              <w:rPr>
                <w:rFonts w:ascii="Consolas" w:hAnsi="Consolas" w:eastAsia="Consolas"/>
                <w:sz w:val="16"/>
              </w:rPr>
              <w:t>tests/test_tool_replies.py</w:t>
            </w:r>
            <w:r>
              <w:rPr>
                <w:b w:val="0"/>
                <w:sz w:val="18"/>
              </w:rPr>
              <w:t xml:space="preserve">, </w:t>
            </w:r>
            <w:r>
              <w:rPr>
                <w:rFonts w:ascii="Consolas" w:hAnsi="Consolas" w:eastAsia="Consolas"/>
                <w:sz w:val="16"/>
              </w:rPr>
              <w:t>tests/test_templates.py</w:t>
            </w:r>
          </w:p>
        </w:tc>
        <w:tc>
          <w:tcPr>
            <w:tcW w:type="dxa" w:w="3249"/>
          </w:tcPr>
          <w:p>
            <w:r/>
            <w:r>
              <w:rPr>
                <w:b w:val="0"/>
                <w:sz w:val="18"/>
              </w:rPr>
              <w:t>8, 3</w:t>
            </w:r>
          </w:p>
        </w:tc>
        <w:tc>
          <w:tcPr>
            <w:tcW w:type="dxa" w:w="3249"/>
          </w:tcPr>
          <w:p>
            <w:r/>
            <w:r>
              <w:rPr>
                <w:b w:val="0"/>
                <w:sz w:val="18"/>
              </w:rPr>
              <w:t>Tool-result summaries and Tier 2 template fillers.</w:t>
            </w:r>
          </w:p>
        </w:tc>
      </w:tr>
      <w:tr>
        <w:tc>
          <w:tcPr>
            <w:tcW w:type="dxa" w:w="3249"/>
          </w:tcPr>
          <w:p>
            <w:r/>
            <w:r>
              <w:rPr>
                <w:rFonts w:ascii="Consolas" w:hAnsi="Consolas" w:eastAsia="Consolas"/>
                <w:sz w:val="16"/>
              </w:rPr>
              <w:t>tests/test_latency_levers.py</w:t>
            </w:r>
          </w:p>
        </w:tc>
        <w:tc>
          <w:tcPr>
            <w:tcW w:type="dxa" w:w="3249"/>
          </w:tcPr>
          <w:p>
            <w:r/>
            <w:r>
              <w:rPr>
                <w:b w:val="0"/>
                <w:sz w:val="18"/>
              </w:rPr>
              <w:t>10</w:t>
            </w:r>
          </w:p>
        </w:tc>
        <w:tc>
          <w:tcPr>
            <w:tcW w:type="dxa" w:w="3249"/>
          </w:tcPr>
          <w:p>
            <w:r/>
            <w:r>
              <w:rPr>
                <w:b w:val="0"/>
                <w:sz w:val="18"/>
              </w:rPr>
              <w:t>Latency-related coordinator behaviour.</w:t>
            </w:r>
          </w:p>
        </w:tc>
      </w:tr>
      <w:tr>
        <w:tc>
          <w:tcPr>
            <w:tcW w:type="dxa" w:w="3249"/>
          </w:tcPr>
          <w:p>
            <w:r/>
            <w:r>
              <w:rPr>
                <w:rFonts w:ascii="Consolas" w:hAnsi="Consolas" w:eastAsia="Consolas"/>
                <w:sz w:val="16"/>
              </w:rPr>
              <w:t>tests/test_intent_classifier.py</w:t>
            </w:r>
            <w:r>
              <w:rPr>
                <w:b w:val="0"/>
                <w:sz w:val="18"/>
              </w:rPr>
              <w:t xml:space="preserve">, </w:t>
            </w:r>
            <w:r>
              <w:rPr>
                <w:rFonts w:ascii="Consolas" w:hAnsi="Consolas" w:eastAsia="Consolas"/>
                <w:sz w:val="16"/>
              </w:rPr>
              <w:t>tests/test_intent_calibration.py</w:t>
            </w:r>
          </w:p>
        </w:tc>
        <w:tc>
          <w:tcPr>
            <w:tcW w:type="dxa" w:w="3249"/>
          </w:tcPr>
          <w:p>
            <w:r/>
            <w:r>
              <w:rPr>
                <w:b w:val="0"/>
                <w:sz w:val="18"/>
              </w:rPr>
              <w:t>2, 8</w:t>
            </w:r>
          </w:p>
        </w:tc>
        <w:tc>
          <w:tcPr>
            <w:tcW w:type="dxa" w:w="3249"/>
          </w:tcPr>
          <w:p>
            <w:r/>
            <w:r>
              <w:rPr>
                <w:b w:val="0"/>
                <w:sz w:val="18"/>
              </w:rPr>
              <w:t>Tier 1 interrupt classifier and its calibration.</w:t>
            </w:r>
          </w:p>
        </w:tc>
      </w:tr>
    </w:tbl>
    <w:p>
      <w:pPr>
        <w:spacing w:after="40"/>
      </w:pPr>
    </w:p>
    <w:p>
      <w:r>
        <w:rPr>
          <w:b/>
        </w:rPr>
        <w:t>Memory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tests/test_scratchpad.py</w:t>
            </w:r>
          </w:p>
        </w:tc>
        <w:tc>
          <w:tcPr>
            <w:tcW w:type="dxa" w:w="3249"/>
          </w:tcPr>
          <w:p>
            <w:r/>
            <w:r>
              <w:rPr>
                <w:b w:val="0"/>
                <w:sz w:val="18"/>
              </w:rPr>
              <w:t>5</w:t>
            </w:r>
          </w:p>
        </w:tc>
        <w:tc>
          <w:tcPr>
            <w:tcW w:type="dxa" w:w="3249"/>
          </w:tcPr>
          <w:p>
            <w:r/>
            <w:r>
              <w:rPr>
                <w:b w:val="0"/>
                <w:sz w:val="18"/>
              </w:rPr>
              <w:t>Scratchpad tier.</w:t>
            </w:r>
          </w:p>
        </w:tc>
      </w:tr>
      <w:tr>
        <w:tc>
          <w:tcPr>
            <w:tcW w:type="dxa" w:w="3249"/>
          </w:tcPr>
          <w:p>
            <w:r/>
            <w:r>
              <w:rPr>
                <w:rFonts w:ascii="Consolas" w:hAnsi="Consolas" w:eastAsia="Consolas"/>
                <w:sz w:val="16"/>
              </w:rPr>
              <w:t>tests/test_graph_memory.py</w:t>
            </w:r>
          </w:p>
        </w:tc>
        <w:tc>
          <w:tcPr>
            <w:tcW w:type="dxa" w:w="3249"/>
          </w:tcPr>
          <w:p>
            <w:r/>
            <w:r>
              <w:rPr>
                <w:b w:val="0"/>
                <w:sz w:val="18"/>
              </w:rPr>
              <w:t>5</w:t>
            </w:r>
          </w:p>
        </w:tc>
        <w:tc>
          <w:tcPr>
            <w:tcW w:type="dxa" w:w="3249"/>
          </w:tcPr>
          <w:p>
            <w:r/>
            <w:r>
              <w:rPr>
                <w:b w:val="0"/>
                <w:sz w:val="18"/>
              </w:rPr>
              <w:t>Graph memory nodes and edges.</w:t>
            </w:r>
          </w:p>
        </w:tc>
      </w:tr>
      <w:tr>
        <w:tc>
          <w:tcPr>
            <w:tcW w:type="dxa" w:w="3249"/>
          </w:tcPr>
          <w:p>
            <w:r/>
            <w:r>
              <w:rPr>
                <w:rFonts w:ascii="Consolas" w:hAnsi="Consolas" w:eastAsia="Consolas"/>
                <w:sz w:val="16"/>
              </w:rPr>
              <w:t>tests/test_memory_extraction.py</w:t>
            </w:r>
          </w:p>
        </w:tc>
        <w:tc>
          <w:tcPr>
            <w:tcW w:type="dxa" w:w="3249"/>
          </w:tcPr>
          <w:p>
            <w:r/>
            <w:r>
              <w:rPr>
                <w:b w:val="0"/>
                <w:sz w:val="18"/>
              </w:rPr>
              <w:t>15</w:t>
            </w:r>
          </w:p>
        </w:tc>
        <w:tc>
          <w:tcPr>
            <w:tcW w:type="dxa" w:w="3249"/>
          </w:tcPr>
          <w:p>
            <w:r/>
            <w:r>
              <w:rPr>
                <w:b w:val="0"/>
                <w:sz w:val="18"/>
              </w:rPr>
              <w:t>Entity extraction.</w:t>
            </w:r>
          </w:p>
        </w:tc>
      </w:tr>
      <w:tr>
        <w:tc>
          <w:tcPr>
            <w:tcW w:type="dxa" w:w="3249"/>
          </w:tcPr>
          <w:p>
            <w:r/>
            <w:r>
              <w:rPr>
                <w:rFonts w:ascii="Consolas" w:hAnsi="Consolas" w:eastAsia="Consolas"/>
                <w:sz w:val="16"/>
              </w:rPr>
              <w:t>tests/test_memory_baseline.py</w:t>
            </w:r>
          </w:p>
        </w:tc>
        <w:tc>
          <w:tcPr>
            <w:tcW w:type="dxa" w:w="3249"/>
          </w:tcPr>
          <w:p>
            <w:r/>
            <w:r>
              <w:rPr>
                <w:b w:val="0"/>
                <w:sz w:val="18"/>
              </w:rPr>
              <w:t>3</w:t>
            </w:r>
          </w:p>
        </w:tc>
        <w:tc>
          <w:tcPr>
            <w:tcW w:type="dxa" w:w="3249"/>
          </w:tcPr>
          <w:p>
            <w:r/>
            <w:r>
              <w:rPr>
                <w:b w:val="0"/>
                <w:sz w:val="18"/>
              </w:rPr>
              <w:t>Baseline behaviour.</w:t>
            </w:r>
          </w:p>
        </w:tc>
      </w:tr>
      <w:tr>
        <w:tc>
          <w:tcPr>
            <w:tcW w:type="dxa" w:w="3249"/>
          </w:tcPr>
          <w:p>
            <w:r/>
            <w:r>
              <w:rPr>
                <w:rFonts w:ascii="Consolas" w:hAnsi="Consolas" w:eastAsia="Consolas"/>
                <w:sz w:val="16"/>
              </w:rPr>
              <w:t>tests/test_adversarial_memory.py</w:t>
            </w:r>
          </w:p>
        </w:tc>
        <w:tc>
          <w:tcPr>
            <w:tcW w:type="dxa" w:w="3249"/>
          </w:tcPr>
          <w:p>
            <w:r/>
            <w:r>
              <w:rPr>
                <w:b w:val="0"/>
                <w:sz w:val="18"/>
              </w:rPr>
              <w:t>4</w:t>
            </w:r>
          </w:p>
        </w:tc>
        <w:tc>
          <w:tcPr>
            <w:tcW w:type="dxa" w:w="3249"/>
          </w:tcPr>
          <w:p>
            <w:r/>
            <w:r>
              <w:rPr>
                <w:b w:val="0"/>
                <w:sz w:val="18"/>
              </w:rPr>
              <w:t>Rapid slot overwrites, rollback ("go back"), DAG acyclicity after adversarial input, commit latency budget.</w:t>
            </w:r>
          </w:p>
        </w:tc>
      </w:tr>
    </w:tbl>
    <w:p>
      <w:pPr>
        <w:spacing w:after="40"/>
      </w:pPr>
    </w:p>
    <w:p>
      <w:r>
        <w:rPr>
          <w:b/>
        </w:rPr>
        <w:t>LLM layer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tests/test_llm_client.py</w:t>
            </w:r>
          </w:p>
        </w:tc>
        <w:tc>
          <w:tcPr>
            <w:tcW w:type="dxa" w:w="3249"/>
          </w:tcPr>
          <w:p>
            <w:r/>
            <w:r>
              <w:rPr>
                <w:b w:val="0"/>
                <w:sz w:val="18"/>
              </w:rPr>
              <w:t>5 (2 live)</w:t>
            </w:r>
          </w:p>
        </w:tc>
        <w:tc>
          <w:tcPr>
            <w:tcW w:type="dxa" w:w="3249"/>
          </w:tcPr>
          <w:p>
            <w:r/>
            <w:r>
              <w:rPr>
                <w:b w:val="0"/>
                <w:sz w:val="18"/>
              </w:rPr>
              <w:t>Backends, fallback model, clarification on failure.</w:t>
            </w:r>
          </w:p>
        </w:tc>
      </w:tr>
      <w:tr>
        <w:tc>
          <w:tcPr>
            <w:tcW w:type="dxa" w:w="3249"/>
          </w:tcPr>
          <w:p>
            <w:r/>
            <w:r>
              <w:rPr>
                <w:rFonts w:ascii="Consolas" w:hAnsi="Consolas" w:eastAsia="Consolas"/>
                <w:sz w:val="16"/>
              </w:rPr>
              <w:t>tests/test_circuit_breaker_recovery.py</w:t>
            </w:r>
          </w:p>
        </w:tc>
        <w:tc>
          <w:tcPr>
            <w:tcW w:type="dxa" w:w="3249"/>
          </w:tcPr>
          <w:p>
            <w:r/>
            <w:r>
              <w:rPr>
                <w:b w:val="0"/>
                <w:sz w:val="18"/>
              </w:rPr>
              <w:t>5</w:t>
            </w:r>
          </w:p>
        </w:tc>
        <w:tc>
          <w:tcPr>
            <w:tcW w:type="dxa" w:w="3249"/>
          </w:tcPr>
          <w:p>
            <w:r/>
            <w:r>
              <w:rPr>
                <w:b w:val="0"/>
                <w:sz w:val="18"/>
              </w:rPr>
              <w:t>Circuit breaker states.</w:t>
            </w:r>
          </w:p>
        </w:tc>
      </w:tr>
      <w:tr>
        <w:tc>
          <w:tcPr>
            <w:tcW w:type="dxa" w:w="3249"/>
          </w:tcPr>
          <w:p>
            <w:r/>
            <w:r>
              <w:rPr>
                <w:rFonts w:ascii="Consolas" w:hAnsi="Consolas" w:eastAsia="Consolas"/>
                <w:sz w:val="16"/>
              </w:rPr>
              <w:t>tests/test_rate_limit_retry.py</w:t>
            </w:r>
          </w:p>
        </w:tc>
        <w:tc>
          <w:tcPr>
            <w:tcW w:type="dxa" w:w="3249"/>
          </w:tcPr>
          <w:p>
            <w:r/>
            <w:r>
              <w:rPr>
                <w:b w:val="0"/>
                <w:sz w:val="18"/>
              </w:rPr>
              <w:t>16</w:t>
            </w:r>
          </w:p>
        </w:tc>
        <w:tc>
          <w:tcPr>
            <w:tcW w:type="dxa" w:w="3249"/>
          </w:tcPr>
          <w:p>
            <w:r/>
            <w:r>
              <w:rPr>
                <w:b w:val="0"/>
                <w:sz w:val="18"/>
              </w:rPr>
              <w:t>429 retry behaviour.</w:t>
            </w:r>
          </w:p>
        </w:tc>
      </w:tr>
    </w:tbl>
    <w:p>
      <w:pPr>
        <w:spacing w:after="40"/>
      </w:pPr>
    </w:p>
    <w:p>
      <w:r>
        <w:rPr>
          <w:b/>
        </w:rPr>
        <w:t>Voice, vision and export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tests/test_speech.py</w:t>
            </w:r>
          </w:p>
        </w:tc>
        <w:tc>
          <w:tcPr>
            <w:tcW w:type="dxa" w:w="3249"/>
          </w:tcPr>
          <w:p>
            <w:r/>
            <w:r>
              <w:rPr>
                <w:b w:val="0"/>
                <w:sz w:val="18"/>
              </w:rPr>
              <w:t>23</w:t>
            </w:r>
          </w:p>
        </w:tc>
        <w:tc>
          <w:tcPr>
            <w:tcW w:type="dxa" w:w="3249"/>
          </w:tcPr>
          <w:p>
            <w:r/>
            <w:r>
              <w:rPr>
                <w:b w:val="0"/>
                <w:sz w:val="18"/>
              </w:rPr>
              <w:t>Speech output and barge-in logic.</w:t>
            </w:r>
          </w:p>
        </w:tc>
      </w:tr>
      <w:tr>
        <w:tc>
          <w:tcPr>
            <w:tcW w:type="dxa" w:w="3249"/>
          </w:tcPr>
          <w:p>
            <w:r/>
            <w:r>
              <w:rPr>
                <w:rFonts w:ascii="Consolas" w:hAnsi="Consolas" w:eastAsia="Consolas"/>
                <w:sz w:val="16"/>
              </w:rPr>
              <w:t>tests/test_speech_loopback.py</w:t>
            </w:r>
          </w:p>
        </w:tc>
        <w:tc>
          <w:tcPr>
            <w:tcW w:type="dxa" w:w="3249"/>
          </w:tcPr>
          <w:p>
            <w:r/>
            <w:r>
              <w:rPr>
                <w:b w:val="0"/>
                <w:sz w:val="18"/>
              </w:rPr>
              <w:t>2</w:t>
            </w:r>
          </w:p>
        </w:tc>
        <w:tc>
          <w:tcPr>
            <w:tcW w:type="dxa" w:w="3249"/>
          </w:tcPr>
          <w:p>
            <w:r/>
            <w:r>
              <w:rPr>
                <w:b w:val="0"/>
                <w:sz w:val="18"/>
              </w:rPr>
              <w:t xml:space="preserve">Piper loopback (skipped when </w:t>
            </w:r>
            <w:r>
              <w:rPr>
                <w:rFonts w:ascii="Consolas" w:hAnsi="Consolas" w:eastAsia="Consolas"/>
                <w:sz w:val="16"/>
              </w:rPr>
              <w:t>piper-tts</w:t>
            </w:r>
            <w:r>
              <w:rPr>
                <w:b w:val="0"/>
                <w:sz w:val="18"/>
              </w:rPr>
              <w:t xml:space="preserve"> or the voice file is not installed).</w:t>
            </w:r>
          </w:p>
        </w:tc>
      </w:tr>
      <w:tr>
        <w:tc>
          <w:tcPr>
            <w:tcW w:type="dxa" w:w="3249"/>
          </w:tcPr>
          <w:p>
            <w:r/>
            <w:r>
              <w:rPr>
                <w:rFonts w:ascii="Consolas" w:hAnsi="Consolas" w:eastAsia="Consolas"/>
                <w:sz w:val="16"/>
              </w:rPr>
              <w:t>tests/test_voice_stream.py</w:t>
            </w:r>
            <w:r>
              <w:rPr>
                <w:b w:val="0"/>
                <w:sz w:val="18"/>
              </w:rPr>
              <w:t xml:space="preserve">, </w:t>
            </w:r>
            <w:r>
              <w:rPr>
                <w:rFonts w:ascii="Consolas" w:hAnsi="Consolas" w:eastAsia="Consolas"/>
                <w:sz w:val="16"/>
              </w:rPr>
              <w:t>tests/test_voice_websocket.py</w:t>
            </w:r>
            <w:r>
              <w:rPr>
                <w:b w:val="0"/>
                <w:sz w:val="18"/>
              </w:rPr>
              <w:t xml:space="preserve">, </w:t>
            </w:r>
            <w:r>
              <w:rPr>
                <w:rFonts w:ascii="Consolas" w:hAnsi="Consolas" w:eastAsia="Consolas"/>
                <w:sz w:val="16"/>
              </w:rPr>
              <w:t>tests/test_audio_ingestion.py</w:t>
            </w:r>
          </w:p>
        </w:tc>
        <w:tc>
          <w:tcPr>
            <w:tcW w:type="dxa" w:w="3249"/>
          </w:tcPr>
          <w:p>
            <w:r/>
            <w:r>
              <w:rPr>
                <w:b w:val="0"/>
                <w:sz w:val="18"/>
              </w:rPr>
              <w:t>17, 3, 3</w:t>
            </w:r>
          </w:p>
        </w:tc>
        <w:tc>
          <w:tcPr>
            <w:tcW w:type="dxa" w:w="3249"/>
          </w:tcPr>
          <w:p>
            <w:r/>
            <w:r>
              <w:rPr>
                <w:b w:val="0"/>
                <w:sz w:val="18"/>
              </w:rPr>
              <w:t>Streaming VAD/ASR, the WebSocket voice path, audio ingestion.</w:t>
            </w:r>
          </w:p>
        </w:tc>
      </w:tr>
      <w:tr>
        <w:tc>
          <w:tcPr>
            <w:tcW w:type="dxa" w:w="3249"/>
          </w:tcPr>
          <w:p>
            <w:r/>
            <w:r>
              <w:rPr>
                <w:rFonts w:ascii="Consolas" w:hAnsi="Consolas" w:eastAsia="Consolas"/>
                <w:sz w:val="16"/>
              </w:rPr>
              <w:t>tests/test_asr_real.py</w:t>
            </w:r>
          </w:p>
        </w:tc>
        <w:tc>
          <w:tcPr>
            <w:tcW w:type="dxa" w:w="3249"/>
          </w:tcPr>
          <w:p>
            <w:r/>
            <w:r>
              <w:rPr>
                <w:b w:val="0"/>
                <w:sz w:val="18"/>
              </w:rPr>
              <w:t>10</w:t>
            </w:r>
          </w:p>
        </w:tc>
        <w:tc>
          <w:tcPr>
            <w:tcW w:type="dxa" w:w="3249"/>
          </w:tcPr>
          <w:p>
            <w:r/>
            <w:r>
              <w:rPr>
                <w:b w:val="0"/>
                <w:sz w:val="18"/>
              </w:rPr>
              <w:t>Real Whisper; skips when the model is unavailable.</w:t>
            </w:r>
          </w:p>
        </w:tc>
      </w:tr>
      <w:tr>
        <w:tc>
          <w:tcPr>
            <w:tcW w:type="dxa" w:w="3249"/>
          </w:tcPr>
          <w:p>
            <w:r/>
            <w:r>
              <w:rPr>
                <w:rFonts w:ascii="Consolas" w:hAnsi="Consolas" w:eastAsia="Consolas"/>
                <w:sz w:val="16"/>
              </w:rPr>
              <w:t>tests/test_vision.py</w:t>
            </w:r>
          </w:p>
        </w:tc>
        <w:tc>
          <w:tcPr>
            <w:tcW w:type="dxa" w:w="3249"/>
          </w:tcPr>
          <w:p>
            <w:r/>
            <w:r>
              <w:rPr>
                <w:b w:val="0"/>
                <w:sz w:val="18"/>
              </w:rPr>
              <w:t>25 (1 live)</w:t>
            </w:r>
          </w:p>
        </w:tc>
        <w:tc>
          <w:tcPr>
            <w:tcW w:type="dxa" w:w="3249"/>
          </w:tcPr>
          <w:p>
            <w:r/>
            <w:r>
              <w:rPr>
                <w:b w:val="0"/>
                <w:sz w:val="18"/>
              </w:rPr>
              <w:t>Vision backends, frame handling, prompt injection handling.</w:t>
            </w:r>
          </w:p>
        </w:tc>
      </w:tr>
      <w:tr>
        <w:tc>
          <w:tcPr>
            <w:tcW w:type="dxa" w:w="3249"/>
          </w:tcPr>
          <w:p>
            <w:r/>
            <w:r>
              <w:rPr>
                <w:rFonts w:ascii="Consolas" w:hAnsi="Consolas" w:eastAsia="Consolas"/>
                <w:sz w:val="16"/>
              </w:rPr>
              <w:t>tests/test_export.py</w:t>
            </w:r>
          </w:p>
        </w:tc>
        <w:tc>
          <w:tcPr>
            <w:tcW w:type="dxa" w:w="3249"/>
          </w:tcPr>
          <w:p>
            <w:r/>
            <w:r>
              <w:rPr>
                <w:b w:val="0"/>
                <w:sz w:val="18"/>
              </w:rPr>
              <w:t>38</w:t>
            </w:r>
          </w:p>
        </w:tc>
        <w:tc>
          <w:tcPr>
            <w:tcW w:type="dxa" w:w="3249"/>
          </w:tcPr>
          <w:p>
            <w:r/>
            <w:r>
              <w:rPr>
                <w:rFonts w:ascii="Consolas" w:hAnsi="Consolas" w:eastAsia="Consolas"/>
                <w:sz w:val="16"/>
              </w:rPr>
              <w:t>export_artifact</w:t>
            </w:r>
            <w:r>
              <w:rPr>
                <w:b w:val="0"/>
                <w:sz w:val="18"/>
              </w:rPr>
              <w:t>: safe filenames, allow-listed extensions, size cap, never overwriting.</w:t>
            </w:r>
          </w:p>
        </w:tc>
      </w:tr>
    </w:tbl>
    <w:p>
      <w:pPr>
        <w:spacing w:after="40"/>
      </w:pPr>
    </w:p>
    <w:p>
      <w:r>
        <w:rPr>
          <w:b/>
        </w:rPr>
        <w:t>Server, security and deployment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tests/test_server.py</w:t>
            </w:r>
            <w:r>
              <w:rPr>
                <w:b w:val="0"/>
                <w:sz w:val="18"/>
              </w:rPr>
              <w:t xml:space="preserve">, </w:t>
            </w:r>
            <w:r>
              <w:rPr>
                <w:rFonts w:ascii="Consolas" w:hAnsi="Consolas" w:eastAsia="Consolas"/>
                <w:sz w:val="16"/>
              </w:rPr>
              <w:t>tests/test_server_routing.py</w:t>
            </w:r>
          </w:p>
        </w:tc>
        <w:tc>
          <w:tcPr>
            <w:tcW w:type="dxa" w:w="3249"/>
          </w:tcPr>
          <w:p>
            <w:r/>
            <w:r>
              <w:rPr>
                <w:b w:val="0"/>
                <w:sz w:val="18"/>
              </w:rPr>
              <w:t>2, 4</w:t>
            </w:r>
          </w:p>
        </w:tc>
        <w:tc>
          <w:tcPr>
            <w:tcW w:type="dxa" w:w="3249"/>
          </w:tcPr>
          <w:p>
            <w:r/>
            <w:r>
              <w:rPr>
                <w:b w:val="0"/>
                <w:sz w:val="18"/>
              </w:rPr>
              <w:t>FastAPI app and routing.</w:t>
            </w:r>
          </w:p>
        </w:tc>
      </w:tr>
      <w:tr>
        <w:tc>
          <w:tcPr>
            <w:tcW w:type="dxa" w:w="3249"/>
          </w:tcPr>
          <w:p>
            <w:r/>
            <w:r>
              <w:rPr>
                <w:rFonts w:ascii="Consolas" w:hAnsi="Consolas" w:eastAsia="Consolas"/>
                <w:sz w:val="16"/>
              </w:rPr>
              <w:t>tests/test_hardening.py</w:t>
            </w:r>
          </w:p>
        </w:tc>
        <w:tc>
          <w:tcPr>
            <w:tcW w:type="dxa" w:w="3249"/>
          </w:tcPr>
          <w:p>
            <w:r/>
            <w:r>
              <w:rPr>
                <w:b w:val="0"/>
                <w:sz w:val="18"/>
              </w:rPr>
              <w:t>47</w:t>
            </w:r>
          </w:p>
        </w:tc>
        <w:tc>
          <w:tcPr>
            <w:tcW w:type="dxa" w:w="3249"/>
          </w:tcPr>
          <w:p>
            <w:r/>
            <w:r>
              <w:rPr>
                <w:b w:val="0"/>
                <w:sz w:val="18"/>
              </w:rPr>
              <w:t>Auth, origin checks, rate limits, headers and other hardening defaults.</w:t>
            </w:r>
          </w:p>
        </w:tc>
      </w:tr>
      <w:tr>
        <w:tc>
          <w:tcPr>
            <w:tcW w:type="dxa" w:w="3249"/>
          </w:tcPr>
          <w:p>
            <w:r/>
            <w:r>
              <w:rPr>
                <w:rFonts w:ascii="Consolas" w:hAnsi="Consolas" w:eastAsia="Consolas"/>
                <w:sz w:val="16"/>
              </w:rPr>
              <w:t>tests/test_launcher.py</w:t>
            </w:r>
          </w:p>
        </w:tc>
        <w:tc>
          <w:tcPr>
            <w:tcW w:type="dxa" w:w="3249"/>
          </w:tcPr>
          <w:p>
            <w:r/>
            <w:r>
              <w:rPr>
                <w:b w:val="0"/>
                <w:sz w:val="18"/>
              </w:rPr>
              <w:t>16</w:t>
            </w:r>
          </w:p>
        </w:tc>
        <w:tc>
          <w:tcPr>
            <w:tcW w:type="dxa" w:w="3249"/>
          </w:tcPr>
          <w:p>
            <w:r/>
            <w:r>
              <w:rPr>
                <w:b w:val="0"/>
                <w:sz w:val="18"/>
              </w:rPr>
              <w:t xml:space="preserve">The </w:t>
            </w:r>
            <w:r>
              <w:rPr>
                <w:rFonts w:ascii="Consolas" w:hAnsi="Consolas" w:eastAsia="Consolas"/>
                <w:sz w:val="16"/>
              </w:rPr>
              <w:t>kairos</w:t>
            </w:r>
            <w:r>
              <w:rPr>
                <w:b w:val="0"/>
                <w:sz w:val="18"/>
              </w:rPr>
              <w:t xml:space="preserve"> launcher.</w:t>
            </w:r>
          </w:p>
        </w:tc>
      </w:tr>
      <w:tr>
        <w:tc>
          <w:tcPr>
            <w:tcW w:type="dxa" w:w="3249"/>
          </w:tcPr>
          <w:p>
            <w:r/>
            <w:r>
              <w:rPr>
                <w:rFonts w:ascii="Consolas" w:hAnsi="Consolas" w:eastAsia="Consolas"/>
                <w:sz w:val="16"/>
              </w:rPr>
              <w:t>tests/test_deploy_files.py</w:t>
            </w:r>
          </w:p>
        </w:tc>
        <w:tc>
          <w:tcPr>
            <w:tcW w:type="dxa" w:w="3249"/>
          </w:tcPr>
          <w:p>
            <w:r/>
            <w:r>
              <w:rPr>
                <w:b w:val="0"/>
                <w:sz w:val="18"/>
              </w:rPr>
              <w:t>8</w:t>
            </w:r>
          </w:p>
        </w:tc>
        <w:tc>
          <w:tcPr>
            <w:tcW w:type="dxa" w:w="3249"/>
          </w:tcPr>
          <w:p>
            <w:r/>
            <w:r>
              <w:rPr>
                <w:b w:val="0"/>
                <w:sz w:val="18"/>
              </w:rPr>
              <w:t>Deployment files.</w:t>
            </w:r>
          </w:p>
        </w:tc>
      </w:tr>
      <w:tr>
        <w:tc>
          <w:tcPr>
            <w:tcW w:type="dxa" w:w="3249"/>
          </w:tcPr>
          <w:p>
            <w:r/>
            <w:r>
              <w:rPr>
                <w:rFonts w:ascii="Consolas" w:hAnsi="Consolas" w:eastAsia="Consolas"/>
                <w:sz w:val="16"/>
              </w:rPr>
              <w:t>tests/test_full_warmup.py</w:t>
            </w:r>
          </w:p>
        </w:tc>
        <w:tc>
          <w:tcPr>
            <w:tcW w:type="dxa" w:w="3249"/>
          </w:tcPr>
          <w:p>
            <w:r/>
            <w:r>
              <w:rPr>
                <w:b w:val="0"/>
                <w:sz w:val="18"/>
              </w:rPr>
              <w:t>3</w:t>
            </w:r>
          </w:p>
        </w:tc>
        <w:tc>
          <w:tcPr>
            <w:tcW w:type="dxa" w:w="3249"/>
          </w:tcPr>
          <w:p>
            <w:r/>
            <w:r>
              <w:rPr>
                <w:b w:val="0"/>
                <w:sz w:val="18"/>
              </w:rPr>
              <w:t>Warm-up path.</w:t>
            </w:r>
          </w:p>
        </w:tc>
      </w:tr>
    </w:tbl>
    <w:p>
      <w:pPr>
        <w:spacing w:after="40"/>
      </w:pPr>
    </w:p>
    <w:p>
      <w:r>
        <w:rPr>
          <w:b/>
        </w:rPr>
        <w:t>Repository guards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tests/test_imports.py</w:t>
            </w:r>
          </w:p>
        </w:tc>
        <w:tc>
          <w:tcPr>
            <w:tcW w:type="dxa" w:w="3249"/>
          </w:tcPr>
          <w:p>
            <w:r/>
            <w:r>
              <w:rPr>
                <w:b w:val="0"/>
                <w:sz w:val="18"/>
              </w:rPr>
              <w:t>1</w:t>
            </w:r>
          </w:p>
        </w:tc>
        <w:tc>
          <w:tcPr>
            <w:tcW w:type="dxa" w:w="3249"/>
          </w:tcPr>
          <w:p>
            <w:r/>
            <w:r>
              <w:rPr>
                <w:b w:val="0"/>
                <w:sz w:val="18"/>
              </w:rPr>
              <w:t>Imports every module, so a syntax error in a module no other test touches cannot ship.</w:t>
            </w:r>
          </w:p>
        </w:tc>
      </w:tr>
      <w:tr>
        <w:tc>
          <w:tcPr>
            <w:tcW w:type="dxa" w:w="3249"/>
          </w:tcPr>
          <w:p>
            <w:r/>
            <w:r>
              <w:rPr>
                <w:rFonts w:ascii="Consolas" w:hAnsi="Consolas" w:eastAsia="Consolas"/>
                <w:sz w:val="16"/>
              </w:rPr>
              <w:t>tests/test_no_secrets.py</w:t>
            </w:r>
          </w:p>
        </w:tc>
        <w:tc>
          <w:tcPr>
            <w:tcW w:type="dxa" w:w="3249"/>
          </w:tcPr>
          <w:p>
            <w:r/>
            <w:r>
              <w:rPr>
                <w:b w:val="0"/>
                <w:sz w:val="18"/>
              </w:rPr>
              <w:t>2</w:t>
            </w:r>
          </w:p>
        </w:tc>
        <w:tc>
          <w:tcPr>
            <w:tcW w:type="dxa" w:w="3249"/>
          </w:tcPr>
          <w:p>
            <w:r/>
            <w:r>
              <w:rPr>
                <w:b w:val="0"/>
                <w:sz w:val="18"/>
              </w:rPr>
              <w:t>No committed API keys (CI also runs gitleaks).</w:t>
            </w:r>
          </w:p>
        </w:tc>
      </w:tr>
      <w:tr>
        <w:tc>
          <w:tcPr>
            <w:tcW w:type="dxa" w:w="3249"/>
          </w:tcPr>
          <w:p>
            <w:r/>
            <w:r>
              <w:rPr>
                <w:rFonts w:ascii="Consolas" w:hAnsi="Consolas" w:eastAsia="Consolas"/>
                <w:sz w:val="16"/>
              </w:rPr>
              <w:t>tests/test_android_fixtures.py</w:t>
            </w:r>
          </w:p>
        </w:tc>
        <w:tc>
          <w:tcPr>
            <w:tcW w:type="dxa" w:w="3249"/>
          </w:tcPr>
          <w:p>
            <w:r/>
            <w:r>
              <w:rPr>
                <w:b w:val="0"/>
                <w:sz w:val="18"/>
              </w:rPr>
              <w:t>5</w:t>
            </w:r>
          </w:p>
        </w:tc>
        <w:tc>
          <w:tcPr>
            <w:tcW w:type="dxa" w:w="3249"/>
          </w:tcPr>
          <w:p>
            <w:r/>
            <w:r>
              <w:rPr>
                <w:b w:val="0"/>
                <w:sz w:val="18"/>
              </w:rPr>
              <w:t xml:space="preserve">The Android protocol fixtures generated from the real pydantic classes by </w:t>
            </w:r>
            <w:r>
              <w:rPr>
                <w:rFonts w:ascii="Consolas" w:hAnsi="Consolas" w:eastAsia="Consolas"/>
                <w:sz w:val="16"/>
              </w:rPr>
              <w:t>scripts/dump_android_fixtures.py</w:t>
            </w:r>
            <w:r>
              <w:rPr>
                <w:b w:val="0"/>
                <w:sz w:val="18"/>
              </w:rPr>
              <w:t xml:space="preserve"> stay in sync.</w:t>
            </w:r>
          </w:p>
        </w:tc>
      </w:tr>
    </w:tbl>
    <w:p>
      <w:pPr>
        <w:spacing w:after="40"/>
      </w:pPr>
    </w:p>
    <w:p>
      <w:pPr>
        <w:pStyle w:val="Heading3"/>
      </w:pPr>
      <w:r>
        <w:t>Running subsets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pytest -q                                               # default: 427 tests, live excluded</w:t>
            </w:r>
          </w:p>
          <w:p>
            <w:pPr>
              <w:spacing w:after="0"/>
            </w:pPr>
            <w:r>
              <w:rPr>
                <w:rFonts w:ascii="Consolas" w:hAnsi="Consolas"/>
                <w:sz w:val="17"/>
              </w:rPr>
              <w:t>pytest tests/test_coordinator_flow.py::test_name -q     # a single test</w:t>
            </w:r>
          </w:p>
          <w:p>
            <w:pPr>
              <w:spacing w:after="0"/>
            </w:pPr>
            <w:r>
              <w:rPr>
                <w:rFonts w:ascii="Consolas" w:hAnsi="Consolas"/>
                <w:sz w:val="17"/>
              </w:rPr>
              <w:t>pytest tests/test_eval_suite.py tests/test_eval_v2.py   # the harness and its mutation proofs</w:t>
            </w:r>
          </w:p>
          <w:p>
            <w:pPr>
              <w:spacing w:after="0"/>
            </w:pPr>
            <w:r>
              <w:rPr>
                <w:rFonts w:ascii="Consolas" w:hAnsi="Consolas"/>
                <w:sz w:val="17"/>
              </w:rPr>
              <w:t>pytest -m live                                          # the 3 real-network tests (spends tokens)</w:t>
            </w:r>
          </w:p>
          <w:p>
            <w:pPr>
              <w:spacing w:after="0"/>
            </w:pPr>
            <w:r>
              <w:rPr>
                <w:rFonts w:ascii="Consolas" w:hAnsi="Consolas"/>
                <w:sz w:val="17"/>
              </w:rPr>
              <w:t>ruff check agent tests scripts                          # CI lint: only E9 and F rules</w:t>
            </w:r>
          </w:p>
        </w:tc>
      </w:tr>
    </w:tbl>
    <w:p>
      <w:pPr>
        <w:spacing w:after="40"/>
      </w:pPr>
    </w:p>
    <w:p>
      <w:pPr>
        <w:pStyle w:val="Heading3"/>
      </w:pPr>
      <w:r>
        <w:t>Why the eval tests use virtual time</w:t>
      </w:r>
    </w:p>
    <w:p>
      <w:r>
        <w:rPr>
          <w:b w:val="0"/>
        </w:rPr>
        <w:t xml:space="preserve">The comment in </w:t>
      </w:r>
      <w:r>
        <w:rPr>
          <w:rFonts w:ascii="Consolas" w:hAnsi="Consolas" w:eastAsia="Consolas"/>
          <w:sz w:val="19"/>
        </w:rPr>
        <w:t>tests/test_eval_suite.py::score</w:t>
      </w:r>
      <w:r>
        <w:rPr>
          <w:b w:val="0"/>
        </w:rPr>
        <w:t xml:space="preserve"> explains a real bug: scenarios once ran concurrently in real time on one loop, so MiniLM classification of about 20 simultaneous first messages delayed the 150 ms-spaced events of </w:t>
      </w:r>
      <w:r>
        <w:rPr>
          <w:rFonts w:ascii="Consolas" w:hAnsi="Consolas" w:eastAsia="Consolas"/>
          <w:sz w:val="19"/>
        </w:rPr>
        <w:t>rapid_fire_corrections</w:t>
      </w:r>
      <w:r>
        <w:rPr>
          <w:b w:val="0"/>
        </w:rPr>
        <w:t xml:space="preserve"> enough to coalesce two of them in the debounce window, which misaligned the scripted LLM and failed the gate. The helper now runs each scenario with </w:t>
      </w:r>
      <w:r>
        <w:rPr>
          <w:rFonts w:ascii="Consolas" w:hAnsi="Consolas" w:eastAsia="Consolas"/>
          <w:sz w:val="19"/>
        </w:rPr>
        <w:t>clock.run_virtual</w:t>
      </w:r>
      <w:r>
        <w:rPr>
          <w:b w:val="0"/>
        </w:rPr>
        <w:t xml:space="preserve"> in a worker thread (since </w:t>
      </w:r>
      <w:r>
        <w:rPr>
          <w:rFonts w:ascii="Consolas" w:hAnsi="Consolas" w:eastAsia="Consolas"/>
          <w:sz w:val="19"/>
        </w:rPr>
        <w:t>run_virtual</w:t>
      </w:r>
      <w:r>
        <w:rPr>
          <w:b w:val="0"/>
        </w:rPr>
        <w:t xml:space="preserve"> owns its own loop), making the gate independent of machine speed.</w:t>
      </w:r>
    </w:p>
    <w:p>
      <w:pPr>
        <w:pStyle w:val="Heading3"/>
      </w:pPr>
      <w:r>
        <w:t>Worked example: a mutation test</w:t>
      </w:r>
    </w:p>
    <w:p>
      <w:r>
        <w:rPr>
          <w:rFonts w:ascii="Consolas" w:hAnsi="Consolas" w:eastAsia="Consolas"/>
          <w:sz w:val="19"/>
        </w:rPr>
        <w:t>test_MUTATION_cancellation_disabled_is_caught</w:t>
      </w:r>
      <w:r>
        <w:rPr>
          <w:b w:val="0"/>
        </w:rPr>
        <w:t xml:space="preserve"> monkeypatches </w:t>
      </w:r>
      <w:r>
        <w:rPr>
          <w:rFonts w:ascii="Consolas" w:hAnsi="Consolas" w:eastAsia="Consolas"/>
          <w:sz w:val="19"/>
        </w:rPr>
        <w:t>SessionState.bump_epoch</w:t>
      </w:r>
      <w:r>
        <w:rPr>
          <w:b w:val="0"/>
        </w:rPr>
        <w:t xml:space="preserve"> to increment the epoch without returning any calls to cancel, then scores </w:t>
      </w:r>
      <w:r>
        <w:rPr>
          <w:rFonts w:ascii="Consolas" w:hAnsi="Consolas" w:eastAsia="Consolas"/>
          <w:sz w:val="19"/>
        </w:rPr>
        <w:t>correction_mid_booking</w:t>
      </w:r>
      <w:r>
        <w:rPr>
          <w:b w:val="0"/>
        </w:rPr>
        <w:t xml:space="preserve">. Because nothing is cancelled, the stale Mumbai booking really completes. The assertions then verify what the rubric is supposed to do: </w:t>
      </w:r>
      <w:r>
        <w:rPr>
          <w:rFonts w:ascii="Consolas" w:hAnsi="Consolas" w:eastAsia="Consolas"/>
          <w:sz w:val="19"/>
        </w:rPr>
        <w:t>interrupt.score == 0.0</w:t>
      </w:r>
      <w:r>
        <w:rPr>
          <w:b w:val="0"/>
        </w:rPr>
        <w:t xml:space="preserve">, </w:t>
      </w:r>
      <w:r>
        <w:rPr>
          <w:rFonts w:ascii="Consolas" w:hAnsi="Consolas" w:eastAsia="Consolas"/>
          <w:sz w:val="19"/>
        </w:rPr>
        <w:t>stale_completions &gt;= 1</w:t>
      </w:r>
      <w:r>
        <w:rPr>
          <w:b w:val="0"/>
        </w:rPr>
        <w:t xml:space="preserve">, </w:t>
      </w:r>
      <w:r>
        <w:rPr>
          <w:rFonts w:ascii="Consolas" w:hAnsi="Consolas" w:eastAsia="Consolas"/>
          <w:sz w:val="19"/>
        </w:rPr>
        <w:t>task.parts["no_spurious_state_changes"] == 0.0</w:t>
      </w:r>
      <w:r>
        <w:rPr>
          <w:b w:val="0"/>
        </w:rPr>
        <w:t xml:space="preserve">, and </w:t>
      </w:r>
      <w:r>
        <w:rPr>
          <w:rFonts w:ascii="Consolas" w:hAnsi="Consolas" w:eastAsia="Consolas"/>
          <w:sz w:val="19"/>
        </w:rPr>
        <w:t>total &lt; 0.6</w:t>
      </w:r>
      <w:r>
        <w:rPr>
          <w:b w:val="0"/>
        </w:rPr>
        <w:t>. This is the proof that a coordinator without cancellation would fail CI, and it works only because the scorer reads the ground-truth execution log and not just the trace.</w:t>
      </w:r>
    </w:p>
    <w:p>
      <w:pPr>
        <w:pStyle w:val="Heading2"/>
      </w:pPr>
      <w:r>
        <w:t>13. How the pieces connect</w:t>
      </w:r>
    </w:p>
    <w:p>
      <w:pPr>
        <w:pStyle w:val="ListBullet"/>
      </w:pPr>
      <w:r>
        <w:rPr>
          <w:rFonts w:ascii="Consolas" w:hAnsi="Consolas" w:eastAsia="Consolas"/>
          <w:sz w:val="19"/>
        </w:rPr>
        <w:t>agent/eval/runner.py</w:t>
      </w:r>
      <w:r>
        <w:rPr>
          <w:b w:val="0"/>
        </w:rPr>
        <w:t xml:space="preserve"> imports </w:t>
      </w:r>
      <w:r>
        <w:rPr>
          <w:rFonts w:ascii="Consolas" w:hAnsi="Consolas" w:eastAsia="Consolas"/>
          <w:sz w:val="19"/>
        </w:rPr>
        <w:t>AgentCoordinator</w:t>
      </w:r>
      <w:r>
        <w:rPr>
          <w:b w:val="0"/>
        </w:rPr>
        <w:t xml:space="preserve">, </w:t>
      </w:r>
      <w:r>
        <w:rPr>
          <w:rFonts w:ascii="Consolas" w:hAnsi="Consolas" w:eastAsia="Consolas"/>
          <w:sz w:val="19"/>
        </w:rPr>
        <w:t>TraceLogger</w:t>
      </w:r>
      <w:r>
        <w:rPr>
          <w:b w:val="0"/>
        </w:rPr>
        <w:t xml:space="preserve">, </w:t>
      </w:r>
      <w:r>
        <w:rPr>
          <w:rFonts w:ascii="Consolas" w:hAnsi="Consolas" w:eastAsia="Consolas"/>
          <w:sz w:val="19"/>
        </w:rPr>
        <w:t>ToolRouter</w:t>
      </w:r>
      <w:r>
        <w:rPr>
          <w:b w:val="0"/>
        </w:rPr>
        <w:t xml:space="preserve"> (through </w:t>
      </w:r>
      <w:r>
        <w:rPr>
          <w:rFonts w:ascii="Consolas" w:hAnsi="Consolas" w:eastAsia="Consolas"/>
          <w:sz w:val="19"/>
        </w:rPr>
        <w:t>Environment</w:t>
      </w:r>
      <w:r>
        <w:rPr>
          <w:b w:val="0"/>
        </w:rPr>
        <w:t>), the mock and real LLM and vision backends, the TTS mock, and the event schemas, so the eval exercises production code paths unchanged; only the tools, LLM and vision backends are substituted.</w:t>
      </w:r>
    </w:p>
    <w:p>
      <w:pPr>
        <w:pStyle w:val="ListBullet"/>
      </w:pPr>
      <w:r>
        <w:rPr>
          <w:b w:val="0"/>
        </w:rPr>
        <w:t xml:space="preserve">The scorer depends on the trace schema from </w:t>
      </w:r>
      <w:r>
        <w:rPr>
          <w:rFonts w:ascii="Consolas" w:hAnsi="Consolas" w:eastAsia="Consolas"/>
          <w:sz w:val="19"/>
        </w:rPr>
        <w:t>agent/schemas/actions.py</w:t>
      </w:r>
      <w:r>
        <w:rPr>
          <w:b w:val="0"/>
        </w:rPr>
        <w:t xml:space="preserve"> (action types </w:t>
      </w:r>
      <w:r>
        <w:rPr>
          <w:rFonts w:ascii="Consolas" w:hAnsi="Consolas" w:eastAsia="Consolas"/>
          <w:sz w:val="19"/>
        </w:rPr>
        <w:t>tool_call</w:t>
      </w:r>
      <w:r>
        <w:rPr>
          <w:b w:val="0"/>
        </w:rPr>
        <w:t xml:space="preserve">, </w:t>
      </w:r>
      <w:r>
        <w:rPr>
          <w:rFonts w:ascii="Consolas" w:hAnsi="Consolas" w:eastAsia="Consolas"/>
          <w:sz w:val="19"/>
        </w:rPr>
        <w:t>tool_cancel</w:t>
      </w:r>
      <w:r>
        <w:rPr>
          <w:b w:val="0"/>
        </w:rPr>
        <w:t xml:space="preserve">, </w:t>
      </w:r>
      <w:r>
        <w:rPr>
          <w:rFonts w:ascii="Consolas" w:hAnsi="Consolas" w:eastAsia="Consolas"/>
          <w:sz w:val="19"/>
        </w:rPr>
        <w:t>state_snapshot</w:t>
      </w:r>
      <w:r>
        <w:rPr>
          <w:b w:val="0"/>
        </w:rPr>
        <w:t xml:space="preserve">,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clarification</w:t>
      </w:r>
      <w:r>
        <w:rPr>
          <w:b w:val="0"/>
        </w:rPr>
        <w:t xml:space="preserve">, </w:t>
      </w:r>
      <w:r>
        <w:rPr>
          <w:rFonts w:ascii="Consolas" w:hAnsi="Consolas" w:eastAsia="Consolas"/>
          <w:sz w:val="19"/>
        </w:rPr>
        <w:t>speech_state</w:t>
      </w:r>
      <w:r>
        <w:rPr>
          <w:b w:val="0"/>
        </w:rPr>
        <w:t xml:space="preserve">, </w:t>
      </w:r>
      <w:r>
        <w:rPr>
          <w:rFonts w:ascii="Consolas" w:hAnsi="Consolas" w:eastAsia="Consolas"/>
          <w:sz w:val="19"/>
        </w:rPr>
        <w:t>audio_out</w:t>
      </w:r>
      <w:r>
        <w:rPr>
          <w:b w:val="0"/>
        </w:rPr>
        <w:t xml:space="preserve">) and on </w:t>
      </w:r>
      <w:r>
        <w:rPr>
          <w:rFonts w:ascii="Consolas" w:hAnsi="Consolas" w:eastAsia="Consolas"/>
          <w:sz w:val="19"/>
        </w:rPr>
        <w:t>agent/coordination/canonical.py</w:t>
      </w:r>
      <w:r>
        <w:rPr>
          <w:b w:val="0"/>
        </w:rPr>
        <w:t>.</w:t>
      </w:r>
    </w:p>
    <w:p>
      <w:pPr>
        <w:pStyle w:val="ListBullet"/>
      </w:pPr>
      <w:r>
        <w:rPr>
          <w:rFonts w:ascii="Consolas" w:hAnsi="Consolas" w:eastAsia="Consolas"/>
          <w:sz w:val="19"/>
        </w:rPr>
        <w:t>agent/clock.py</w:t>
      </w:r>
      <w:r>
        <w:rPr>
          <w:b w:val="0"/>
        </w:rPr>
        <w:t xml:space="preserve"> is the seam that makes virtual time possible; any new agent code that calls </w:t>
      </w:r>
      <w:r>
        <w:rPr>
          <w:rFonts w:ascii="Consolas" w:hAnsi="Consolas" w:eastAsia="Consolas"/>
          <w:sz w:val="19"/>
        </w:rPr>
        <w:t>time.time()</w:t>
      </w:r>
      <w:r>
        <w:rPr>
          <w:b w:val="0"/>
        </w:rPr>
        <w:t xml:space="preserve"> or sleeps outside </w:t>
      </w:r>
      <w:r>
        <w:rPr>
          <w:rFonts w:ascii="Consolas" w:hAnsi="Consolas" w:eastAsia="Consolas"/>
          <w:sz w:val="19"/>
        </w:rPr>
        <w:t>asyncio</w:t>
      </w:r>
      <w:r>
        <w:rPr>
          <w:b w:val="0"/>
        </w:rPr>
        <w:t xml:space="preserve"> would break the virtual-time gate.</w:t>
      </w:r>
    </w:p>
    <w:p>
      <w:pPr>
        <w:pStyle w:val="ListBullet"/>
      </w:pPr>
      <w:r>
        <w:rPr>
          <w:b w:val="0"/>
        </w:rPr>
        <w:t xml:space="preserve">CI runs </w:t>
      </w:r>
      <w:r>
        <w:rPr>
          <w:rFonts w:ascii="Consolas" w:hAnsi="Consolas" w:eastAsia="Consolas"/>
          <w:sz w:val="19"/>
        </w:rPr>
        <w:t>pytest</w:t>
      </w:r>
      <w:r>
        <w:rPr>
          <w:b w:val="0"/>
        </w:rPr>
        <w:t xml:space="preserve"> first, then the mock gate, so a failure in either blocks the merge. The nightly live workflow is informational.</w:t>
      </w:r>
    </w:p>
    <w:p>
      <w:pPr>
        <w:pStyle w:val="Heading2"/>
      </w:pPr>
      <w:r>
        <w:t>14. Failure modes and caveats, summarized</w:t>
      </w:r>
    </w:p>
    <w:p>
      <w:pPr>
        <w:pStyle w:val="ListBullet"/>
      </w:pPr>
      <w:r>
        <w:rPr>
          <w:b/>
        </w:rPr>
        <w:t>Proxy formulas.</w:t>
      </w:r>
      <w:r>
        <w:rPr>
          <w:b w:val="0"/>
        </w:rPr>
        <w:t xml:space="preserve"> The thresholds and the equal weighting of sub-scores inside categories are the team's own choices; the official rubric may differ. Raw measurements are printed to compensate.</w:t>
      </w:r>
    </w:p>
    <w:p>
      <w:pPr>
        <w:pStyle w:val="ListBullet"/>
      </w:pPr>
      <w:r>
        <w:rPr>
          <w:b/>
        </w:rPr>
        <w:t>Mock scores are structural.</w:t>
      </w:r>
      <w:r>
        <w:rPr>
          <w:b w:val="0"/>
        </w:rPr>
        <w:t xml:space="preserve"> A perfect mock score does not say the real LLM extracts arguments or handles corrections correctly. The only recorded live evidence is the 16-scenario run from 2026-09-29 (overall 98.4).</w:t>
      </w:r>
    </w:p>
    <w:p>
      <w:pPr>
        <w:pStyle w:val="ListBullet"/>
      </w:pPr>
      <w:r>
        <w:rPr>
          <w:b/>
        </w:rPr>
        <w:t>Voice scenarios are not part of the gate.</w:t>
      </w:r>
      <w:r>
        <w:rPr>
          <w:b w:val="0"/>
        </w:rPr>
        <w:t xml:space="preserve"> They need real audio, ffmpeg and Whisper, so they are skipped in virtual time and in CI's gate.</w:t>
      </w:r>
    </w:p>
    <w:p>
      <w:pPr>
        <w:pStyle w:val="ListBullet"/>
      </w:pPr>
      <w:r>
        <w:rPr>
          <w:b/>
        </w:rPr>
        <w:t>Hold-out hygiene is by convention.</w:t>
      </w:r>
      <w:r>
        <w:rPr>
          <w:b w:val="0"/>
        </w:rPr>
        <w:t xml:space="preserve"> Nothing in code prevents tuning against hold-out scenarios; the three </w:t>
      </w:r>
      <w:r>
        <w:rPr>
          <w:rFonts w:ascii="Consolas" w:hAnsi="Consolas" w:eastAsia="Consolas"/>
          <w:sz w:val="19"/>
        </w:rPr>
        <w:t>tuned</w:t>
      </w:r>
      <w:r>
        <w:rPr>
          <w:b w:val="0"/>
        </w:rPr>
        <w:t xml:space="preserve"> ones are documented and excluded from the gap.</w:t>
      </w:r>
    </w:p>
    <w:p>
      <w:pPr>
        <w:pStyle w:val="ListBullet"/>
      </w:pPr>
      <w:r>
        <w:rPr>
          <w:b/>
        </w:rPr>
        <w:t>Embeddings dependence.</w:t>
      </w:r>
      <w:r>
        <w:rPr>
          <w:b w:val="0"/>
        </w:rPr>
        <w:t xml:space="preserve"> Without the MiniLM classifier, </w:t>
      </w:r>
      <w:r>
        <w:rPr>
          <w:rFonts w:ascii="Consolas" w:hAnsi="Consolas" w:eastAsia="Consolas"/>
          <w:sz w:val="19"/>
        </w:rPr>
        <w:t>ho_correction_without_keyword</w:t>
      </w:r>
      <w:r>
        <w:rPr>
          <w:b w:val="0"/>
        </w:rPr>
        <w:t xml:space="preserve"> is skipped by the CLI, and </w:t>
      </w:r>
      <w:r>
        <w:rPr>
          <w:rFonts w:ascii="Consolas" w:hAnsi="Consolas" w:eastAsia="Consolas"/>
          <w:sz w:val="19"/>
        </w:rPr>
        <w:t>tests/test_eval_v2.py</w:t>
      </w:r>
      <w:r>
        <w:rPr>
          <w:b w:val="0"/>
        </w:rPr>
        <w:t xml:space="preserve"> shows that with keyword-only classification this scenario would score under 0.8 with a stale completion.</w:t>
      </w:r>
    </w:p>
    <w:p>
      <w:pPr>
        <w:pStyle w:val="ListBullet"/>
      </w:pPr>
      <w:r>
        <w:rPr>
          <w:b/>
        </w:rPr>
        <w:t>Gate scope.</w:t>
      </w:r>
      <w:r>
        <w:rPr>
          <w:b w:val="0"/>
        </w:rPr>
        <w:t xml:space="preserve"> The gate fails on stale completions but not on stale re-runs, even though both are tracked.</w:t>
      </w:r>
    </w:p>
    <w:p>
      <w:pPr>
        <w:pStyle w:val="ListBullet"/>
      </w:pPr>
      <w:r>
        <w:rPr>
          <w:b/>
        </w:rPr>
        <w:t>Live quota.</w:t>
      </w:r>
      <w:r>
        <w:rPr>
          <w:b w:val="0"/>
        </w:rPr>
        <w:t xml:space="preserve"> Live runs and recordings can exhaust the 200k tokens/day Groq cap; affected scenarios are flagged </w:t>
      </w:r>
      <w:r>
        <w:rPr>
          <w:rFonts w:ascii="Consolas" w:hAnsi="Consolas" w:eastAsia="Consolas"/>
          <w:sz w:val="19"/>
        </w:rPr>
        <w:t>INFRA</w:t>
      </w:r>
      <w:r>
        <w:rPr>
          <w:b w:val="0"/>
        </w:rPr>
        <w:t xml:space="preserve"> rather than silently scored as agent failures.</w:t>
      </w:r>
    </w:p>
    <w:p>
      <w:r>
        <w:br w:type="page"/>
      </w:r>
    </w:p>
    <w:p>
      <w:pPr>
        <w:pStyle w:val="Heading1"/>
      </w:pPr>
      <w:r>
        <w:t>Web Frontend (frontend/)</w:t>
      </w:r>
    </w:p>
    <w:p>
      <w:r>
        <w:rPr>
          <w:b w:val="0"/>
        </w:rPr>
        <w:t>This chapter describes the browser client of Kairos: a Vite + React 18 + Tailwind single-page app that talks to the Python backend over one WebSocket per conversation. It is a deliberately thin client. All decisions about epochs, cancellation, tool dispatch and memory are made on the server; the browser captures the microphone and camera, renders the actions the server streams back, plays the agent's voice, and lets the user interrupt at any moment.</w:t>
      </w:r>
    </w:p>
    <w:p>
      <w:pPr>
        <w:pStyle w:val="Heading2"/>
      </w:pPr>
      <w:r>
        <w:t>1. Purpose</w:t>
      </w:r>
    </w:p>
    <w:p>
      <w:r>
        <w:rPr>
          <w:b w:val="0"/>
        </w:rPr>
        <w:t>The frontend exists to make the interruptible-agent behaviour visible and usable by a human judge in a few seconds:</w:t>
      </w:r>
    </w:p>
    <w:p>
      <w:pPr>
        <w:pStyle w:val="ListBullet"/>
      </w:pPr>
      <w:r>
        <w:rPr>
          <w:b w:val="0"/>
        </w:rPr>
        <w:t>A chat view where the user types or talks hands-free, and can press Esc (or just start talking) to interrupt.</w:t>
      </w:r>
    </w:p>
    <w:p>
      <w:pPr>
        <w:pStyle w:val="ListBullet"/>
      </w:pPr>
      <w:r>
        <w:rPr>
          <w:b w:val="0"/>
        </w:rPr>
        <w:t>A live "inspector" on the right: worker agents (one card per dispatched tool call), the current state snapshot (epoch, intent, slots, in-flight calls), a trace log with a timeline, the cognitive graph, and exported files.</w:t>
      </w:r>
    </w:p>
    <w:p>
      <w:pPr>
        <w:pStyle w:val="ListBullet"/>
      </w:pPr>
      <w:r>
        <w:rPr>
          <w:b w:val="0"/>
        </w:rPr>
        <w:t>Spoken replies (server-side Piper TTS) with client-side ducking and instant stop on barge-in.</w:t>
      </w:r>
    </w:p>
    <w:p>
      <w:pPr>
        <w:pStyle w:val="ListBullet"/>
      </w:pPr>
      <w:r>
        <w:rPr>
          <w:b w:val="0"/>
        </w:rPr>
        <w:t>Camera and screen sharing, sampled at 1 frame per second.</w:t>
      </w:r>
    </w:p>
    <w:p>
      <w:pPr>
        <w:pStyle w:val="ListBullet"/>
      </w:pPr>
      <w:r>
        <w:rPr>
          <w:b w:val="0"/>
        </w:rPr>
        <w:t xml:space="preserve">A real sign-in step when the server is protected by </w:t>
      </w:r>
      <w:r>
        <w:rPr>
          <w:rFonts w:ascii="Consolas" w:hAnsi="Consolas" w:eastAsia="Consolas"/>
          <w:sz w:val="19"/>
        </w:rPr>
        <w:t>AUTH_TOKEN</w:t>
      </w:r>
      <w:r>
        <w:rPr>
          <w:b w:val="0"/>
        </w:rPr>
        <w:t>.</w:t>
      </w:r>
    </w:p>
    <w:p>
      <w:r>
        <w:rPr>
          <w:b w:val="0"/>
        </w:rPr>
        <w:t xml:space="preserve">The built bundle is served by the same FastAPI process at </w:t>
      </w:r>
      <w:r>
        <w:rPr>
          <w:rFonts w:ascii="Consolas" w:hAnsi="Consolas" w:eastAsia="Consolas"/>
          <w:sz w:val="19"/>
        </w:rPr>
        <w:t>/</w:t>
      </w:r>
      <w:r>
        <w:rPr>
          <w:b w:val="0"/>
        </w:rPr>
        <w:t xml:space="preserve"> (</w:t>
      </w:r>
      <w:r>
        <w:rPr>
          <w:rFonts w:ascii="Consolas" w:hAnsi="Consolas" w:eastAsia="Consolas"/>
          <w:sz w:val="19"/>
        </w:rPr>
        <w:t>agent/server.py</w:t>
      </w:r>
      <w:r>
        <w:rPr>
          <w:b w:val="0"/>
        </w:rPr>
        <w:t xml:space="preserve"> mounts </w:t>
      </w:r>
      <w:r>
        <w:rPr>
          <w:rFonts w:ascii="Consolas" w:hAnsi="Consolas" w:eastAsia="Consolas"/>
          <w:sz w:val="19"/>
        </w:rPr>
        <w:t>frontend/dist</w:t>
      </w:r>
      <w:r>
        <w:rPr>
          <w:b w:val="0"/>
        </w:rPr>
        <w:t xml:space="preserve"> with </w:t>
      </w:r>
      <w:r>
        <w:rPr>
          <w:rFonts w:ascii="Consolas" w:hAnsi="Consolas" w:eastAsia="Consolas"/>
          <w:sz w:val="19"/>
        </w:rPr>
        <w:t>StaticFiles(html=True)</w:t>
      </w:r>
      <w:r>
        <w:rPr>
          <w:b w:val="0"/>
        </w:rPr>
        <w:t xml:space="preserve"> when that directory exists), so there is no CORS, no second server, and the WebSocket URL is always same-origin.</w:t>
      </w:r>
    </w:p>
    <w:p>
      <w:pPr>
        <w:pStyle w:val="Heading2"/>
      </w:pPr>
      <w:r>
        <w:t>2. Layout of the directory</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Path</w:t>
            </w:r>
          </w:p>
        </w:tc>
        <w:tc>
          <w:tcPr>
            <w:tcW w:type="dxa" w:w="4873"/>
            <w:shd w:val="clear" w:color="auto" w:fill="DCE6F2"/>
          </w:tcPr>
          <w:p>
            <w:r/>
            <w:r>
              <w:rPr>
                <w:b/>
                <w:sz w:val="18"/>
              </w:rPr>
              <w:t>Role</w:t>
            </w:r>
          </w:p>
        </w:tc>
      </w:tr>
      <w:tr>
        <w:tc>
          <w:tcPr>
            <w:tcW w:type="dxa" w:w="4873"/>
          </w:tcPr>
          <w:p>
            <w:r/>
            <w:r>
              <w:rPr>
                <w:rFonts w:ascii="Consolas" w:hAnsi="Consolas" w:eastAsia="Consolas"/>
                <w:sz w:val="16"/>
              </w:rPr>
              <w:t>frontend/package.json</w:t>
            </w:r>
          </w:p>
        </w:tc>
        <w:tc>
          <w:tcPr>
            <w:tcW w:type="dxa" w:w="4873"/>
          </w:tcPr>
          <w:p>
            <w:r/>
            <w:r>
              <w:rPr>
                <w:b w:val="0"/>
                <w:sz w:val="18"/>
              </w:rPr>
              <w:t xml:space="preserve">Scripts </w:t>
            </w:r>
            <w:r>
              <w:rPr>
                <w:rFonts w:ascii="Consolas" w:hAnsi="Consolas" w:eastAsia="Consolas"/>
                <w:sz w:val="16"/>
              </w:rPr>
              <w:t>dev</w:t>
            </w:r>
            <w:r>
              <w:rPr>
                <w:b w:val="0"/>
                <w:sz w:val="18"/>
              </w:rPr>
              <w:t xml:space="preserve">, </w:t>
            </w:r>
            <w:r>
              <w:rPr>
                <w:rFonts w:ascii="Consolas" w:hAnsi="Consolas" w:eastAsia="Consolas"/>
                <w:sz w:val="16"/>
              </w:rPr>
              <w:t>build</w:t>
            </w:r>
            <w:r>
              <w:rPr>
                <w:b w:val="0"/>
                <w:sz w:val="18"/>
              </w:rPr>
              <w:t xml:space="preserve">, </w:t>
            </w:r>
            <w:r>
              <w:rPr>
                <w:rFonts w:ascii="Consolas" w:hAnsi="Consolas" w:eastAsia="Consolas"/>
                <w:sz w:val="16"/>
              </w:rPr>
              <w:t>preview</w:t>
            </w:r>
            <w:r>
              <w:rPr>
                <w:b w:val="0"/>
                <w:sz w:val="18"/>
              </w:rPr>
              <w:t>; React 18.3, react-markdown 10 + remark-gfm, lucide-react icons, clsx, tailwind-merge; dev deps Vite 6, Tailwind 3.4, PostCSS, autoprefixer</w:t>
            </w:r>
          </w:p>
        </w:tc>
      </w:tr>
      <w:tr>
        <w:tc>
          <w:tcPr>
            <w:tcW w:type="dxa" w:w="4873"/>
          </w:tcPr>
          <w:p>
            <w:r/>
            <w:r>
              <w:rPr>
                <w:rFonts w:ascii="Consolas" w:hAnsi="Consolas" w:eastAsia="Consolas"/>
                <w:sz w:val="16"/>
              </w:rPr>
              <w:t>frontend/vite.config.js</w:t>
            </w:r>
          </w:p>
        </w:tc>
        <w:tc>
          <w:tcPr>
            <w:tcW w:type="dxa" w:w="4873"/>
          </w:tcPr>
          <w:p>
            <w:r/>
            <w:r>
              <w:rPr>
                <w:b w:val="0"/>
                <w:sz w:val="18"/>
              </w:rPr>
              <w:t xml:space="preserve">React plugin, dev server on port 5173 with a proxy, build output </w:t>
            </w:r>
            <w:r>
              <w:rPr>
                <w:rFonts w:ascii="Consolas" w:hAnsi="Consolas" w:eastAsia="Consolas"/>
                <w:sz w:val="16"/>
              </w:rPr>
              <w:t>dist/</w:t>
            </w:r>
          </w:p>
        </w:tc>
      </w:tr>
      <w:tr>
        <w:tc>
          <w:tcPr>
            <w:tcW w:type="dxa" w:w="4873"/>
          </w:tcPr>
          <w:p>
            <w:r/>
            <w:r>
              <w:rPr>
                <w:rFonts w:ascii="Consolas" w:hAnsi="Consolas" w:eastAsia="Consolas"/>
                <w:sz w:val="16"/>
              </w:rPr>
              <w:t>frontend/tailwind.config.js</w:t>
            </w:r>
          </w:p>
        </w:tc>
        <w:tc>
          <w:tcPr>
            <w:tcW w:type="dxa" w:w="4873"/>
          </w:tcPr>
          <w:p>
            <w:r/>
            <w:r>
              <w:rPr>
                <w:b w:val="0"/>
                <w:sz w:val="18"/>
              </w:rPr>
              <w:t xml:space="preserve">Scans </w:t>
            </w:r>
            <w:r>
              <w:rPr>
                <w:rFonts w:ascii="Consolas" w:hAnsi="Consolas" w:eastAsia="Consolas"/>
                <w:sz w:val="16"/>
              </w:rPr>
              <w:t>index.html</w:t>
            </w:r>
            <w:r>
              <w:rPr>
                <w:b w:val="0"/>
                <w:sz w:val="18"/>
              </w:rPr>
              <w:t xml:space="preserve"> and </w:t>
            </w:r>
            <w:r>
              <w:rPr>
                <w:rFonts w:ascii="Consolas" w:hAnsi="Consolas" w:eastAsia="Consolas"/>
                <w:sz w:val="16"/>
              </w:rPr>
              <w:t>src/**/*.{js,ts,jsx,tsx}</w:t>
            </w:r>
            <w:r>
              <w:rPr>
                <w:b w:val="0"/>
                <w:sz w:val="18"/>
              </w:rPr>
              <w:t>; adds JetBrains Mono as the mono font</w:t>
            </w:r>
          </w:p>
        </w:tc>
      </w:tr>
      <w:tr>
        <w:tc>
          <w:tcPr>
            <w:tcW w:type="dxa" w:w="4873"/>
          </w:tcPr>
          <w:p>
            <w:r/>
            <w:r>
              <w:rPr>
                <w:rFonts w:ascii="Consolas" w:hAnsi="Consolas" w:eastAsia="Consolas"/>
                <w:sz w:val="16"/>
              </w:rPr>
              <w:t>frontend/index.html</w:t>
            </w:r>
          </w:p>
        </w:tc>
        <w:tc>
          <w:tcPr>
            <w:tcW w:type="dxa" w:w="4873"/>
          </w:tcPr>
          <w:p>
            <w:r/>
            <w:r>
              <w:rPr>
                <w:b w:val="0"/>
                <w:sz w:val="18"/>
              </w:rPr>
              <w:t>Dark theme shell (</w:t>
            </w:r>
            <w:r>
              <w:rPr>
                <w:rFonts w:ascii="Consolas" w:hAnsi="Consolas" w:eastAsia="Consolas"/>
                <w:sz w:val="16"/>
              </w:rPr>
              <w:t>class="dark"</w:t>
            </w:r>
            <w:r>
              <w:rPr>
                <w:b w:val="0"/>
                <w:sz w:val="18"/>
              </w:rPr>
              <w:t xml:space="preserve">), Google Fonts (Cormorant Garamond, Inter, JetBrains Mono), </w:t>
            </w:r>
            <w:r>
              <w:rPr>
                <w:rFonts w:ascii="Consolas" w:hAnsi="Consolas" w:eastAsia="Consolas"/>
                <w:sz w:val="16"/>
              </w:rPr>
              <w:t>kairos.svg</w:t>
            </w:r>
            <w:r>
              <w:rPr>
                <w:b w:val="0"/>
                <w:sz w:val="18"/>
              </w:rPr>
              <w:t xml:space="preserve"> icon</w:t>
            </w:r>
          </w:p>
        </w:tc>
      </w:tr>
      <w:tr>
        <w:tc>
          <w:tcPr>
            <w:tcW w:type="dxa" w:w="4873"/>
          </w:tcPr>
          <w:p>
            <w:r/>
            <w:r>
              <w:rPr>
                <w:rFonts w:ascii="Consolas" w:hAnsi="Consolas" w:eastAsia="Consolas"/>
                <w:sz w:val="16"/>
              </w:rPr>
              <w:t>frontend/src/main.jsx</w:t>
            </w:r>
          </w:p>
        </w:tc>
        <w:tc>
          <w:tcPr>
            <w:tcW w:type="dxa" w:w="4873"/>
          </w:tcPr>
          <w:p>
            <w:r/>
            <w:r>
              <w:rPr>
                <w:b w:val="0"/>
                <w:sz w:val="18"/>
              </w:rPr>
              <w:t xml:space="preserve">Mounts </w:t>
            </w:r>
            <w:r>
              <w:rPr>
                <w:rFonts w:ascii="Consolas" w:hAnsi="Consolas" w:eastAsia="Consolas"/>
                <w:sz w:val="16"/>
              </w:rPr>
              <w:t>&lt;App /&gt;</w:t>
            </w:r>
            <w:r>
              <w:rPr>
                <w:b w:val="0"/>
                <w:sz w:val="18"/>
              </w:rPr>
              <w:t xml:space="preserve"> inside </w:t>
            </w:r>
            <w:r>
              <w:rPr>
                <w:rFonts w:ascii="Consolas" w:hAnsi="Consolas" w:eastAsia="Consolas"/>
                <w:sz w:val="16"/>
              </w:rPr>
              <w:t>React.StrictMode</w:t>
            </w:r>
          </w:p>
        </w:tc>
      </w:tr>
      <w:tr>
        <w:tc>
          <w:tcPr>
            <w:tcW w:type="dxa" w:w="4873"/>
          </w:tcPr>
          <w:p>
            <w:r/>
            <w:r>
              <w:rPr>
                <w:rFonts w:ascii="Consolas" w:hAnsi="Consolas" w:eastAsia="Consolas"/>
                <w:sz w:val="16"/>
              </w:rPr>
              <w:t>frontend/src/App.jsx</w:t>
            </w:r>
          </w:p>
        </w:tc>
        <w:tc>
          <w:tcPr>
            <w:tcW w:type="dxa" w:w="4873"/>
          </w:tcPr>
          <w:p>
            <w:r/>
            <w:r>
              <w:rPr>
                <w:b w:val="0"/>
                <w:sz w:val="18"/>
              </w:rPr>
              <w:t>The whole application (1672 lines, one component)</w:t>
            </w:r>
          </w:p>
        </w:tc>
      </w:tr>
      <w:tr>
        <w:tc>
          <w:tcPr>
            <w:tcW w:type="dxa" w:w="4873"/>
          </w:tcPr>
          <w:p>
            <w:r/>
            <w:r>
              <w:rPr>
                <w:rFonts w:ascii="Consolas" w:hAnsi="Consolas" w:eastAsia="Consolas"/>
                <w:sz w:val="16"/>
              </w:rPr>
              <w:t>frontend/src/hooks/useSpeechPlayer.js</w:t>
            </w:r>
          </w:p>
        </w:tc>
        <w:tc>
          <w:tcPr>
            <w:tcW w:type="dxa" w:w="4873"/>
          </w:tcPr>
          <w:p>
            <w:r/>
            <w:r>
              <w:rPr>
                <w:b w:val="0"/>
                <w:sz w:val="18"/>
              </w:rPr>
              <w:t xml:space="preserve">WebAudio playback of </w:t>
            </w:r>
            <w:r>
              <w:rPr>
                <w:rFonts w:ascii="Consolas" w:hAnsi="Consolas" w:eastAsia="Consolas"/>
                <w:sz w:val="16"/>
              </w:rPr>
              <w:t>audio_out</w:t>
            </w:r>
            <w:r>
              <w:rPr>
                <w:b w:val="0"/>
                <w:sz w:val="18"/>
              </w:rPr>
              <w:t>, ducking, flush</w:t>
            </w:r>
          </w:p>
        </w:tc>
      </w:tr>
      <w:tr>
        <w:tc>
          <w:tcPr>
            <w:tcW w:type="dxa" w:w="4873"/>
          </w:tcPr>
          <w:p>
            <w:r/>
            <w:r>
              <w:rPr>
                <w:rFonts w:ascii="Consolas" w:hAnsi="Consolas" w:eastAsia="Consolas"/>
                <w:sz w:val="16"/>
              </w:rPr>
              <w:t>frontend/src/lib/history.js</w:t>
            </w:r>
          </w:p>
        </w:tc>
        <w:tc>
          <w:tcPr>
            <w:tcW w:type="dxa" w:w="4873"/>
          </w:tcPr>
          <w:p>
            <w:r/>
            <w:r>
              <w:rPr>
                <w:b w:val="0"/>
                <w:sz w:val="18"/>
              </w:rPr>
              <w:t xml:space="preserve">Local conversation history in </w:t>
            </w:r>
            <w:r>
              <w:rPr>
                <w:rFonts w:ascii="Consolas" w:hAnsi="Consolas" w:eastAsia="Consolas"/>
                <w:sz w:val="16"/>
              </w:rPr>
              <w:t>localStorage</w:t>
            </w:r>
          </w:p>
        </w:tc>
      </w:tr>
      <w:tr>
        <w:tc>
          <w:tcPr>
            <w:tcW w:type="dxa" w:w="4873"/>
          </w:tcPr>
          <w:p>
            <w:r/>
            <w:r>
              <w:rPr>
                <w:rFonts w:ascii="Consolas" w:hAnsi="Consolas" w:eastAsia="Consolas"/>
                <w:sz w:val="16"/>
              </w:rPr>
              <w:t>frontend/src/components/</w:t>
            </w:r>
          </w:p>
        </w:tc>
        <w:tc>
          <w:tcPr>
            <w:tcW w:type="dxa" w:w="4873"/>
          </w:tcPr>
          <w:p>
            <w:r/>
            <w:r>
              <w:rPr>
                <w:rFonts w:ascii="Consolas" w:hAnsi="Consolas" w:eastAsia="Consolas"/>
                <w:sz w:val="16"/>
              </w:rPr>
              <w:t>LoginScreen</w:t>
            </w:r>
            <w:r>
              <w:rPr>
                <w:b w:val="0"/>
                <w:sz w:val="18"/>
              </w:rPr>
              <w:t xml:space="preserve">, </w:t>
            </w:r>
            <w:r>
              <w:rPr>
                <w:rFonts w:ascii="Consolas" w:hAnsi="Consolas" w:eastAsia="Consolas"/>
                <w:sz w:val="16"/>
              </w:rPr>
              <w:t>TraceTimeline</w:t>
            </w:r>
            <w:r>
              <w:rPr>
                <w:b w:val="0"/>
                <w:sz w:val="18"/>
              </w:rPr>
              <w:t xml:space="preserve">, </w:t>
            </w:r>
            <w:r>
              <w:rPr>
                <w:rFonts w:ascii="Consolas" w:hAnsi="Consolas" w:eastAsia="Consolas"/>
                <w:sz w:val="16"/>
              </w:rPr>
              <w:t>ExportsList</w:t>
            </w:r>
            <w:r>
              <w:rPr>
                <w:b w:val="0"/>
                <w:sz w:val="18"/>
              </w:rPr>
              <w:t xml:space="preserve">, </w:t>
            </w:r>
            <w:r>
              <w:rPr>
                <w:rFonts w:ascii="Consolas" w:hAnsi="Consolas" w:eastAsia="Consolas"/>
                <w:sz w:val="16"/>
              </w:rPr>
              <w:t>Toasts</w:t>
            </w:r>
            <w:r>
              <w:rPr>
                <w:b w:val="0"/>
                <w:sz w:val="18"/>
              </w:rPr>
              <w:t xml:space="preserve">, </w:t>
            </w:r>
            <w:r>
              <w:rPr>
                <w:rFonts w:ascii="Consolas" w:hAnsi="Consolas" w:eastAsia="Consolas"/>
                <w:sz w:val="16"/>
              </w:rPr>
              <w:t>SuggestionChips</w:t>
            </w:r>
            <w:r>
              <w:rPr>
                <w:b w:val="0"/>
                <w:sz w:val="18"/>
              </w:rPr>
              <w:t xml:space="preserve">, </w:t>
            </w:r>
            <w:r>
              <w:rPr>
                <w:rFonts w:ascii="Consolas" w:hAnsi="Consolas" w:eastAsia="Consolas"/>
                <w:sz w:val="16"/>
              </w:rPr>
              <w:t>MarkdownReply</w:t>
            </w:r>
            <w:r>
              <w:rPr>
                <w:b w:val="0"/>
                <w:sz w:val="18"/>
              </w:rPr>
              <w:t xml:space="preserve">, </w:t>
            </w:r>
            <w:r>
              <w:rPr>
                <w:rFonts w:ascii="Consolas" w:hAnsi="Consolas" w:eastAsia="Consolas"/>
                <w:sz w:val="16"/>
              </w:rPr>
              <w:t>Brand</w:t>
            </w:r>
          </w:p>
        </w:tc>
      </w:tr>
      <w:tr>
        <w:tc>
          <w:tcPr>
            <w:tcW w:type="dxa" w:w="4873"/>
          </w:tcPr>
          <w:p>
            <w:r/>
            <w:r>
              <w:rPr>
                <w:rFonts w:ascii="Consolas" w:hAnsi="Consolas" w:eastAsia="Consolas"/>
                <w:sz w:val="16"/>
              </w:rPr>
              <w:t>frontend/public/</w:t>
            </w:r>
          </w:p>
        </w:tc>
        <w:tc>
          <w:tcPr>
            <w:tcW w:type="dxa" w:w="4873"/>
          </w:tcPr>
          <w:p>
            <w:r/>
            <w:r>
              <w:rPr>
                <w:rFonts w:ascii="Consolas" w:hAnsi="Consolas" w:eastAsia="Consolas"/>
                <w:sz w:val="16"/>
              </w:rPr>
              <w:t>kairos.svg</w:t>
            </w:r>
            <w:r>
              <w:rPr>
                <w:b w:val="0"/>
                <w:sz w:val="18"/>
              </w:rPr>
              <w:t xml:space="preserve">, </w:t>
            </w:r>
            <w:r>
              <w:rPr>
                <w:rFonts w:ascii="Consolas" w:hAnsi="Consolas" w:eastAsia="Consolas"/>
                <w:sz w:val="16"/>
              </w:rPr>
              <w:t>bg-f1.jpg</w:t>
            </w:r>
            <w:r>
              <w:rPr>
                <w:b w:val="0"/>
                <w:sz w:val="18"/>
              </w:rPr>
              <w:t xml:space="preserve">, </w:t>
            </w:r>
            <w:r>
              <w:rPr>
                <w:rFonts w:ascii="Consolas" w:hAnsi="Consolas" w:eastAsia="Consolas"/>
                <w:sz w:val="16"/>
              </w:rPr>
              <w:t>mockup.png</w:t>
            </w:r>
          </w:p>
        </w:tc>
      </w:tr>
    </w:tbl>
    <w:p>
      <w:pPr>
        <w:spacing w:after="40"/>
      </w:pPr>
    </w:p>
    <w:p>
      <w:r>
        <w:rPr>
          <w:b w:val="0"/>
        </w:rPr>
        <w:t xml:space="preserve">There is no router, no state library and no TypeScript. The project instructions describe </w:t>
      </w:r>
      <w:r>
        <w:rPr>
          <w:rFonts w:ascii="Consolas" w:hAnsi="Consolas" w:eastAsia="Consolas"/>
          <w:sz w:val="19"/>
        </w:rPr>
        <w:t>App.jsx</w:t>
      </w:r>
      <w:r>
        <w:rPr>
          <w:b w:val="0"/>
        </w:rPr>
        <w:t xml:space="preserve"> as "one big component", and that is accurate: nearly all state lives in </w:t>
      </w:r>
      <w:r>
        <w:rPr>
          <w:rFonts w:ascii="Consolas" w:hAnsi="Consolas" w:eastAsia="Consolas"/>
          <w:sz w:val="19"/>
        </w:rPr>
        <w:t>useState</w:t>
      </w:r>
      <w:r>
        <w:rPr>
          <w:b w:val="0"/>
        </w:rPr>
        <w:t xml:space="preserve"> hooks at the top of </w:t>
      </w:r>
      <w:r>
        <w:rPr>
          <w:rFonts w:ascii="Consolas" w:hAnsi="Consolas" w:eastAsia="Consolas"/>
          <w:sz w:val="19"/>
        </w:rPr>
        <w:t>App()</w:t>
      </w:r>
      <w:r>
        <w:rPr>
          <w:b w:val="0"/>
        </w:rPr>
        <w:t xml:space="preserve"> and the incoming-message handler is a single if/else chain.</w:t>
      </w:r>
    </w:p>
    <w:p>
      <w:pPr>
        <w:pStyle w:val="Heading2"/>
      </w:pPr>
      <w:r>
        <w:t>3. How it works</w:t>
      </w:r>
    </w:p>
    <w:p>
      <w:pPr>
        <w:pStyle w:val="Heading3"/>
      </w:pPr>
      <w:r>
        <w:t>3.1 Start-up and sign-in flow</w:t>
      </w:r>
    </w:p>
    <w:p>
      <w:r>
        <w:rPr>
          <w:b w:val="0"/>
        </w:rPr>
        <w:t xml:space="preserve">On mount, </w:t>
      </w:r>
      <w:r>
        <w:rPr>
          <w:rFonts w:ascii="Consolas" w:hAnsi="Consolas" w:eastAsia="Consolas"/>
          <w:sz w:val="19"/>
        </w:rPr>
        <w:t>App</w:t>
      </w:r>
      <w:r>
        <w:rPr>
          <w:b w:val="0"/>
        </w:rPr>
        <w:t xml:space="preserve"> runs an effect that decides which of three </w:t>
      </w:r>
      <w:r>
        <w:rPr>
          <w:rFonts w:ascii="Consolas" w:hAnsi="Consolas" w:eastAsia="Consolas"/>
          <w:sz w:val="19"/>
        </w:rPr>
        <w:t>auth</w:t>
      </w:r>
      <w:r>
        <w:rPr>
          <w:b w:val="0"/>
        </w:rPr>
        <w:t xml:space="preserve"> states to show (</w:t>
      </w:r>
      <w:r>
        <w:rPr>
          <w:rFonts w:ascii="Consolas" w:hAnsi="Consolas" w:eastAsia="Consolas"/>
          <w:sz w:val="19"/>
        </w:rPr>
        <w:t>'checking'</w:t>
      </w:r>
      <w:r>
        <w:rPr>
          <w:b w:val="0"/>
        </w:rPr>
        <w:t xml:space="preserve">, </w:t>
      </w:r>
      <w:r>
        <w:rPr>
          <w:rFonts w:ascii="Consolas" w:hAnsi="Consolas" w:eastAsia="Consolas"/>
          <w:sz w:val="19"/>
        </w:rPr>
        <w:t>'login'</w:t>
      </w:r>
      <w:r>
        <w:rPr>
          <w:b w:val="0"/>
        </w:rPr>
        <w:t xml:space="preserve">, </w:t>
      </w:r>
      <w:r>
        <w:rPr>
          <w:rFonts w:ascii="Consolas" w:hAnsi="Consolas" w:eastAsia="Consolas"/>
          <w:sz w:val="19"/>
        </w:rPr>
        <w:t>'ok'</w:t>
      </w:r>
      <w:r>
        <w:rPr>
          <w:b w:val="0"/>
        </w:rPr>
        <w:t>):</w:t>
      </w:r>
    </w:p>
    <w:p>
      <w:pPr>
        <w:ind w:left="510" w:hanging="340"/>
      </w:pPr>
      <w:r>
        <w:rPr>
          <w:b w:val="0"/>
        </w:rPr>
        <w:t xml:space="preserve">1.  The token is read by </w:t>
      </w:r>
      <w:r>
        <w:rPr>
          <w:rFonts w:ascii="Consolas" w:hAnsi="Consolas" w:eastAsia="Consolas"/>
          <w:sz w:val="19"/>
        </w:rPr>
        <w:t>getAuthToken()</w:t>
      </w:r>
      <w:r>
        <w:rPr>
          <w:b w:val="0"/>
        </w:rPr>
        <w:t xml:space="preserve">. If the URL has </w:t>
      </w:r>
      <w:r>
        <w:rPr>
          <w:rFonts w:ascii="Consolas" w:hAnsi="Consolas" w:eastAsia="Consolas"/>
          <w:sz w:val="19"/>
        </w:rPr>
        <w:t>?token=...</w:t>
      </w:r>
      <w:r>
        <w:rPr>
          <w:b w:val="0"/>
        </w:rPr>
        <w:t xml:space="preserve"> it is written to </w:t>
      </w:r>
      <w:r>
        <w:rPr>
          <w:rFonts w:ascii="Consolas" w:hAnsi="Consolas" w:eastAsia="Consolas"/>
          <w:sz w:val="19"/>
        </w:rPr>
        <w:t>localStorage['authToken']</w:t>
      </w:r>
      <w:r>
        <w:rPr>
          <w:b w:val="0"/>
        </w:rPr>
        <w:t xml:space="preserve"> and used; otherwise the stored value is used. This is how an operator can hand out a one-click link such as </w:t>
      </w:r>
      <w:r>
        <w:rPr>
          <w:rFonts w:ascii="Consolas" w:hAnsi="Consolas" w:eastAsia="Consolas"/>
          <w:sz w:val="19"/>
        </w:rPr>
        <w:t>https://host/?token=SECRET</w:t>
      </w:r>
      <w:r>
        <w:rPr>
          <w:b w:val="0"/>
        </w:rPr>
        <w:t>.</w:t>
      </w:r>
    </w:p>
    <w:p>
      <w:pPr>
        <w:ind w:left="510" w:hanging="340"/>
      </w:pPr>
      <w:r>
        <w:rPr>
          <w:b w:val="0"/>
        </w:rPr>
        <w:t xml:space="preserve">2.  The app fetches </w:t>
      </w:r>
      <w:r>
        <w:rPr>
          <w:rFonts w:ascii="Consolas" w:hAnsi="Consolas" w:eastAsia="Consolas"/>
          <w:sz w:val="19"/>
        </w:rPr>
        <w:t>/health</w:t>
      </w:r>
      <w:r>
        <w:rPr>
          <w:b w:val="0"/>
        </w:rPr>
        <w:t xml:space="preserve"> (public, minimal). If </w:t>
      </w:r>
      <w:r>
        <w:rPr>
          <w:rFonts w:ascii="Consolas" w:hAnsi="Consolas" w:eastAsia="Consolas"/>
          <w:sz w:val="19"/>
        </w:rPr>
        <w:t>auth_required</w:t>
      </w:r>
      <w:r>
        <w:rPr>
          <w:b w:val="0"/>
        </w:rPr>
        <w:t xml:space="preserve"> is false the state becomes </w:t>
      </w:r>
      <w:r>
        <w:rPr>
          <w:rFonts w:ascii="Consolas" w:hAnsi="Consolas" w:eastAsia="Consolas"/>
          <w:sz w:val="19"/>
        </w:rPr>
        <w:t>'ok'</w:t>
      </w:r>
      <w:r>
        <w:rPr>
          <w:b w:val="0"/>
        </w:rPr>
        <w:t xml:space="preserve"> and nothing else happens.</w:t>
      </w:r>
    </w:p>
    <w:p>
      <w:pPr>
        <w:ind w:left="510" w:hanging="340"/>
      </w:pPr>
      <w:r>
        <w:rPr>
          <w:b w:val="0"/>
        </w:rPr>
        <w:t xml:space="preserve">3.  If auth is required and a token exists, it calls </w:t>
      </w:r>
      <w:r>
        <w:rPr>
          <w:rFonts w:ascii="Consolas" w:hAnsi="Consolas" w:eastAsia="Consolas"/>
          <w:sz w:val="19"/>
        </w:rPr>
        <w:t>GET /auth/check</w:t>
      </w:r>
      <w:r>
        <w:rPr>
          <w:b w:val="0"/>
        </w:rPr>
        <w:t xml:space="preserve"> with </w:t>
      </w:r>
      <w:r>
        <w:rPr>
          <w:rFonts w:ascii="Consolas" w:hAnsi="Consolas" w:eastAsia="Consolas"/>
          <w:sz w:val="19"/>
        </w:rPr>
        <w:t>Authorization: Bearer &lt;token&gt;</w:t>
      </w:r>
      <w:r>
        <w:rPr>
          <w:b w:val="0"/>
        </w:rPr>
        <w:t xml:space="preserve">. A 200 sets </w:t>
      </w:r>
      <w:r>
        <w:rPr>
          <w:rFonts w:ascii="Consolas" w:hAnsi="Consolas" w:eastAsia="Consolas"/>
          <w:sz w:val="19"/>
        </w:rPr>
        <w:t>'ok'</w:t>
      </w:r>
      <w:r>
        <w:rPr>
          <w:b w:val="0"/>
        </w:rPr>
        <w:t>. Otherwise the stored token is deleted and a notice "Your saved key is no longer valid" is shown with the login screen.</w:t>
      </w:r>
    </w:p>
    <w:p>
      <w:pPr>
        <w:ind w:left="510" w:hanging="340"/>
      </w:pPr>
      <w:r>
        <w:rPr>
          <w:b w:val="0"/>
        </w:rPr>
        <w:t xml:space="preserve">4.  If </w:t>
      </w:r>
      <w:r>
        <w:rPr>
          <w:rFonts w:ascii="Consolas" w:hAnsi="Consolas" w:eastAsia="Consolas"/>
          <w:sz w:val="19"/>
        </w:rPr>
        <w:t>/health</w:t>
      </w:r>
      <w:r>
        <w:rPr>
          <w:b w:val="0"/>
        </w:rPr>
        <w:t xml:space="preserve"> itself fails (server down) the app shows itself anyway (</w:t>
      </w:r>
      <w:r>
        <w:rPr>
          <w:rFonts w:ascii="Consolas" w:hAnsi="Consolas" w:eastAsia="Consolas"/>
          <w:sz w:val="19"/>
        </w:rPr>
        <w:t>'ok'</w:t>
      </w:r>
      <w:r>
        <w:rPr>
          <w:b w:val="0"/>
        </w:rPr>
        <w:t>), because the app has its own reconnect banner.</w:t>
      </w:r>
    </w:p>
    <w:p>
      <w:r>
        <w:rPr>
          <w:rFonts w:ascii="Consolas" w:hAnsi="Consolas" w:eastAsia="Consolas"/>
          <w:sz w:val="19"/>
        </w:rPr>
        <w:t>LoginScreen.jsx</w:t>
      </w:r>
      <w:r>
        <w:rPr>
          <w:b w:val="0"/>
        </w:rPr>
        <w:t xml:space="preserve"> is shown for </w:t>
      </w:r>
      <w:r>
        <w:rPr>
          <w:rFonts w:ascii="Consolas" w:hAnsi="Consolas" w:eastAsia="Consolas"/>
          <w:sz w:val="19"/>
        </w:rPr>
        <w:t>'login'</w:t>
      </w:r>
      <w:r>
        <w:rPr>
          <w:b w:val="0"/>
        </w:rPr>
        <w:t xml:space="preserve">. Its </w:t>
      </w:r>
      <w:r>
        <w:rPr>
          <w:rFonts w:ascii="Consolas" w:hAnsi="Consolas" w:eastAsia="Consolas"/>
          <w:sz w:val="19"/>
        </w:rPr>
        <w:t>onSubmit</w:t>
      </w:r>
      <w:r>
        <w:rPr>
          <w:b w:val="0"/>
        </w:rPr>
        <w:t xml:space="preserve"> is </w:t>
      </w:r>
      <w:r>
        <w:rPr>
          <w:rFonts w:ascii="Consolas" w:hAnsi="Consolas" w:eastAsia="Consolas"/>
          <w:sz w:val="19"/>
        </w:rPr>
        <w:t>signIn(key)</w:t>
      </w:r>
      <w:r>
        <w:rPr>
          <w:b w:val="0"/>
        </w:rPr>
        <w:t xml:space="preserve"> in </w:t>
      </w:r>
      <w:r>
        <w:rPr>
          <w:rFonts w:ascii="Consolas" w:hAnsi="Consolas" w:eastAsia="Consolas"/>
          <w:sz w:val="19"/>
        </w:rPr>
        <w:t>App.jsx</w:t>
      </w:r>
      <w:r>
        <w:rPr>
          <w:b w:val="0"/>
        </w:rPr>
        <w:t xml:space="preserve">, which verifies the key against </w:t>
      </w:r>
      <w:r>
        <w:rPr>
          <w:rFonts w:ascii="Consolas" w:hAnsi="Consolas" w:eastAsia="Consolas"/>
          <w:sz w:val="19"/>
        </w:rPr>
        <w:t>/auth/check</w:t>
      </w:r>
      <w:r>
        <w:rPr>
          <w:b w:val="0"/>
        </w:rPr>
        <w:t xml:space="preserve"> before storing it; a typo is reported on the form instead of showing up later as a mysteriously refused WebSocket. Possible results: "Cannot reach the server. Is it running?", "That key was not accepted.", or success (token saved to </w:t>
      </w:r>
      <w:r>
        <w:rPr>
          <w:rFonts w:ascii="Consolas" w:hAnsi="Consolas" w:eastAsia="Consolas"/>
          <w:sz w:val="19"/>
        </w:rPr>
        <w:t>localStorage</w:t>
      </w:r>
      <w:r>
        <w:rPr>
          <w:b w:val="0"/>
        </w:rPr>
        <w:t xml:space="preserve">, </w:t>
      </w:r>
      <w:r>
        <w:rPr>
          <w:rFonts w:ascii="Consolas" w:hAnsi="Consolas" w:eastAsia="Consolas"/>
          <w:sz w:val="19"/>
        </w:rPr>
        <w:t>auth = 'ok'</w:t>
      </w:r>
      <w:r>
        <w:rPr>
          <w:b w:val="0"/>
        </w:rPr>
        <w:t>). Sign-out removes the token and returns to the login screen.</w:t>
      </w:r>
    </w:p>
    <w:p>
      <w:r>
        <w:rPr>
          <w:b w:val="0"/>
        </w:rPr>
        <w:t xml:space="preserve">The WebSocket authentication is separate: the browser cannot set an </w:t>
      </w:r>
      <w:r>
        <w:rPr>
          <w:rFonts w:ascii="Consolas" w:hAnsi="Consolas" w:eastAsia="Consolas"/>
          <w:sz w:val="19"/>
        </w:rPr>
        <w:t>Authorization</w:t>
      </w:r>
      <w:r>
        <w:rPr>
          <w:b w:val="0"/>
        </w:rPr>
        <w:t xml:space="preserve"> header on a WebSocket, so the token is appended as </w:t>
      </w:r>
      <w:r>
        <w:rPr>
          <w:rFonts w:ascii="Consolas" w:hAnsi="Consolas" w:eastAsia="Consolas"/>
          <w:sz w:val="19"/>
        </w:rPr>
        <w:t>?token=</w:t>
      </w:r>
      <w:r>
        <w:rPr>
          <w:b w:val="0"/>
        </w:rPr>
        <w:t xml:space="preserve"> on the WebSocket URL. On the server </w:t>
      </w:r>
      <w:r>
        <w:rPr>
          <w:rFonts w:ascii="Consolas" w:hAnsi="Consolas" w:eastAsia="Consolas"/>
          <w:sz w:val="19"/>
        </w:rPr>
        <w:t>security.bearer_token()</w:t>
      </w:r>
      <w:r>
        <w:rPr>
          <w:b w:val="0"/>
        </w:rPr>
        <w:t xml:space="preserve"> accepts either the header or the </w:t>
      </w:r>
      <w:r>
        <w:rPr>
          <w:rFonts w:ascii="Consolas" w:hAnsi="Consolas" w:eastAsia="Consolas"/>
          <w:sz w:val="19"/>
        </w:rPr>
        <w:t>token</w:t>
      </w:r>
      <w:r>
        <w:rPr>
          <w:b w:val="0"/>
        </w:rPr>
        <w:t xml:space="preserve"> query parameter. The server refuses the handshake for a bad token (before </w:t>
      </w:r>
      <w:r>
        <w:rPr>
          <w:rFonts w:ascii="Consolas" w:hAnsi="Consolas" w:eastAsia="Consolas"/>
          <w:sz w:val="19"/>
        </w:rPr>
        <w:t>accept()</w:t>
      </w:r>
      <w:r>
        <w:rPr>
          <w:b w:val="0"/>
        </w:rPr>
        <w:t>), and the client uses that to detect a stale key (see 3.2).</w:t>
      </w:r>
    </w:p>
    <w:p>
      <w:pPr>
        <w:pStyle w:val="Heading3"/>
      </w:pPr>
      <w:r>
        <w:t>3.2 WebSocket client and reconnect policy</w:t>
      </w:r>
    </w:p>
    <w:p>
      <w:r>
        <w:rPr>
          <w:b w:val="0"/>
        </w:rPr>
        <w:t xml:space="preserve">When </w:t>
      </w:r>
      <w:r>
        <w:rPr>
          <w:rFonts w:ascii="Consolas" w:hAnsi="Consolas" w:eastAsia="Consolas"/>
          <w:sz w:val="19"/>
        </w:rPr>
        <w:t>auth === 'ok'</w:t>
      </w:r>
      <w:r>
        <w:rPr>
          <w:b w:val="0"/>
        </w:rPr>
        <w:t xml:space="preserve">, an effect keyed on </w:t>
      </w:r>
      <w:r>
        <w:rPr>
          <w:rFonts w:ascii="Consolas" w:hAnsi="Consolas" w:eastAsia="Consolas"/>
          <w:sz w:val="19"/>
        </w:rPr>
        <w:t>[sessionId, auth]</w:t>
      </w:r>
      <w:r>
        <w:rPr>
          <w:b w:val="0"/>
        </w:rPr>
        <w:t xml:space="preserve"> builds the URL </w:t>
      </w:r>
      <w:r>
        <w:rPr>
          <w:rFonts w:ascii="Consolas" w:hAnsi="Consolas" w:eastAsia="Consolas"/>
          <w:sz w:val="19"/>
        </w:rPr>
        <w:t>ws(s)://&lt;host&gt;/ws/&lt;sessionId&gt;[?token=...]</w:t>
      </w:r>
      <w:r>
        <w:rPr>
          <w:b w:val="0"/>
        </w:rPr>
        <w:t xml:space="preserve"> (scheme follows </w:t>
      </w:r>
      <w:r>
        <w:rPr>
          <w:rFonts w:ascii="Consolas" w:hAnsi="Consolas" w:eastAsia="Consolas"/>
          <w:sz w:val="19"/>
        </w:rPr>
        <w:t>window.location.protocol</w:t>
      </w:r>
      <w:r>
        <w:rPr>
          <w:b w:val="0"/>
        </w:rPr>
        <w:t>) and opens it. Behaviour:</w:t>
      </w:r>
    </w:p>
    <w:p>
      <w:pPr>
        <w:pStyle w:val="ListBullet"/>
      </w:pPr>
      <w:r>
        <w:rPr>
          <w:rFonts w:ascii="Consolas" w:hAnsi="Consolas" w:eastAsia="Consolas"/>
          <w:sz w:val="19"/>
        </w:rPr>
        <w:t>onopen</w:t>
      </w:r>
      <w:r>
        <w:rPr>
          <w:b w:val="0"/>
        </w:rPr>
        <w:t xml:space="preserve">: resets the retry counter, sets </w:t>
      </w:r>
      <w:r>
        <w:rPr>
          <w:rFonts w:ascii="Consolas" w:hAnsi="Consolas" w:eastAsia="Consolas"/>
          <w:sz w:val="19"/>
        </w:rPr>
        <w:t>connected</w:t>
      </w:r>
      <w:r>
        <w:rPr>
          <w:b w:val="0"/>
        </w:rPr>
        <w:t>, adds a system trace entry.</w:t>
      </w:r>
    </w:p>
    <w:p>
      <w:pPr>
        <w:pStyle w:val="ListBullet"/>
      </w:pPr>
      <w:r>
        <w:rPr>
          <w:rFonts w:ascii="Consolas" w:hAnsi="Consolas" w:eastAsia="Consolas"/>
          <w:sz w:val="19"/>
        </w:rPr>
        <w:t>onclose</w:t>
      </w:r>
      <w:r>
        <w:rPr>
          <w:b w:val="0"/>
        </w:rPr>
        <w:t xml:space="preserve">: sets </w:t>
      </w:r>
      <w:r>
        <w:rPr>
          <w:rFonts w:ascii="Consolas" w:hAnsi="Consolas" w:eastAsia="Consolas"/>
          <w:sz w:val="19"/>
        </w:rPr>
        <w:t>connected = false</w:t>
      </w:r>
      <w:r>
        <w:rPr>
          <w:b w:val="0"/>
        </w:rPr>
        <w:t xml:space="preserve">, releases the microphone and camera locally (the server dropped the voice stream too), and schedules a reconnect with exponential backoff </w:t>
      </w:r>
      <w:r>
        <w:rPr>
          <w:rFonts w:ascii="Consolas" w:hAnsi="Consolas" w:eastAsia="Consolas"/>
          <w:sz w:val="19"/>
        </w:rPr>
        <w:t>min(8000, 500 * 2^attempt)</w:t>
      </w:r>
      <w:r>
        <w:rPr>
          <w:b w:val="0"/>
        </w:rPr>
        <w:t xml:space="preserve"> ms, i.e. 500 ms, 1 s, 2 s, 4 s, 8 s, 8 s...</w:t>
      </w:r>
    </w:p>
    <w:p>
      <w:pPr>
        <w:pStyle w:val="ListBullet"/>
      </w:pPr>
      <w:r>
        <w:rPr>
          <w:b w:val="0"/>
        </w:rPr>
        <w:t xml:space="preserve">If the socket has never connected and two attempts have failed, the app calls </w:t>
      </w:r>
      <w:r>
        <w:rPr>
          <w:rFonts w:ascii="Consolas" w:hAnsi="Consolas" w:eastAsia="Consolas"/>
          <w:sz w:val="19"/>
        </w:rPr>
        <w:t>/auth/check</w:t>
      </w:r>
      <w:r>
        <w:rPr>
          <w:b w:val="0"/>
        </w:rPr>
        <w:t>; a 401 there clears the stored key and returns to the login screen with "The server did not accept your key". This stops an endless retry loop on a wrong key.</w:t>
      </w:r>
    </w:p>
    <w:p>
      <w:pPr>
        <w:pStyle w:val="ListBullet"/>
      </w:pPr>
      <w:r>
        <w:rPr>
          <w:b w:val="0"/>
        </w:rPr>
        <w:t xml:space="preserve">The effect cleanup sets </w:t>
      </w:r>
      <w:r>
        <w:rPr>
          <w:rFonts w:ascii="Consolas" w:hAnsi="Consolas" w:eastAsia="Consolas"/>
          <w:sz w:val="19"/>
        </w:rPr>
        <w:t>closedByUs</w:t>
      </w:r>
      <w:r>
        <w:rPr>
          <w:b w:val="0"/>
        </w:rPr>
        <w:t xml:space="preserve">, cancels the retry timer, stops voice and sharing, and closes the socket. Changing </w:t>
      </w:r>
      <w:r>
        <w:rPr>
          <w:rFonts w:ascii="Consolas" w:hAnsi="Consolas" w:eastAsia="Consolas"/>
          <w:sz w:val="19"/>
        </w:rPr>
        <w:t>sessionId</w:t>
      </w:r>
      <w:r>
        <w:rPr>
          <w:b w:val="0"/>
        </w:rPr>
        <w:t xml:space="preserve"> (new chat or opening a history entry) therefore tears down and reconnects under the new session id.</w:t>
      </w:r>
    </w:p>
    <w:p>
      <w:r>
        <w:rPr>
          <w:b w:val="0"/>
        </w:rPr>
        <w:t xml:space="preserve">Messages from the server are JSON text frames. </w:t>
      </w:r>
      <w:r>
        <w:rPr>
          <w:rFonts w:ascii="Consolas" w:hAnsi="Consolas" w:eastAsia="Consolas"/>
          <w:sz w:val="19"/>
        </w:rPr>
        <w:t>onmessage</w:t>
      </w:r>
      <w:r>
        <w:rPr>
          <w:b w:val="0"/>
        </w:rPr>
        <w:t xml:space="preserve"> parses each frame and dispatches:</w:t>
      </w:r>
    </w:p>
    <w:p>
      <w:pPr>
        <w:pStyle w:val="ListBullet"/>
      </w:pPr>
      <w:r>
        <w:rPr>
          <w:rFonts w:ascii="Consolas" w:hAnsi="Consolas" w:eastAsia="Consolas"/>
          <w:sz w:val="19"/>
        </w:rPr>
        <w:t>type: 'error'</w:t>
      </w:r>
      <w:r>
        <w:rPr>
          <w:b w:val="0"/>
        </w:rPr>
        <w:t xml:space="preserve"> (rate limit, too large, bad JSON from the server's guards): shown as a toast with a friendly string for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w:t>
      </w:r>
      <w:r>
        <w:rPr>
          <w:rFonts w:ascii="Consolas" w:hAnsi="Consolas" w:eastAsia="Consolas"/>
          <w:sz w:val="19"/>
        </w:rPr>
        <w:t>bad_json</w:t>
      </w:r>
      <w:r>
        <w:rPr>
          <w:b w:val="0"/>
        </w:rPr>
        <w:t xml:space="preserve">, else </w:t>
      </w:r>
      <w:r>
        <w:rPr>
          <w:rFonts w:ascii="Consolas" w:hAnsi="Consolas" w:eastAsia="Consolas"/>
          <w:sz w:val="19"/>
        </w:rPr>
        <w:t>Server: &lt;code&gt;</w:t>
      </w:r>
      <w:r>
        <w:rPr>
          <w:b w:val="0"/>
        </w:rPr>
        <w:t>.</w:t>
      </w:r>
    </w:p>
    <w:p>
      <w:pPr>
        <w:pStyle w:val="ListBullet"/>
      </w:pPr>
      <w:r>
        <w:rPr>
          <w:rFonts w:ascii="Consolas" w:hAnsi="Consolas" w:eastAsia="Consolas"/>
          <w:sz w:val="19"/>
        </w:rPr>
        <w:t>type: 'tts_status'</w:t>
      </w:r>
      <w:r>
        <w:rPr>
          <w:b w:val="0"/>
        </w:rPr>
        <w:t>: ignored.</w:t>
      </w:r>
    </w:p>
    <w:p>
      <w:pPr>
        <w:pStyle w:val="ListBullet"/>
      </w:pPr>
      <w:r>
        <w:rPr>
          <w:b w:val="0"/>
        </w:rPr>
        <w:t xml:space="preserve">Everything else goes to </w:t>
      </w:r>
      <w:r>
        <w:rPr>
          <w:rFonts w:ascii="Consolas" w:hAnsi="Consolas" w:eastAsia="Consolas"/>
          <w:sz w:val="19"/>
        </w:rPr>
        <w:t>handleIncomingAction(action)</w:t>
      </w:r>
      <w:r>
        <w:rPr>
          <w:b w:val="0"/>
        </w:rPr>
        <w:t xml:space="preserve">, keyed on </w:t>
      </w:r>
      <w:r>
        <w:rPr>
          <w:rFonts w:ascii="Consolas" w:hAnsi="Consolas" w:eastAsia="Consolas"/>
          <w:sz w:val="19"/>
        </w:rPr>
        <w:t>action.action_type</w:t>
      </w:r>
      <w:r>
        <w:rPr>
          <w:b w:val="0"/>
        </w:rPr>
        <w:t>.</w:t>
      </w:r>
    </w:p>
    <w:p>
      <w:r>
        <w:rPr>
          <w:b w:val="0"/>
        </w:rPr>
        <w:t xml:space="preserve">The client sends these message types (all of them exist in </w:t>
      </w:r>
      <w:r>
        <w:rPr>
          <w:rFonts w:ascii="Consolas" w:hAnsi="Consolas" w:eastAsia="Consolas"/>
          <w:sz w:val="19"/>
        </w:rPr>
        <w:t>agent/server.py</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Client message</w:t>
            </w:r>
          </w:p>
        </w:tc>
        <w:tc>
          <w:tcPr>
            <w:tcW w:type="dxa" w:w="2436"/>
            <w:shd w:val="clear" w:color="auto" w:fill="DCE6F2"/>
          </w:tcPr>
          <w:p>
            <w:r/>
            <w:r>
              <w:rPr>
                <w:b/>
                <w:sz w:val="18"/>
              </w:rPr>
              <w:t>When</w:t>
            </w:r>
          </w:p>
        </w:tc>
        <w:tc>
          <w:tcPr>
            <w:tcW w:type="dxa" w:w="2436"/>
            <w:shd w:val="clear" w:color="auto" w:fill="DCE6F2"/>
          </w:tcPr>
          <w:p>
            <w:r/>
            <w:r>
              <w:rPr>
                <w:b/>
                <w:sz w:val="18"/>
              </w:rPr>
              <w:t>Server handling</w:t>
            </w:r>
          </w:p>
        </w:tc>
        <w:tc>
          <w:tcPr>
            <w:tcW w:type="dxa" w:w="2436"/>
            <w:shd w:val="clear" w:color="auto" w:fill="DCE6F2"/>
          </w:tcPr>
          <w:p>
            <w:r/>
          </w:p>
        </w:tc>
      </w:tr>
      <w:tr>
        <w:tc>
          <w:tcPr>
            <w:tcW w:type="dxa" w:w="2436"/>
          </w:tcPr>
          <w:p>
            <w:r/>
            <w:r>
              <w:rPr>
                <w:rFonts w:ascii="Consolas" w:hAnsi="Consolas" w:eastAsia="Consolas"/>
                <w:sz w:val="16"/>
              </w:rPr>
              <w:t>{"type":"user_text","text":...}</w:t>
            </w:r>
          </w:p>
        </w:tc>
        <w:tc>
          <w:tcPr>
            <w:tcW w:type="dxa" w:w="2436"/>
          </w:tcPr>
          <w:p>
            <w:r/>
            <w:r>
              <w:rPr>
                <w:b w:val="0"/>
                <w:sz w:val="18"/>
              </w:rPr>
              <w:t>Enter in the input box or a suggestion chip</w:t>
            </w:r>
          </w:p>
        </w:tc>
        <w:tc>
          <w:tcPr>
            <w:tcW w:type="dxa" w:w="2436"/>
          </w:tcPr>
          <w:p>
            <w:r/>
            <w:r>
              <w:rPr>
                <w:rFonts w:ascii="Consolas" w:hAnsi="Consolas" w:eastAsia="Consolas"/>
                <w:sz w:val="16"/>
              </w:rPr>
              <w:t>UserTextEvent</w:t>
            </w:r>
          </w:p>
        </w:tc>
        <w:tc>
          <w:tcPr>
            <w:tcW w:type="dxa" w:w="2436"/>
          </w:tcPr>
          <w:p>
            <w:r/>
          </w:p>
        </w:tc>
      </w:tr>
      <w:tr>
        <w:tc>
          <w:tcPr>
            <w:tcW w:type="dxa" w:w="2436"/>
          </w:tcPr>
          <w:p>
            <w:r/>
            <w:r>
              <w:rPr>
                <w:rFonts w:ascii="Consolas" w:hAnsi="Consolas" w:eastAsia="Consolas"/>
                <w:sz w:val="16"/>
              </w:rPr>
              <w:t>{"type":"interrupt","reason":"ui_barge_in"}</w:t>
            </w:r>
          </w:p>
        </w:tc>
        <w:tc>
          <w:tcPr>
            <w:tcW w:type="dxa" w:w="2436"/>
          </w:tcPr>
          <w:p>
            <w:r/>
            <w:r>
              <w:rPr>
                <w:b w:val="0"/>
                <w:sz w:val="18"/>
              </w:rPr>
              <w:t>Stop button or Esc</w:t>
            </w:r>
          </w:p>
        </w:tc>
        <w:tc>
          <w:tcPr>
            <w:tcW w:type="dxa" w:w="2436"/>
          </w:tcPr>
          <w:p>
            <w:r/>
            <w:r>
              <w:rPr>
                <w:rFonts w:ascii="Consolas" w:hAnsi="Consolas" w:eastAsia="Consolas"/>
                <w:sz w:val="16"/>
              </w:rPr>
              <w:t>InterruptSignalEvent</w:t>
            </w:r>
          </w:p>
        </w:tc>
        <w:tc>
          <w:tcPr>
            <w:tcW w:type="dxa" w:w="2436"/>
          </w:tcPr>
          <w:p>
            <w:r/>
          </w:p>
        </w:tc>
      </w:tr>
      <w:tr>
        <w:tc>
          <w:tcPr>
            <w:tcW w:type="dxa" w:w="2436"/>
          </w:tcPr>
          <w:p>
            <w:r/>
            <w:r>
              <w:rPr>
                <w:b w:val="0"/>
                <w:sz w:val="18"/>
              </w:rPr>
              <w:t>`{"type":"voice_stream","action":"start"</w:t>
            </w:r>
          </w:p>
        </w:tc>
        <w:tc>
          <w:tcPr>
            <w:tcW w:type="dxa" w:w="2436"/>
          </w:tcPr>
          <w:p>
            <w:r/>
            <w:r>
              <w:rPr>
                <w:b w:val="0"/>
                <w:sz w:val="18"/>
              </w:rPr>
              <w:t>"stop"}`</w:t>
            </w:r>
          </w:p>
        </w:tc>
        <w:tc>
          <w:tcPr>
            <w:tcW w:type="dxa" w:w="2436"/>
          </w:tcPr>
          <w:p>
            <w:r/>
            <w:r>
              <w:rPr>
                <w:b w:val="0"/>
                <w:sz w:val="18"/>
              </w:rPr>
              <w:t>Hands-free mic toggle</w:t>
            </w:r>
          </w:p>
        </w:tc>
        <w:tc>
          <w:tcPr>
            <w:tcW w:type="dxa" w:w="2436"/>
          </w:tcPr>
          <w:p>
            <w:r/>
            <w:r>
              <w:rPr>
                <w:b w:val="0"/>
                <w:sz w:val="18"/>
              </w:rPr>
              <w:t>Switches the socket to continuous PCM mode</w:t>
            </w:r>
          </w:p>
        </w:tc>
      </w:tr>
      <w:tr>
        <w:tc>
          <w:tcPr>
            <w:tcW w:type="dxa" w:w="2436"/>
          </w:tcPr>
          <w:p>
            <w:r/>
            <w:r>
              <w:rPr>
                <w:b w:val="0"/>
                <w:sz w:val="18"/>
              </w:rPr>
              <w:t>binary frame (3200 bytes)</w:t>
            </w:r>
          </w:p>
        </w:tc>
        <w:tc>
          <w:tcPr>
            <w:tcW w:type="dxa" w:w="2436"/>
          </w:tcPr>
          <w:p>
            <w:r/>
            <w:r>
              <w:rPr>
                <w:b w:val="0"/>
                <w:sz w:val="18"/>
              </w:rPr>
              <w:t>Every 100 ms while streaming voice</w:t>
            </w:r>
          </w:p>
        </w:tc>
        <w:tc>
          <w:tcPr>
            <w:tcW w:type="dxa" w:w="2436"/>
          </w:tcPr>
          <w:p>
            <w:r/>
            <w:r>
              <w:rPr>
                <w:rFonts w:ascii="Consolas" w:hAnsi="Consolas" w:eastAsia="Consolas"/>
                <w:sz w:val="16"/>
              </w:rPr>
              <w:t>AudioChunkEvent(format="pcm_16khz", streaming=True)</w:t>
            </w:r>
          </w:p>
        </w:tc>
        <w:tc>
          <w:tcPr>
            <w:tcW w:type="dxa" w:w="2436"/>
          </w:tcPr>
          <w:p>
            <w:r/>
          </w:p>
        </w:tc>
      </w:tr>
      <w:tr>
        <w:tc>
          <w:tcPr>
            <w:tcW w:type="dxa" w:w="2436"/>
          </w:tcPr>
          <w:p>
            <w:r/>
            <w:r>
              <w:rPr>
                <w:rFonts w:ascii="Consolas" w:hAnsi="Consolas" w:eastAsia="Consolas"/>
                <w:sz w:val="16"/>
              </w:rPr>
              <w:t>{"type":"tts","enabled":bool}</w:t>
            </w:r>
          </w:p>
        </w:tc>
        <w:tc>
          <w:tcPr>
            <w:tcW w:type="dxa" w:w="2436"/>
          </w:tcPr>
          <w:p>
            <w:r/>
            <w:r>
              <w:rPr>
                <w:b w:val="0"/>
                <w:sz w:val="18"/>
              </w:rPr>
              <w:t>Speak toggle, and on every (re)connect</w:t>
            </w:r>
          </w:p>
        </w:tc>
        <w:tc>
          <w:tcPr>
            <w:tcW w:type="dxa" w:w="2436"/>
          </w:tcPr>
          <w:p>
            <w:r/>
            <w:r>
              <w:rPr>
                <w:rFonts w:ascii="Consolas" w:hAnsi="Consolas" w:eastAsia="Consolas"/>
                <w:sz w:val="16"/>
              </w:rPr>
              <w:t>coordinator.set_tts</w:t>
            </w:r>
            <w:r>
              <w:rPr>
                <w:b w:val="0"/>
                <w:sz w:val="18"/>
              </w:rPr>
              <w:t xml:space="preserve">; the server answers with </w:t>
            </w:r>
            <w:r>
              <w:rPr>
                <w:rFonts w:ascii="Consolas" w:hAnsi="Consolas" w:eastAsia="Consolas"/>
                <w:sz w:val="16"/>
              </w:rPr>
              <w:t>tts_status</w:t>
            </w:r>
          </w:p>
        </w:tc>
        <w:tc>
          <w:tcPr>
            <w:tcW w:type="dxa" w:w="2436"/>
          </w:tcPr>
          <w:p>
            <w:r/>
          </w:p>
        </w:tc>
      </w:tr>
      <w:tr>
        <w:tc>
          <w:tcPr>
            <w:tcW w:type="dxa" w:w="2436"/>
          </w:tcPr>
          <w:p>
            <w:r/>
            <w:r>
              <w:rPr>
                <w:rFonts w:ascii="Consolas" w:hAnsi="Consolas" w:eastAsia="Consolas"/>
                <w:sz w:val="16"/>
              </w:rPr>
              <w:t>{"type":"video_frame",...}</w:t>
            </w:r>
          </w:p>
        </w:tc>
        <w:tc>
          <w:tcPr>
            <w:tcW w:type="dxa" w:w="2436"/>
          </w:tcPr>
          <w:p>
            <w:r/>
            <w:r>
              <w:rPr>
                <w:b w:val="0"/>
                <w:sz w:val="18"/>
              </w:rPr>
              <w:t>Once per second while sharing, and before sending text</w:t>
            </w:r>
          </w:p>
        </w:tc>
        <w:tc>
          <w:tcPr>
            <w:tcW w:type="dxa" w:w="2436"/>
          </w:tcPr>
          <w:p>
            <w:r/>
            <w:r>
              <w:rPr>
                <w:rFonts w:ascii="Consolas" w:hAnsi="Consolas" w:eastAsia="Consolas"/>
                <w:sz w:val="16"/>
              </w:rPr>
              <w:t>VideoFrameEvent</w:t>
            </w:r>
          </w:p>
        </w:tc>
        <w:tc>
          <w:tcPr>
            <w:tcW w:type="dxa" w:w="2436"/>
          </w:tcPr>
          <w:p>
            <w:r/>
          </w:p>
        </w:tc>
      </w:tr>
    </w:tbl>
    <w:p>
      <w:pPr>
        <w:spacing w:after="40"/>
      </w:pPr>
    </w:p>
    <w:p>
      <w:r>
        <w:rPr>
          <w:b w:val="0"/>
        </w:rPr>
        <w:t xml:space="preserve">The sender checks </w:t>
      </w:r>
      <w:r>
        <w:rPr>
          <w:rFonts w:ascii="Consolas" w:hAnsi="Consolas" w:eastAsia="Consolas"/>
          <w:sz w:val="19"/>
        </w:rPr>
        <w:t>ws.readyState === WebSocket.OPEN</w:t>
      </w:r>
      <w:r>
        <w:rPr>
          <w:b w:val="0"/>
        </w:rPr>
        <w:t xml:space="preserve"> before sending text; if the socket is not open the message is not appended to the chat and a toast says "Not connected yet - reconnecting. Your message was not sent.", so the UI never shows a message as sent when it was not. The typed text stays in the box.</w:t>
      </w:r>
    </w:p>
    <w:p>
      <w:pPr>
        <w:pStyle w:val="Heading3"/>
      </w:pPr>
      <w:r>
        <w:t>3.3 Message handling (`handleIncomingAction`)</w:t>
      </w:r>
    </w:p>
    <w:p>
      <w:r>
        <w:rPr>
          <w:b w:val="0"/>
        </w:rPr>
        <w:t xml:space="preserve">The handler also sets </w:t>
      </w:r>
      <w:r>
        <w:rPr>
          <w:rFonts w:ascii="Consolas" w:hAnsi="Consolas" w:eastAsia="Consolas"/>
          <w:sz w:val="19"/>
        </w:rPr>
        <w:t>epochPulsing</w:t>
      </w:r>
      <w:r>
        <w:rPr>
          <w:b w:val="0"/>
        </w:rPr>
        <w:t xml:space="preserve"> for 1.5 s whenever an action carries an epoch higher than the snapshot's epoch, which animates the "Epoch #N" badge in the header. Then it branches: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rFonts w:ascii="Consolas" w:hAnsi="Consolas" w:eastAsia="Consolas"/>
                <w:sz w:val="16"/>
              </w:rPr>
              <w:t>action_type</w:t>
            </w:r>
          </w:p>
        </w:tc>
        <w:tc>
          <w:tcPr>
            <w:tcW w:type="dxa" w:w="4873"/>
            <w:shd w:val="clear" w:color="auto" w:fill="DCE6F2"/>
          </w:tcPr>
          <w:p>
            <w:r/>
            <w:r>
              <w:rPr>
                <w:b/>
                <w:sz w:val="18"/>
              </w:rPr>
              <w:t>Client effect</w:t>
            </w:r>
          </w:p>
        </w:tc>
      </w:tr>
      <w:tr>
        <w:tc>
          <w:tcPr>
            <w:tcW w:type="dxa" w:w="4873"/>
          </w:tcPr>
          <w:p>
            <w:r/>
            <w:r>
              <w:rPr>
                <w:rFonts w:ascii="Consolas" w:hAnsi="Consolas" w:eastAsia="Consolas"/>
                <w:sz w:val="16"/>
              </w:rPr>
              <w:t>state_snapshot</w:t>
            </w:r>
          </w:p>
        </w:tc>
        <w:tc>
          <w:tcPr>
            <w:tcW w:type="dxa" w:w="4873"/>
          </w:tcPr>
          <w:p>
            <w:r/>
            <w:r>
              <w:rPr>
                <w:b w:val="0"/>
                <w:sz w:val="18"/>
              </w:rPr>
              <w:t xml:space="preserve">Replaces </w:t>
            </w:r>
            <w:r>
              <w:rPr>
                <w:rFonts w:ascii="Consolas" w:hAnsi="Consolas" w:eastAsia="Consolas"/>
                <w:sz w:val="16"/>
              </w:rPr>
              <w:t>snapshot</w:t>
            </w:r>
            <w:r>
              <w:rPr>
                <w:b w:val="0"/>
                <w:sz w:val="18"/>
              </w:rPr>
              <w:t xml:space="preserve"> (epoch, intent, slots, in_flight_calls). Any worker card still marked </w:t>
            </w:r>
            <w:r>
              <w:rPr>
                <w:rFonts w:ascii="Consolas" w:hAnsi="Consolas" w:eastAsia="Consolas"/>
                <w:sz w:val="16"/>
              </w:rPr>
              <w:t>working</w:t>
            </w:r>
            <w:r>
              <w:rPr>
                <w:b w:val="0"/>
                <w:sz w:val="18"/>
              </w:rPr>
              <w:t xml:space="preserve"> whose </w:t>
            </w:r>
            <w:r>
              <w:rPr>
                <w:rFonts w:ascii="Consolas" w:hAnsi="Consolas" w:eastAsia="Consolas"/>
                <w:sz w:val="16"/>
              </w:rPr>
              <w:t>call_id</w:t>
            </w:r>
            <w:r>
              <w:rPr>
                <w:b w:val="0"/>
                <w:sz w:val="18"/>
              </w:rPr>
              <w:t xml:space="preserve"> is no longer in </w:t>
            </w:r>
            <w:r>
              <w:rPr>
                <w:rFonts w:ascii="Consolas" w:hAnsi="Consolas" w:eastAsia="Consolas"/>
                <w:sz w:val="16"/>
              </w:rPr>
              <w:t>in_flight_calls</w:t>
            </w:r>
            <w:r>
              <w:rPr>
                <w:b w:val="0"/>
                <w:sz w:val="18"/>
              </w:rPr>
              <w:t xml:space="preserve"> flips to </w:t>
            </w:r>
            <w:r>
              <w:rPr>
                <w:rFonts w:ascii="Consolas" w:hAnsi="Consolas" w:eastAsia="Consolas"/>
                <w:sz w:val="16"/>
              </w:rPr>
              <w:t>completed</w:t>
            </w:r>
            <w:r>
              <w:rPr>
                <w:b w:val="0"/>
                <w:sz w:val="18"/>
              </w:rPr>
              <w:t>. This is how completion is learned: there is no explicit "tool finished" action</w:t>
            </w:r>
          </w:p>
        </w:tc>
      </w:tr>
      <w:tr>
        <w:tc>
          <w:tcPr>
            <w:tcW w:type="dxa" w:w="4873"/>
          </w:tcPr>
          <w:p>
            <w:r/>
            <w:r>
              <w:rPr>
                <w:rFonts w:ascii="Consolas" w:hAnsi="Consolas" w:eastAsia="Consolas"/>
                <w:sz w:val="16"/>
              </w:rPr>
              <w:t>tool_call</w:t>
            </w:r>
          </w:p>
        </w:tc>
        <w:tc>
          <w:tcPr>
            <w:tcW w:type="dxa" w:w="4873"/>
          </w:tcPr>
          <w:p>
            <w:r/>
            <w:r>
              <w:rPr>
                <w:b w:val="0"/>
                <w:sz w:val="18"/>
              </w:rPr>
              <w:t xml:space="preserve">Adds (or replaces by </w:t>
            </w:r>
            <w:r>
              <w:rPr>
                <w:rFonts w:ascii="Consolas" w:hAnsi="Consolas" w:eastAsia="Consolas"/>
                <w:sz w:val="16"/>
              </w:rPr>
              <w:t>call_id</w:t>
            </w:r>
            <w:r>
              <w:rPr>
                <w:b w:val="0"/>
                <w:sz w:val="18"/>
              </w:rPr>
              <w:t xml:space="preserve">) a worker card. </w:t>
            </w:r>
            <w:r>
              <w:rPr>
                <w:rFonts w:ascii="Consolas" w:hAnsi="Consolas" w:eastAsia="Consolas"/>
                <w:sz w:val="16"/>
              </w:rPr>
              <w:t>spawn_agent</w:t>
            </w:r>
            <w:r>
              <w:rPr>
                <w:b w:val="0"/>
                <w:sz w:val="18"/>
              </w:rPr>
              <w:t xml:space="preserve"> cards use the name/role from the arguments; other tools get a friendly role name from </w:t>
            </w:r>
            <w:r>
              <w:rPr>
                <w:rFonts w:ascii="Consolas" w:hAnsi="Consolas" w:eastAsia="Consolas"/>
                <w:sz w:val="16"/>
              </w:rPr>
              <w:t>getBotRoleName</w:t>
            </w:r>
            <w:r>
              <w:rPr>
                <w:b w:val="0"/>
                <w:sz w:val="18"/>
              </w:rPr>
              <w:t xml:space="preserve"> (for example </w:t>
            </w:r>
            <w:r>
              <w:rPr>
                <w:rFonts w:ascii="Consolas" w:hAnsi="Consolas" w:eastAsia="Consolas"/>
                <w:sz w:val="16"/>
              </w:rPr>
              <w:t>search_flights</w:t>
            </w:r>
            <w:r>
              <w:rPr>
                <w:b w:val="0"/>
                <w:sz w:val="18"/>
              </w:rPr>
              <w:t xml:space="preserve"> becomes "Flight Scout"). For </w:t>
            </w:r>
            <w:r>
              <w:rPr>
                <w:rFonts w:ascii="Consolas" w:hAnsi="Consolas" w:eastAsia="Consolas"/>
                <w:sz w:val="16"/>
              </w:rPr>
              <w:t>spawn_agent</w:t>
            </w:r>
            <w:r>
              <w:rPr>
                <w:b w:val="0"/>
                <w:sz w:val="18"/>
              </w:rPr>
              <w:t xml:space="preserve"> it clears the artifact, sets </w:t>
            </w:r>
            <w:r>
              <w:rPr>
                <w:rFonts w:ascii="Consolas" w:hAnsi="Consolas" w:eastAsia="Consolas"/>
                <w:sz w:val="16"/>
              </w:rPr>
              <w:t>artifactLoading</w:t>
            </w:r>
            <w:r>
              <w:rPr>
                <w:b w:val="0"/>
                <w:sz w:val="18"/>
              </w:rPr>
              <w:t xml:space="preserve"> and opens the right panel</w:t>
            </w:r>
          </w:p>
        </w:tc>
      </w:tr>
      <w:tr>
        <w:tc>
          <w:tcPr>
            <w:tcW w:type="dxa" w:w="4873"/>
          </w:tcPr>
          <w:p>
            <w:r/>
            <w:r>
              <w:rPr>
                <w:rFonts w:ascii="Consolas" w:hAnsi="Consolas" w:eastAsia="Consolas"/>
                <w:sz w:val="16"/>
              </w:rPr>
              <w:t>agent_step</w:t>
            </w:r>
          </w:p>
        </w:tc>
        <w:tc>
          <w:tcPr>
            <w:tcW w:type="dxa" w:w="4873"/>
          </w:tcPr>
          <w:p>
            <w:r/>
            <w:r>
              <w:rPr>
                <w:b w:val="0"/>
                <w:sz w:val="18"/>
              </w:rPr>
              <w:t xml:space="preserve">Updates the card's thought, step and total steps; if the action carries an </w:t>
            </w:r>
            <w:r>
              <w:rPr>
                <w:rFonts w:ascii="Consolas" w:hAnsi="Consolas" w:eastAsia="Consolas"/>
                <w:sz w:val="16"/>
              </w:rPr>
              <w:t>artifact</w:t>
            </w:r>
            <w:r>
              <w:rPr>
                <w:b w:val="0"/>
                <w:sz w:val="18"/>
              </w:rPr>
              <w:t xml:space="preserve"> it becomes the workspace artifact (code viewer with copy button)</w:t>
            </w:r>
          </w:p>
        </w:tc>
      </w:tr>
      <w:tr>
        <w:tc>
          <w:tcPr>
            <w:tcW w:type="dxa" w:w="4873"/>
          </w:tcPr>
          <w:p>
            <w:r/>
            <w:r>
              <w:rPr>
                <w:rFonts w:ascii="Consolas" w:hAnsi="Consolas" w:eastAsia="Consolas"/>
                <w:sz w:val="16"/>
              </w:rPr>
              <w:t>file_exported</w:t>
            </w:r>
          </w:p>
        </w:tc>
        <w:tc>
          <w:tcPr>
            <w:tcW w:type="dxa" w:w="4873"/>
          </w:tcPr>
          <w:p>
            <w:r/>
            <w:r>
              <w:rPr>
                <w:b w:val="0"/>
                <w:sz w:val="18"/>
              </w:rPr>
              <w:t xml:space="preserve">Appends to the Exports list, shows </w:t>
            </w:r>
            <w:r>
              <w:rPr>
                <w:rFonts w:ascii="Consolas" w:hAnsi="Consolas" w:eastAsia="Consolas"/>
                <w:sz w:val="16"/>
              </w:rPr>
              <w:t>preview</w:t>
            </w:r>
            <w:r>
              <w:rPr>
                <w:b w:val="0"/>
                <w:sz w:val="18"/>
              </w:rPr>
              <w:t xml:space="preserve"> as the artifact, toasts "Saved &lt;file&gt;", opens the right panel on the Exports tab</w:t>
            </w:r>
          </w:p>
        </w:tc>
      </w:tr>
      <w:tr>
        <w:tc>
          <w:tcPr>
            <w:tcW w:type="dxa" w:w="4873"/>
          </w:tcPr>
          <w:p>
            <w:r/>
            <w:r>
              <w:rPr>
                <w:rFonts w:ascii="Consolas" w:hAnsi="Consolas" w:eastAsia="Consolas"/>
                <w:sz w:val="16"/>
              </w:rPr>
              <w:t>tool_cancel</w:t>
            </w:r>
          </w:p>
        </w:tc>
        <w:tc>
          <w:tcPr>
            <w:tcW w:type="dxa" w:w="4873"/>
          </w:tcPr>
          <w:p>
            <w:r/>
            <w:r>
              <w:rPr>
                <w:b w:val="0"/>
                <w:sz w:val="18"/>
              </w:rPr>
              <w:t xml:space="preserve">Marks the card </w:t>
            </w:r>
            <w:r>
              <w:rPr>
                <w:rFonts w:ascii="Consolas" w:hAnsi="Consolas" w:eastAsia="Consolas"/>
                <w:sz w:val="16"/>
              </w:rPr>
              <w:t>cancelled</w:t>
            </w:r>
            <w:r>
              <w:rPr>
                <w:b w:val="0"/>
                <w:sz w:val="18"/>
              </w:rPr>
              <w:t xml:space="preserve"> with the reason; clears the artifact spinner if no artifact arrived</w:t>
            </w:r>
          </w:p>
        </w:tc>
      </w:tr>
      <w:tr>
        <w:tc>
          <w:tcPr>
            <w:tcW w:type="dxa" w:w="4873"/>
          </w:tcPr>
          <w:p>
            <w:r/>
            <w:r>
              <w:rPr>
                <w:rFonts w:ascii="Consolas" w:hAnsi="Consolas" w:eastAsia="Consolas"/>
                <w:sz w:val="16"/>
              </w:rPr>
              <w:t>voice_activity</w:t>
            </w:r>
          </w:p>
        </w:tc>
        <w:tc>
          <w:tcPr>
            <w:tcW w:type="dxa" w:w="4873"/>
          </w:tcPr>
          <w:p>
            <w:r/>
            <w:r>
              <w:rPr>
                <w:rFonts w:ascii="Consolas" w:hAnsi="Consolas" w:eastAsia="Consolas"/>
                <w:sz w:val="16"/>
              </w:rPr>
              <w:t>speech_start</w:t>
            </w:r>
            <w:r>
              <w:rPr>
                <w:b w:val="0"/>
                <w:sz w:val="18"/>
              </w:rPr>
              <w:t xml:space="preserve"> creates a pending "microphone" bubble tied to </w:t>
            </w:r>
            <w:r>
              <w:rPr>
                <w:rFonts w:ascii="Consolas" w:hAnsi="Consolas" w:eastAsia="Consolas"/>
                <w:sz w:val="16"/>
              </w:rPr>
              <w:t>utterance_id</w:t>
            </w:r>
            <w:r>
              <w:rPr>
                <w:b w:val="0"/>
                <w:sz w:val="18"/>
              </w:rPr>
              <w:t xml:space="preserve"> and sets </w:t>
            </w:r>
            <w:r>
              <w:rPr>
                <w:rFonts w:ascii="Consolas" w:hAnsi="Consolas" w:eastAsia="Consolas"/>
                <w:sz w:val="16"/>
              </w:rPr>
              <w:t>isSpeaking</w:t>
            </w:r>
            <w:r>
              <w:rPr>
                <w:b w:val="0"/>
                <w:sz w:val="18"/>
              </w:rPr>
              <w:t xml:space="preserve">; </w:t>
            </w:r>
            <w:r>
              <w:rPr>
                <w:rFonts w:ascii="Consolas" w:hAnsi="Consolas" w:eastAsia="Consolas"/>
                <w:sz w:val="16"/>
              </w:rPr>
              <w:t>speech_end</w:t>
            </w:r>
            <w:r>
              <w:rPr>
                <w:b w:val="0"/>
                <w:sz w:val="18"/>
              </w:rPr>
              <w:t xml:space="preserve"> clears it; </w:t>
            </w:r>
            <w:r>
              <w:rPr>
                <w:rFonts w:ascii="Consolas" w:hAnsi="Consolas" w:eastAsia="Consolas"/>
                <w:sz w:val="16"/>
              </w:rPr>
              <w:t>barge_in</w:t>
            </w:r>
            <w:r>
              <w:rPr>
                <w:b w:val="0"/>
                <w:sz w:val="18"/>
              </w:rPr>
              <w:t xml:space="preserve"> adds a trace entry; other states are traced</w:t>
            </w:r>
          </w:p>
        </w:tc>
      </w:tr>
      <w:tr>
        <w:tc>
          <w:tcPr>
            <w:tcW w:type="dxa" w:w="4873"/>
          </w:tcPr>
          <w:p>
            <w:r/>
            <w:r>
              <w:rPr>
                <w:rFonts w:ascii="Consolas" w:hAnsi="Consolas" w:eastAsia="Consolas"/>
                <w:sz w:val="16"/>
              </w:rPr>
              <w:t>transcript</w:t>
            </w:r>
          </w:p>
        </w:tc>
        <w:tc>
          <w:tcPr>
            <w:tcW w:type="dxa" w:w="4873"/>
          </w:tcPr>
          <w:p>
            <w:r/>
            <w:r>
              <w:rPr>
                <w:b w:val="0"/>
                <w:sz w:val="18"/>
              </w:rPr>
              <w:t xml:space="preserve">With </w:t>
            </w:r>
            <w:r>
              <w:rPr>
                <w:rFonts w:ascii="Consolas" w:hAnsi="Consolas" w:eastAsia="Consolas"/>
                <w:sz w:val="16"/>
              </w:rPr>
              <w:t>utterance_id</w:t>
            </w:r>
            <w:r>
              <w:rPr>
                <w:b w:val="0"/>
                <w:sz w:val="18"/>
              </w:rPr>
              <w:t xml:space="preserve"> (streaming voice): partials update the same bubble with a trailing ellipsis and fill </w:t>
            </w:r>
            <w:r>
              <w:rPr>
                <w:rFonts w:ascii="Consolas" w:hAnsi="Consolas" w:eastAsia="Consolas"/>
                <w:sz w:val="16"/>
              </w:rPr>
              <w:t>livePartial</w:t>
            </w:r>
            <w:r>
              <w:rPr>
                <w:b w:val="0"/>
                <w:sz w:val="18"/>
              </w:rPr>
              <w:t xml:space="preserve">; the final replaces it, or deletes the bubble when the text is empty (noise). Without </w:t>
            </w:r>
            <w:r>
              <w:rPr>
                <w:rFonts w:ascii="Consolas" w:hAnsi="Consolas" w:eastAsia="Consolas"/>
                <w:sz w:val="16"/>
              </w:rPr>
              <w:t>utterance_id</w:t>
            </w:r>
            <w:r>
              <w:rPr>
                <w:b w:val="0"/>
                <w:sz w:val="18"/>
              </w:rPr>
              <w:t xml:space="preserve"> (push-to-talk or legacy) the oldest pending voice bubble is resolved</w:t>
            </w:r>
          </w:p>
        </w:tc>
      </w:tr>
      <w:tr>
        <w:tc>
          <w:tcPr>
            <w:tcW w:type="dxa" w:w="4873"/>
          </w:tcPr>
          <w:p>
            <w:r/>
            <w:r>
              <w:rPr>
                <w:rFonts w:ascii="Consolas" w:hAnsi="Consolas" w:eastAsia="Consolas"/>
                <w:sz w:val="16"/>
              </w:rPr>
              <w:t>audio_out</w:t>
            </w:r>
            <w:r>
              <w:rPr>
                <w:b w:val="0"/>
                <w:sz w:val="18"/>
              </w:rPr>
              <w:t xml:space="preserve">, </w:t>
            </w:r>
            <w:r>
              <w:rPr>
                <w:rFonts w:ascii="Consolas" w:hAnsi="Consolas" w:eastAsia="Consolas"/>
                <w:sz w:val="16"/>
              </w:rPr>
              <w:t>speech_state</w:t>
            </w:r>
          </w:p>
        </w:tc>
        <w:tc>
          <w:tcPr>
            <w:tcW w:type="dxa" w:w="4873"/>
          </w:tcPr>
          <w:p>
            <w:r/>
            <w:r>
              <w:rPr>
                <w:b w:val="0"/>
                <w:sz w:val="18"/>
              </w:rPr>
              <w:t xml:space="preserve">Delegated to </w:t>
            </w:r>
            <w:r>
              <w:rPr>
                <w:rFonts w:ascii="Consolas" w:hAnsi="Consolas" w:eastAsia="Consolas"/>
                <w:sz w:val="16"/>
              </w:rPr>
              <w:t>useSpeechPlayer.handleAction</w:t>
            </w:r>
            <w:r>
              <w:rPr>
                <w:b w:val="0"/>
                <w:sz w:val="18"/>
              </w:rPr>
              <w:t xml:space="preserve"> (section 5). A </w:t>
            </w:r>
            <w:r>
              <w:rPr>
                <w:rFonts w:ascii="Consolas" w:hAnsi="Consolas" w:eastAsia="Consolas"/>
                <w:sz w:val="16"/>
              </w:rPr>
              <w:t>stopped</w:t>
            </w:r>
            <w:r>
              <w:rPr>
                <w:b w:val="0"/>
                <w:sz w:val="18"/>
              </w:rPr>
              <w:t xml:space="preserve"> state also writes a trace entry with the text the user actually heard</w:t>
            </w:r>
          </w:p>
        </w:tc>
      </w:tr>
      <w:tr>
        <w:tc>
          <w:tcPr>
            <w:tcW w:type="dxa" w:w="4873"/>
          </w:tcPr>
          <w:p>
            <w:r/>
            <w:r>
              <w:rPr>
                <w:rFonts w:ascii="Consolas" w:hAnsi="Consolas" w:eastAsia="Consolas"/>
                <w:sz w:val="16"/>
              </w:rPr>
              <w:t>graph_update</w:t>
            </w:r>
          </w:p>
        </w:tc>
        <w:tc>
          <w:tcPr>
            <w:tcW w:type="dxa" w:w="4873"/>
          </w:tcPr>
          <w:p>
            <w:r/>
            <w:r>
              <w:rPr>
                <w:rFonts w:ascii="Consolas" w:hAnsi="Consolas" w:eastAsia="Consolas"/>
                <w:sz w:val="16"/>
              </w:rPr>
              <w:t>op === 'full'</w:t>
            </w:r>
            <w:r>
              <w:rPr>
                <w:b w:val="0"/>
                <w:sz w:val="18"/>
              </w:rPr>
              <w:t xml:space="preserve"> replaces nodes and edges; otherwise new nodes (deduplicated by id) and edges are appended</w:t>
            </w:r>
          </w:p>
        </w:tc>
      </w:tr>
      <w:tr>
        <w:tc>
          <w:tcPr>
            <w:tcW w:type="dxa" w:w="4873"/>
          </w:tcPr>
          <w:p>
            <w:r/>
            <w:r>
              <w:rPr>
                <w:rFonts w:ascii="Consolas" w:hAnsi="Consolas" w:eastAsia="Consolas"/>
                <w:sz w:val="16"/>
              </w:rPr>
              <w:t>filler</w:t>
            </w:r>
          </w:p>
        </w:tc>
        <w:tc>
          <w:tcPr>
            <w:tcW w:type="dxa" w:w="4873"/>
          </w:tcPr>
          <w:p>
            <w:r/>
            <w:r>
              <w:rPr>
                <w:b w:val="0"/>
                <w:sz w:val="18"/>
              </w:rPr>
              <w:t xml:space="preserve">Appended to chat as an agent message of type </w:t>
            </w:r>
            <w:r>
              <w:rPr>
                <w:rFonts w:ascii="Consolas" w:hAnsi="Consolas" w:eastAsia="Consolas"/>
                <w:sz w:val="16"/>
              </w:rPr>
              <w:t>filler</w:t>
            </w:r>
            <w:r>
              <w:rPr>
                <w:b w:val="0"/>
                <w:sz w:val="18"/>
              </w:rPr>
              <w:t xml:space="preserve"> (a Tier 2 acknowledgement)</w:t>
            </w:r>
          </w:p>
        </w:tc>
      </w:tr>
      <w:tr>
        <w:tc>
          <w:tcPr>
            <w:tcW w:type="dxa" w:w="4873"/>
          </w:tcPr>
          <w:p>
            <w:r/>
            <w:r>
              <w:rPr>
                <w:rFonts w:ascii="Consolas" w:hAnsi="Consolas" w:eastAsia="Consolas"/>
                <w:sz w:val="16"/>
              </w:rPr>
              <w:t>spoken_response</w:t>
            </w:r>
          </w:p>
        </w:tc>
        <w:tc>
          <w:tcPr>
            <w:tcW w:type="dxa" w:w="4873"/>
          </w:tcPr>
          <w:p>
            <w:r/>
            <w:r>
              <w:rPr>
                <w:b w:val="0"/>
                <w:sz w:val="18"/>
              </w:rPr>
              <w:t xml:space="preserve">Appended to chat as an agent message, rendered through </w:t>
            </w:r>
            <w:r>
              <w:rPr>
                <w:rFonts w:ascii="Consolas" w:hAnsi="Consolas" w:eastAsia="Consolas"/>
                <w:sz w:val="16"/>
              </w:rPr>
              <w:t>MarkdownReply</w:t>
            </w:r>
          </w:p>
        </w:tc>
      </w:tr>
    </w:tbl>
    <w:p>
      <w:pPr>
        <w:spacing w:after="40"/>
      </w:pPr>
    </w:p>
    <w:p>
      <w:r>
        <w:rPr>
          <w:b w:val="0"/>
        </w:rPr>
        <w:t>Unknown action types are silently ignored, which is what keeps the client forward compatible with new server actions.</w:t>
      </w:r>
    </w:p>
    <w:p>
      <w:r>
        <w:rPr>
          <w:b w:val="0"/>
        </w:rPr>
        <w:t xml:space="preserve">Inconsistency found: </w:t>
      </w:r>
      <w:r>
        <w:rPr>
          <w:rFonts w:ascii="Consolas" w:hAnsi="Consolas" w:eastAsia="Consolas"/>
          <w:sz w:val="19"/>
        </w:rPr>
        <w:t>agent/schemas/actions.py</w:t>
      </w:r>
      <w:r>
        <w:rPr>
          <w:b w:val="0"/>
        </w:rPr>
        <w:t xml:space="preserve"> defines a </w:t>
      </w:r>
      <w:r>
        <w:rPr>
          <w:rFonts w:ascii="Consolas" w:hAnsi="Consolas" w:eastAsia="Consolas"/>
          <w:sz w:val="19"/>
        </w:rPr>
        <w:t>clarification</w:t>
      </w:r>
      <w:r>
        <w:rPr>
          <w:b w:val="0"/>
        </w:rPr>
        <w:t xml:space="preserve"> action (</w:t>
      </w:r>
      <w:r>
        <w:rPr>
          <w:rFonts w:ascii="Consolas" w:hAnsi="Consolas" w:eastAsia="Consolas"/>
          <w:sz w:val="19"/>
        </w:rPr>
        <w:t>ClarificationAction</w:t>
      </w:r>
      <w:r>
        <w:rPr>
          <w:b w:val="0"/>
        </w:rPr>
        <w:t xml:space="preserve">, with a </w:t>
      </w:r>
      <w:r>
        <w:rPr>
          <w:rFonts w:ascii="Consolas" w:hAnsi="Consolas" w:eastAsia="Consolas"/>
          <w:sz w:val="19"/>
        </w:rPr>
        <w:t>question</w:t>
      </w:r>
      <w:r>
        <w:rPr>
          <w:b w:val="0"/>
        </w:rPr>
        <w:t xml:space="preserve"> field) and the coordinator uses it when it asks the user whether to change what it is working on. </w:t>
      </w:r>
      <w:r>
        <w:rPr>
          <w:rFonts w:ascii="Consolas" w:hAnsi="Consolas" w:eastAsia="Consolas"/>
          <w:sz w:val="19"/>
        </w:rPr>
        <w:t>handleIncomingAction</w:t>
      </w:r>
      <w:r>
        <w:rPr>
          <w:b w:val="0"/>
        </w:rPr>
        <w:t xml:space="preserve"> in </w:t>
      </w:r>
      <w:r>
        <w:rPr>
          <w:rFonts w:ascii="Consolas" w:hAnsi="Consolas" w:eastAsia="Consolas"/>
          <w:sz w:val="19"/>
        </w:rPr>
        <w:t>App.jsx</w:t>
      </w:r>
      <w:r>
        <w:rPr>
          <w:b w:val="0"/>
        </w:rPr>
        <w:t xml:space="preserve"> has no branch for it, so on the web UI such a question is dropped silently and the user would never see it. The Android client (</w:t>
      </w:r>
      <w:r>
        <w:rPr>
          <w:rFonts w:ascii="Consolas" w:hAnsi="Consolas" w:eastAsia="Consolas"/>
          <w:sz w:val="19"/>
        </w:rPr>
        <w:t>ChatReducer.kt</w:t>
      </w:r>
      <w:r>
        <w:rPr>
          <w:b w:val="0"/>
        </w:rPr>
        <w:t xml:space="preserve">) does render it as an agent message. The same applies, by design, to </w:t>
      </w:r>
      <w:r>
        <w:rPr>
          <w:rFonts w:ascii="Consolas" w:hAnsi="Consolas" w:eastAsia="Consolas"/>
          <w:sz w:val="19"/>
        </w:rPr>
        <w:t>tts_status</w:t>
      </w:r>
      <w:r>
        <w:rPr>
          <w:b w:val="0"/>
        </w:rPr>
        <w:t>, which the web UI ignores.</w:t>
      </w:r>
    </w:p>
    <w:p>
      <w:pPr>
        <w:pStyle w:val="Heading3"/>
      </w:pPr>
      <w:r>
        <w:t>3.4 Worked example: a correction mid-search</w:t>
      </w:r>
    </w:p>
    <w:p>
      <w:r>
        <w:rPr>
          <w:b w:val="0"/>
        </w:rPr>
        <w:t>The user types "Find flights from Delhi to Mumbai" and, a second later, "make it Chennai".</w:t>
      </w:r>
    </w:p>
    <w:p>
      <w:pPr>
        <w:ind w:left="510" w:hanging="340"/>
      </w:pPr>
      <w:r>
        <w:rPr>
          <w:b w:val="0"/>
        </w:rPr>
        <w:t xml:space="preserve">1.  </w:t>
      </w:r>
      <w:r>
        <w:rPr>
          <w:rFonts w:ascii="Consolas" w:hAnsi="Consolas" w:eastAsia="Consolas"/>
          <w:sz w:val="19"/>
        </w:rPr>
        <w:t>handleSendMessage</w:t>
      </w:r>
      <w:r>
        <w:rPr>
          <w:b w:val="0"/>
        </w:rPr>
        <w:t xml:space="preserve"> appends the user bubble and sends </w:t>
      </w:r>
      <w:r>
        <w:rPr>
          <w:rFonts w:ascii="Consolas" w:hAnsi="Consolas" w:eastAsia="Consolas"/>
          <w:sz w:val="19"/>
        </w:rPr>
        <w:t>user_text</w:t>
      </w:r>
      <w:r>
        <w:rPr>
          <w:b w:val="0"/>
        </w:rPr>
        <w:t xml:space="preserve">. If camera sharing is on, it first awaits </w:t>
      </w:r>
      <w:r>
        <w:rPr>
          <w:rFonts w:ascii="Consolas" w:hAnsi="Consolas" w:eastAsia="Consolas"/>
          <w:sz w:val="19"/>
        </w:rPr>
        <w:t>captureAndSendFrame()</w:t>
      </w:r>
      <w:r>
        <w:rPr>
          <w:b w:val="0"/>
        </w:rPr>
        <w:t xml:space="preserve"> so "this" means what is on screen now.</w:t>
      </w:r>
    </w:p>
    <w:p>
      <w:pPr>
        <w:ind w:left="510" w:hanging="340"/>
      </w:pPr>
      <w:r>
        <w:rPr>
          <w:b w:val="0"/>
        </w:rPr>
        <w:t xml:space="preserve">2.  The server answers with a </w:t>
      </w:r>
      <w:r>
        <w:rPr>
          <w:rFonts w:ascii="Consolas" w:hAnsi="Consolas" w:eastAsia="Consolas"/>
          <w:sz w:val="19"/>
        </w:rPr>
        <w:t>filler</w:t>
      </w:r>
      <w:r>
        <w:rPr>
          <w:b w:val="0"/>
        </w:rPr>
        <w:t xml:space="preserve"> action ("Let me look...") which renders immediately, then a </w:t>
      </w:r>
      <w:r>
        <w:rPr>
          <w:rFonts w:ascii="Consolas" w:hAnsi="Consolas" w:eastAsia="Consolas"/>
          <w:sz w:val="19"/>
        </w:rPr>
        <w:t>tool_call</w:t>
      </w:r>
      <w:r>
        <w:rPr>
          <w:b w:val="0"/>
        </w:rPr>
        <w:t xml:space="preserve"> for </w:t>
      </w:r>
      <w:r>
        <w:rPr>
          <w:rFonts w:ascii="Consolas" w:hAnsi="Consolas" w:eastAsia="Consolas"/>
          <w:sz w:val="19"/>
        </w:rPr>
        <w:t>search_flights</w:t>
      </w:r>
      <w:r>
        <w:rPr>
          <w:b w:val="0"/>
        </w:rPr>
        <w:t xml:space="preserve"> under epoch 1. A "Flight Scout" card appears with status </w:t>
      </w:r>
      <w:r>
        <w:rPr>
          <w:rFonts w:ascii="Consolas" w:hAnsi="Consolas" w:eastAsia="Consolas"/>
          <w:sz w:val="19"/>
        </w:rPr>
        <w:t>working</w:t>
      </w:r>
      <w:r>
        <w:rPr>
          <w:b w:val="0"/>
        </w:rPr>
        <w:t xml:space="preserve">, and the trace gets </w:t>
      </w:r>
      <w:r>
        <w:rPr>
          <w:rFonts w:ascii="Consolas" w:hAnsi="Consolas" w:eastAsia="Consolas"/>
          <w:sz w:val="19"/>
        </w:rPr>
        <w:t>SPAWNED Flight Scout ... under Epoch 1</w:t>
      </w:r>
      <w:r>
        <w:rPr>
          <w:b w:val="0"/>
        </w:rPr>
        <w:t>.</w:t>
      </w:r>
    </w:p>
    <w:p>
      <w:pPr>
        <w:ind w:left="510" w:hanging="340"/>
      </w:pPr>
      <w:r>
        <w:rPr>
          <w:b w:val="0"/>
        </w:rPr>
        <w:t xml:space="preserve">3.  The second message makes the server bump the epoch and cancel the call: a </w:t>
      </w:r>
      <w:r>
        <w:rPr>
          <w:rFonts w:ascii="Consolas" w:hAnsi="Consolas" w:eastAsia="Consolas"/>
          <w:sz w:val="19"/>
        </w:rPr>
        <w:t>tool_cancel</w:t>
      </w:r>
      <w:r>
        <w:rPr>
          <w:b w:val="0"/>
        </w:rPr>
        <w:t xml:space="preserve"> arrives. The card turns red with "ABORTED: Cancelled by user input under Epoch 2", the mini robot avatar shows crossed eyes, a rose-coloured tick is added to the timeline, and the header badge pulses because the action epoch is greater than </w:t>
      </w:r>
      <w:r>
        <w:rPr>
          <w:rFonts w:ascii="Consolas" w:hAnsi="Consolas" w:eastAsia="Consolas"/>
          <w:sz w:val="19"/>
        </w:rPr>
        <w:t>snapshot.epoch</w:t>
      </w:r>
      <w:r>
        <w:rPr>
          <w:b w:val="0"/>
        </w:rPr>
        <w:t>.</w:t>
      </w:r>
    </w:p>
    <w:p>
      <w:pPr>
        <w:ind w:left="510" w:hanging="340"/>
      </w:pPr>
      <w:r>
        <w:rPr>
          <w:b w:val="0"/>
        </w:rPr>
        <w:t xml:space="preserve">4.  A new </w:t>
      </w:r>
      <w:r>
        <w:rPr>
          <w:rFonts w:ascii="Consolas" w:hAnsi="Consolas" w:eastAsia="Consolas"/>
          <w:sz w:val="19"/>
        </w:rPr>
        <w:t>tool_call</w:t>
      </w:r>
      <w:r>
        <w:rPr>
          <w:b w:val="0"/>
        </w:rPr>
        <w:t xml:space="preserve"> for Chennai under epoch 2 creates a second card; a </w:t>
      </w:r>
      <w:r>
        <w:rPr>
          <w:rFonts w:ascii="Consolas" w:hAnsi="Consolas" w:eastAsia="Consolas"/>
          <w:sz w:val="19"/>
        </w:rPr>
        <w:t>state_snapshot</w:t>
      </w:r>
      <w:r>
        <w:rPr>
          <w:b w:val="0"/>
        </w:rPr>
        <w:t xml:space="preserve"> updates the slots; when the call leaves </w:t>
      </w:r>
      <w:r>
        <w:rPr>
          <w:rFonts w:ascii="Consolas" w:hAnsi="Consolas" w:eastAsia="Consolas"/>
          <w:sz w:val="19"/>
        </w:rPr>
        <w:t>in_flight_calls</w:t>
      </w:r>
      <w:r>
        <w:rPr>
          <w:b w:val="0"/>
        </w:rPr>
        <w:t xml:space="preserve"> the card flips to </w:t>
      </w:r>
      <w:r>
        <w:rPr>
          <w:rFonts w:ascii="Consolas" w:hAnsi="Consolas" w:eastAsia="Consolas"/>
          <w:sz w:val="19"/>
        </w:rPr>
        <w:t>completed</w:t>
      </w:r>
      <w:r>
        <w:rPr>
          <w:b w:val="0"/>
        </w:rPr>
        <w:t xml:space="preserve">, and a </w:t>
      </w:r>
      <w:r>
        <w:rPr>
          <w:rFonts w:ascii="Consolas" w:hAnsi="Consolas" w:eastAsia="Consolas"/>
          <w:sz w:val="19"/>
        </w:rPr>
        <w:t>spoken_response</w:t>
      </w:r>
      <w:r>
        <w:rPr>
          <w:b w:val="0"/>
        </w:rPr>
        <w:t xml:space="preserve"> shows the final answer.</w:t>
      </w:r>
    </w:p>
    <w:p>
      <w:r>
        <w:rPr>
          <w:b w:val="0"/>
        </w:rPr>
        <w:t>Nothing on the client decides what to cancel. It only renders what the epoch model on the server decided.</w:t>
      </w:r>
    </w:p>
    <w:p>
      <w:pPr>
        <w:pStyle w:val="Heading2"/>
      </w:pPr>
      <w:r>
        <w:t>4. Microphone capture with an AudioWorklet</w:t>
      </w:r>
    </w:p>
    <w:p>
      <w:r>
        <w:rPr>
          <w:b w:val="0"/>
        </w:rPr>
        <w:t xml:space="preserve">Hands-free voice is implemented in </w:t>
      </w:r>
      <w:r>
        <w:rPr>
          <w:rFonts w:ascii="Consolas" w:hAnsi="Consolas" w:eastAsia="Consolas"/>
          <w:sz w:val="19"/>
        </w:rPr>
        <w:t>startVoiceStream()</w:t>
      </w:r>
      <w:r>
        <w:rPr>
          <w:b w:val="0"/>
        </w:rPr>
        <w:t xml:space="preserve"> / </w:t>
      </w:r>
      <w:r>
        <w:rPr>
          <w:rFonts w:ascii="Consolas" w:hAnsi="Consolas" w:eastAsia="Consolas"/>
          <w:sz w:val="19"/>
        </w:rPr>
        <w:t>stopVoiceStream()</w:t>
      </w:r>
      <w:r>
        <w:rPr>
          <w:b w:val="0"/>
        </w:rPr>
        <w:t xml:space="preserve"> in </w:t>
      </w:r>
      <w:r>
        <w:rPr>
          <w:rFonts w:ascii="Consolas" w:hAnsi="Consolas" w:eastAsia="Consolas"/>
          <w:sz w:val="19"/>
        </w:rPr>
        <w:t>App.jsx</w:t>
      </w:r>
      <w:r>
        <w:rPr>
          <w:b w:val="0"/>
        </w:rPr>
        <w:t>.</w:t>
      </w:r>
    </w:p>
    <w:p>
      <w:pPr>
        <w:ind w:left="510" w:hanging="340"/>
      </w:pPr>
      <w:r>
        <w:rPr>
          <w:b w:val="0"/>
        </w:rPr>
        <w:t xml:space="preserve">1.  </w:t>
      </w:r>
      <w:r>
        <w:rPr>
          <w:rFonts w:ascii="Consolas" w:hAnsi="Consolas" w:eastAsia="Consolas"/>
          <w:sz w:val="19"/>
        </w:rPr>
        <w:t>getUserMedia({audio: {channelCount: 1, echoCancellation: true, noiseSuppression: true, autoGainControl: true}})</w:t>
      </w:r>
      <w:r>
        <w:rPr>
          <w:b w:val="0"/>
        </w:rPr>
        <w:t>.</w:t>
      </w:r>
    </w:p>
    <w:p>
      <w:pPr>
        <w:ind w:left="510" w:hanging="340"/>
      </w:pPr>
      <w:r>
        <w:rPr>
          <w:b w:val="0"/>
        </w:rPr>
        <w:t xml:space="preserve">2.  </w:t>
      </w:r>
      <w:r>
        <w:rPr>
          <w:rFonts w:ascii="Consolas" w:hAnsi="Consolas" w:eastAsia="Consolas"/>
          <w:sz w:val="19"/>
        </w:rPr>
        <w:t>new AudioContext({sampleRate: 16000})</w:t>
      </w:r>
      <w:r>
        <w:rPr>
          <w:b w:val="0"/>
        </w:rPr>
        <w:t>. Browsers may ignore the requested rate, so the worklet resamples if needed.</w:t>
      </w:r>
    </w:p>
    <w:p>
      <w:pPr>
        <w:ind w:left="510" w:hanging="340"/>
      </w:pPr>
      <w:r>
        <w:rPr>
          <w:b w:val="0"/>
        </w:rPr>
        <w:t xml:space="preserve">3.  The worklet source is an inline string constant </w:t>
      </w:r>
      <w:r>
        <w:rPr>
          <w:rFonts w:ascii="Consolas" w:hAnsi="Consolas" w:eastAsia="Consolas"/>
          <w:sz w:val="19"/>
        </w:rPr>
        <w:t>PCM_WORKLET_SOURCE</w:t>
      </w:r>
      <w:r>
        <w:rPr>
          <w:b w:val="0"/>
        </w:rPr>
        <w:t xml:space="preserve"> turned into a </w:t>
      </w:r>
      <w:r>
        <w:rPr>
          <w:rFonts w:ascii="Consolas" w:hAnsi="Consolas" w:eastAsia="Consolas"/>
          <w:sz w:val="19"/>
        </w:rPr>
        <w:t>Blob</w:t>
      </w:r>
      <w:r>
        <w:rPr>
          <w:b w:val="0"/>
        </w:rPr>
        <w:t xml:space="preserve"> URL and loaded with </w:t>
      </w:r>
      <w:r>
        <w:rPr>
          <w:rFonts w:ascii="Consolas" w:hAnsi="Consolas" w:eastAsia="Consolas"/>
          <w:sz w:val="19"/>
        </w:rPr>
        <w:t>ctx.audioWorklet.addModule(url)</w:t>
      </w:r>
      <w:r>
        <w:rPr>
          <w:b w:val="0"/>
        </w:rPr>
        <w:t xml:space="preserve"> (this avoids needing a separate served file). It registers a </w:t>
      </w:r>
      <w:r>
        <w:rPr>
          <w:rFonts w:ascii="Consolas" w:hAnsi="Consolas" w:eastAsia="Consolas"/>
          <w:sz w:val="19"/>
        </w:rPr>
        <w:t>pcm-capture</w:t>
      </w:r>
      <w:r>
        <w:rPr>
          <w:b w:val="0"/>
        </w:rPr>
        <w:t xml:space="preserve"> processor.</w:t>
      </w:r>
    </w:p>
    <w:p>
      <w:pPr>
        <w:ind w:left="510" w:hanging="340"/>
      </w:pPr>
      <w:r>
        <w:rPr>
          <w:b w:val="0"/>
        </w:rPr>
        <w:t xml:space="preserve">4.  </w:t>
      </w:r>
      <w:r>
        <w:rPr>
          <w:rFonts w:ascii="Consolas" w:hAnsi="Consolas" w:eastAsia="Consolas"/>
          <w:sz w:val="19"/>
        </w:rPr>
        <w:t>PCMCapture.process()</w:t>
      </w:r>
      <w:r>
        <w:rPr>
          <w:b w:val="0"/>
        </w:rPr>
        <w:t xml:space="preserve"> converts each block to 16 kHz mono by linear interpolation (</w:t>
      </w:r>
      <w:r>
        <w:rPr>
          <w:rFonts w:ascii="Consolas" w:hAnsi="Consolas" w:eastAsia="Consolas"/>
          <w:sz w:val="19"/>
        </w:rPr>
        <w:t>ratio = sampleRate / 16000</w:t>
      </w:r>
      <w:r>
        <w:rPr>
          <w:b w:val="0"/>
        </w:rPr>
        <w:t xml:space="preserve">, keeping the previous sample across blocks so there is no seam), clamps to [-1, 1], scales to Int16, and fills a 1600-sample </w:t>
      </w:r>
      <w:r>
        <w:rPr>
          <w:rFonts w:ascii="Consolas" w:hAnsi="Consolas" w:eastAsia="Consolas"/>
          <w:sz w:val="19"/>
        </w:rPr>
        <w:t>Int16Array</w:t>
      </w:r>
      <w:r>
        <w:rPr>
          <w:b w:val="0"/>
        </w:rPr>
        <w:t xml:space="preserve">. When it is full (100 ms) it transfers the buffer to the main thread with </w:t>
      </w:r>
      <w:r>
        <w:rPr>
          <w:rFonts w:ascii="Consolas" w:hAnsi="Consolas" w:eastAsia="Consolas"/>
          <w:sz w:val="19"/>
        </w:rPr>
        <w:t>port.postMessage(buffer, [buffer])</w:t>
      </w:r>
      <w:r>
        <w:rPr>
          <w:b w:val="0"/>
        </w:rPr>
        <w:t>.</w:t>
      </w:r>
    </w:p>
    <w:p>
      <w:pPr>
        <w:ind w:left="510" w:hanging="340"/>
      </w:pPr>
      <w:r>
        <w:rPr>
          <w:b w:val="0"/>
        </w:rPr>
        <w:t xml:space="preserve">5.  The main thread's </w:t>
      </w:r>
      <w:r>
        <w:rPr>
          <w:rFonts w:ascii="Consolas" w:hAnsi="Consolas" w:eastAsia="Consolas"/>
          <w:sz w:val="19"/>
        </w:rPr>
        <w:t>port.onmessage</w:t>
      </w:r>
      <w:r>
        <w:rPr>
          <w:b w:val="0"/>
        </w:rPr>
        <w:t xml:space="preserve"> sends that ArrayBuffer as a binary WebSocket frame. If </w:t>
      </w:r>
      <w:r>
        <w:rPr>
          <w:rFonts w:ascii="Consolas" w:hAnsi="Consolas" w:eastAsia="Consolas"/>
          <w:sz w:val="19"/>
        </w:rPr>
        <w:t>ws.bufferedAmount</w:t>
      </w:r>
      <w:r>
        <w:rPr>
          <w:b w:val="0"/>
        </w:rPr>
        <w:t xml:space="preserve"> exceeds 1,000,000 bytes the frame is dropped rather than queued, since stale audio is useless.</w:t>
      </w:r>
    </w:p>
    <w:p>
      <w:pPr>
        <w:ind w:left="510" w:hanging="340"/>
      </w:pPr>
      <w:r>
        <w:rPr>
          <w:b w:val="0"/>
        </w:rPr>
        <w:t xml:space="preserve">6.  The graph is </w:t>
      </w:r>
      <w:r>
        <w:rPr>
          <w:rFonts w:ascii="Consolas" w:hAnsi="Consolas" w:eastAsia="Consolas"/>
          <w:sz w:val="19"/>
        </w:rPr>
        <w:t>source -&gt; worklet -&gt; muted GainNode (gain 0) -&gt; destination</w:t>
      </w:r>
      <w:r>
        <w:rPr>
          <w:b w:val="0"/>
        </w:rPr>
        <w:t>. The muted sink keeps the worklet being pulled without playing the microphone back through the speakers.</w:t>
      </w:r>
    </w:p>
    <w:p>
      <w:pPr>
        <w:ind w:left="510" w:hanging="340"/>
      </w:pPr>
      <w:r>
        <w:rPr>
          <w:b w:val="0"/>
        </w:rPr>
        <w:t xml:space="preserve">7.  Before the first frame the client sends </w:t>
      </w:r>
      <w:r>
        <w:rPr>
          <w:rFonts w:ascii="Consolas" w:hAnsi="Consolas" w:eastAsia="Consolas"/>
          <w:sz w:val="19"/>
        </w:rPr>
        <w:t>{"type":"voice_stream","action":"start"}</w:t>
      </w:r>
      <w:r>
        <w:rPr>
          <w:b w:val="0"/>
        </w:rPr>
        <w:t xml:space="preserve">. On stop it sends </w:t>
      </w:r>
      <w:r>
        <w:rPr>
          <w:rFonts w:ascii="Consolas" w:hAnsi="Consolas" w:eastAsia="Consolas"/>
          <w:sz w:val="19"/>
        </w:rPr>
        <w:t>action: "stop"</w:t>
      </w:r>
      <w:r>
        <w:rPr>
          <w:b w:val="0"/>
        </w:rPr>
        <w:t>, disconnects nodes, stops the tracks and closes the context.</w:t>
      </w:r>
    </w:p>
    <w:p>
      <w:r>
        <w:rPr>
          <w:b w:val="0"/>
        </w:rPr>
        <w:t>The server side (</w:t>
      </w:r>
      <w:r>
        <w:rPr>
          <w:rFonts w:ascii="Consolas" w:hAnsi="Consolas" w:eastAsia="Consolas"/>
          <w:sz w:val="19"/>
        </w:rPr>
        <w:t>agent/server.py</w:t>
      </w:r>
      <w:r>
        <w:rPr>
          <w:b w:val="0"/>
        </w:rPr>
        <w:t xml:space="preserve">, </w:t>
      </w:r>
      <w:r>
        <w:rPr>
          <w:rFonts w:ascii="Consolas" w:hAnsi="Consolas" w:eastAsia="Consolas"/>
          <w:sz w:val="19"/>
        </w:rPr>
        <w:t>agent/multimodal/</w:t>
      </w:r>
      <w:r>
        <w:rPr>
          <w:b w:val="0"/>
        </w:rPr>
        <w:t xml:space="preserve">) runs Silero VAD and Whisper on this stream; the client only displays the resulting </w:t>
      </w:r>
      <w:r>
        <w:rPr>
          <w:rFonts w:ascii="Consolas" w:hAnsi="Consolas" w:eastAsia="Consolas"/>
          <w:sz w:val="19"/>
        </w:rPr>
        <w:t>voice_activity</w:t>
      </w:r>
      <w:r>
        <w:rPr>
          <w:b w:val="0"/>
        </w:rPr>
        <w:t xml:space="preserve"> and </w:t>
      </w:r>
      <w:r>
        <w:rPr>
          <w:rFonts w:ascii="Consolas" w:hAnsi="Consolas" w:eastAsia="Consolas"/>
          <w:sz w:val="19"/>
        </w:rPr>
        <w:t>transcript</w:t>
      </w:r>
      <w:r>
        <w:rPr>
          <w:b w:val="0"/>
        </w:rPr>
        <w:t xml:space="preserve"> actions. Because the page requests browser echo cancellation and the agent's voice is played through the same page, the agent's own speech is largely removed from the microphone signal before the server's own echo guard sees it.</w:t>
      </w:r>
    </w:p>
    <w:p>
      <w:r>
        <w:rPr>
          <w:b w:val="0"/>
        </w:rPr>
        <w:t xml:space="preserve">Permission errors are reported as toasts: </w:t>
      </w:r>
      <w:r>
        <w:rPr>
          <w:rFonts w:ascii="Consolas" w:hAnsi="Consolas" w:eastAsia="Consolas"/>
          <w:sz w:val="19"/>
        </w:rPr>
        <w:t>NotAllowedError</w:t>
      </w:r>
      <w:r>
        <w:rPr>
          <w:b w:val="0"/>
        </w:rPr>
        <w:t xml:space="preserve"> gives a message that tells the user to allow the microphone in site settings; other errors show </w:t>
      </w:r>
      <w:r>
        <w:rPr>
          <w:rFonts w:ascii="Consolas" w:hAnsi="Consolas" w:eastAsia="Consolas"/>
          <w:sz w:val="19"/>
        </w:rPr>
        <w:t>Microphone unavailable: &lt;message&gt;</w:t>
      </w:r>
      <w:r>
        <w:rPr>
          <w:b w:val="0"/>
        </w:rPr>
        <w:t>.</w:t>
      </w:r>
    </w:p>
    <w:p>
      <w:pPr>
        <w:pStyle w:val="Heading2"/>
      </w:pPr>
      <w:r>
        <w:t>5. Audio playback and barge-in on the client (`useSpeechPlayer.js`)</w:t>
      </w:r>
    </w:p>
    <w:p>
      <w:r>
        <w:rPr>
          <w:b w:val="0"/>
        </w:rPr>
        <w:t xml:space="preserve">The hook is called as </w:t>
      </w:r>
      <w:r>
        <w:rPr>
          <w:rFonts w:ascii="Consolas" w:hAnsi="Consolas" w:eastAsia="Consolas"/>
          <w:sz w:val="19"/>
        </w:rPr>
        <w:t>useSpeechPlayer(wsRef, connected)</w:t>
      </w:r>
      <w:r>
        <w:rPr>
          <w:b w:val="0"/>
        </w:rPr>
        <w:t xml:space="preserve"> and returns </w:t>
      </w:r>
      <w:r>
        <w:rPr>
          <w:rFonts w:ascii="Consolas" w:hAnsi="Consolas" w:eastAsia="Consolas"/>
          <w:sz w:val="19"/>
        </w:rPr>
        <w:t>{enabled, speaking, toggle, handleAction, flush}</w:t>
      </w:r>
      <w:r>
        <w:rPr>
          <w:b w:val="0"/>
        </w:rPr>
        <w:t>.</w:t>
      </w:r>
    </w:p>
    <w:p>
      <w:r>
        <w:rPr>
          <w:b w:val="0"/>
        </w:rPr>
        <w:t>How it works:</w:t>
      </w:r>
    </w:p>
    <w:p>
      <w:pPr>
        <w:ind w:left="510" w:hanging="340"/>
      </w:pPr>
      <w:r>
        <w:rPr>
          <w:b w:val="0"/>
        </w:rPr>
        <w:t xml:space="preserve">1.  The preference </w:t>
      </w:r>
      <w:r>
        <w:rPr>
          <w:rFonts w:ascii="Consolas" w:hAnsi="Consolas" w:eastAsia="Consolas"/>
          <w:sz w:val="19"/>
        </w:rPr>
        <w:t>enabled</w:t>
      </w:r>
      <w:r>
        <w:rPr>
          <w:b w:val="0"/>
        </w:rPr>
        <w:t xml:space="preserve"> is stored in </w:t>
      </w:r>
      <w:r>
        <w:rPr>
          <w:rFonts w:ascii="Consolas" w:hAnsi="Consolas" w:eastAsia="Consolas"/>
          <w:sz w:val="19"/>
        </w:rPr>
        <w:t>localStorage['speakReplies']</w:t>
      </w:r>
      <w:r>
        <w:rPr>
          <w:b w:val="0"/>
        </w:rPr>
        <w:t xml:space="preserve">. A </w:t>
      </w:r>
      <w:r>
        <w:rPr>
          <w:rFonts w:ascii="Consolas" w:hAnsi="Consolas" w:eastAsia="Consolas"/>
          <w:sz w:val="19"/>
        </w:rPr>
        <w:t>ref</w:t>
      </w:r>
      <w:r>
        <w:rPr>
          <w:b w:val="0"/>
        </w:rPr>
        <w:t xml:space="preserve"> mirrors it because the WebSocket handler is created once and cannot close over React state.</w:t>
      </w:r>
    </w:p>
    <w:p>
      <w:pPr>
        <w:ind w:left="510" w:hanging="340"/>
      </w:pPr>
      <w:r>
        <w:rPr>
          <w:b w:val="0"/>
        </w:rPr>
        <w:t xml:space="preserve">2.  </w:t>
      </w:r>
      <w:r>
        <w:rPr>
          <w:rFonts w:ascii="Consolas" w:hAnsi="Consolas" w:eastAsia="Consolas"/>
          <w:sz w:val="19"/>
        </w:rPr>
        <w:t>ensureContext()</w:t>
      </w:r>
      <w:r>
        <w:rPr>
          <w:b w:val="0"/>
        </w:rPr>
        <w:t xml:space="preserve"> lazily creates one </w:t>
      </w:r>
      <w:r>
        <w:rPr>
          <w:rFonts w:ascii="Consolas" w:hAnsi="Consolas" w:eastAsia="Consolas"/>
          <w:sz w:val="19"/>
        </w:rPr>
        <w:t>AudioContext</w:t>
      </w:r>
      <w:r>
        <w:rPr>
          <w:b w:val="0"/>
        </w:rPr>
        <w:t xml:space="preserve"> and one </w:t>
      </w:r>
      <w:r>
        <w:rPr>
          <w:rFonts w:ascii="Consolas" w:hAnsi="Consolas" w:eastAsia="Consolas"/>
          <w:sz w:val="19"/>
        </w:rPr>
        <w:t>GainNode</w:t>
      </w:r>
      <w:r>
        <w:rPr>
          <w:b w:val="0"/>
        </w:rPr>
        <w:t xml:space="preserve"> connected to the destination, and resumes the context if suspended. </w:t>
      </w:r>
      <w:r>
        <w:rPr>
          <w:rFonts w:ascii="Consolas" w:hAnsi="Consolas" w:eastAsia="Consolas"/>
          <w:sz w:val="19"/>
        </w:rPr>
        <w:t>toggle()</w:t>
      </w:r>
      <w:r>
        <w:rPr>
          <w:b w:val="0"/>
        </w:rPr>
        <w:t xml:space="preserve"> calls it inside the click handler, because browsers block audio until a user gesture.</w:t>
      </w:r>
    </w:p>
    <w:p>
      <w:pPr>
        <w:ind w:left="510" w:hanging="340"/>
      </w:pPr>
      <w:r>
        <w:rPr>
          <w:b w:val="0"/>
        </w:rPr>
        <w:t xml:space="preserve">3.  On every (re)connect with the preference on, the hook re-announces </w:t>
      </w:r>
      <w:r>
        <w:rPr>
          <w:rFonts w:ascii="Consolas" w:hAnsi="Consolas" w:eastAsia="Consolas"/>
          <w:sz w:val="19"/>
        </w:rPr>
        <w:t>{"type":"tts","enabled":true}</w:t>
      </w:r>
      <w:r>
        <w:rPr>
          <w:b w:val="0"/>
        </w:rPr>
        <w:t>, because the server keeps no preference across sessions.</w:t>
      </w:r>
    </w:p>
    <w:p>
      <w:pPr>
        <w:ind w:left="510" w:hanging="340"/>
      </w:pPr>
      <w:r>
        <w:rPr>
          <w:b w:val="0"/>
        </w:rPr>
        <w:t xml:space="preserve">4.  An </w:t>
      </w:r>
      <w:r>
        <w:rPr>
          <w:rFonts w:ascii="Consolas" w:hAnsi="Consolas" w:eastAsia="Consolas"/>
          <w:sz w:val="19"/>
        </w:rPr>
        <w:t>audio_out</w:t>
      </w:r>
      <w:r>
        <w:rPr>
          <w:b w:val="0"/>
        </w:rPr>
        <w:t xml:space="preserve"> action carries one sentence of base64 PCM16 (</w:t>
      </w:r>
      <w:r>
        <w:rPr>
          <w:rFonts w:ascii="Consolas" w:hAnsi="Consolas" w:eastAsia="Consolas"/>
          <w:sz w:val="19"/>
        </w:rPr>
        <w:t>audio_b64</w:t>
      </w:r>
      <w:r>
        <w:rPr>
          <w:b w:val="0"/>
        </w:rPr>
        <w:t xml:space="preserve">, </w:t>
      </w:r>
      <w:r>
        <w:rPr>
          <w:rFonts w:ascii="Consolas" w:hAnsi="Consolas" w:eastAsia="Consolas"/>
          <w:sz w:val="19"/>
        </w:rPr>
        <w:t>sample_rate</w:t>
      </w:r>
      <w:r>
        <w:rPr>
          <w:b w:val="0"/>
        </w:rPr>
        <w:t xml:space="preserve">). The hook decodes it into a </w:t>
      </w:r>
      <w:r>
        <w:rPr>
          <w:rFonts w:ascii="Consolas" w:hAnsi="Consolas" w:eastAsia="Consolas"/>
          <w:sz w:val="19"/>
        </w:rPr>
        <w:t>Float32Array</w:t>
      </w:r>
      <w:r>
        <w:rPr>
          <w:b w:val="0"/>
        </w:rPr>
        <w:t xml:space="preserve">, makes an </w:t>
      </w:r>
      <w:r>
        <w:rPr>
          <w:rFonts w:ascii="Consolas" w:hAnsi="Consolas" w:eastAsia="Consolas"/>
          <w:sz w:val="19"/>
        </w:rPr>
        <w:t>AudioBuffer</w:t>
      </w:r>
      <w:r>
        <w:rPr>
          <w:b w:val="0"/>
        </w:rPr>
        <w:t xml:space="preserve">, and schedules a </w:t>
      </w:r>
      <w:r>
        <w:rPr>
          <w:rFonts w:ascii="Consolas" w:hAnsi="Consolas" w:eastAsia="Consolas"/>
          <w:sz w:val="19"/>
        </w:rPr>
        <w:t>BufferSource</w:t>
      </w:r>
      <w:r>
        <w:rPr>
          <w:b w:val="0"/>
        </w:rPr>
        <w:t xml:space="preserve"> at </w:t>
      </w:r>
      <w:r>
        <w:rPr>
          <w:rFonts w:ascii="Consolas" w:hAnsi="Consolas" w:eastAsia="Consolas"/>
          <w:sz w:val="19"/>
        </w:rPr>
        <w:t>max(currentTime + 0.02, nextTime)</w:t>
      </w:r>
      <w:r>
        <w:rPr>
          <w:b w:val="0"/>
        </w:rPr>
        <w:t xml:space="preserve">, then advances </w:t>
      </w:r>
      <w:r>
        <w:rPr>
          <w:rFonts w:ascii="Consolas" w:hAnsi="Consolas" w:eastAsia="Consolas"/>
          <w:sz w:val="19"/>
        </w:rPr>
        <w:t>nextTime</w:t>
      </w:r>
      <w:r>
        <w:rPr>
          <w:b w:val="0"/>
        </w:rPr>
        <w:t xml:space="preserve"> by the buffer duration. Sentences therefore play back to back on the WebAudio clock with no gaps. Sources are tracked in a </w:t>
      </w:r>
      <w:r>
        <w:rPr>
          <w:rFonts w:ascii="Consolas" w:hAnsi="Consolas" w:eastAsia="Consolas"/>
          <w:sz w:val="19"/>
        </w:rPr>
        <w:t>Set</w:t>
      </w:r>
      <w:r>
        <w:rPr>
          <w:b w:val="0"/>
        </w:rPr>
        <w:t>.</w:t>
      </w:r>
    </w:p>
    <w:p>
      <w:pPr>
        <w:ind w:left="510" w:hanging="340"/>
      </w:pPr>
      <w:r>
        <w:rPr>
          <w:b w:val="0"/>
        </w:rPr>
        <w:t xml:space="preserve">5.  A </w:t>
      </w:r>
      <w:r>
        <w:rPr>
          <w:rFonts w:ascii="Consolas" w:hAnsi="Consolas" w:eastAsia="Consolas"/>
          <w:sz w:val="19"/>
        </w:rPr>
        <w:t>speech_state</w:t>
      </w:r>
      <w:r>
        <w:rPr>
          <w:b w:val="0"/>
        </w:rPr>
        <w:t xml:space="preserve"> action drives barge-in:</w:t>
      </w:r>
    </w:p>
    <w:p>
      <w:pPr>
        <w:pStyle w:val="ListBullet"/>
      </w:pPr>
      <w:r>
        <w:rPr>
          <w:rFonts w:ascii="Consolas" w:hAnsi="Consolas" w:eastAsia="Consolas"/>
          <w:sz w:val="19"/>
        </w:rPr>
        <w:t>ducked</w:t>
      </w:r>
      <w:r>
        <w:rPr>
          <w:b w:val="0"/>
        </w:rPr>
        <w:t xml:space="preserve">: gain goes to </w:t>
      </w:r>
      <w:r>
        <w:rPr>
          <w:rFonts w:ascii="Consolas" w:hAnsi="Consolas" w:eastAsia="Consolas"/>
          <w:sz w:val="19"/>
        </w:rPr>
        <w:t>DUCK_GAIN = 0.15</w:t>
      </w:r>
      <w:r>
        <w:rPr>
          <w:b w:val="0"/>
        </w:rPr>
        <w:t xml:space="preserve"> (time constant 10 ms). The user just started speaking; the server will decide whether it was a real interruption.</w:t>
      </w:r>
    </w:p>
    <w:p>
      <w:pPr>
        <w:pStyle w:val="ListBullet"/>
      </w:pPr>
      <w:r>
        <w:rPr>
          <w:rFonts w:ascii="Consolas" w:hAnsi="Consolas" w:eastAsia="Consolas"/>
          <w:sz w:val="19"/>
        </w:rPr>
        <w:t>resumed</w:t>
      </w:r>
      <w:r>
        <w:rPr>
          <w:b w:val="0"/>
        </w:rPr>
        <w:t>: false alarm, gain returns to 1 (time constant 50 ms).</w:t>
      </w:r>
    </w:p>
    <w:p>
      <w:pPr>
        <w:pStyle w:val="ListBullet"/>
      </w:pPr>
      <w:r>
        <w:rPr>
          <w:rFonts w:ascii="Consolas" w:hAnsi="Consolas" w:eastAsia="Consolas"/>
          <w:sz w:val="19"/>
        </w:rPr>
        <w:t>stopped</w:t>
      </w:r>
      <w:r>
        <w:rPr>
          <w:b w:val="0"/>
        </w:rPr>
        <w:t xml:space="preserve">: </w:t>
      </w:r>
      <w:r>
        <w:rPr>
          <w:rFonts w:ascii="Consolas" w:hAnsi="Consolas" w:eastAsia="Consolas"/>
          <w:sz w:val="19"/>
        </w:rPr>
        <w:t>flush()</w:t>
      </w:r>
      <w:r>
        <w:rPr>
          <w:b w:val="0"/>
        </w:rPr>
        <w:t xml:space="preserve"> stops every scheduled source, clears the set, resets </w:t>
      </w:r>
      <w:r>
        <w:rPr>
          <w:rFonts w:ascii="Consolas" w:hAnsi="Consolas" w:eastAsia="Consolas"/>
          <w:sz w:val="19"/>
        </w:rPr>
        <w:t>nextTime</w:t>
      </w:r>
      <w:r>
        <w:rPr>
          <w:b w:val="0"/>
        </w:rPr>
        <w:t xml:space="preserve"> and restores gain to 1. </w:t>
      </w:r>
      <w:r>
        <w:rPr>
          <w:rFonts w:ascii="Consolas" w:hAnsi="Consolas" w:eastAsia="Consolas"/>
          <w:sz w:val="19"/>
        </w:rPr>
        <w:t>speaking</w:t>
      </w:r>
      <w:r>
        <w:rPr>
          <w:b w:val="0"/>
        </w:rPr>
        <w:t xml:space="preserve"> becomes false.</w:t>
      </w:r>
    </w:p>
    <w:p>
      <w:pPr>
        <w:pStyle w:val="ListBullet"/>
      </w:pPr>
      <w:r>
        <w:rPr>
          <w:rFonts w:ascii="Consolas" w:hAnsi="Consolas" w:eastAsia="Consolas"/>
          <w:sz w:val="19"/>
        </w:rPr>
        <w:t>finished</w:t>
      </w:r>
      <w:r>
        <w:rPr>
          <w:b w:val="0"/>
        </w:rPr>
        <w:t xml:space="preserve">: </w:t>
      </w:r>
      <w:r>
        <w:rPr>
          <w:rFonts w:ascii="Consolas" w:hAnsi="Consolas" w:eastAsia="Consolas"/>
          <w:sz w:val="19"/>
        </w:rPr>
        <w:t>speaking</w:t>
      </w:r>
      <w:r>
        <w:rPr>
          <w:b w:val="0"/>
        </w:rPr>
        <w:t xml:space="preserve"> becomes false.</w:t>
      </w:r>
    </w:p>
    <w:p>
      <w:pPr>
        <w:ind w:left="510" w:hanging="340"/>
      </w:pPr>
      <w:r>
        <w:rPr>
          <w:b w:val="0"/>
        </w:rPr>
        <w:t xml:space="preserve">6.  </w:t>
      </w:r>
      <w:r>
        <w:rPr>
          <w:rFonts w:ascii="Consolas" w:hAnsi="Consolas" w:eastAsia="Consolas"/>
          <w:sz w:val="19"/>
        </w:rPr>
        <w:t>interruptAgent()</w:t>
      </w:r>
      <w:r>
        <w:rPr>
          <w:b w:val="0"/>
        </w:rPr>
        <w:t xml:space="preserve"> in </w:t>
      </w:r>
      <w:r>
        <w:rPr>
          <w:rFonts w:ascii="Consolas" w:hAnsi="Consolas" w:eastAsia="Consolas"/>
          <w:sz w:val="19"/>
        </w:rPr>
        <w:t>App.jsx</w:t>
      </w:r>
      <w:r>
        <w:rPr>
          <w:b w:val="0"/>
        </w:rPr>
        <w:t xml:space="preserve"> (Stop button or Esc key) sends </w:t>
      </w:r>
      <w:r>
        <w:rPr>
          <w:rFonts w:ascii="Consolas" w:hAnsi="Consolas" w:eastAsia="Consolas"/>
          <w:sz w:val="19"/>
        </w:rPr>
        <w:t>interrupt</w:t>
      </w:r>
      <w:r>
        <w:rPr>
          <w:b w:val="0"/>
        </w:rPr>
        <w:t xml:space="preserve"> and also calls </w:t>
      </w:r>
      <w:r>
        <w:rPr>
          <w:rFonts w:ascii="Consolas" w:hAnsi="Consolas" w:eastAsia="Consolas"/>
          <w:sz w:val="19"/>
        </w:rPr>
        <w:t>speech.flush()</w:t>
      </w:r>
      <w:r>
        <w:rPr>
          <w:b w:val="0"/>
        </w:rPr>
        <w:t xml:space="preserve"> locally, so the speaker goes silent immediately without waiting for the server round trip.</w:t>
      </w:r>
    </w:p>
    <w:p>
      <w:r>
        <w:rPr>
          <w:b w:val="0"/>
        </w:rPr>
        <w:t xml:space="preserve">Audio is only played when the user has enabled speaking and the server reported a TTS backend: </w:t>
      </w:r>
      <w:r>
        <w:rPr>
          <w:rFonts w:ascii="Consolas" w:hAnsi="Consolas" w:eastAsia="Consolas"/>
          <w:sz w:val="19"/>
        </w:rPr>
        <w:t>ttsAvailable</w:t>
      </w:r>
      <w:r>
        <w:rPr>
          <w:b w:val="0"/>
        </w:rPr>
        <w:t xml:space="preserve"> is set from </w:t>
      </w:r>
      <w:r>
        <w:rPr>
          <w:rFonts w:ascii="Consolas" w:hAnsi="Consolas" w:eastAsia="Consolas"/>
          <w:sz w:val="19"/>
        </w:rPr>
        <w:t>/health</w:t>
      </w:r>
      <w:r>
        <w:rPr>
          <w:b w:val="0"/>
        </w:rPr>
        <w:t xml:space="preserve"> (</w:t>
      </w:r>
      <w:r>
        <w:rPr>
          <w:rFonts w:ascii="Consolas" w:hAnsi="Consolas" w:eastAsia="Consolas"/>
          <w:sz w:val="19"/>
        </w:rPr>
        <w:t>tts.available</w:t>
      </w:r>
      <w:r>
        <w:rPr>
          <w:b w:val="0"/>
        </w:rPr>
        <w:t>), and the speaker button is hidden otherwise.</w:t>
      </w:r>
    </w:p>
    <w:p>
      <w:pPr>
        <w:pStyle w:val="Heading2"/>
      </w:pPr>
      <w:r>
        <w:t>6. Panels</w:t>
      </w:r>
    </w:p>
    <w:p>
      <w:r>
        <w:rPr>
          <w:b w:val="0"/>
        </w:rPr>
        <w:t>The right-hand inspector (toggled by the header button labelled "Artifact &amp; Agents") has five tabs (</w:t>
      </w:r>
      <w:r>
        <w:rPr>
          <w:rFonts w:ascii="Consolas" w:hAnsi="Consolas" w:eastAsia="Consolas"/>
          <w:sz w:val="19"/>
        </w:rPr>
        <w:t>activeRightTab</w:t>
      </w:r>
      <w:r>
        <w:rPr>
          <w:b w:val="0"/>
        </w:rPr>
        <w:t xml:space="preserve">: </w:t>
      </w:r>
      <w:r>
        <w:rPr>
          <w:rFonts w:ascii="Consolas" w:hAnsi="Consolas" w:eastAsia="Consolas"/>
          <w:sz w:val="19"/>
        </w:rPr>
        <w:t>agents</w:t>
      </w:r>
      <w:r>
        <w:rPr>
          <w:b w:val="0"/>
        </w:rPr>
        <w:t xml:space="preserve">, </w:t>
      </w:r>
      <w:r>
        <w:rPr>
          <w:rFonts w:ascii="Consolas" w:hAnsi="Consolas" w:eastAsia="Consolas"/>
          <w:sz w:val="19"/>
        </w:rPr>
        <w:t>snapshot</w:t>
      </w:r>
      <w:r>
        <w:rPr>
          <w:b w:val="0"/>
        </w:rPr>
        <w:t xml:space="preserve">, </w:t>
      </w:r>
      <w:r>
        <w:rPr>
          <w:rFonts w:ascii="Consolas" w:hAnsi="Consolas" w:eastAsia="Consolas"/>
          <w:sz w:val="19"/>
        </w:rPr>
        <w:t>trace</w:t>
      </w:r>
      <w:r>
        <w:rPr>
          <w:b w:val="0"/>
        </w:rPr>
        <w:t xml:space="preserve">, </w:t>
      </w:r>
      <w:r>
        <w:rPr>
          <w:rFonts w:ascii="Consolas" w:hAnsi="Consolas" w:eastAsia="Consolas"/>
          <w:sz w:val="19"/>
        </w:rPr>
        <w:t>graph</w:t>
      </w:r>
      <w:r>
        <w:rPr>
          <w:b w:val="0"/>
        </w:rPr>
        <w:t xml:space="preserve">, </w:t>
      </w:r>
      <w:r>
        <w:rPr>
          <w:rFonts w:ascii="Consolas" w:hAnsi="Consolas" w:eastAsia="Consolas"/>
          <w:sz w:val="19"/>
        </w:rPr>
        <w:t>exports</w:t>
      </w:r>
      <w:r>
        <w:rPr>
          <w:b w:val="0"/>
        </w:rPr>
        <w:t xml:space="preserve">; visible labels "Bots Swarm", "Snapshot", "Trace", "Cognitive Graph", "Exports"). The demo recorder locates these controls by their visible text and by the </w:t>
      </w:r>
      <w:r>
        <w:rPr>
          <w:rFonts w:ascii="Consolas" w:hAnsi="Consolas" w:eastAsia="Consolas"/>
          <w:sz w:val="19"/>
        </w:rPr>
        <w:t>title</w:t>
      </w:r>
      <w:r>
        <w:rPr>
          <w:b w:val="0"/>
        </w:rPr>
        <w:t xml:space="preserve"> attributes of the mic, speak and camera buttons, so renaming them breaks </w:t>
      </w:r>
      <w:r>
        <w:rPr>
          <w:rFonts w:ascii="Consolas" w:hAnsi="Consolas" w:eastAsia="Consolas"/>
          <w:sz w:val="19"/>
        </w:rPr>
        <w:t>scripts/demo/record.py</w:t>
      </w:r>
      <w:r>
        <w:rPr>
          <w:b w:val="0"/>
        </w:rPr>
        <w:t>. It is closed by default and opens automatically when a worker is spawned or a file is exported. The graph tab enlarges the panel to 60 percent of the height.</w:t>
      </w:r>
    </w:p>
    <w:p>
      <w:pPr>
        <w:pStyle w:val="ListBullet"/>
      </w:pPr>
      <w:r>
        <w:rPr>
          <w:b/>
        </w:rPr>
        <w:t>Agents:</w:t>
      </w:r>
      <w:r>
        <w:rPr>
          <w:b w:val="0"/>
        </w:rPr>
        <w:t xml:space="preserve"> one card per </w:t>
      </w:r>
      <w:r>
        <w:rPr>
          <w:rFonts w:ascii="Consolas" w:hAnsi="Consolas" w:eastAsia="Consolas"/>
          <w:sz w:val="19"/>
        </w:rPr>
        <w:t>call_id</w:t>
      </w:r>
      <w:r>
        <w:rPr>
          <w:b w:val="0"/>
        </w:rPr>
        <w:t xml:space="preserve">, with the </w:t>
      </w:r>
      <w:r>
        <w:rPr>
          <w:rFonts w:ascii="Consolas" w:hAnsi="Consolas" w:eastAsia="Consolas"/>
          <w:sz w:val="19"/>
        </w:rPr>
        <w:t>MiniBotAvatar</w:t>
      </w:r>
      <w:r>
        <w:rPr>
          <w:b w:val="0"/>
        </w:rPr>
        <w:t xml:space="preserve"> SVG (blue working, green completed, red cancelled, yellow when "watching" a draft), the thought line, step progress and cancellation reason. The workspace (artifact viewer) shows the generated code with a copy button, and a loading state from </w:t>
      </w:r>
      <w:r>
        <w:rPr>
          <w:rFonts w:ascii="Consolas" w:hAnsi="Consolas" w:eastAsia="Consolas"/>
          <w:sz w:val="19"/>
        </w:rPr>
        <w:t>spawn_agent</w:t>
      </w:r>
      <w:r>
        <w:rPr>
          <w:b w:val="0"/>
        </w:rPr>
        <w:t xml:space="preserve"> until the artifact arrives.</w:t>
      </w:r>
    </w:p>
    <w:p>
      <w:pPr>
        <w:pStyle w:val="ListBullet"/>
      </w:pPr>
      <w:r>
        <w:rPr>
          <w:b/>
        </w:rPr>
        <w:t>Snapshot:</w:t>
      </w:r>
      <w:r>
        <w:rPr>
          <w:b w:val="0"/>
        </w:rPr>
        <w:t xml:space="preserve"> intent, epoch, slots as key/value pairs, in-flight calls. This is the raw </w:t>
      </w:r>
      <w:r>
        <w:rPr>
          <w:rFonts w:ascii="Consolas" w:hAnsi="Consolas" w:eastAsia="Consolas"/>
          <w:sz w:val="19"/>
        </w:rPr>
        <w:t>state_snapshot</w:t>
      </w:r>
      <w:r>
        <w:rPr>
          <w:b w:val="0"/>
        </w:rPr>
        <w:t xml:space="preserve"> the server publishes, so a judge can watch slots change on a correction.</w:t>
      </w:r>
    </w:p>
    <w:p>
      <w:pPr>
        <w:pStyle w:val="ListBullet"/>
      </w:pPr>
      <w:r>
        <w:rPr>
          <w:b/>
        </w:rPr>
        <w:t>Trace:</w:t>
      </w:r>
      <w:r>
        <w:rPr>
          <w:b w:val="0"/>
        </w:rPr>
        <w:t xml:space="preserve"> a </w:t>
      </w:r>
      <w:r>
        <w:rPr>
          <w:rFonts w:ascii="Consolas" w:hAnsi="Consolas" w:eastAsia="Consolas"/>
          <w:sz w:val="19"/>
        </w:rPr>
        <w:t>TraceTimeline</w:t>
      </w:r>
      <w:r>
        <w:rPr>
          <w:b w:val="0"/>
        </w:rPr>
        <w:t xml:space="preserve"> plus a scrolling list. </w:t>
      </w:r>
      <w:r>
        <w:rPr>
          <w:rFonts w:ascii="Consolas" w:hAnsi="Consolas" w:eastAsia="Consolas"/>
          <w:sz w:val="19"/>
        </w:rPr>
        <w:t>addTrace(type, text, payload)</w:t>
      </w:r>
      <w:r>
        <w:rPr>
          <w:b w:val="0"/>
        </w:rPr>
        <w:t xml:space="preserve"> creates every entry client-side with a timestamp; these are UI events derived from actions, not the server's schema-validated trace file. </w:t>
      </w:r>
      <w:r>
        <w:rPr>
          <w:rFonts w:ascii="Consolas" w:hAnsi="Consolas" w:eastAsia="Consolas"/>
          <w:sz w:val="19"/>
        </w:rPr>
        <w:t>TraceTimeline.jsx</w:t>
      </w:r>
      <w:r>
        <w:rPr>
          <w:b w:val="0"/>
        </w:rPr>
        <w:t xml:space="preserve"> places a dot per entry along a time axis (span from first to last event, minimum 1 s), coloured by type; </w:t>
      </w:r>
      <w:r>
        <w:rPr>
          <w:rFonts w:ascii="Consolas" w:hAnsi="Consolas" w:eastAsia="Consolas"/>
          <w:sz w:val="19"/>
        </w:rPr>
        <w:t>tool_cancel</w:t>
      </w:r>
      <w:r>
        <w:rPr>
          <w:b w:val="0"/>
        </w:rPr>
        <w:t xml:space="preserve"> dots are larger with a glow, so a cancellation right after a correction is visible at a glance. The component's comment cites a requirement reference (section 5.1) as the reason for it.</w:t>
      </w:r>
    </w:p>
    <w:p>
      <w:pPr>
        <w:pStyle w:val="ListBullet"/>
      </w:pPr>
      <w:r>
        <w:rPr>
          <w:b/>
        </w:rPr>
        <w:t>Graph:</w:t>
      </w:r>
      <w:r>
        <w:rPr>
          <w:b w:val="0"/>
        </w:rPr>
        <w:t xml:space="preserve"> a hand-rolled SVG. Nodes are laid out in three columns by </w:t>
      </w:r>
      <w:r>
        <w:rPr>
          <w:rFonts w:ascii="Consolas" w:hAnsi="Consolas" w:eastAsia="Consolas"/>
          <w:sz w:val="19"/>
        </w:rPr>
        <w:t>node_type</w:t>
      </w:r>
      <w:r>
        <w:rPr>
          <w:b w:val="0"/>
        </w:rPr>
        <w:t xml:space="preserve"> (</w:t>
      </w:r>
      <w:r>
        <w:rPr>
          <w:rFonts w:ascii="Consolas" w:hAnsi="Consolas" w:eastAsia="Consolas"/>
          <w:sz w:val="19"/>
        </w:rPr>
        <w:t>turn</w:t>
      </w:r>
      <w:r>
        <w:rPr>
          <w:b w:val="0"/>
        </w:rPr>
        <w:t xml:space="preserve">, </w:t>
      </w:r>
      <w:r>
        <w:rPr>
          <w:rFonts w:ascii="Consolas" w:hAnsi="Consolas" w:eastAsia="Consolas"/>
          <w:sz w:val="19"/>
        </w:rPr>
        <w:t>entity</w:t>
      </w:r>
      <w:r>
        <w:rPr>
          <w:b w:val="0"/>
        </w:rPr>
        <w:t xml:space="preserve">, </w:t>
      </w:r>
      <w:r>
        <w:rPr>
          <w:rFonts w:ascii="Consolas" w:hAnsi="Consolas" w:eastAsia="Consolas"/>
          <w:sz w:val="19"/>
        </w:rPr>
        <w:t>artifact</w:t>
      </w:r>
      <w:r>
        <w:rPr>
          <w:b w:val="0"/>
        </w:rPr>
        <w:t xml:space="preserve">; x = 40 + column * 150, y = 24 + row * 56). Edges are lines; an edge pointing backwards (target x not to the right of source) is drawn in red unless its type is </w:t>
      </w:r>
      <w:r>
        <w:rPr>
          <w:rFonts w:ascii="Consolas" w:hAnsi="Consolas" w:eastAsia="Consolas"/>
          <w:sz w:val="19"/>
        </w:rPr>
        <w:t>PRODUCED</w:t>
      </w:r>
      <w:r>
        <w:rPr>
          <w:b w:val="0"/>
        </w:rPr>
        <w:t xml:space="preserve"> or </w:t>
      </w:r>
      <w:r>
        <w:rPr>
          <w:rFonts w:ascii="Consolas" w:hAnsi="Consolas" w:eastAsia="Consolas"/>
          <w:sz w:val="19"/>
        </w:rPr>
        <w:t>REFERENCES</w:t>
      </w:r>
      <w:r>
        <w:rPr>
          <w:b w:val="0"/>
        </w:rPr>
        <w:t xml:space="preserve">, and </w:t>
      </w:r>
      <w:r>
        <w:rPr>
          <w:rFonts w:ascii="Consolas" w:hAnsi="Consolas" w:eastAsia="Consolas"/>
          <w:sz w:val="19"/>
        </w:rPr>
        <w:t>SUPERSEDES</w:t>
      </w:r>
      <w:r>
        <w:rPr>
          <w:b w:val="0"/>
        </w:rPr>
        <w:t xml:space="preserve"> and </w:t>
      </w:r>
      <w:r>
        <w:rPr>
          <w:rFonts w:ascii="Consolas" w:hAnsi="Consolas" w:eastAsia="Consolas"/>
          <w:sz w:val="19"/>
        </w:rPr>
        <w:t>BRANCHES_FROM</w:t>
      </w:r>
      <w:r>
        <w:rPr>
          <w:b w:val="0"/>
        </w:rPr>
        <w:t xml:space="preserve"> are dashed. Clicking a node shows its </w:t>
      </w:r>
      <w:r>
        <w:rPr>
          <w:rFonts w:ascii="Consolas" w:hAnsi="Consolas" w:eastAsia="Consolas"/>
          <w:sz w:val="19"/>
        </w:rPr>
        <w:t>label</w:t>
      </w:r>
      <w:r>
        <w:rPr>
          <w:b w:val="0"/>
        </w:rPr>
        <w:t xml:space="preserve"> and </w:t>
      </w:r>
      <w:r>
        <w:rPr>
          <w:rFonts w:ascii="Consolas" w:hAnsi="Consolas" w:eastAsia="Consolas"/>
          <w:sz w:val="19"/>
        </w:rPr>
        <w:t>data</w:t>
      </w:r>
      <w:r>
        <w:rPr>
          <w:b w:val="0"/>
        </w:rPr>
        <w:t xml:space="preserve"> as JSON. There is no force-directed layout, no pan or zoom.</w:t>
      </w:r>
    </w:p>
    <w:p>
      <w:pPr>
        <w:pStyle w:val="ListBullet"/>
      </w:pPr>
      <w:r>
        <w:rPr>
          <w:b/>
        </w:rPr>
        <w:t>Exports:</w:t>
      </w:r>
      <w:r>
        <w:rPr>
          <w:b w:val="0"/>
        </w:rPr>
        <w:t xml:space="preserve"> </w:t>
      </w:r>
      <w:r>
        <w:rPr>
          <w:rFonts w:ascii="Consolas" w:hAnsi="Consolas" w:eastAsia="Consolas"/>
          <w:sz w:val="19"/>
        </w:rPr>
        <w:t>ExportsList.jsx</w:t>
      </w:r>
      <w:r>
        <w:rPr>
          <w:b w:val="0"/>
        </w:rPr>
        <w:t xml:space="preserve">. Each file shows name, size, path, and whether it was opened in an editor on the server machine. Buttons: "Open in VS Code" (navigates to the </w:t>
      </w:r>
      <w:r>
        <w:rPr>
          <w:rFonts w:ascii="Consolas" w:hAnsi="Consolas" w:eastAsia="Consolas"/>
          <w:sz w:val="19"/>
        </w:rPr>
        <w:t>editor_uri</w:t>
      </w:r>
      <w:r>
        <w:rPr>
          <w:b w:val="0"/>
        </w:rPr>
        <w:t xml:space="preserve">, a </w:t>
      </w:r>
      <w:r>
        <w:rPr>
          <w:rFonts w:ascii="Consolas" w:hAnsi="Consolas" w:eastAsia="Consolas"/>
          <w:sz w:val="19"/>
        </w:rPr>
        <w:t>vscode://file/...</w:t>
      </w:r>
      <w:r>
        <w:rPr>
          <w:b w:val="0"/>
        </w:rPr>
        <w:t xml:space="preserve"> link that works only when the browser and server are on the same computer), "Download" (fetches </w:t>
      </w:r>
      <w:r>
        <w:rPr>
          <w:rFonts w:ascii="Consolas" w:hAnsi="Consolas" w:eastAsia="Consolas"/>
          <w:sz w:val="19"/>
        </w:rPr>
        <w:t>download_path</w:t>
      </w:r>
      <w:r>
        <w:rPr>
          <w:b w:val="0"/>
        </w:rPr>
        <w:t xml:space="preserve"> with the bearer header and hands the browser a blob, because a plain link cannot send the token), and "Path" (copies to the clipboard).</w:t>
      </w:r>
    </w:p>
    <w:p>
      <w:r>
        <w:rPr>
          <w:b w:val="0"/>
        </w:rPr>
        <w:t>Other UI pieces:</w:t>
      </w:r>
    </w:p>
    <w:p>
      <w:pPr>
        <w:pStyle w:val="ListBullet"/>
      </w:pPr>
      <w:r>
        <w:rPr>
          <w:rFonts w:ascii="Consolas" w:hAnsi="Consolas" w:eastAsia="Consolas"/>
          <w:sz w:val="19"/>
        </w:rPr>
        <w:t>Toasts.jsx</w:t>
      </w:r>
      <w:r>
        <w:rPr>
          <w:b w:val="0"/>
        </w:rPr>
        <w:t xml:space="preserve">: </w:t>
      </w:r>
      <w:r>
        <w:rPr>
          <w:rFonts w:ascii="Consolas" w:hAnsi="Consolas" w:eastAsia="Consolas"/>
          <w:sz w:val="19"/>
        </w:rPr>
        <w:t>useToasts()</w:t>
      </w:r>
      <w:r>
        <w:rPr>
          <w:b w:val="0"/>
        </w:rPr>
        <w:t xml:space="preserve"> keeps at most four toasts, each dismissed after 4 s by default; kinds </w:t>
      </w:r>
      <w:r>
        <w:rPr>
          <w:rFonts w:ascii="Consolas" w:hAnsi="Consolas" w:eastAsia="Consolas"/>
          <w:sz w:val="19"/>
        </w:rPr>
        <w:t>info</w:t>
      </w:r>
      <w:r>
        <w:rPr>
          <w:b w:val="0"/>
        </w:rPr>
        <w:t xml:space="preserve">, </w:t>
      </w:r>
      <w:r>
        <w:rPr>
          <w:rFonts w:ascii="Consolas" w:hAnsi="Consolas" w:eastAsia="Consolas"/>
          <w:sz w:val="19"/>
        </w:rPr>
        <w:t>ok</w:t>
      </w:r>
      <w:r>
        <w:rPr>
          <w:b w:val="0"/>
        </w:rPr>
        <w:t xml:space="preserve">, </w:t>
      </w:r>
      <w:r>
        <w:rPr>
          <w:rFonts w:ascii="Consolas" w:hAnsi="Consolas" w:eastAsia="Consolas"/>
          <w:sz w:val="19"/>
        </w:rPr>
        <w:t>error</w:t>
      </w:r>
      <w:r>
        <w:rPr>
          <w:b w:val="0"/>
        </w:rPr>
        <w:t>.</w:t>
      </w:r>
    </w:p>
    <w:p>
      <w:pPr>
        <w:pStyle w:val="ListBullet"/>
      </w:pPr>
      <w:r>
        <w:rPr>
          <w:rFonts w:ascii="Consolas" w:hAnsi="Consolas" w:eastAsia="Consolas"/>
          <w:sz w:val="19"/>
        </w:rPr>
        <w:t>SuggestionChips.jsx</w:t>
      </w:r>
      <w:r>
        <w:rPr>
          <w:b w:val="0"/>
        </w:rPr>
        <w:t>: six one-click demo prompts (flights, weather, TypeScript code, save and open in VS Code, a 20-second timer, "What does this sign say?" which needs the camera).</w:t>
      </w:r>
    </w:p>
    <w:p>
      <w:pPr>
        <w:pStyle w:val="ListBullet"/>
      </w:pPr>
      <w:r>
        <w:rPr>
          <w:rFonts w:ascii="Consolas" w:hAnsi="Consolas" w:eastAsia="Consolas"/>
          <w:sz w:val="19"/>
        </w:rPr>
        <w:t>MarkdownReply.jsx</w:t>
      </w:r>
      <w:r>
        <w:rPr>
          <w:b w:val="0"/>
        </w:rPr>
        <w:t xml:space="preserve">: renders agent text with </w:t>
      </w:r>
      <w:r>
        <w:rPr>
          <w:rFonts w:ascii="Consolas" w:hAnsi="Consolas" w:eastAsia="Consolas"/>
          <w:sz w:val="19"/>
        </w:rPr>
        <w:t>react-markdown</w:t>
      </w:r>
      <w:r>
        <w:rPr>
          <w:b w:val="0"/>
        </w:rPr>
        <w:t xml:space="preserve"> and </w:t>
      </w:r>
      <w:r>
        <w:rPr>
          <w:rFonts w:ascii="Consolas" w:hAnsi="Consolas" w:eastAsia="Consolas"/>
          <w:sz w:val="19"/>
        </w:rPr>
        <w:t>remark-gfm</w:t>
      </w:r>
      <w:r>
        <w:rPr>
          <w:b w:val="0"/>
        </w:rPr>
        <w:t xml:space="preserve">; links open in a new tab with </w:t>
      </w:r>
      <w:r>
        <w:rPr>
          <w:rFonts w:ascii="Consolas" w:hAnsi="Consolas" w:eastAsia="Consolas"/>
          <w:sz w:val="19"/>
        </w:rPr>
        <w:t>noopener noreferrer</w:t>
      </w:r>
      <w:r>
        <w:rPr>
          <w:b w:val="0"/>
        </w:rPr>
        <w:t>; raw HTML is rendered as text, never executed.</w:t>
      </w:r>
    </w:p>
    <w:p>
      <w:pPr>
        <w:pStyle w:val="ListBullet"/>
      </w:pPr>
      <w:r>
        <w:rPr>
          <w:rFonts w:ascii="Consolas" w:hAnsi="Consolas" w:eastAsia="Consolas"/>
          <w:sz w:val="19"/>
        </w:rPr>
        <w:t>lib/history.js</w:t>
      </w:r>
      <w:r>
        <w:rPr>
          <w:b w:val="0"/>
        </w:rPr>
        <w:t xml:space="preserve">: a conversation is a server session. </w:t>
      </w:r>
      <w:r>
        <w:rPr>
          <w:rFonts w:ascii="Consolas" w:hAnsi="Consolas" w:eastAsia="Consolas"/>
          <w:sz w:val="19"/>
        </w:rPr>
        <w:t>upsert()</w:t>
      </w:r>
      <w:r>
        <w:rPr>
          <w:b w:val="0"/>
        </w:rPr>
        <w:t xml:space="preserve"> stores up to 30 chats and 200 messages each in </w:t>
      </w:r>
      <w:r>
        <w:rPr>
          <w:rFonts w:ascii="Consolas" w:hAnsi="Consolas" w:eastAsia="Consolas"/>
          <w:sz w:val="19"/>
        </w:rPr>
        <w:t>localStorage['kairos.history']</w:t>
      </w:r>
      <w:r>
        <w:rPr>
          <w:b w:val="0"/>
        </w:rPr>
        <w:t>, newest first; reopening a chat reconnects with the same session id, so the agent's server-side memory comes back while the server is up. Failures to write storage are swallowed on purpose.</w:t>
      </w:r>
    </w:p>
    <w:p>
      <w:pPr>
        <w:pStyle w:val="ListBullet"/>
      </w:pPr>
      <w:r>
        <w:rPr>
          <w:b w:val="0"/>
        </w:rPr>
        <w:t xml:space="preserve">Camera and screen sharing: </w:t>
      </w:r>
      <w:r>
        <w:rPr>
          <w:rFonts w:ascii="Consolas" w:hAnsi="Consolas" w:eastAsia="Consolas"/>
          <w:sz w:val="19"/>
        </w:rPr>
        <w:t>startSharing(kind)</w:t>
      </w:r>
      <w:r>
        <w:rPr>
          <w:b w:val="0"/>
        </w:rPr>
        <w:t xml:space="preserve"> uses </w:t>
      </w:r>
      <w:r>
        <w:rPr>
          <w:rFonts w:ascii="Consolas" w:hAnsi="Consolas" w:eastAsia="Consolas"/>
          <w:sz w:val="19"/>
        </w:rPr>
        <w:t>getUserMedia</w:t>
      </w:r>
      <w:r>
        <w:rPr>
          <w:b w:val="0"/>
        </w:rPr>
        <w:t xml:space="preserve"> (ideal 1280x720) or </w:t>
      </w:r>
      <w:r>
        <w:rPr>
          <w:rFonts w:ascii="Consolas" w:hAnsi="Consolas" w:eastAsia="Consolas"/>
          <w:sz w:val="19"/>
        </w:rPr>
        <w:t>getDisplayMedia</w:t>
      </w:r>
      <w:r>
        <w:rPr>
          <w:b w:val="0"/>
        </w:rPr>
        <w:t xml:space="preserve">, draws the video onto a canvas scaled to at most 1024 px wide, encodes JPEG quality 0.7, base64s it and sends a </w:t>
      </w:r>
      <w:r>
        <w:rPr>
          <w:rFonts w:ascii="Consolas" w:hAnsi="Consolas" w:eastAsia="Consolas"/>
          <w:sz w:val="19"/>
        </w:rPr>
        <w:t>video_frame</w:t>
      </w:r>
      <w:r>
        <w:rPr>
          <w:b w:val="0"/>
        </w:rPr>
        <w:t xml:space="preserve"> every 1000 ms (skipped when the socket buffer exceeds 1 MB). A "Sharing your camera/screen" chip with a live preview is always visible while on. The server only buffers frames; the vision model runs only when the agent decides a question needs the image.</w:t>
      </w:r>
    </w:p>
    <w:p>
      <w:pPr>
        <w:pStyle w:val="ListBullet"/>
      </w:pPr>
      <w:r>
        <w:rPr>
          <w:b w:val="0"/>
        </w:rPr>
        <w:t xml:space="preserve">Settings dialog: shows the ASR engine description from </w:t>
      </w:r>
      <w:r>
        <w:rPr>
          <w:rFonts w:ascii="Consolas" w:hAnsi="Consolas" w:eastAsia="Consolas"/>
          <w:sz w:val="19"/>
        </w:rPr>
        <w:t>/health</w:t>
      </w:r>
      <w:r>
        <w:rPr>
          <w:b w:val="0"/>
        </w:rPr>
        <w:t xml:space="preserve"> (</w:t>
      </w:r>
      <w:r>
        <w:rPr>
          <w:rFonts w:ascii="Consolas" w:hAnsi="Consolas" w:eastAsia="Consolas"/>
          <w:sz w:val="19"/>
        </w:rPr>
        <w:t>asr.model</w:t>
      </w:r>
      <w:r>
        <w:rPr>
          <w:b w:val="0"/>
        </w:rPr>
        <w:t>, device, compute type, loaded or loading state) and session id. The "model" selector (</w:t>
      </w:r>
      <w:r>
        <w:rPr>
          <w:rFonts w:ascii="Consolas" w:hAnsi="Consolas" w:eastAsia="Consolas"/>
          <w:sz w:val="19"/>
        </w:rPr>
        <w:t>selectedModel</w:t>
      </w:r>
      <w:r>
        <w:rPr>
          <w:b w:val="0"/>
        </w:rPr>
        <w:t xml:space="preserve">, default </w:t>
      </w:r>
      <w:r>
        <w:rPr>
          <w:rFonts w:ascii="Consolas" w:hAnsi="Consolas" w:eastAsia="Consolas"/>
          <w:sz w:val="19"/>
        </w:rPr>
        <w:t>openai/gpt-oss-120b</w:t>
      </w:r>
      <w:r>
        <w:rPr>
          <w:b w:val="0"/>
        </w:rPr>
        <w:t>) is local state only and is never sent to the server, so it is cosmetic.</w:t>
      </w:r>
    </w:p>
    <w:p>
      <w:pPr>
        <w:pStyle w:val="Heading2"/>
      </w:pPr>
      <w:r>
        <w:t>7.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App</w:t>
            </w:r>
          </w:p>
        </w:tc>
        <w:tc>
          <w:tcPr>
            <w:tcW w:type="dxa" w:w="3249"/>
          </w:tcPr>
          <w:p>
            <w:r/>
            <w:r>
              <w:rPr>
                <w:rFonts w:ascii="Consolas" w:hAnsi="Consolas" w:eastAsia="Consolas"/>
                <w:sz w:val="16"/>
              </w:rPr>
              <w:t>frontend/src/App.jsx</w:t>
            </w:r>
          </w:p>
        </w:tc>
        <w:tc>
          <w:tcPr>
            <w:tcW w:type="dxa" w:w="3249"/>
          </w:tcPr>
          <w:p>
            <w:r/>
            <w:r>
              <w:rPr>
                <w:b w:val="0"/>
                <w:sz w:val="18"/>
              </w:rPr>
              <w:t>Entire app state and layout</w:t>
            </w:r>
          </w:p>
        </w:tc>
      </w:tr>
      <w:tr>
        <w:tc>
          <w:tcPr>
            <w:tcW w:type="dxa" w:w="3249"/>
          </w:tcPr>
          <w:p>
            <w:r/>
            <w:r>
              <w:rPr>
                <w:rFonts w:ascii="Consolas" w:hAnsi="Consolas" w:eastAsia="Consolas"/>
                <w:sz w:val="16"/>
              </w:rPr>
              <w:t>getAuthToken</w:t>
            </w:r>
          </w:p>
        </w:tc>
        <w:tc>
          <w:tcPr>
            <w:tcW w:type="dxa" w:w="3249"/>
          </w:tcPr>
          <w:p>
            <w:r/>
            <w:r>
              <w:rPr>
                <w:rFonts w:ascii="Consolas" w:hAnsi="Consolas" w:eastAsia="Consolas"/>
                <w:sz w:val="16"/>
              </w:rPr>
              <w:t>frontend/src/App.jsx</w:t>
            </w:r>
          </w:p>
        </w:tc>
        <w:tc>
          <w:tcPr>
            <w:tcW w:type="dxa" w:w="3249"/>
          </w:tcPr>
          <w:p>
            <w:r/>
            <w:r>
              <w:rPr>
                <w:b w:val="0"/>
                <w:sz w:val="18"/>
              </w:rPr>
              <w:t xml:space="preserve">Reads </w:t>
            </w:r>
            <w:r>
              <w:rPr>
                <w:rFonts w:ascii="Consolas" w:hAnsi="Consolas" w:eastAsia="Consolas"/>
                <w:sz w:val="16"/>
              </w:rPr>
              <w:t>?token=</w:t>
            </w:r>
            <w:r>
              <w:rPr>
                <w:b w:val="0"/>
                <w:sz w:val="18"/>
              </w:rPr>
              <w:t xml:space="preserve"> from the URL (persisting it) or </w:t>
            </w:r>
            <w:r>
              <w:rPr>
                <w:rFonts w:ascii="Consolas" w:hAnsi="Consolas" w:eastAsia="Consolas"/>
                <w:sz w:val="16"/>
              </w:rPr>
              <w:t>localStorage</w:t>
            </w:r>
          </w:p>
        </w:tc>
      </w:tr>
      <w:tr>
        <w:tc>
          <w:tcPr>
            <w:tcW w:type="dxa" w:w="3249"/>
          </w:tcPr>
          <w:p>
            <w:r/>
            <w:r>
              <w:rPr>
                <w:rFonts w:ascii="Consolas" w:hAnsi="Consolas" w:eastAsia="Consolas"/>
                <w:sz w:val="16"/>
              </w:rPr>
              <w:t>signIn</w:t>
            </w:r>
            <w:r>
              <w:rPr>
                <w:b w:val="0"/>
                <w:sz w:val="18"/>
              </w:rPr>
              <w:t xml:space="preserve"> / </w:t>
            </w:r>
            <w:r>
              <w:rPr>
                <w:rFonts w:ascii="Consolas" w:hAnsi="Consolas" w:eastAsia="Consolas"/>
                <w:sz w:val="16"/>
              </w:rPr>
              <w:t>signOut</w:t>
            </w:r>
          </w:p>
        </w:tc>
        <w:tc>
          <w:tcPr>
            <w:tcW w:type="dxa" w:w="3249"/>
          </w:tcPr>
          <w:p>
            <w:r/>
            <w:r>
              <w:rPr>
                <w:rFonts w:ascii="Consolas" w:hAnsi="Consolas" w:eastAsia="Consolas"/>
                <w:sz w:val="16"/>
              </w:rPr>
              <w:t>frontend/src/App.jsx</w:t>
            </w:r>
          </w:p>
        </w:tc>
        <w:tc>
          <w:tcPr>
            <w:tcW w:type="dxa" w:w="3249"/>
          </w:tcPr>
          <w:p>
            <w:r/>
            <w:r>
              <w:rPr>
                <w:b w:val="0"/>
                <w:sz w:val="18"/>
              </w:rPr>
              <w:t xml:space="preserve">Verify against </w:t>
            </w:r>
            <w:r>
              <w:rPr>
                <w:rFonts w:ascii="Consolas" w:hAnsi="Consolas" w:eastAsia="Consolas"/>
                <w:sz w:val="16"/>
              </w:rPr>
              <w:t>/auth/check</w:t>
            </w:r>
            <w:r>
              <w:rPr>
                <w:b w:val="0"/>
                <w:sz w:val="18"/>
              </w:rPr>
              <w:t xml:space="preserve"> before storing</w:t>
            </w:r>
          </w:p>
        </w:tc>
      </w:tr>
      <w:tr>
        <w:tc>
          <w:tcPr>
            <w:tcW w:type="dxa" w:w="3249"/>
          </w:tcPr>
          <w:p>
            <w:r/>
            <w:r>
              <w:rPr>
                <w:rFonts w:ascii="Consolas" w:hAnsi="Consolas" w:eastAsia="Consolas"/>
                <w:sz w:val="16"/>
              </w:rPr>
              <w:t>handleIncomingAction</w:t>
            </w:r>
          </w:p>
        </w:tc>
        <w:tc>
          <w:tcPr>
            <w:tcW w:type="dxa" w:w="3249"/>
          </w:tcPr>
          <w:p>
            <w:r/>
            <w:r>
              <w:rPr>
                <w:rFonts w:ascii="Consolas" w:hAnsi="Consolas" w:eastAsia="Consolas"/>
                <w:sz w:val="16"/>
              </w:rPr>
              <w:t>frontend/src/App.jsx</w:t>
            </w:r>
          </w:p>
        </w:tc>
        <w:tc>
          <w:tcPr>
            <w:tcW w:type="dxa" w:w="3249"/>
          </w:tcPr>
          <w:p>
            <w:r/>
            <w:r>
              <w:rPr>
                <w:b w:val="0"/>
                <w:sz w:val="18"/>
              </w:rPr>
              <w:t>Dispatch of every server action</w:t>
            </w:r>
          </w:p>
        </w:tc>
      </w:tr>
      <w:tr>
        <w:tc>
          <w:tcPr>
            <w:tcW w:type="dxa" w:w="3249"/>
          </w:tcPr>
          <w:p>
            <w:r/>
            <w:r>
              <w:rPr>
                <w:rFonts w:ascii="Consolas" w:hAnsi="Consolas" w:eastAsia="Consolas"/>
                <w:sz w:val="16"/>
              </w:rPr>
              <w:t>handleSendMessage</w:t>
            </w:r>
          </w:p>
        </w:tc>
        <w:tc>
          <w:tcPr>
            <w:tcW w:type="dxa" w:w="3249"/>
          </w:tcPr>
          <w:p>
            <w:r/>
            <w:r>
              <w:rPr>
                <w:rFonts w:ascii="Consolas" w:hAnsi="Consolas" w:eastAsia="Consolas"/>
                <w:sz w:val="16"/>
              </w:rPr>
              <w:t>frontend/src/App.jsx</w:t>
            </w:r>
          </w:p>
        </w:tc>
        <w:tc>
          <w:tcPr>
            <w:tcW w:type="dxa" w:w="3249"/>
          </w:tcPr>
          <w:p>
            <w:r/>
            <w:r>
              <w:rPr>
                <w:b w:val="0"/>
                <w:sz w:val="18"/>
              </w:rPr>
              <w:t xml:space="preserve">Send </w:t>
            </w:r>
            <w:r>
              <w:rPr>
                <w:rFonts w:ascii="Consolas" w:hAnsi="Consolas" w:eastAsia="Consolas"/>
                <w:sz w:val="16"/>
              </w:rPr>
              <w:t>user_text</w:t>
            </w:r>
            <w:r>
              <w:rPr>
                <w:b w:val="0"/>
                <w:sz w:val="18"/>
              </w:rPr>
              <w:t>, with a fresh video frame first</w:t>
            </w:r>
          </w:p>
        </w:tc>
      </w:tr>
      <w:tr>
        <w:tc>
          <w:tcPr>
            <w:tcW w:type="dxa" w:w="3249"/>
          </w:tcPr>
          <w:p>
            <w:r/>
            <w:r>
              <w:rPr>
                <w:rFonts w:ascii="Consolas" w:hAnsi="Consolas" w:eastAsia="Consolas"/>
                <w:sz w:val="16"/>
              </w:rPr>
              <w:t>interruptAgent</w:t>
            </w:r>
          </w:p>
        </w:tc>
        <w:tc>
          <w:tcPr>
            <w:tcW w:type="dxa" w:w="3249"/>
          </w:tcPr>
          <w:p>
            <w:r/>
            <w:r>
              <w:rPr>
                <w:rFonts w:ascii="Consolas" w:hAnsi="Consolas" w:eastAsia="Consolas"/>
                <w:sz w:val="16"/>
              </w:rPr>
              <w:t>frontend/src/App.jsx</w:t>
            </w:r>
          </w:p>
        </w:tc>
        <w:tc>
          <w:tcPr>
            <w:tcW w:type="dxa" w:w="3249"/>
          </w:tcPr>
          <w:p>
            <w:r/>
            <w:r>
              <w:rPr>
                <w:b w:val="0"/>
                <w:sz w:val="18"/>
              </w:rPr>
              <w:t xml:space="preserve">Send </w:t>
            </w:r>
            <w:r>
              <w:rPr>
                <w:rFonts w:ascii="Consolas" w:hAnsi="Consolas" w:eastAsia="Consolas"/>
                <w:sz w:val="16"/>
              </w:rPr>
              <w:t>interrupt</w:t>
            </w:r>
            <w:r>
              <w:rPr>
                <w:b w:val="0"/>
                <w:sz w:val="18"/>
              </w:rPr>
              <w:t>, flush local audio</w:t>
            </w:r>
          </w:p>
        </w:tc>
      </w:tr>
      <w:tr>
        <w:tc>
          <w:tcPr>
            <w:tcW w:type="dxa" w:w="3249"/>
          </w:tcPr>
          <w:p>
            <w:r/>
            <w:r>
              <w:rPr>
                <w:rFonts w:ascii="Consolas" w:hAnsi="Consolas" w:eastAsia="Consolas"/>
                <w:sz w:val="16"/>
              </w:rPr>
              <w:t>PCM_WORKLET_SOURCE</w:t>
            </w:r>
          </w:p>
        </w:tc>
        <w:tc>
          <w:tcPr>
            <w:tcW w:type="dxa" w:w="3249"/>
          </w:tcPr>
          <w:p>
            <w:r/>
            <w:r>
              <w:rPr>
                <w:rFonts w:ascii="Consolas" w:hAnsi="Consolas" w:eastAsia="Consolas"/>
                <w:sz w:val="16"/>
              </w:rPr>
              <w:t>frontend/src/App.jsx</w:t>
            </w:r>
          </w:p>
        </w:tc>
        <w:tc>
          <w:tcPr>
            <w:tcW w:type="dxa" w:w="3249"/>
          </w:tcPr>
          <w:p>
            <w:r/>
            <w:r>
              <w:rPr>
                <w:b w:val="0"/>
                <w:sz w:val="18"/>
              </w:rPr>
              <w:t>Inline AudioWorklet: resample to 16 kHz, 100 ms Int16 frames</w:t>
            </w:r>
          </w:p>
        </w:tc>
      </w:tr>
      <w:tr>
        <w:tc>
          <w:tcPr>
            <w:tcW w:type="dxa" w:w="3249"/>
          </w:tcPr>
          <w:p>
            <w:r/>
            <w:r>
              <w:rPr>
                <w:rFonts w:ascii="Consolas" w:hAnsi="Consolas" w:eastAsia="Consolas"/>
                <w:sz w:val="16"/>
              </w:rPr>
              <w:t>startVoiceStream</w:t>
            </w:r>
            <w:r>
              <w:rPr>
                <w:b w:val="0"/>
                <w:sz w:val="18"/>
              </w:rPr>
              <w:t xml:space="preserve"> / </w:t>
            </w:r>
            <w:r>
              <w:rPr>
                <w:rFonts w:ascii="Consolas" w:hAnsi="Consolas" w:eastAsia="Consolas"/>
                <w:sz w:val="16"/>
              </w:rPr>
              <w:t>stopVoiceStream</w:t>
            </w:r>
          </w:p>
        </w:tc>
        <w:tc>
          <w:tcPr>
            <w:tcW w:type="dxa" w:w="3249"/>
          </w:tcPr>
          <w:p>
            <w:r/>
            <w:r>
              <w:rPr>
                <w:rFonts w:ascii="Consolas" w:hAnsi="Consolas" w:eastAsia="Consolas"/>
                <w:sz w:val="16"/>
              </w:rPr>
              <w:t>frontend/src/App.jsx</w:t>
            </w:r>
          </w:p>
        </w:tc>
        <w:tc>
          <w:tcPr>
            <w:tcW w:type="dxa" w:w="3249"/>
          </w:tcPr>
          <w:p>
            <w:r/>
            <w:r>
              <w:rPr>
                <w:b w:val="0"/>
                <w:sz w:val="18"/>
              </w:rPr>
              <w:t>Mic graph set-up and tear-down</w:t>
            </w:r>
          </w:p>
        </w:tc>
      </w:tr>
      <w:tr>
        <w:tc>
          <w:tcPr>
            <w:tcW w:type="dxa" w:w="3249"/>
          </w:tcPr>
          <w:p>
            <w:r/>
            <w:r>
              <w:rPr>
                <w:rFonts w:ascii="Consolas" w:hAnsi="Consolas" w:eastAsia="Consolas"/>
                <w:sz w:val="16"/>
              </w:rPr>
              <w:t>captureAndSendFrame</w:t>
            </w:r>
          </w:p>
        </w:tc>
        <w:tc>
          <w:tcPr>
            <w:tcW w:type="dxa" w:w="3249"/>
          </w:tcPr>
          <w:p>
            <w:r/>
            <w:r>
              <w:rPr>
                <w:rFonts w:ascii="Consolas" w:hAnsi="Consolas" w:eastAsia="Consolas"/>
                <w:sz w:val="16"/>
              </w:rPr>
              <w:t>frontend/src/App.jsx</w:t>
            </w:r>
          </w:p>
        </w:tc>
        <w:tc>
          <w:tcPr>
            <w:tcW w:type="dxa" w:w="3249"/>
          </w:tcPr>
          <w:p>
            <w:r/>
            <w:r>
              <w:rPr>
                <w:b w:val="0"/>
                <w:sz w:val="18"/>
              </w:rPr>
              <w:t>Camera and screen frame sampler</w:t>
            </w:r>
          </w:p>
        </w:tc>
      </w:tr>
      <w:tr>
        <w:tc>
          <w:tcPr>
            <w:tcW w:type="dxa" w:w="3249"/>
          </w:tcPr>
          <w:p>
            <w:r/>
            <w:r>
              <w:rPr>
                <w:rFonts w:ascii="Consolas" w:hAnsi="Consolas" w:eastAsia="Consolas"/>
                <w:sz w:val="16"/>
              </w:rPr>
              <w:t>useSpeechPlayer</w:t>
            </w:r>
          </w:p>
        </w:tc>
        <w:tc>
          <w:tcPr>
            <w:tcW w:type="dxa" w:w="3249"/>
          </w:tcPr>
          <w:p>
            <w:r/>
            <w:r>
              <w:rPr>
                <w:rFonts w:ascii="Consolas" w:hAnsi="Consolas" w:eastAsia="Consolas"/>
                <w:sz w:val="16"/>
              </w:rPr>
              <w:t>frontend/src/hooks/useSpeechPlayer.js</w:t>
            </w:r>
          </w:p>
        </w:tc>
        <w:tc>
          <w:tcPr>
            <w:tcW w:type="dxa" w:w="3249"/>
          </w:tcPr>
          <w:p>
            <w:r/>
            <w:r>
              <w:rPr>
                <w:b w:val="0"/>
                <w:sz w:val="18"/>
              </w:rPr>
              <w:t>Gapless playback, ducking, flush</w:t>
            </w:r>
          </w:p>
        </w:tc>
      </w:tr>
      <w:tr>
        <w:tc>
          <w:tcPr>
            <w:tcW w:type="dxa" w:w="3249"/>
          </w:tcPr>
          <w:p>
            <w:r/>
            <w:r>
              <w:rPr>
                <w:rFonts w:ascii="Consolas" w:hAnsi="Consolas" w:eastAsia="Consolas"/>
                <w:sz w:val="16"/>
              </w:rPr>
              <w:t>TraceTimeline</w:t>
            </w:r>
          </w:p>
        </w:tc>
        <w:tc>
          <w:tcPr>
            <w:tcW w:type="dxa" w:w="3249"/>
          </w:tcPr>
          <w:p>
            <w:r/>
            <w:r>
              <w:rPr>
                <w:rFonts w:ascii="Consolas" w:hAnsi="Consolas" w:eastAsia="Consolas"/>
                <w:sz w:val="16"/>
              </w:rPr>
              <w:t>frontend/src/components/TraceTimeline.jsx</w:t>
            </w:r>
          </w:p>
        </w:tc>
        <w:tc>
          <w:tcPr>
            <w:tcW w:type="dxa" w:w="3249"/>
          </w:tcPr>
          <w:p>
            <w:r/>
            <w:r>
              <w:rPr>
                <w:b w:val="0"/>
                <w:sz w:val="18"/>
              </w:rPr>
              <w:t>Time-axis view of trace events</w:t>
            </w:r>
          </w:p>
        </w:tc>
      </w:tr>
      <w:tr>
        <w:tc>
          <w:tcPr>
            <w:tcW w:type="dxa" w:w="3249"/>
          </w:tcPr>
          <w:p>
            <w:r/>
            <w:r>
              <w:rPr>
                <w:rFonts w:ascii="Consolas" w:hAnsi="Consolas" w:eastAsia="Consolas"/>
                <w:sz w:val="16"/>
              </w:rPr>
              <w:t>ExportsList</w:t>
            </w:r>
          </w:p>
        </w:tc>
        <w:tc>
          <w:tcPr>
            <w:tcW w:type="dxa" w:w="3249"/>
          </w:tcPr>
          <w:p>
            <w:r/>
            <w:r>
              <w:rPr>
                <w:rFonts w:ascii="Consolas" w:hAnsi="Consolas" w:eastAsia="Consolas"/>
                <w:sz w:val="16"/>
              </w:rPr>
              <w:t>frontend/src/components/ExportsList.jsx</w:t>
            </w:r>
          </w:p>
        </w:tc>
        <w:tc>
          <w:tcPr>
            <w:tcW w:type="dxa" w:w="3249"/>
          </w:tcPr>
          <w:p>
            <w:r/>
            <w:r>
              <w:rPr>
                <w:b w:val="0"/>
                <w:sz w:val="18"/>
              </w:rPr>
              <w:t>Exported files with authenticated download</w:t>
            </w:r>
          </w:p>
        </w:tc>
      </w:tr>
      <w:tr>
        <w:tc>
          <w:tcPr>
            <w:tcW w:type="dxa" w:w="3249"/>
          </w:tcPr>
          <w:p>
            <w:r/>
            <w:r>
              <w:rPr>
                <w:rFonts w:ascii="Consolas" w:hAnsi="Consolas" w:eastAsia="Consolas"/>
                <w:sz w:val="16"/>
              </w:rPr>
              <w:t>LoginScreen</w:t>
            </w:r>
          </w:p>
        </w:tc>
        <w:tc>
          <w:tcPr>
            <w:tcW w:type="dxa" w:w="3249"/>
          </w:tcPr>
          <w:p>
            <w:r/>
            <w:r>
              <w:rPr>
                <w:rFonts w:ascii="Consolas" w:hAnsi="Consolas" w:eastAsia="Consolas"/>
                <w:sz w:val="16"/>
              </w:rPr>
              <w:t>frontend/src/components/LoginScreen.jsx</w:t>
            </w:r>
          </w:p>
        </w:tc>
        <w:tc>
          <w:tcPr>
            <w:tcW w:type="dxa" w:w="3249"/>
          </w:tcPr>
          <w:p>
            <w:r/>
            <w:r>
              <w:rPr>
                <w:b w:val="0"/>
                <w:sz w:val="18"/>
              </w:rPr>
              <w:t>Access-key form</w:t>
            </w:r>
          </w:p>
        </w:tc>
      </w:tr>
      <w:tr>
        <w:tc>
          <w:tcPr>
            <w:tcW w:type="dxa" w:w="3249"/>
          </w:tcPr>
          <w:p>
            <w:r/>
            <w:r>
              <w:rPr>
                <w:rFonts w:ascii="Consolas" w:hAnsi="Consolas" w:eastAsia="Consolas"/>
                <w:sz w:val="16"/>
              </w:rPr>
              <w:t>upsert</w:t>
            </w:r>
            <w:r>
              <w:rPr>
                <w:b w:val="0"/>
                <w:sz w:val="18"/>
              </w:rPr>
              <w:t xml:space="preserve">, </w:t>
            </w:r>
            <w:r>
              <w:rPr>
                <w:rFonts w:ascii="Consolas" w:hAnsi="Consolas" w:eastAsia="Consolas"/>
                <w:sz w:val="16"/>
              </w:rPr>
              <w:t>loadHistory</w:t>
            </w:r>
            <w:r>
              <w:rPr>
                <w:b w:val="0"/>
                <w:sz w:val="18"/>
              </w:rPr>
              <w:t xml:space="preserve">, </w:t>
            </w:r>
            <w:r>
              <w:rPr>
                <w:rFonts w:ascii="Consolas" w:hAnsi="Consolas" w:eastAsia="Consolas"/>
                <w:sz w:val="16"/>
              </w:rPr>
              <w:t>newSessionId</w:t>
            </w:r>
          </w:p>
        </w:tc>
        <w:tc>
          <w:tcPr>
            <w:tcW w:type="dxa" w:w="3249"/>
          </w:tcPr>
          <w:p>
            <w:r/>
            <w:r>
              <w:rPr>
                <w:rFonts w:ascii="Consolas" w:hAnsi="Consolas" w:eastAsia="Consolas"/>
                <w:sz w:val="16"/>
              </w:rPr>
              <w:t>frontend/src/lib/history.js</w:t>
            </w:r>
          </w:p>
        </w:tc>
        <w:tc>
          <w:tcPr>
            <w:tcW w:type="dxa" w:w="3249"/>
          </w:tcPr>
          <w:p>
            <w:r/>
            <w:r>
              <w:rPr>
                <w:b w:val="0"/>
                <w:sz w:val="18"/>
              </w:rPr>
              <w:t xml:space="preserve">Local history; session ids look like </w:t>
            </w:r>
            <w:r>
              <w:rPr>
                <w:rFonts w:ascii="Consolas" w:hAnsi="Consolas" w:eastAsia="Consolas"/>
                <w:sz w:val="16"/>
              </w:rPr>
              <w:t>web_&lt;random&gt;&lt;time&gt;</w:t>
            </w:r>
          </w:p>
        </w:tc>
      </w:tr>
    </w:tbl>
    <w:p>
      <w:pPr>
        <w:spacing w:after="40"/>
      </w:pPr>
    </w:p>
    <w:p>
      <w:pPr>
        <w:pStyle w:val="Heading2"/>
      </w:pPr>
      <w:r>
        <w:t>8. Configuration</w:t>
      </w:r>
    </w:p>
    <w:p>
      <w:r>
        <w:rPr>
          <w:b w:val="0"/>
        </w:rPr>
        <w:t xml:space="preserve">The frontend has no environment variables. Everything is derived from </w:t>
      </w:r>
      <w:r>
        <w:rPr>
          <w:rFonts w:ascii="Consolas" w:hAnsi="Consolas" w:eastAsia="Consolas"/>
          <w:sz w:val="19"/>
        </w:rPr>
        <w:t>window.location</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Knob</w:t>
            </w:r>
          </w:p>
        </w:tc>
        <w:tc>
          <w:tcPr>
            <w:tcW w:type="dxa" w:w="3249"/>
            <w:shd w:val="clear" w:color="auto" w:fill="DCE6F2"/>
          </w:tcPr>
          <w:p>
            <w:r/>
            <w:r>
              <w:rPr>
                <w:b/>
                <w:sz w:val="18"/>
              </w:rPr>
              <w:t>Value</w:t>
            </w:r>
          </w:p>
        </w:tc>
        <w:tc>
          <w:tcPr>
            <w:tcW w:type="dxa" w:w="3249"/>
            <w:shd w:val="clear" w:color="auto" w:fill="DCE6F2"/>
          </w:tcPr>
          <w:p>
            <w:r/>
            <w:r>
              <w:rPr>
                <w:b/>
                <w:sz w:val="18"/>
              </w:rPr>
              <w:t>Where</w:t>
            </w:r>
          </w:p>
        </w:tc>
      </w:tr>
      <w:tr>
        <w:tc>
          <w:tcPr>
            <w:tcW w:type="dxa" w:w="3249"/>
          </w:tcPr>
          <w:p>
            <w:r/>
            <w:r>
              <w:rPr>
                <w:b w:val="0"/>
                <w:sz w:val="18"/>
              </w:rPr>
              <w:t>Dev server port</w:t>
            </w:r>
          </w:p>
        </w:tc>
        <w:tc>
          <w:tcPr>
            <w:tcW w:type="dxa" w:w="3249"/>
          </w:tcPr>
          <w:p>
            <w:r/>
            <w:r>
              <w:rPr>
                <w:b w:val="0"/>
                <w:sz w:val="18"/>
              </w:rPr>
              <w:t>5173</w:t>
            </w:r>
          </w:p>
        </w:tc>
        <w:tc>
          <w:tcPr>
            <w:tcW w:type="dxa" w:w="3249"/>
          </w:tcPr>
          <w:p>
            <w:r/>
            <w:r>
              <w:rPr>
                <w:rFonts w:ascii="Consolas" w:hAnsi="Consolas" w:eastAsia="Consolas"/>
                <w:sz w:val="16"/>
              </w:rPr>
              <w:t>frontend/vite.config.js</w:t>
            </w:r>
          </w:p>
        </w:tc>
      </w:tr>
      <w:tr>
        <w:tc>
          <w:tcPr>
            <w:tcW w:type="dxa" w:w="3249"/>
          </w:tcPr>
          <w:p>
            <w:r/>
            <w:r>
              <w:rPr>
                <w:b w:val="0"/>
                <w:sz w:val="18"/>
              </w:rPr>
              <w:t>Dev proxy</w:t>
            </w:r>
          </w:p>
        </w:tc>
        <w:tc>
          <w:tcPr>
            <w:tcW w:type="dxa" w:w="3249"/>
          </w:tcPr>
          <w:p>
            <w:r/>
            <w:r>
              <w:rPr>
                <w:rFonts w:ascii="Consolas" w:hAnsi="Consolas" w:eastAsia="Consolas"/>
                <w:sz w:val="16"/>
              </w:rPr>
              <w:t>/ws</w:t>
            </w:r>
            <w:r>
              <w:rPr>
                <w:b w:val="0"/>
                <w:sz w:val="18"/>
              </w:rPr>
              <w:t xml:space="preserve"> to </w:t>
            </w:r>
            <w:r>
              <w:rPr>
                <w:rFonts w:ascii="Consolas" w:hAnsi="Consolas" w:eastAsia="Consolas"/>
                <w:sz w:val="16"/>
              </w:rPr>
              <w:t>ws://localhost:8000</w:t>
            </w:r>
            <w:r>
              <w:rPr>
                <w:b w:val="0"/>
                <w:sz w:val="18"/>
              </w:rPr>
              <w:t xml:space="preserve"> (websocket enabled), </w:t>
            </w:r>
            <w:r>
              <w:rPr>
                <w:rFonts w:ascii="Consolas" w:hAnsi="Consolas" w:eastAsia="Consolas"/>
                <w:sz w:val="16"/>
              </w:rPr>
              <w:t>/health</w:t>
            </w:r>
            <w:r>
              <w:rPr>
                <w:b w:val="0"/>
                <w:sz w:val="18"/>
              </w:rPr>
              <w:t xml:space="preserve"> to </w:t>
            </w:r>
            <w:r>
              <w:rPr>
                <w:rFonts w:ascii="Consolas" w:hAnsi="Consolas" w:eastAsia="Consolas"/>
                <w:sz w:val="16"/>
              </w:rPr>
              <w:t>http://localhost:8000</w:t>
            </w:r>
          </w:p>
        </w:tc>
        <w:tc>
          <w:tcPr>
            <w:tcW w:type="dxa" w:w="3249"/>
          </w:tcPr>
          <w:p>
            <w:r/>
            <w:r>
              <w:rPr>
                <w:rFonts w:ascii="Consolas" w:hAnsi="Consolas" w:eastAsia="Consolas"/>
                <w:sz w:val="16"/>
              </w:rPr>
              <w:t>frontend/vite.config.js</w:t>
            </w:r>
          </w:p>
        </w:tc>
      </w:tr>
      <w:tr>
        <w:tc>
          <w:tcPr>
            <w:tcW w:type="dxa" w:w="3249"/>
          </w:tcPr>
          <w:p>
            <w:r/>
            <w:r>
              <w:rPr>
                <w:b w:val="0"/>
                <w:sz w:val="18"/>
              </w:rPr>
              <w:t>Build output</w:t>
            </w:r>
          </w:p>
        </w:tc>
        <w:tc>
          <w:tcPr>
            <w:tcW w:type="dxa" w:w="3249"/>
          </w:tcPr>
          <w:p>
            <w:r/>
            <w:r>
              <w:rPr>
                <w:rFonts w:ascii="Consolas" w:hAnsi="Consolas" w:eastAsia="Consolas"/>
                <w:sz w:val="16"/>
              </w:rPr>
              <w:t>frontend/dist</w:t>
            </w:r>
            <w:r>
              <w:rPr>
                <w:b w:val="0"/>
                <w:sz w:val="18"/>
              </w:rPr>
              <w:t>, emptied on each build</w:t>
            </w:r>
          </w:p>
        </w:tc>
        <w:tc>
          <w:tcPr>
            <w:tcW w:type="dxa" w:w="3249"/>
          </w:tcPr>
          <w:p>
            <w:r/>
            <w:r>
              <w:rPr>
                <w:rFonts w:ascii="Consolas" w:hAnsi="Consolas" w:eastAsia="Consolas"/>
                <w:sz w:val="16"/>
              </w:rPr>
              <w:t>frontend/vite.config.js</w:t>
            </w:r>
          </w:p>
        </w:tc>
      </w:tr>
      <w:tr>
        <w:tc>
          <w:tcPr>
            <w:tcW w:type="dxa" w:w="3249"/>
          </w:tcPr>
          <w:p>
            <w:r/>
            <w:r>
              <w:rPr>
                <w:b w:val="0"/>
                <w:sz w:val="18"/>
              </w:rPr>
              <w:t>Reconnect backoff</w:t>
            </w:r>
          </w:p>
        </w:tc>
        <w:tc>
          <w:tcPr>
            <w:tcW w:type="dxa" w:w="3249"/>
          </w:tcPr>
          <w:p>
            <w:r/>
            <w:r>
              <w:rPr>
                <w:b w:val="0"/>
                <w:sz w:val="18"/>
              </w:rPr>
              <w:t>500 ms doubling, capped at 8 s</w:t>
            </w:r>
          </w:p>
        </w:tc>
        <w:tc>
          <w:tcPr>
            <w:tcW w:type="dxa" w:w="3249"/>
          </w:tcPr>
          <w:p>
            <w:r/>
            <w:r>
              <w:rPr>
                <w:rFonts w:ascii="Consolas" w:hAnsi="Consolas" w:eastAsia="Consolas"/>
                <w:sz w:val="16"/>
              </w:rPr>
              <w:t>App.jsx</w:t>
            </w:r>
          </w:p>
        </w:tc>
      </w:tr>
      <w:tr>
        <w:tc>
          <w:tcPr>
            <w:tcW w:type="dxa" w:w="3249"/>
          </w:tcPr>
          <w:p>
            <w:r/>
            <w:r>
              <w:rPr>
                <w:b w:val="0"/>
                <w:sz w:val="18"/>
              </w:rPr>
              <w:t>Duck gain</w:t>
            </w:r>
          </w:p>
        </w:tc>
        <w:tc>
          <w:tcPr>
            <w:tcW w:type="dxa" w:w="3249"/>
          </w:tcPr>
          <w:p>
            <w:r/>
            <w:r>
              <w:rPr>
                <w:b w:val="0"/>
                <w:sz w:val="18"/>
              </w:rPr>
              <w:t>0.15</w:t>
            </w:r>
          </w:p>
        </w:tc>
        <w:tc>
          <w:tcPr>
            <w:tcW w:type="dxa" w:w="3249"/>
          </w:tcPr>
          <w:p>
            <w:r/>
            <w:r>
              <w:rPr>
                <w:rFonts w:ascii="Consolas" w:hAnsi="Consolas" w:eastAsia="Consolas"/>
                <w:sz w:val="16"/>
              </w:rPr>
              <w:t>useSpeechPlayer.js</w:t>
            </w:r>
          </w:p>
        </w:tc>
      </w:tr>
      <w:tr>
        <w:tc>
          <w:tcPr>
            <w:tcW w:type="dxa" w:w="3249"/>
          </w:tcPr>
          <w:p>
            <w:r/>
            <w:r>
              <w:rPr>
                <w:b w:val="0"/>
                <w:sz w:val="18"/>
              </w:rPr>
              <w:t>Mic frame size</w:t>
            </w:r>
          </w:p>
        </w:tc>
        <w:tc>
          <w:tcPr>
            <w:tcW w:type="dxa" w:w="3249"/>
          </w:tcPr>
          <w:p>
            <w:r/>
            <w:r>
              <w:rPr>
                <w:b w:val="0"/>
                <w:sz w:val="18"/>
              </w:rPr>
              <w:t>1600 samples = 100 ms at 16 kHz</w:t>
            </w:r>
          </w:p>
        </w:tc>
        <w:tc>
          <w:tcPr>
            <w:tcW w:type="dxa" w:w="3249"/>
          </w:tcPr>
          <w:p>
            <w:r/>
            <w:r>
              <w:rPr>
                <w:rFonts w:ascii="Consolas" w:hAnsi="Consolas" w:eastAsia="Consolas"/>
                <w:sz w:val="16"/>
              </w:rPr>
              <w:t>PCM_WORKLET_SOURCE</w:t>
            </w:r>
          </w:p>
        </w:tc>
      </w:tr>
      <w:tr>
        <w:tc>
          <w:tcPr>
            <w:tcW w:type="dxa" w:w="3249"/>
          </w:tcPr>
          <w:p>
            <w:r/>
            <w:r>
              <w:rPr>
                <w:b w:val="0"/>
                <w:sz w:val="18"/>
              </w:rPr>
              <w:t>Backpressure drop threshold</w:t>
            </w:r>
          </w:p>
        </w:tc>
        <w:tc>
          <w:tcPr>
            <w:tcW w:type="dxa" w:w="3249"/>
          </w:tcPr>
          <w:p>
            <w:r/>
            <w:r>
              <w:rPr>
                <w:rFonts w:ascii="Consolas" w:hAnsi="Consolas" w:eastAsia="Consolas"/>
                <w:sz w:val="16"/>
              </w:rPr>
              <w:t>bufferedAmount</w:t>
            </w:r>
            <w:r>
              <w:rPr>
                <w:b w:val="0"/>
                <w:sz w:val="18"/>
              </w:rPr>
              <w:t xml:space="preserve"> &gt; 1,000,000 bytes</w:t>
            </w:r>
          </w:p>
        </w:tc>
        <w:tc>
          <w:tcPr>
            <w:tcW w:type="dxa" w:w="3249"/>
          </w:tcPr>
          <w:p>
            <w:r/>
            <w:r>
              <w:rPr>
                <w:rFonts w:ascii="Consolas" w:hAnsi="Consolas" w:eastAsia="Consolas"/>
                <w:sz w:val="16"/>
              </w:rPr>
              <w:t>App.jsx</w:t>
            </w:r>
          </w:p>
        </w:tc>
      </w:tr>
      <w:tr>
        <w:tc>
          <w:tcPr>
            <w:tcW w:type="dxa" w:w="3249"/>
          </w:tcPr>
          <w:p>
            <w:r/>
            <w:r>
              <w:rPr>
                <w:b w:val="0"/>
                <w:sz w:val="18"/>
              </w:rPr>
              <w:t>Video</w:t>
            </w:r>
          </w:p>
        </w:tc>
        <w:tc>
          <w:tcPr>
            <w:tcW w:type="dxa" w:w="3249"/>
          </w:tcPr>
          <w:p>
            <w:r/>
            <w:r>
              <w:rPr>
                <w:b w:val="0"/>
                <w:sz w:val="18"/>
              </w:rPr>
              <w:t>1 fps, max 1024 px wide, JPEG 0.7</w:t>
            </w:r>
          </w:p>
        </w:tc>
        <w:tc>
          <w:tcPr>
            <w:tcW w:type="dxa" w:w="3249"/>
          </w:tcPr>
          <w:p>
            <w:r/>
            <w:r>
              <w:rPr>
                <w:rFonts w:ascii="Consolas" w:hAnsi="Consolas" w:eastAsia="Consolas"/>
                <w:sz w:val="16"/>
              </w:rPr>
              <w:t>App.jsx</w:t>
            </w:r>
          </w:p>
        </w:tc>
      </w:tr>
      <w:tr>
        <w:tc>
          <w:tcPr>
            <w:tcW w:type="dxa" w:w="3249"/>
          </w:tcPr>
          <w:p>
            <w:r/>
            <w:r>
              <w:rPr>
                <w:b w:val="0"/>
                <w:sz w:val="18"/>
              </w:rPr>
              <w:t>localStorage keys</w:t>
            </w:r>
          </w:p>
        </w:tc>
        <w:tc>
          <w:tcPr>
            <w:tcW w:type="dxa" w:w="3249"/>
          </w:tcPr>
          <w:p>
            <w:r/>
            <w:r>
              <w:rPr>
                <w:rFonts w:ascii="Consolas" w:hAnsi="Consolas" w:eastAsia="Consolas"/>
                <w:sz w:val="16"/>
              </w:rPr>
              <w:t>authToken</w:t>
            </w:r>
            <w:r>
              <w:rPr>
                <w:b w:val="0"/>
                <w:sz w:val="18"/>
              </w:rPr>
              <w:t xml:space="preserve">, </w:t>
            </w:r>
            <w:r>
              <w:rPr>
                <w:rFonts w:ascii="Consolas" w:hAnsi="Consolas" w:eastAsia="Consolas"/>
                <w:sz w:val="16"/>
              </w:rPr>
              <w:t>kairos.session</w:t>
            </w:r>
            <w:r>
              <w:rPr>
                <w:b w:val="0"/>
                <w:sz w:val="18"/>
              </w:rPr>
              <w:t xml:space="preserve">, </w:t>
            </w:r>
            <w:r>
              <w:rPr>
                <w:rFonts w:ascii="Consolas" w:hAnsi="Consolas" w:eastAsia="Consolas"/>
                <w:sz w:val="16"/>
              </w:rPr>
              <w:t>kairos.history</w:t>
            </w:r>
            <w:r>
              <w:rPr>
                <w:b w:val="0"/>
                <w:sz w:val="18"/>
              </w:rPr>
              <w:t xml:space="preserve">, </w:t>
            </w:r>
            <w:r>
              <w:rPr>
                <w:rFonts w:ascii="Consolas" w:hAnsi="Consolas" w:eastAsia="Consolas"/>
                <w:sz w:val="16"/>
              </w:rPr>
              <w:t>speakReplies</w:t>
            </w:r>
          </w:p>
        </w:tc>
        <w:tc>
          <w:tcPr>
            <w:tcW w:type="dxa" w:w="3249"/>
          </w:tcPr>
          <w:p>
            <w:r/>
            <w:r>
              <w:rPr>
                <w:b w:val="0"/>
                <w:sz w:val="18"/>
              </w:rPr>
              <w:t>various</w:t>
            </w:r>
          </w:p>
        </w:tc>
      </w:tr>
    </w:tbl>
    <w:p>
      <w:pPr>
        <w:spacing w:after="40"/>
      </w:pPr>
    </w:p>
    <w:p>
      <w:r>
        <w:rPr>
          <w:b w:val="0"/>
        </w:rPr>
        <w:t>Server-side limits that the client has to respect (</w:t>
      </w:r>
      <w:r>
        <w:rPr>
          <w:rFonts w:ascii="Consolas" w:hAnsi="Consolas" w:eastAsia="Consolas"/>
          <w:sz w:val="19"/>
        </w:rPr>
        <w:t>MAX_TEXT_MESSAGE_BYTES</w:t>
      </w:r>
      <w:r>
        <w:rPr>
          <w:b w:val="0"/>
        </w:rPr>
        <w:t xml:space="preserve">, per-session message rate, audio byte rate) live in </w:t>
      </w:r>
      <w:r>
        <w:rPr>
          <w:rFonts w:ascii="Consolas" w:hAnsi="Consolas" w:eastAsia="Consolas"/>
          <w:sz w:val="19"/>
        </w:rPr>
        <w:t>agent/settings.py</w:t>
      </w:r>
      <w:r>
        <w:rPr>
          <w:b w:val="0"/>
        </w:rPr>
        <w:t xml:space="preserve"> and </w:t>
      </w:r>
      <w:r>
        <w:rPr>
          <w:rFonts w:ascii="Consolas" w:hAnsi="Consolas" w:eastAsia="Consolas"/>
          <w:sz w:val="19"/>
        </w:rPr>
        <w:t>agent/security.py</w:t>
      </w:r>
      <w:r>
        <w:rPr>
          <w:b w:val="0"/>
        </w:rPr>
        <w:t>; see the server chapter.</w:t>
      </w:r>
    </w:p>
    <w:p>
      <w:pPr>
        <w:pStyle w:val="Heading3"/>
      </w:pPr>
      <w:r>
        <w:t>Build and development</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cd frontend</w:t>
            </w:r>
          </w:p>
          <w:p>
            <w:pPr>
              <w:spacing w:after="0"/>
            </w:pPr>
            <w:r>
              <w:rPr>
                <w:rFonts w:ascii="Consolas" w:hAnsi="Consolas"/>
                <w:sz w:val="17"/>
              </w:rPr>
              <w:t>npm ci</w:t>
            </w:r>
          </w:p>
          <w:p>
            <w:pPr>
              <w:spacing w:after="0"/>
            </w:pPr>
            <w:r>
              <w:rPr>
                <w:rFonts w:ascii="Consolas" w:hAnsi="Consolas"/>
                <w:sz w:val="17"/>
              </w:rPr>
              <w:t>npm run build        # writes frontend/dist, served by the backend at "/"</w:t>
            </w:r>
          </w:p>
          <w:p>
            <w:pPr>
              <w:spacing w:after="0"/>
            </w:pPr>
            <w:r>
              <w:rPr>
                <w:rFonts w:ascii="Consolas" w:hAnsi="Consolas"/>
                <w:sz w:val="17"/>
              </w:rPr>
              <w:t>npm run dev          # http://localhost:5173 with HMR, proxies /ws and /health to :8000</w:t>
            </w:r>
          </w:p>
        </w:tc>
      </w:tr>
    </w:tbl>
    <w:p>
      <w:pPr>
        <w:spacing w:after="40"/>
      </w:pPr>
    </w:p>
    <w:p>
      <w:r>
        <w:rPr>
          <w:b w:val="0"/>
        </w:rPr>
        <w:t xml:space="preserve">In production (and in the </w:t>
      </w:r>
      <w:r>
        <w:rPr>
          <w:rFonts w:ascii="Consolas" w:hAnsi="Consolas" w:eastAsia="Consolas"/>
          <w:sz w:val="19"/>
        </w:rPr>
        <w:t>Dockerfile</w:t>
      </w:r>
      <w:r>
        <w:rPr>
          <w:b w:val="0"/>
        </w:rPr>
        <w:t xml:space="preserve">, whose first stage is </w:t>
      </w:r>
      <w:r>
        <w:rPr>
          <w:rFonts w:ascii="Consolas" w:hAnsi="Consolas" w:eastAsia="Consolas"/>
          <w:sz w:val="19"/>
        </w:rPr>
        <w:t>node:20-slim</w:t>
      </w:r>
      <w:r>
        <w:rPr>
          <w:b w:val="0"/>
        </w:rPr>
        <w:t xml:space="preserve">) only </w:t>
      </w:r>
      <w:r>
        <w:rPr>
          <w:rFonts w:ascii="Consolas" w:hAnsi="Consolas" w:eastAsia="Consolas"/>
          <w:sz w:val="19"/>
        </w:rPr>
        <w:t>npm run build</w:t>
      </w:r>
      <w:r>
        <w:rPr>
          <w:b w:val="0"/>
        </w:rPr>
        <w:t xml:space="preserve"> matters: the runtime image copies </w:t>
      </w:r>
      <w:r>
        <w:rPr>
          <w:rFonts w:ascii="Consolas" w:hAnsi="Consolas" w:eastAsia="Consolas"/>
          <w:sz w:val="19"/>
        </w:rPr>
        <w:t>frontend/dist</w:t>
      </w:r>
      <w:r>
        <w:rPr>
          <w:b w:val="0"/>
        </w:rPr>
        <w:t xml:space="preserve"> and </w:t>
      </w:r>
      <w:r>
        <w:rPr>
          <w:rFonts w:ascii="Consolas" w:hAnsi="Consolas" w:eastAsia="Consolas"/>
          <w:sz w:val="19"/>
        </w:rPr>
        <w:t>uvicorn agent.server:app</w:t>
      </w:r>
      <w:r>
        <w:rPr>
          <w:b w:val="0"/>
        </w:rPr>
        <w:t xml:space="preserve"> serves it. The </w:t>
      </w:r>
      <w:r>
        <w:rPr>
          <w:rFonts w:ascii="Consolas" w:hAnsi="Consolas" w:eastAsia="Consolas"/>
          <w:sz w:val="19"/>
        </w:rPr>
        <w:t>kairos</w:t>
      </w:r>
      <w:r>
        <w:rPr>
          <w:b w:val="0"/>
        </w:rPr>
        <w:t xml:space="preserve"> launcher (</w:t>
      </w:r>
      <w:r>
        <w:rPr>
          <w:rFonts w:ascii="Consolas" w:hAnsi="Consolas" w:eastAsia="Consolas"/>
          <w:sz w:val="19"/>
        </w:rPr>
        <w:t>agent/launcher.py</w:t>
      </w:r>
      <w:r>
        <w:rPr>
          <w:b w:val="0"/>
        </w:rPr>
        <w:t xml:space="preserve">) only prints a note if </w:t>
      </w:r>
      <w:r>
        <w:rPr>
          <w:rFonts w:ascii="Consolas" w:hAnsi="Consolas" w:eastAsia="Consolas"/>
          <w:sz w:val="19"/>
        </w:rPr>
        <w:t>frontend/dist</w:t>
      </w:r>
      <w:r>
        <w:rPr>
          <w:b w:val="0"/>
        </w:rPr>
        <w:t xml:space="preserve"> does not exist; the API still works without it.</w:t>
      </w:r>
    </w:p>
    <w:p>
      <w:r>
        <w:rPr>
          <w:b w:val="0"/>
        </w:rPr>
        <w:t xml:space="preserve">A dev-mode caveat found while reading the config: the Vite proxy only forwards </w:t>
      </w:r>
      <w:r>
        <w:rPr>
          <w:rFonts w:ascii="Consolas" w:hAnsi="Consolas" w:eastAsia="Consolas"/>
          <w:sz w:val="19"/>
        </w:rPr>
        <w:t>/ws</w:t>
      </w:r>
      <w:r>
        <w:rPr>
          <w:b w:val="0"/>
        </w:rPr>
        <w:t xml:space="preserve"> and </w:t>
      </w:r>
      <w:r>
        <w:rPr>
          <w:rFonts w:ascii="Consolas" w:hAnsi="Consolas" w:eastAsia="Consolas"/>
          <w:sz w:val="19"/>
        </w:rPr>
        <w:t>/health</w:t>
      </w:r>
      <w:r>
        <w:rPr>
          <w:b w:val="0"/>
        </w:rPr>
        <w:t xml:space="preserve">. The sign-in flow also calls </w:t>
      </w:r>
      <w:r>
        <w:rPr>
          <w:rFonts w:ascii="Consolas" w:hAnsi="Consolas" w:eastAsia="Consolas"/>
          <w:sz w:val="19"/>
        </w:rPr>
        <w:t>/auth/check</w:t>
      </w:r>
      <w:r>
        <w:rPr>
          <w:b w:val="0"/>
        </w:rPr>
        <w:t xml:space="preserve"> and the export download uses </w:t>
      </w:r>
      <w:r>
        <w:rPr>
          <w:rFonts w:ascii="Consolas" w:hAnsi="Consolas" w:eastAsia="Consolas"/>
          <w:sz w:val="19"/>
        </w:rPr>
        <w:t>/exports/...</w:t>
      </w:r>
      <w:r>
        <w:rPr>
          <w:b w:val="0"/>
        </w:rPr>
        <w:t xml:space="preserve">; neither is proxied, so against </w:t>
      </w:r>
      <w:r>
        <w:rPr>
          <w:rFonts w:ascii="Consolas" w:hAnsi="Consolas" w:eastAsia="Consolas"/>
          <w:sz w:val="19"/>
        </w:rPr>
        <w:t>npm run dev</w:t>
      </w:r>
      <w:r>
        <w:rPr>
          <w:b w:val="0"/>
        </w:rPr>
        <w:t xml:space="preserve"> with </w:t>
      </w:r>
      <w:r>
        <w:rPr>
          <w:rFonts w:ascii="Consolas" w:hAnsi="Consolas" w:eastAsia="Consolas"/>
          <w:sz w:val="19"/>
        </w:rPr>
        <w:t>AUTH_TOKEN</w:t>
      </w:r>
      <w:r>
        <w:rPr>
          <w:b w:val="0"/>
        </w:rPr>
        <w:t xml:space="preserve"> set those requests go to the Vite server rather than the backend. Use the built bundle served by FastAPI to exercise sign-in and downloads.</w:t>
      </w:r>
    </w:p>
    <w:p>
      <w:pPr>
        <w:pStyle w:val="Heading2"/>
      </w:pPr>
      <w:r>
        <w:t>9. Interactions with other components</w:t>
      </w:r>
    </w:p>
    <w:p>
      <w:pPr>
        <w:pStyle w:val="ListBullet"/>
      </w:pPr>
      <w:r>
        <w:rPr>
          <w:rFonts w:ascii="Consolas" w:hAnsi="Consolas" w:eastAsia="Consolas"/>
          <w:sz w:val="19"/>
        </w:rPr>
        <w:t>agent/server.py</w:t>
      </w:r>
      <w:r>
        <w:rPr>
          <w:b w:val="0"/>
        </w:rPr>
        <w:t xml:space="preserve">: WebSocket endpoint </w:t>
      </w:r>
      <w:r>
        <w:rPr>
          <w:rFonts w:ascii="Consolas" w:hAnsi="Consolas" w:eastAsia="Consolas"/>
          <w:sz w:val="19"/>
        </w:rPr>
        <w:t>/ws/{session_id}</w:t>
      </w:r>
      <w:r>
        <w:rPr>
          <w:b w:val="0"/>
        </w:rPr>
        <w:t xml:space="preserve">, </w:t>
      </w:r>
      <w:r>
        <w:rPr>
          <w:rFonts w:ascii="Consolas" w:hAnsi="Consolas" w:eastAsia="Consolas"/>
          <w:sz w:val="19"/>
        </w:rPr>
        <w:t>/health</w:t>
      </w:r>
      <w:r>
        <w:rPr>
          <w:b w:val="0"/>
        </w:rPr>
        <w:t xml:space="preserve">, </w:t>
      </w:r>
      <w:r>
        <w:rPr>
          <w:rFonts w:ascii="Consolas" w:hAnsi="Consolas" w:eastAsia="Consolas"/>
          <w:sz w:val="19"/>
        </w:rPr>
        <w:t>/auth/check</w:t>
      </w:r>
      <w:r>
        <w:rPr>
          <w:b w:val="0"/>
        </w:rPr>
        <w:t xml:space="preserve">, </w:t>
      </w:r>
      <w:r>
        <w:rPr>
          <w:rFonts w:ascii="Consolas" w:hAnsi="Consolas" w:eastAsia="Consolas"/>
          <w:sz w:val="19"/>
        </w:rPr>
        <w:t>/exports/{name}</w:t>
      </w:r>
      <w:r>
        <w:rPr>
          <w:b w:val="0"/>
        </w:rPr>
        <w:t xml:space="preserve"> and static serving of </w:t>
      </w:r>
      <w:r>
        <w:rPr>
          <w:rFonts w:ascii="Consolas" w:hAnsi="Consolas" w:eastAsia="Consolas"/>
          <w:sz w:val="19"/>
        </w:rPr>
        <w:t>dist</w:t>
      </w:r>
      <w:r>
        <w:rPr>
          <w:b w:val="0"/>
        </w:rPr>
        <w:t xml:space="preserve">. The action schemas are in </w:t>
      </w:r>
      <w:r>
        <w:rPr>
          <w:rFonts w:ascii="Consolas" w:hAnsi="Consolas" w:eastAsia="Consolas"/>
          <w:sz w:val="19"/>
        </w:rPr>
        <w:t>agent/schemas/actions.py</w:t>
      </w:r>
      <w:r>
        <w:rPr>
          <w:b w:val="0"/>
        </w:rPr>
        <w:t xml:space="preserve"> and are identical to what the Android app parses (see the Android chapter).</w:t>
      </w:r>
    </w:p>
    <w:p>
      <w:pPr>
        <w:pStyle w:val="ListBullet"/>
      </w:pPr>
      <w:r>
        <w:rPr>
          <w:rFonts w:ascii="Consolas" w:hAnsi="Consolas" w:eastAsia="Consolas"/>
          <w:sz w:val="19"/>
        </w:rPr>
        <w:t>agent/coordinator.py</w:t>
      </w:r>
      <w:r>
        <w:rPr>
          <w:b w:val="0"/>
        </w:rPr>
        <w:t>: produces every action the UI renders; also owns TTS (</w:t>
      </w:r>
      <w:r>
        <w:rPr>
          <w:rFonts w:ascii="Consolas" w:hAnsi="Consolas" w:eastAsia="Consolas"/>
          <w:sz w:val="19"/>
        </w:rPr>
        <w:t>set_tts</w:t>
      </w:r>
      <w:r>
        <w:rPr>
          <w:b w:val="0"/>
        </w:rPr>
        <w:t xml:space="preserve">) and the </w:t>
      </w:r>
      <w:r>
        <w:rPr>
          <w:rFonts w:ascii="Consolas" w:hAnsi="Consolas" w:eastAsia="Consolas"/>
          <w:sz w:val="19"/>
        </w:rPr>
        <w:t>speech_state</w:t>
      </w:r>
      <w:r>
        <w:rPr>
          <w:b w:val="0"/>
        </w:rPr>
        <w:t xml:space="preserve"> ducking and stop signals.</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VAD, Whisper and TTS behind the audio frames and </w:t>
      </w:r>
      <w:r>
        <w:rPr>
          <w:rFonts w:ascii="Consolas" w:hAnsi="Consolas" w:eastAsia="Consolas"/>
          <w:sz w:val="19"/>
        </w:rPr>
        <w:t>audio_out</w:t>
      </w:r>
      <w:r>
        <w:rPr>
          <w:b w:val="0"/>
        </w:rPr>
        <w:t>.</w:t>
      </w:r>
    </w:p>
    <w:p>
      <w:pPr>
        <w:pStyle w:val="ListBullet"/>
      </w:pPr>
      <w:r>
        <w:rPr>
          <w:b w:val="0"/>
        </w:rPr>
        <w:t>Demo tooling (</w:t>
      </w:r>
      <w:r>
        <w:rPr>
          <w:rFonts w:ascii="Consolas" w:hAnsi="Consolas" w:eastAsia="Consolas"/>
          <w:sz w:val="19"/>
        </w:rPr>
        <w:t>scripts/demo/</w:t>
      </w:r>
      <w:r>
        <w:rPr>
          <w:b w:val="0"/>
        </w:rPr>
        <w:t>): loads this same bundle inside an iframe and drives it with Playwright; see the demo chapter.</w:t>
      </w:r>
    </w:p>
    <w:p>
      <w:pPr>
        <w:pStyle w:val="Heading2"/>
      </w:pPr>
      <w:r>
        <w:t>10. Failure modes and guarantees</w:t>
      </w:r>
    </w:p>
    <w:p>
      <w:pPr>
        <w:pStyle w:val="ListBullet"/>
      </w:pPr>
      <w:r>
        <w:rPr>
          <w:b w:val="0"/>
        </w:rPr>
        <w:t xml:space="preserve">Server down at load: the app renders and keeps retrying; a "disconnected" state is shown through </w:t>
      </w:r>
      <w:r>
        <w:rPr>
          <w:rFonts w:ascii="Consolas" w:hAnsi="Consolas" w:eastAsia="Consolas"/>
          <w:sz w:val="19"/>
        </w:rPr>
        <w:t>connected</w:t>
      </w:r>
      <w:r>
        <w:rPr>
          <w:b w:val="0"/>
        </w:rPr>
        <w:t>.</w:t>
      </w:r>
    </w:p>
    <w:p>
      <w:pPr>
        <w:pStyle w:val="ListBullet"/>
      </w:pPr>
      <w:r>
        <w:rPr>
          <w:b w:val="0"/>
        </w:rPr>
        <w:t xml:space="preserve">Wrong key: the server refuses the handshake; after two failed first attempts the app probes </w:t>
      </w:r>
      <w:r>
        <w:rPr>
          <w:rFonts w:ascii="Consolas" w:hAnsi="Consolas" w:eastAsia="Consolas"/>
          <w:sz w:val="19"/>
        </w:rPr>
        <w:t>/auth/check</w:t>
      </w:r>
      <w:r>
        <w:rPr>
          <w:b w:val="0"/>
        </w:rPr>
        <w:t xml:space="preserve"> and returns to the login screen on a 401.</w:t>
      </w:r>
    </w:p>
    <w:p>
      <w:pPr>
        <w:pStyle w:val="ListBullet"/>
      </w:pPr>
      <w:r>
        <w:rPr>
          <w:b w:val="0"/>
        </w:rPr>
        <w:t>Message never shows as sent when the socket is closed; the draft is kept.</w:t>
      </w:r>
    </w:p>
    <w:p>
      <w:pPr>
        <w:pStyle w:val="ListBullet"/>
      </w:pPr>
      <w:r>
        <w:rPr>
          <w:b w:val="0"/>
        </w:rPr>
        <w:t>Microphone or camera permission denied: a toast explains how to fix it; nothing else breaks.</w:t>
      </w:r>
    </w:p>
    <w:p>
      <w:pPr>
        <w:pStyle w:val="ListBullet"/>
      </w:pPr>
      <w:r>
        <w:rPr>
          <w:b w:val="0"/>
        </w:rPr>
        <w:t>Socket backs up: mic frames and video frames are dropped, not queued.</w:t>
      </w:r>
    </w:p>
    <w:p>
      <w:pPr>
        <w:pStyle w:val="ListBullet"/>
      </w:pPr>
      <w:r>
        <w:rPr>
          <w:b w:val="0"/>
        </w:rPr>
        <w:t>The mic and camera are always released on socket close and on unmount.</w:t>
      </w:r>
    </w:p>
    <w:p>
      <w:pPr>
        <w:pStyle w:val="ListBullet"/>
      </w:pPr>
      <w:r>
        <w:rPr>
          <w:b w:val="0"/>
        </w:rPr>
        <w:t>Browser autoplay rules: audio is only started from the speak-toggle click or after it was previously enabled, and the context is resumed if suspended.</w:t>
      </w:r>
    </w:p>
    <w:p>
      <w:pPr>
        <w:pStyle w:val="ListBullet"/>
      </w:pPr>
      <w:r>
        <w:rPr>
          <w:b w:val="0"/>
        </w:rPr>
        <w:t xml:space="preserve">Known limits: the stream of </w:t>
      </w:r>
      <w:r>
        <w:rPr>
          <w:rFonts w:ascii="Consolas" w:hAnsi="Consolas" w:eastAsia="Consolas"/>
          <w:sz w:val="19"/>
        </w:rPr>
        <w:t>state_snapshot</w:t>
      </w:r>
      <w:r>
        <w:rPr>
          <w:b w:val="0"/>
        </w:rPr>
        <w:t xml:space="preserve"> is the only signal that a call completed, so a card can briefly show </w:t>
      </w:r>
      <w:r>
        <w:rPr>
          <w:rFonts w:ascii="Consolas" w:hAnsi="Consolas" w:eastAsia="Consolas"/>
          <w:sz w:val="19"/>
        </w:rPr>
        <w:t>working</w:t>
      </w:r>
      <w:r>
        <w:rPr>
          <w:b w:val="0"/>
        </w:rPr>
        <w:t xml:space="preserve"> until the next snapshot; "model" in settings is not wired to anything; the graph layout is naive and will grow tall for long conversations; history keeps only text, not artifacts or traces; trace entries are UI-side and not persisted.</w:t>
      </w:r>
    </w:p>
    <w:p>
      <w:pPr>
        <w:pStyle w:val="Heading2"/>
      </w:pPr>
      <w:r>
        <w:t>11. Tests that cover it</w:t>
      </w:r>
    </w:p>
    <w:p>
      <w:r>
        <w:rPr>
          <w:b w:val="0"/>
        </w:rPr>
        <w:t xml:space="preserve">There are no JavaScript unit tests in the repository (no test runner is configured in </w:t>
      </w:r>
      <w:r>
        <w:rPr>
          <w:rFonts w:ascii="Consolas" w:hAnsi="Consolas" w:eastAsia="Consolas"/>
          <w:sz w:val="19"/>
        </w:rPr>
        <w:t>frontend/package.json</w:t>
      </w:r>
      <w:r>
        <w:rPr>
          <w:b w:val="0"/>
        </w:rPr>
        <w:t>). What exists:</w:t>
      </w:r>
    </w:p>
    <w:p>
      <w:pPr>
        <w:pStyle w:val="ListBullet"/>
      </w:pPr>
      <w:r>
        <w:rPr>
          <w:rFonts w:ascii="Consolas" w:hAnsi="Consolas" w:eastAsia="Consolas"/>
          <w:sz w:val="19"/>
        </w:rPr>
        <w:t>tests/test_deploy_files.py</w:t>
      </w:r>
      <w:r>
        <w:rPr>
          <w:b w:val="0"/>
        </w:rPr>
        <w:t xml:space="preserve"> asserts CI has a </w:t>
      </w:r>
      <w:r>
        <w:rPr>
          <w:rFonts w:ascii="Consolas" w:hAnsi="Consolas" w:eastAsia="Consolas"/>
          <w:sz w:val="19"/>
        </w:rPr>
        <w:t>frontend</w:t>
      </w:r>
      <w:r>
        <w:rPr>
          <w:b w:val="0"/>
        </w:rPr>
        <w:t xml:space="preserve"> job and that the </w:t>
      </w:r>
      <w:r>
        <w:rPr>
          <w:rFonts w:ascii="Consolas" w:hAnsi="Consolas" w:eastAsia="Consolas"/>
          <w:sz w:val="19"/>
        </w:rPr>
        <w:t>Dockerfile</w:t>
      </w:r>
      <w:r>
        <w:rPr>
          <w:b w:val="0"/>
        </w:rPr>
        <w:t xml:space="preserve"> copies </w:t>
      </w:r>
      <w:r>
        <w:rPr>
          <w:rFonts w:ascii="Consolas" w:hAnsi="Consolas" w:eastAsia="Consolas"/>
          <w:sz w:val="19"/>
        </w:rPr>
        <w:t>frontend/dist</w:t>
      </w:r>
      <w:r>
        <w:rPr>
          <w:b w:val="0"/>
        </w:rPr>
        <w:t>.</w:t>
      </w:r>
    </w:p>
    <w:p>
      <w:pPr>
        <w:pStyle w:val="ListBullet"/>
      </w:pPr>
      <w:r>
        <w:rPr>
          <w:b w:val="0"/>
        </w:rPr>
        <w:t xml:space="preserve">The CI </w:t>
      </w:r>
      <w:r>
        <w:rPr>
          <w:rFonts w:ascii="Consolas" w:hAnsi="Consolas" w:eastAsia="Consolas"/>
          <w:sz w:val="19"/>
        </w:rPr>
        <w:t>frontend</w:t>
      </w:r>
      <w:r>
        <w:rPr>
          <w:b w:val="0"/>
        </w:rPr>
        <w:t xml:space="preserve"> job (</w:t>
      </w:r>
      <w:r>
        <w:rPr>
          <w:rFonts w:ascii="Consolas" w:hAnsi="Consolas" w:eastAsia="Consolas"/>
          <w:sz w:val="19"/>
        </w:rPr>
        <w:t>.github/workflows/ci.yml</w:t>
      </w:r>
      <w:r>
        <w:rPr>
          <w:b w:val="0"/>
        </w:rPr>
        <w:t xml:space="preserve">) runs </w:t>
      </w:r>
      <w:r>
        <w:rPr>
          <w:rFonts w:ascii="Consolas" w:hAnsi="Consolas" w:eastAsia="Consolas"/>
          <w:sz w:val="19"/>
        </w:rPr>
        <w:t>npm ci</w:t>
      </w:r>
      <w:r>
        <w:rPr>
          <w:b w:val="0"/>
        </w:rPr>
        <w:t xml:space="preserve"> and the production build, so a syntax or import error in any </w:t>
      </w:r>
      <w:r>
        <w:rPr>
          <w:rFonts w:ascii="Consolas" w:hAnsi="Consolas" w:eastAsia="Consolas"/>
          <w:sz w:val="19"/>
        </w:rPr>
        <w:t>.jsx</w:t>
      </w:r>
      <w:r>
        <w:rPr>
          <w:b w:val="0"/>
        </w:rPr>
        <w:t xml:space="preserve"> file fails CI.</w:t>
      </w:r>
    </w:p>
    <w:p>
      <w:pPr>
        <w:pStyle w:val="ListBullet"/>
      </w:pPr>
      <w:r>
        <w:rPr>
          <w:rFonts w:ascii="Consolas" w:hAnsi="Consolas" w:eastAsia="Consolas"/>
          <w:sz w:val="19"/>
        </w:rPr>
        <w:t>tests/test_server.py</w:t>
      </w:r>
      <w:r>
        <w:rPr>
          <w:b w:val="0"/>
        </w:rPr>
        <w:t xml:space="preserve">, </w:t>
      </w:r>
      <w:r>
        <w:rPr>
          <w:rFonts w:ascii="Consolas" w:hAnsi="Consolas" w:eastAsia="Consolas"/>
          <w:sz w:val="19"/>
        </w:rPr>
        <w:t>tests/test_server_routing.py</w:t>
      </w:r>
      <w:r>
        <w:rPr>
          <w:b w:val="0"/>
        </w:rPr>
        <w:t xml:space="preserve">, </w:t>
      </w:r>
      <w:r>
        <w:rPr>
          <w:rFonts w:ascii="Consolas" w:hAnsi="Consolas" w:eastAsia="Consolas"/>
          <w:sz w:val="19"/>
        </w:rPr>
        <w:t>tests/test_voice_websocket.py</w:t>
      </w:r>
      <w:r>
        <w:rPr>
          <w:b w:val="0"/>
        </w:rPr>
        <w:t xml:space="preserve"> and </w:t>
      </w:r>
      <w:r>
        <w:rPr>
          <w:rFonts w:ascii="Consolas" w:hAnsi="Consolas" w:eastAsia="Consolas"/>
          <w:sz w:val="19"/>
        </w:rPr>
        <w:t>tests/test_voice_stream.py</w:t>
      </w:r>
      <w:r>
        <w:rPr>
          <w:b w:val="0"/>
        </w:rPr>
        <w:t xml:space="preserve"> exercise the server side of the same protocol the client uses (text, interrupt, binary PCM and </w:t>
      </w:r>
      <w:r>
        <w:rPr>
          <w:rFonts w:ascii="Consolas" w:hAnsi="Consolas" w:eastAsia="Consolas"/>
          <w:sz w:val="19"/>
        </w:rPr>
        <w:t>voice_stream</w:t>
      </w:r>
      <w:r>
        <w:rPr>
          <w:b w:val="0"/>
        </w:rPr>
        <w:t xml:space="preserve"> start/stop).</w:t>
      </w:r>
    </w:p>
    <w:p>
      <w:pPr>
        <w:pStyle w:val="ListBullet"/>
      </w:pPr>
      <w:r>
        <w:rPr>
          <w:rFonts w:ascii="Consolas" w:hAnsi="Consolas" w:eastAsia="Consolas"/>
          <w:sz w:val="19"/>
        </w:rPr>
        <w:t>tests/test_no_secrets.py</w:t>
      </w:r>
      <w:r>
        <w:rPr>
          <w:b w:val="0"/>
        </w:rPr>
        <w:t xml:space="preserve"> ensures no key is committed in the frontend tree.</w:t>
      </w:r>
    </w:p>
    <w:p>
      <w:pPr>
        <w:pStyle w:val="ListBullet"/>
      </w:pPr>
      <w:r>
        <w:rPr>
          <w:b w:val="0"/>
        </w:rPr>
        <w:t>The demo recorder (</w:t>
      </w:r>
      <w:r>
        <w:rPr>
          <w:rFonts w:ascii="Consolas" w:hAnsi="Consolas" w:eastAsia="Consolas"/>
          <w:sz w:val="19"/>
        </w:rPr>
        <w:t>scripts/demo/record.py</w:t>
      </w:r>
      <w:r>
        <w:rPr>
          <w:b w:val="0"/>
        </w:rPr>
        <w:t>) is in practice an end-to-end driver of this UI with a real backend.</w:t>
      </w:r>
    </w:p>
    <w:p>
      <w:r>
        <w:br w:type="page"/>
      </w:r>
    </w:p>
    <w:p>
      <w:pPr>
        <w:pStyle w:val="Heading1"/>
      </w:pPr>
      <w:r>
        <w:t>Android App (android/)</w:t>
      </w:r>
    </w:p>
    <w:p>
      <w:r>
        <w:rPr>
          <w:b w:val="0"/>
        </w:rPr>
        <w:t>This chapter describes the native Android client of Kairos: a Kotlin and Jetpack Compose app that speaks the same WebSocket protocol as the web UI. Like the web client it is thin: all agent logic (epochs, cancellation, planning, memory) stays on the server. What the app adds is the mobile-specific plumbing: reconnecting over unreliable networks, capturing the microphone with the platform echo canceller, playing the agent's voice so it can be interrupted, and sampling the camera.</w:t>
      </w:r>
    </w:p>
    <w:p>
      <w:r>
        <w:rPr>
          <w:b w:val="0"/>
        </w:rPr>
        <w:t xml:space="preserve">Important honesty note, taken from </w:t>
      </w:r>
      <w:r>
        <w:rPr>
          <w:rFonts w:ascii="Consolas" w:hAnsi="Consolas" w:eastAsia="Consolas"/>
          <w:sz w:val="19"/>
        </w:rPr>
        <w:t>android/README.md</w:t>
      </w:r>
      <w:r>
        <w:rPr>
          <w:b w:val="0"/>
        </w:rPr>
        <w:t xml:space="preserve"> and confirmed by the repository layout: the app has never been run on a device or an emulator (the development machine has no KVM). Everything described here is verified at the JVM level only: unit tests, Robolectric-rendered Compose UI, and a mock WebSocket server. Platform behaviours such as the real echo canceller, CameraX on hardware, and permission prompts are unverified.</w:t>
      </w:r>
    </w:p>
    <w:p>
      <w:pPr>
        <w:pStyle w:val="Heading2"/>
      </w:pPr>
      <w:r>
        <w:t>1. Purpose</w:t>
      </w:r>
    </w:p>
    <w:p>
      <w:pPr>
        <w:pStyle w:val="ListBullet"/>
      </w:pPr>
      <w:r>
        <w:rPr>
          <w:b w:val="0"/>
        </w:rPr>
        <w:t>Give a phone user the same capabilities as the web console: chat, hands-free voice with barge-in, spoken replies that can be talked over, camera sharing for the vision tool, and views of the agent's state (epoch, slots, in-flight calls), a trace timeline and the cognitive graph.</w:t>
      </w:r>
    </w:p>
    <w:p>
      <w:pPr>
        <w:pStyle w:val="ListBullet"/>
      </w:pPr>
      <w:r>
        <w:rPr>
          <w:b w:val="0"/>
        </w:rPr>
        <w:t>Prove that the server protocol is a real, documented contract and not something coupled to the React app: the Android client is built against fixtures generated from the server's own pydantic classes.</w:t>
      </w:r>
    </w:p>
    <w:p>
      <w:pPr>
        <w:pStyle w:val="ListBullet"/>
      </w:pPr>
      <w:r>
        <w:rPr>
          <w:b w:val="0"/>
        </w:rPr>
        <w:t>Be testable without hardware: every Android-specific edge (network, speaker, microphone, settings store, auth probe) sits behind an interface and is replaced by a fake in tests.</w:t>
      </w:r>
    </w:p>
    <w:p>
      <w:pPr>
        <w:pStyle w:val="Heading2"/>
      </w:pPr>
      <w:r>
        <w:t>2. Project layout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Path</w:t>
            </w:r>
          </w:p>
        </w:tc>
        <w:tc>
          <w:tcPr>
            <w:tcW w:type="dxa" w:w="4873"/>
            <w:shd w:val="clear" w:color="auto" w:fill="DCE6F2"/>
          </w:tcPr>
          <w:p>
            <w:r/>
            <w:r>
              <w:rPr>
                <w:b/>
                <w:sz w:val="18"/>
              </w:rPr>
              <w:t>Role</w:t>
            </w:r>
          </w:p>
        </w:tc>
      </w:tr>
      <w:tr>
        <w:tc>
          <w:tcPr>
            <w:tcW w:type="dxa" w:w="4873"/>
          </w:tcPr>
          <w:p>
            <w:r/>
            <w:r>
              <w:rPr>
                <w:rFonts w:ascii="Consolas" w:hAnsi="Consolas" w:eastAsia="Consolas"/>
                <w:sz w:val="16"/>
              </w:rPr>
              <w:t>android/settings.gradle.kts</w:t>
            </w:r>
            <w:r>
              <w:rPr>
                <w:b w:val="0"/>
                <w:sz w:val="18"/>
              </w:rPr>
              <w:t xml:space="preserve">, </w:t>
            </w:r>
            <w:r>
              <w:rPr>
                <w:rFonts w:ascii="Consolas" w:hAnsi="Consolas" w:eastAsia="Consolas"/>
                <w:sz w:val="16"/>
              </w:rPr>
              <w:t>android/build.gradle.kts</w:t>
            </w:r>
            <w:r>
              <w:rPr>
                <w:b w:val="0"/>
                <w:sz w:val="18"/>
              </w:rPr>
              <w:t xml:space="preserve">, </w:t>
            </w:r>
            <w:r>
              <w:rPr>
                <w:rFonts w:ascii="Consolas" w:hAnsi="Consolas" w:eastAsia="Consolas"/>
                <w:sz w:val="16"/>
              </w:rPr>
              <w:t>android/gradle/libs.versions.toml</w:t>
            </w:r>
          </w:p>
        </w:tc>
        <w:tc>
          <w:tcPr>
            <w:tcW w:type="dxa" w:w="4873"/>
          </w:tcPr>
          <w:p>
            <w:r/>
            <w:r>
              <w:rPr>
                <w:b w:val="0"/>
                <w:sz w:val="18"/>
              </w:rPr>
              <w:t>Gradle project and version catalogue</w:t>
            </w:r>
          </w:p>
        </w:tc>
      </w:tr>
      <w:tr>
        <w:tc>
          <w:tcPr>
            <w:tcW w:type="dxa" w:w="4873"/>
          </w:tcPr>
          <w:p>
            <w:r/>
            <w:r>
              <w:rPr>
                <w:rFonts w:ascii="Consolas" w:hAnsi="Consolas" w:eastAsia="Consolas"/>
                <w:sz w:val="16"/>
              </w:rPr>
              <w:t>android/app/build.gradle.kts</w:t>
            </w:r>
          </w:p>
        </w:tc>
        <w:tc>
          <w:tcPr>
            <w:tcW w:type="dxa" w:w="4873"/>
          </w:tcPr>
          <w:p>
            <w:r/>
            <w:r>
              <w:rPr>
                <w:b w:val="0"/>
                <w:sz w:val="18"/>
              </w:rPr>
              <w:t xml:space="preserve">Application module: </w:t>
            </w:r>
            <w:r>
              <w:rPr>
                <w:rFonts w:ascii="Consolas" w:hAnsi="Consolas" w:eastAsia="Consolas"/>
                <w:sz w:val="16"/>
              </w:rPr>
              <w:t>compileSdk 34</w:t>
            </w:r>
            <w:r>
              <w:rPr>
                <w:b w:val="0"/>
                <w:sz w:val="18"/>
              </w:rPr>
              <w:t xml:space="preserve">, </w:t>
            </w:r>
            <w:r>
              <w:rPr>
                <w:rFonts w:ascii="Consolas" w:hAnsi="Consolas" w:eastAsia="Consolas"/>
                <w:sz w:val="16"/>
              </w:rPr>
              <w:t>minSdk 26</w:t>
            </w:r>
            <w:r>
              <w:rPr>
                <w:b w:val="0"/>
                <w:sz w:val="18"/>
              </w:rPr>
              <w:t xml:space="preserve">, </w:t>
            </w:r>
            <w:r>
              <w:rPr>
                <w:rFonts w:ascii="Consolas" w:hAnsi="Consolas" w:eastAsia="Consolas"/>
                <w:sz w:val="16"/>
              </w:rPr>
              <w:t>targetSdk 34</w:t>
            </w:r>
            <w:r>
              <w:rPr>
                <w:b w:val="0"/>
                <w:sz w:val="18"/>
              </w:rPr>
              <w:t xml:space="preserve">, namespace and applicationId </w:t>
            </w:r>
            <w:r>
              <w:rPr>
                <w:rFonts w:ascii="Consolas" w:hAnsi="Consolas" w:eastAsia="Consolas"/>
                <w:sz w:val="16"/>
              </w:rPr>
              <w:t>com.samsung.interruptible</w:t>
            </w:r>
            <w:r>
              <w:rPr>
                <w:b w:val="0"/>
                <w:sz w:val="18"/>
              </w:rPr>
              <w:t>, Compose, serialization, CameraX, OkHttp</w:t>
            </w:r>
          </w:p>
        </w:tc>
      </w:tr>
      <w:tr>
        <w:tc>
          <w:tcPr>
            <w:tcW w:type="dxa" w:w="4873"/>
          </w:tcPr>
          <w:p>
            <w:r/>
            <w:r>
              <w:rPr>
                <w:rFonts w:ascii="Consolas" w:hAnsi="Consolas" w:eastAsia="Consolas"/>
                <w:sz w:val="16"/>
              </w:rPr>
              <w:t>android/Dockerfile.build</w:t>
            </w:r>
          </w:p>
        </w:tc>
        <w:tc>
          <w:tcPr>
            <w:tcW w:type="dxa" w:w="4873"/>
          </w:tcPr>
          <w:p>
            <w:r/>
            <w:r>
              <w:rPr>
                <w:b w:val="0"/>
                <w:sz w:val="18"/>
              </w:rPr>
              <w:t>JDK 17 image with the Android SDK (platform 34, build-tools 34.0.0), used to build and test without Android Studio</w:t>
            </w:r>
          </w:p>
        </w:tc>
      </w:tr>
      <w:tr>
        <w:tc>
          <w:tcPr>
            <w:tcW w:type="dxa" w:w="4873"/>
          </w:tcPr>
          <w:p>
            <w:r/>
            <w:r>
              <w:rPr>
                <w:rFonts w:ascii="Consolas" w:hAnsi="Consolas" w:eastAsia="Consolas"/>
                <w:sz w:val="16"/>
              </w:rPr>
              <w:t>android/app/src/main/AndroidManifest.xml</w:t>
            </w:r>
          </w:p>
        </w:tc>
        <w:tc>
          <w:tcPr>
            <w:tcW w:type="dxa" w:w="4873"/>
          </w:tcPr>
          <w:p>
            <w:r/>
            <w:r>
              <w:rPr>
                <w:b w:val="0"/>
                <w:sz w:val="18"/>
              </w:rPr>
              <w:t xml:space="preserve">Permissions </w:t>
            </w:r>
            <w:r>
              <w:rPr>
                <w:rFonts w:ascii="Consolas" w:hAnsi="Consolas" w:eastAsia="Consolas"/>
                <w:sz w:val="16"/>
              </w:rPr>
              <w:t>INTERNET</w:t>
            </w:r>
            <w:r>
              <w:rPr>
                <w:b w:val="0"/>
                <w:sz w:val="18"/>
              </w:rPr>
              <w:t xml:space="preserve">, </w:t>
            </w:r>
            <w:r>
              <w:rPr>
                <w:rFonts w:ascii="Consolas" w:hAnsi="Consolas" w:eastAsia="Consolas"/>
                <w:sz w:val="16"/>
              </w:rPr>
              <w:t>RECORD_AUDIO</w:t>
            </w:r>
            <w:r>
              <w:rPr>
                <w:b w:val="0"/>
                <w:sz w:val="18"/>
              </w:rPr>
              <w:t xml:space="preserve">, </w:t>
            </w:r>
            <w:r>
              <w:rPr>
                <w:rFonts w:ascii="Consolas" w:hAnsi="Consolas" w:eastAsia="Consolas"/>
                <w:sz w:val="16"/>
              </w:rPr>
              <w:t>CAMERA</w:t>
            </w:r>
            <w:r>
              <w:rPr>
                <w:b w:val="0"/>
                <w:sz w:val="18"/>
              </w:rPr>
              <w:t xml:space="preserve">, </w:t>
            </w:r>
            <w:r>
              <w:rPr>
                <w:rFonts w:ascii="Consolas" w:hAnsi="Consolas" w:eastAsia="Consolas"/>
                <w:sz w:val="16"/>
              </w:rPr>
              <w:t>MODIFY_AUDIO_SETTINGS</w:t>
            </w:r>
            <w:r>
              <w:rPr>
                <w:b w:val="0"/>
                <w:sz w:val="18"/>
              </w:rPr>
              <w:t xml:space="preserve">; microphone and camera features are optional; </w:t>
            </w:r>
            <w:r>
              <w:rPr>
                <w:rFonts w:ascii="Consolas" w:hAnsi="Consolas" w:eastAsia="Consolas"/>
                <w:sz w:val="16"/>
              </w:rPr>
              <w:t>allowBackup=false</w:t>
            </w:r>
          </w:p>
        </w:tc>
      </w:tr>
      <w:tr>
        <w:tc>
          <w:tcPr>
            <w:tcW w:type="dxa" w:w="4873"/>
          </w:tcPr>
          <w:p>
            <w:r/>
            <w:r>
              <w:rPr>
                <w:rFonts w:ascii="Consolas" w:hAnsi="Consolas" w:eastAsia="Consolas"/>
                <w:sz w:val="16"/>
              </w:rPr>
              <w:t>android/app/src/main/res/xml/network_security_config.xml</w:t>
            </w:r>
          </w:p>
        </w:tc>
        <w:tc>
          <w:tcPr>
            <w:tcW w:type="dxa" w:w="4873"/>
          </w:tcPr>
          <w:p>
            <w:r/>
            <w:r>
              <w:rPr>
                <w:b w:val="0"/>
                <w:sz w:val="18"/>
              </w:rPr>
              <w:t>Allows cleartext (</w:t>
            </w:r>
            <w:r>
              <w:rPr>
                <w:rFonts w:ascii="Consolas" w:hAnsi="Consolas" w:eastAsia="Consolas"/>
                <w:sz w:val="16"/>
              </w:rPr>
              <w:t>ws://</w:t>
            </w:r>
            <w:r>
              <w:rPr>
                <w:b w:val="0"/>
                <w:sz w:val="18"/>
              </w:rPr>
              <w:t>) so a LAN or emulator backend works</w:t>
            </w:r>
          </w:p>
        </w:tc>
      </w:tr>
      <w:tr>
        <w:tc>
          <w:tcPr>
            <w:tcW w:type="dxa" w:w="4873"/>
          </w:tcPr>
          <w:p>
            <w:r/>
            <w:r>
              <w:rPr>
                <w:rFonts w:ascii="Consolas" w:hAnsi="Consolas" w:eastAsia="Consolas"/>
                <w:sz w:val="16"/>
              </w:rPr>
              <w:t>.../data/</w:t>
            </w:r>
          </w:p>
        </w:tc>
        <w:tc>
          <w:tcPr>
            <w:tcW w:type="dxa" w:w="4873"/>
          </w:tcPr>
          <w:p>
            <w:r/>
            <w:r>
              <w:rPr>
                <w:rFonts w:ascii="Consolas" w:hAnsi="Consolas" w:eastAsia="Consolas"/>
                <w:sz w:val="16"/>
              </w:rPr>
              <w:t>Protocol.kt</w:t>
            </w:r>
            <w:r>
              <w:rPr>
                <w:b w:val="0"/>
                <w:sz w:val="18"/>
              </w:rPr>
              <w:t xml:space="preserve">, </w:t>
            </w:r>
            <w:r>
              <w:rPr>
                <w:rFonts w:ascii="Consolas" w:hAnsi="Consolas" w:eastAsia="Consolas"/>
                <w:sz w:val="16"/>
              </w:rPr>
              <w:t>Transport.kt</w:t>
            </w:r>
            <w:r>
              <w:rPr>
                <w:b w:val="0"/>
                <w:sz w:val="18"/>
              </w:rPr>
              <w:t xml:space="preserve">, </w:t>
            </w:r>
            <w:r>
              <w:rPr>
                <w:rFonts w:ascii="Consolas" w:hAnsi="Consolas" w:eastAsia="Consolas"/>
                <w:sz w:val="16"/>
              </w:rPr>
              <w:t>Urls.kt</w:t>
            </w:r>
            <w:r>
              <w:rPr>
                <w:b w:val="0"/>
                <w:sz w:val="18"/>
              </w:rPr>
              <w:t xml:space="preserve"> (also holds </w:t>
            </w:r>
            <w:r>
              <w:rPr>
                <w:rFonts w:ascii="Consolas" w:hAnsi="Consolas" w:eastAsia="Consolas"/>
                <w:sz w:val="16"/>
              </w:rPr>
              <w:t>Backoff</w:t>
            </w:r>
            <w:r>
              <w:rPr>
                <w:b w:val="0"/>
                <w:sz w:val="18"/>
              </w:rPr>
              <w:t xml:space="preserve">), </w:t>
            </w:r>
            <w:r>
              <w:rPr>
                <w:rFonts w:ascii="Consolas" w:hAnsi="Consolas" w:eastAsia="Consolas"/>
                <w:sz w:val="16"/>
              </w:rPr>
              <w:t>Settings.kt</w:t>
            </w:r>
            <w:r>
              <w:rPr>
                <w:b w:val="0"/>
                <w:sz w:val="18"/>
              </w:rPr>
              <w:t xml:space="preserve">, </w:t>
            </w:r>
            <w:r>
              <w:rPr>
                <w:rFonts w:ascii="Consolas" w:hAnsi="Consolas" w:eastAsia="Consolas"/>
                <w:sz w:val="16"/>
              </w:rPr>
              <w:t>AuthApi.kt</w:t>
            </w:r>
          </w:p>
        </w:tc>
      </w:tr>
      <w:tr>
        <w:tc>
          <w:tcPr>
            <w:tcW w:type="dxa" w:w="4873"/>
          </w:tcPr>
          <w:p>
            <w:r/>
            <w:r>
              <w:rPr>
                <w:rFonts w:ascii="Consolas" w:hAnsi="Consolas" w:eastAsia="Consolas"/>
                <w:sz w:val="16"/>
              </w:rPr>
              <w:t>.../state/</w:t>
            </w:r>
          </w:p>
        </w:tc>
        <w:tc>
          <w:tcPr>
            <w:tcW w:type="dxa" w:w="4873"/>
          </w:tcPr>
          <w:p>
            <w:r/>
            <w:r>
              <w:rPr>
                <w:rFonts w:ascii="Consolas" w:hAnsi="Consolas" w:eastAsia="Consolas"/>
                <w:sz w:val="16"/>
              </w:rPr>
              <w:t>ChatState.kt</w:t>
            </w:r>
            <w:r>
              <w:rPr>
                <w:b w:val="0"/>
                <w:sz w:val="18"/>
              </w:rPr>
              <w:t xml:space="preserve">, </w:t>
            </w:r>
            <w:r>
              <w:rPr>
                <w:rFonts w:ascii="Consolas" w:hAnsi="Consolas" w:eastAsia="Consolas"/>
                <w:sz w:val="16"/>
              </w:rPr>
              <w:t>ChatReducer.kt</w:t>
            </w:r>
            <w:r>
              <w:rPr>
                <w:b w:val="0"/>
                <w:sz w:val="18"/>
              </w:rPr>
              <w:t xml:space="preserve">, </w:t>
            </w:r>
            <w:r>
              <w:rPr>
                <w:rFonts w:ascii="Consolas" w:hAnsi="Consolas" w:eastAsia="Consolas"/>
                <w:sz w:val="16"/>
              </w:rPr>
              <w:t>AgentController.kt</w:t>
            </w:r>
          </w:p>
        </w:tc>
      </w:tr>
      <w:tr>
        <w:tc>
          <w:tcPr>
            <w:tcW w:type="dxa" w:w="4873"/>
          </w:tcPr>
          <w:p>
            <w:r/>
            <w:r>
              <w:rPr>
                <w:rFonts w:ascii="Consolas" w:hAnsi="Consolas" w:eastAsia="Consolas"/>
                <w:sz w:val="16"/>
              </w:rPr>
              <w:t>.../audio/Audio.kt</w:t>
            </w:r>
          </w:p>
        </w:tc>
        <w:tc>
          <w:tcPr>
            <w:tcW w:type="dxa" w:w="4873"/>
          </w:tcPr>
          <w:p>
            <w:r/>
            <w:r>
              <w:rPr>
                <w:rFonts w:ascii="Consolas" w:hAnsi="Consolas" w:eastAsia="Consolas"/>
                <w:sz w:val="16"/>
              </w:rPr>
              <w:t>SpeechOutput</w:t>
            </w:r>
            <w:r>
              <w:rPr>
                <w:b w:val="0"/>
                <w:sz w:val="18"/>
              </w:rPr>
              <w:t xml:space="preserve"> and </w:t>
            </w:r>
            <w:r>
              <w:rPr>
                <w:rFonts w:ascii="Consolas" w:hAnsi="Consolas" w:eastAsia="Consolas"/>
                <w:sz w:val="16"/>
              </w:rPr>
              <w:t>MicInput</w:t>
            </w:r>
            <w:r>
              <w:rPr>
                <w:b w:val="0"/>
                <w:sz w:val="18"/>
              </w:rPr>
              <w:t xml:space="preserve"> interfaces, </w:t>
            </w:r>
            <w:r>
              <w:rPr>
                <w:rFonts w:ascii="Consolas" w:hAnsi="Consolas" w:eastAsia="Consolas"/>
                <w:sz w:val="16"/>
              </w:rPr>
              <w:t>AudioTrackSpeechOutput</w:t>
            </w:r>
            <w:r>
              <w:rPr>
                <w:b w:val="0"/>
                <w:sz w:val="18"/>
              </w:rPr>
              <w:t xml:space="preserve">, </w:t>
            </w:r>
            <w:r>
              <w:rPr>
                <w:rFonts w:ascii="Consolas" w:hAnsi="Consolas" w:eastAsia="Consolas"/>
                <w:sz w:val="16"/>
              </w:rPr>
              <w:t>AudioRecordMic</w:t>
            </w:r>
            <w:r>
              <w:rPr>
                <w:b w:val="0"/>
                <w:sz w:val="18"/>
              </w:rPr>
              <w:t xml:space="preserve">, </w:t>
            </w:r>
            <w:r>
              <w:rPr>
                <w:rFonts w:ascii="Consolas" w:hAnsi="Consolas" w:eastAsia="Consolas"/>
                <w:sz w:val="16"/>
              </w:rPr>
              <w:t>Pcm</w:t>
            </w:r>
            <w:r>
              <w:rPr>
                <w:b w:val="0"/>
                <w:sz w:val="18"/>
              </w:rPr>
              <w:t xml:space="preserve"> helpers</w:t>
            </w:r>
          </w:p>
        </w:tc>
      </w:tr>
      <w:tr>
        <w:tc>
          <w:tcPr>
            <w:tcW w:type="dxa" w:w="4873"/>
          </w:tcPr>
          <w:p>
            <w:r/>
            <w:r>
              <w:rPr>
                <w:rFonts w:ascii="Consolas" w:hAnsi="Consolas" w:eastAsia="Consolas"/>
                <w:sz w:val="16"/>
              </w:rPr>
              <w:t>.../camera/FrameSampler.kt</w:t>
            </w:r>
          </w:p>
        </w:tc>
        <w:tc>
          <w:tcPr>
            <w:tcW w:type="dxa" w:w="4873"/>
          </w:tcPr>
          <w:p>
            <w:r/>
            <w:r>
              <w:rPr>
                <w:b w:val="0"/>
                <w:sz w:val="18"/>
              </w:rPr>
              <w:t>CameraX analyzer that produces throttled JPEG frames</w:t>
            </w:r>
          </w:p>
        </w:tc>
      </w:tr>
      <w:tr>
        <w:tc>
          <w:tcPr>
            <w:tcW w:type="dxa" w:w="4873"/>
          </w:tcPr>
          <w:p>
            <w:r/>
            <w:r>
              <w:rPr>
                <w:rFonts w:ascii="Consolas" w:hAnsi="Consolas" w:eastAsia="Consolas"/>
                <w:sz w:val="16"/>
              </w:rPr>
              <w:t>.../ui/</w:t>
            </w:r>
          </w:p>
        </w:tc>
        <w:tc>
          <w:tcPr>
            <w:tcW w:type="dxa" w:w="4873"/>
          </w:tcPr>
          <w:p>
            <w:r/>
            <w:r>
              <w:rPr>
                <w:b w:val="0"/>
                <w:sz w:val="18"/>
              </w:rPr>
              <w:t xml:space="preserve">Compose screens: </w:t>
            </w:r>
            <w:r>
              <w:rPr>
                <w:rFonts w:ascii="Consolas" w:hAnsi="Consolas" w:eastAsia="Consolas"/>
                <w:sz w:val="16"/>
              </w:rPr>
              <w:t>AgentApp.kt</w:t>
            </w:r>
            <w:r>
              <w:rPr>
                <w:b w:val="0"/>
                <w:sz w:val="18"/>
              </w:rPr>
              <w:t xml:space="preserve">, </w:t>
            </w:r>
            <w:r>
              <w:rPr>
                <w:rFonts w:ascii="Consolas" w:hAnsi="Consolas" w:eastAsia="Consolas"/>
                <w:sz w:val="16"/>
              </w:rPr>
              <w:t>ChatScreen.kt</w:t>
            </w:r>
            <w:r>
              <w:rPr>
                <w:b w:val="0"/>
                <w:sz w:val="18"/>
              </w:rPr>
              <w:t xml:space="preserve">, </w:t>
            </w:r>
            <w:r>
              <w:rPr>
                <w:rFonts w:ascii="Consolas" w:hAnsi="Consolas" w:eastAsia="Consolas"/>
                <w:sz w:val="16"/>
              </w:rPr>
              <w:t>Panels.kt</w:t>
            </w:r>
            <w:r>
              <w:rPr>
                <w:b w:val="0"/>
                <w:sz w:val="18"/>
              </w:rPr>
              <w:t xml:space="preserve">, </w:t>
            </w:r>
            <w:r>
              <w:rPr>
                <w:rFonts w:ascii="Consolas" w:hAnsi="Consolas" w:eastAsia="Consolas"/>
                <w:sz w:val="16"/>
              </w:rPr>
              <w:t>LoginScreen.kt</w:t>
            </w:r>
            <w:r>
              <w:rPr>
                <w:b w:val="0"/>
                <w:sz w:val="18"/>
              </w:rPr>
              <w:t xml:space="preserve">, </w:t>
            </w:r>
            <w:r>
              <w:rPr>
                <w:rFonts w:ascii="Consolas" w:hAnsi="Consolas" w:eastAsia="Consolas"/>
                <w:sz w:val="16"/>
              </w:rPr>
              <w:t>Markdown.kt</w:t>
            </w:r>
            <w:r>
              <w:rPr>
                <w:b w:val="0"/>
                <w:sz w:val="18"/>
              </w:rPr>
              <w:t xml:space="preserve">, </w:t>
            </w:r>
            <w:r>
              <w:rPr>
                <w:rFonts w:ascii="Consolas" w:hAnsi="Consolas" w:eastAsia="Consolas"/>
                <w:sz w:val="16"/>
              </w:rPr>
              <w:t>GraphLayout.kt</w:t>
            </w:r>
            <w:r>
              <w:rPr>
                <w:b w:val="0"/>
                <w:sz w:val="18"/>
              </w:rPr>
              <w:t xml:space="preserve">, </w:t>
            </w:r>
            <w:r>
              <w:rPr>
                <w:rFonts w:ascii="Consolas" w:hAnsi="Consolas" w:eastAsia="Consolas"/>
                <w:sz w:val="16"/>
              </w:rPr>
              <w:t>Theme.kt</w:t>
            </w:r>
          </w:p>
        </w:tc>
      </w:tr>
      <w:tr>
        <w:tc>
          <w:tcPr>
            <w:tcW w:type="dxa" w:w="4873"/>
          </w:tcPr>
          <w:p>
            <w:r/>
            <w:r>
              <w:rPr>
                <w:rFonts w:ascii="Consolas" w:hAnsi="Consolas" w:eastAsia="Consolas"/>
                <w:sz w:val="16"/>
              </w:rPr>
              <w:t>.../AgentViewModel.kt</w:t>
            </w:r>
            <w:r>
              <w:rPr>
                <w:b w:val="0"/>
                <w:sz w:val="18"/>
              </w:rPr>
              <w:t xml:space="preserve">, </w:t>
            </w:r>
            <w:r>
              <w:rPr>
                <w:rFonts w:ascii="Consolas" w:hAnsi="Consolas" w:eastAsia="Consolas"/>
                <w:sz w:val="16"/>
              </w:rPr>
              <w:t>MainActivity.kt</w:t>
            </w:r>
          </w:p>
        </w:tc>
        <w:tc>
          <w:tcPr>
            <w:tcW w:type="dxa" w:w="4873"/>
          </w:tcPr>
          <w:p>
            <w:r/>
            <w:r>
              <w:rPr>
                <w:b w:val="0"/>
                <w:sz w:val="18"/>
              </w:rPr>
              <w:t>Wiring: the ViewModel owns the long-lived pieces so they survive rotation</w:t>
            </w:r>
          </w:p>
        </w:tc>
      </w:tr>
      <w:tr>
        <w:tc>
          <w:tcPr>
            <w:tcW w:type="dxa" w:w="4873"/>
          </w:tcPr>
          <w:p>
            <w:r/>
            <w:r>
              <w:rPr>
                <w:rFonts w:ascii="Consolas" w:hAnsi="Consolas" w:eastAsia="Consolas"/>
                <w:sz w:val="16"/>
              </w:rPr>
              <w:t>android/app/src/test/</w:t>
            </w:r>
          </w:p>
        </w:tc>
        <w:tc>
          <w:tcPr>
            <w:tcW w:type="dxa" w:w="4873"/>
          </w:tcPr>
          <w:p>
            <w:r/>
            <w:r>
              <w:rPr>
                <w:b w:val="0"/>
                <w:sz w:val="18"/>
              </w:rPr>
              <w:t xml:space="preserve">Unit and Robolectric tests, fixtures under </w:t>
            </w:r>
            <w:r>
              <w:rPr>
                <w:rFonts w:ascii="Consolas" w:hAnsi="Consolas" w:eastAsia="Consolas"/>
                <w:sz w:val="16"/>
              </w:rPr>
              <w:t>resources/</w:t>
            </w:r>
          </w:p>
        </w:tc>
      </w:tr>
      <w:tr>
        <w:tc>
          <w:tcPr>
            <w:tcW w:type="dxa" w:w="4873"/>
          </w:tcPr>
          <w:p>
            <w:r/>
            <w:r>
              <w:rPr>
                <w:rFonts w:ascii="Consolas" w:hAnsi="Consolas" w:eastAsia="Consolas"/>
                <w:sz w:val="16"/>
              </w:rPr>
              <w:t>android/demo-data/</w:t>
            </w:r>
          </w:p>
        </w:tc>
        <w:tc>
          <w:tcPr>
            <w:tcW w:type="dxa" w:w="4873"/>
          </w:tcPr>
          <w:p>
            <w:r/>
            <w:r>
              <w:rPr>
                <w:b w:val="0"/>
                <w:sz w:val="18"/>
              </w:rPr>
              <w:t>Recorded server frames (</w:t>
            </w:r>
            <w:r>
              <w:rPr>
                <w:rFonts w:ascii="Consolas" w:hAnsi="Consolas" w:eastAsia="Consolas"/>
                <w:sz w:val="16"/>
              </w:rPr>
              <w:t>wsraw.json</w:t>
            </w:r>
            <w:r>
              <w:rPr>
                <w:b w:val="0"/>
                <w:sz w:val="18"/>
              </w:rPr>
              <w:t xml:space="preserve">, </w:t>
            </w:r>
            <w:r>
              <w:rPr>
                <w:rFonts w:ascii="Consolas" w:hAnsi="Consolas" w:eastAsia="Consolas"/>
                <w:sz w:val="16"/>
              </w:rPr>
              <w:t>wsraw_voice.json</w:t>
            </w:r>
            <w:r>
              <w:rPr>
                <w:b w:val="0"/>
                <w:sz w:val="18"/>
              </w:rPr>
              <w:t>) used to render the demo video's phone section</w:t>
            </w:r>
          </w:p>
        </w:tc>
      </w:tr>
    </w:tbl>
    <w:p>
      <w:pPr>
        <w:spacing w:after="40"/>
      </w:pPr>
    </w:p>
    <w:p>
      <w:r>
        <w:rPr>
          <w:b w:val="0"/>
        </w:rPr>
        <w:t xml:space="preserve">Libraries (from </w:t>
      </w:r>
      <w:r>
        <w:rPr>
          <w:rFonts w:ascii="Consolas" w:hAnsi="Consolas" w:eastAsia="Consolas"/>
          <w:sz w:val="19"/>
        </w:rPr>
        <w:t>app/build.gradle.kts</w:t>
      </w:r>
      <w:r>
        <w:rPr>
          <w:b w:val="0"/>
        </w:rPr>
        <w:t>): AndroidX core, activity-compose, lifecycle, the Compose BOM with Material 3, OkHttp for WebSocket and HTTP, kotlinx-serialization-json, kotlinx-coroutines, CameraX (core, camera2, lifecycle, view). Test libraries: JUnit, coroutines-test, OkHttp MockWebServer, Robolectric, Compose UI test. The README states the versions as AGP 8.5, Kotlin 2.0.20 and Compose BOM 2024.09.</w:t>
      </w:r>
    </w:p>
    <w:p>
      <w:r>
        <w:rPr>
          <w:rFonts w:ascii="Consolas" w:hAnsi="Consolas" w:eastAsia="Consolas"/>
          <w:sz w:val="19"/>
        </w:rPr>
        <w:t>BuildConfig.DEFAULT_SERVER_URL</w:t>
      </w:r>
      <w:r>
        <w:rPr>
          <w:b w:val="0"/>
        </w:rPr>
        <w:t xml:space="preserve"> is </w:t>
      </w:r>
      <w:r>
        <w:rPr>
          <w:rFonts w:ascii="Consolas" w:hAnsi="Consolas" w:eastAsia="Consolas"/>
          <w:sz w:val="19"/>
        </w:rPr>
        <w:t>ws://10.0.2.2:8000</w:t>
      </w:r>
      <w:r>
        <w:rPr>
          <w:b w:val="0"/>
        </w:rPr>
        <w:t xml:space="preserve">: inside the Android emulator, </w:t>
      </w:r>
      <w:r>
        <w:rPr>
          <w:rFonts w:ascii="Consolas" w:hAnsi="Consolas" w:eastAsia="Consolas"/>
          <w:sz w:val="19"/>
        </w:rPr>
        <w:t>10.0.2.2</w:t>
      </w:r>
      <w:r>
        <w:rPr>
          <w:b w:val="0"/>
        </w:rPr>
        <w:t xml:space="preserve"> is the host machine, so the default reaches a backend on the developer's laptop. On a phone, the user types the LAN address in Settings.</w:t>
      </w:r>
    </w:p>
    <w:p>
      <w:pPr>
        <w:pStyle w:val="Heading2"/>
      </w:pPr>
      <w:r>
        <w:t>3. How it works</w:t>
      </w:r>
    </w:p>
    <w:p>
      <w:pPr>
        <w:pStyle w:val="Heading3"/>
      </w:pPr>
      <w:r>
        <w:t>3.1 Layering</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w:t>
            </w:r>
          </w:p>
          <w:p>
            <w:pPr>
              <w:spacing w:after="0"/>
            </w:pPr>
            <w:r>
              <w:rPr>
                <w:rFonts w:ascii="Consolas" w:hAnsi="Consolas"/>
                <w:sz w:val="17"/>
              </w:rPr>
              <w:t xml:space="preserve">  | ui/  Compose: AgentApp (tabs) ChatScreen Panels LoginScreen              |</w:t>
            </w:r>
          </w:p>
          <w:p>
            <w:pPr>
              <w:spacing w:after="0"/>
            </w:pPr>
            <w:r>
              <w:rPr>
                <w:rFonts w:ascii="Consolas" w:hAnsi="Consolas"/>
                <w:sz w:val="17"/>
              </w:rPr>
              <w:t xml:space="preserve">  +-------------------------------+------------------------------------------+</w:t>
            </w:r>
          </w:p>
          <w:p>
            <w:pPr>
              <w:spacing w:after="0"/>
            </w:pPr>
            <w:r>
              <w:rPr>
                <w:rFonts w:ascii="Consolas" w:hAnsi="Consolas"/>
                <w:sz w:val="17"/>
              </w:rPr>
              <w:t xml:space="preserve">                                  | StateFlow&lt;ChatState&gt;, StateFlow&lt;AuthStatus&gt;</w:t>
            </w:r>
          </w:p>
          <w:p>
            <w:pPr>
              <w:spacing w:after="0"/>
            </w:pPr>
            <w:r>
              <w:rPr>
                <w:rFonts w:ascii="Consolas" w:hAnsi="Consolas"/>
                <w:sz w:val="17"/>
              </w:rPr>
              <w:t xml:space="preserve">  +-------------------------------v------------------------------------------+</w:t>
            </w:r>
          </w:p>
          <w:p>
            <w:pPr>
              <w:spacing w:after="0"/>
            </w:pPr>
            <w:r>
              <w:rPr>
                <w:rFonts w:ascii="Consolas" w:hAnsi="Consolas"/>
                <w:sz w:val="17"/>
              </w:rPr>
              <w:t xml:space="preserve">  | state/AgentController   full-duplex rules, glue, auth flow               |</w:t>
            </w:r>
          </w:p>
          <w:p>
            <w:pPr>
              <w:spacing w:after="0"/>
            </w:pPr>
            <w:r>
              <w:rPr>
                <w:rFonts w:ascii="Consolas" w:hAnsi="Consolas"/>
                <w:sz w:val="17"/>
              </w:rPr>
              <w:t xml:space="preserve">  |   state/ChatReducer     pure (ChatState, ServerMessage) -&gt; ChatState     |</w:t>
            </w:r>
          </w:p>
          <w:p>
            <w:pPr>
              <w:spacing w:after="0"/>
            </w:pPr>
            <w:r>
              <w:rPr>
                <w:rFonts w:ascii="Consolas" w:hAnsi="Consolas"/>
                <w:sz w:val="17"/>
              </w:rPr>
              <w:t xml:space="preserve">  +----+---------------+---------------+--------------+-----------------+----+</w:t>
            </w:r>
          </w:p>
          <w:p>
            <w:pPr>
              <w:spacing w:after="0"/>
            </w:pPr>
            <w:r>
              <w:rPr>
                <w:rFonts w:ascii="Consolas" w:hAnsi="Consolas"/>
                <w:sz w:val="17"/>
              </w:rPr>
              <w:t xml:space="preserve">       | Transport     | SpeechOutput  | MicInput     | SettingsStore   | AuthApi</w:t>
            </w:r>
          </w:p>
          <w:p>
            <w:pPr>
              <w:spacing w:after="0"/>
            </w:pPr>
            <w:r>
              <w:rPr>
                <w:rFonts w:ascii="Consolas" w:hAnsi="Consolas"/>
                <w:sz w:val="17"/>
              </w:rPr>
              <w:t xml:space="preserve">  +----v-----+   +-----v------+  +-----v-----+  +-----v------+   +------v-----+</w:t>
            </w:r>
          </w:p>
          <w:p>
            <w:pPr>
              <w:spacing w:after="0"/>
            </w:pPr>
            <w:r>
              <w:rPr>
                <w:rFonts w:ascii="Consolas" w:hAnsi="Consolas"/>
                <w:sz w:val="17"/>
              </w:rPr>
              <w:t xml:space="preserve">  | OkHttp   |   | AudioTrack |  | AudioRecord|  | SharedPrefs|   | HttpAuthApi|</w:t>
            </w:r>
          </w:p>
          <w:p>
            <w:pPr>
              <w:spacing w:after="0"/>
            </w:pPr>
            <w:r>
              <w:rPr>
                <w:rFonts w:ascii="Consolas" w:hAnsi="Consolas"/>
                <w:sz w:val="17"/>
              </w:rPr>
              <w:t xml:space="preserve">  | WebSocket|   | (voice     |  | + AEC/NS/  |  |            |   | /health,   |</w:t>
            </w:r>
          </w:p>
          <w:p>
            <w:pPr>
              <w:spacing w:after="0"/>
            </w:pPr>
            <w:r>
              <w:rPr>
                <w:rFonts w:ascii="Consolas" w:hAnsi="Consolas"/>
                <w:sz w:val="17"/>
              </w:rPr>
              <w:t xml:space="preserve">  | +backoff |   |  comm.)    |  |   AGC      |  |            |   | /auth/check|</w:t>
            </w:r>
          </w:p>
          <w:p>
            <w:pPr>
              <w:spacing w:after="0"/>
            </w:pPr>
            <w:r>
              <w:rPr>
                <w:rFonts w:ascii="Consolas" w:hAnsi="Consolas"/>
                <w:sz w:val="17"/>
              </w:rPr>
              <w:t xml:space="preserve">  +----------+   +------------+  +------------+  +------------+   +------------+</w:t>
            </w:r>
          </w:p>
        </w:tc>
      </w:tr>
    </w:tbl>
    <w:p>
      <w:pPr>
        <w:spacing w:after="40"/>
      </w:pPr>
    </w:p>
    <w:p>
      <w:r>
        <w:rPr>
          <w:b w:val="0"/>
        </w:rPr>
        <w:t>Everything above the interface line is plain Kotlin and runs in a JVM unit test. Everything below it is Android-specific.</w:t>
      </w:r>
    </w:p>
    <w:p>
      <w:pPr>
        <w:pStyle w:val="Heading3"/>
      </w:pPr>
      <w:r>
        <w:t>3.2 Start-up</w:t>
      </w:r>
    </w:p>
    <w:p>
      <w:r>
        <w:rPr>
          <w:rFonts w:ascii="Consolas" w:hAnsi="Consolas" w:eastAsia="Consolas"/>
          <w:sz w:val="19"/>
        </w:rPr>
        <w:t>MainActivity</w:t>
      </w:r>
      <w:r>
        <w:rPr>
          <w:b w:val="0"/>
        </w:rPr>
        <w:t xml:space="preserve"> sets </w:t>
      </w:r>
      <w:r>
        <w:rPr>
          <w:rFonts w:ascii="Consolas" w:hAnsi="Consolas" w:eastAsia="Consolas"/>
          <w:sz w:val="19"/>
        </w:rPr>
        <w:t>FLAG_KEEP_SCREEN_ON</w:t>
      </w:r>
      <w:r>
        <w:rPr>
          <w:b w:val="0"/>
        </w:rPr>
        <w:t xml:space="preserve"> (hands-free listening is pointless if the screen sleeps) and renders </w:t>
      </w:r>
      <w:r>
        <w:rPr>
          <w:rFonts w:ascii="Consolas" w:hAnsi="Consolas" w:eastAsia="Consolas"/>
          <w:sz w:val="19"/>
        </w:rPr>
        <w:t>AgentApp(viewModel.controller)</w:t>
      </w:r>
      <w:r>
        <w:rPr>
          <w:b w:val="0"/>
        </w:rPr>
        <w:t xml:space="preserve">. </w:t>
      </w:r>
      <w:r>
        <w:rPr>
          <w:rFonts w:ascii="Consolas" w:hAnsi="Consolas" w:eastAsia="Consolas"/>
          <w:sz w:val="19"/>
        </w:rPr>
        <w:t>AgentViewModel</w:t>
      </w:r>
      <w:r>
        <w:rPr>
          <w:b w:val="0"/>
        </w:rPr>
        <w:t xml:space="preserve"> builds the real implementations (</w:t>
      </w:r>
      <w:r>
        <w:rPr>
          <w:rFonts w:ascii="Consolas" w:hAnsi="Consolas" w:eastAsia="Consolas"/>
          <w:sz w:val="19"/>
        </w:rPr>
        <w:t>OkHttpTransport</w:t>
      </w:r>
      <w:r>
        <w:rPr>
          <w:b w:val="0"/>
        </w:rPr>
        <w:t xml:space="preserve">, </w:t>
      </w:r>
      <w:r>
        <w:rPr>
          <w:rFonts w:ascii="Consolas" w:hAnsi="Consolas" w:eastAsia="Consolas"/>
          <w:sz w:val="19"/>
        </w:rPr>
        <w:t>AudioTrackSpeechOutput</w:t>
      </w:r>
      <w:r>
        <w:rPr>
          <w:b w:val="0"/>
        </w:rPr>
        <w:t xml:space="preserve">, </w:t>
      </w:r>
      <w:r>
        <w:rPr>
          <w:rFonts w:ascii="Consolas" w:hAnsi="Consolas" w:eastAsia="Consolas"/>
          <w:sz w:val="19"/>
        </w:rPr>
        <w:t>AudioRecordMic</w:t>
      </w:r>
      <w:r>
        <w:rPr>
          <w:b w:val="0"/>
        </w:rPr>
        <w:t xml:space="preserve">, </w:t>
      </w:r>
      <w:r>
        <w:rPr>
          <w:rFonts w:ascii="Consolas" w:hAnsi="Consolas" w:eastAsia="Consolas"/>
          <w:sz w:val="19"/>
        </w:rPr>
        <w:t>SharedPrefsSettingsStore</w:t>
      </w:r>
      <w:r>
        <w:rPr>
          <w:b w:val="0"/>
        </w:rPr>
        <w:t xml:space="preserve">, </w:t>
      </w:r>
      <w:r>
        <w:rPr>
          <w:rFonts w:ascii="Consolas" w:hAnsi="Consolas" w:eastAsia="Consolas"/>
          <w:sz w:val="19"/>
        </w:rPr>
        <w:t>HttpAuthApi</w:t>
      </w:r>
      <w:r>
        <w:rPr>
          <w:b w:val="0"/>
        </w:rPr>
        <w:t xml:space="preserve">) inside a </w:t>
      </w:r>
      <w:r>
        <w:rPr>
          <w:rFonts w:ascii="Consolas" w:hAnsi="Consolas" w:eastAsia="Consolas"/>
          <w:sz w:val="19"/>
        </w:rPr>
        <w:t>SupervisorJob</w:t>
      </w:r>
      <w:r>
        <w:rPr>
          <w:b w:val="0"/>
        </w:rPr>
        <w:t xml:space="preserve"> scope on </w:t>
      </w:r>
      <w:r>
        <w:rPr>
          <w:rFonts w:ascii="Consolas" w:hAnsi="Consolas" w:eastAsia="Consolas"/>
          <w:sz w:val="19"/>
        </w:rPr>
        <w:t>Dispatchers.Main.immediate</w:t>
      </w:r>
      <w:r>
        <w:rPr>
          <w:b w:val="0"/>
        </w:rPr>
        <w:t xml:space="preserve">, then calls </w:t>
      </w:r>
      <w:r>
        <w:rPr>
          <w:rFonts w:ascii="Consolas" w:hAnsi="Consolas" w:eastAsia="Consolas"/>
          <w:sz w:val="19"/>
        </w:rPr>
        <w:t>controller.start()</w:t>
      </w:r>
      <w:r>
        <w:rPr>
          <w:b w:val="0"/>
        </w:rPr>
        <w:t xml:space="preserve"> (begin collecting the transport flows) and </w:t>
      </w:r>
      <w:r>
        <w:rPr>
          <w:rFonts w:ascii="Consolas" w:hAnsi="Consolas" w:eastAsia="Consolas"/>
          <w:sz w:val="19"/>
        </w:rPr>
        <w:t>controller.begin()</w:t>
      </w:r>
      <w:r>
        <w:rPr>
          <w:b w:val="0"/>
        </w:rPr>
        <w:t xml:space="preserve"> (sign-in probe, then connect).</w:t>
      </w:r>
    </w:p>
    <w:p>
      <w:pPr>
        <w:pStyle w:val="Heading3"/>
      </w:pPr>
      <w:r>
        <w:t>3.3 Sign-in flow (`AgentController.begin`, `signIn`, `HttpAuthApi`)</w:t>
      </w:r>
    </w:p>
    <w:p>
      <w:r>
        <w:rPr>
          <w:b w:val="0"/>
        </w:rPr>
        <w:t xml:space="preserve">The flow mirrors the web login. </w:t>
      </w:r>
      <w:r>
        <w:rPr>
          <w:rFonts w:ascii="Consolas" w:hAnsi="Consolas" w:eastAsia="Consolas"/>
          <w:sz w:val="19"/>
        </w:rPr>
        <w:t>HttpAuthApi.probe(serverUrl, token)</w:t>
      </w:r>
      <w:r>
        <w:rPr>
          <w:b w:val="0"/>
        </w:rPr>
        <w:t xml:space="preserve"> converts the WebSocket address to HTTP with </w:t>
      </w:r>
      <w:r>
        <w:rPr>
          <w:rFonts w:ascii="Consolas" w:hAnsi="Consolas" w:eastAsia="Consolas"/>
          <w:sz w:val="19"/>
        </w:rPr>
        <w:t>Urls.httpBase</w:t>
      </w:r>
      <w:r>
        <w:rPr>
          <w:b w:val="0"/>
        </w:rPr>
        <w:t>, then:</w:t>
      </w:r>
    </w:p>
    <w:p>
      <w:pPr>
        <w:ind w:left="510" w:hanging="340"/>
      </w:pPr>
      <w:r>
        <w:rPr>
          <w:b w:val="0"/>
        </w:rPr>
        <w:t xml:space="preserve">1.  </w:t>
      </w:r>
      <w:r>
        <w:rPr>
          <w:rFonts w:ascii="Consolas" w:hAnsi="Consolas" w:eastAsia="Consolas"/>
          <w:sz w:val="19"/>
        </w:rPr>
        <w:t>GET /health</w:t>
      </w:r>
      <w:r>
        <w:rPr>
          <w:b w:val="0"/>
        </w:rPr>
        <w:t xml:space="preserve"> (6 s call timeout). A non-2xx answer or an exception gives </w:t>
      </w:r>
      <w:r>
        <w:rPr>
          <w:rFonts w:ascii="Consolas" w:hAnsi="Consolas" w:eastAsia="Consolas"/>
          <w:sz w:val="19"/>
        </w:rPr>
        <w:t>AuthProbe.Unreachable</w:t>
      </w:r>
      <w:r>
        <w:rPr>
          <w:b w:val="0"/>
        </w:rPr>
        <w:t>.</w:t>
      </w:r>
    </w:p>
    <w:p>
      <w:pPr>
        <w:ind w:left="510" w:hanging="340"/>
      </w:pPr>
      <w:r>
        <w:rPr>
          <w:b w:val="0"/>
        </w:rPr>
        <w:t xml:space="preserve">2.  If </w:t>
      </w:r>
      <w:r>
        <w:rPr>
          <w:rFonts w:ascii="Consolas" w:hAnsi="Consolas" w:eastAsia="Consolas"/>
          <w:sz w:val="19"/>
        </w:rPr>
        <w:t>auth_required</w:t>
      </w:r>
      <w:r>
        <w:rPr>
          <w:b w:val="0"/>
        </w:rPr>
        <w:t xml:space="preserve"> is false the result is </w:t>
      </w:r>
      <w:r>
        <w:rPr>
          <w:rFonts w:ascii="Consolas" w:hAnsi="Consolas" w:eastAsia="Consolas"/>
          <w:sz w:val="19"/>
        </w:rPr>
        <w:t>AuthProbe.Open</w:t>
      </w:r>
      <w:r>
        <w:rPr>
          <w:b w:val="0"/>
        </w:rPr>
        <w:t>.</w:t>
      </w:r>
    </w:p>
    <w:p>
      <w:pPr>
        <w:ind w:left="510" w:hanging="340"/>
      </w:pPr>
      <w:r>
        <w:rPr>
          <w:b w:val="0"/>
        </w:rPr>
        <w:t xml:space="preserve">3.  If a key is needed and none is stored: </w:t>
      </w:r>
      <w:r>
        <w:rPr>
          <w:rFonts w:ascii="Consolas" w:hAnsi="Consolas" w:eastAsia="Consolas"/>
          <w:sz w:val="19"/>
        </w:rPr>
        <w:t>NeedsKey(hadKey = false)</w:t>
      </w:r>
      <w:r>
        <w:rPr>
          <w:b w:val="0"/>
        </w:rPr>
        <w:t>.</w:t>
      </w:r>
    </w:p>
    <w:p>
      <w:pPr>
        <w:ind w:left="510" w:hanging="340"/>
      </w:pPr>
      <w:r>
        <w:rPr>
          <w:b w:val="0"/>
        </w:rPr>
        <w:t xml:space="preserve">4.  Otherwise </w:t>
      </w:r>
      <w:r>
        <w:rPr>
          <w:rFonts w:ascii="Consolas" w:hAnsi="Consolas" w:eastAsia="Consolas"/>
          <w:sz w:val="19"/>
        </w:rPr>
        <w:t>GET /auth/check</w:t>
      </w:r>
      <w:r>
        <w:rPr>
          <w:b w:val="0"/>
        </w:rPr>
        <w:t xml:space="preserve"> with </w:t>
      </w:r>
      <w:r>
        <w:rPr>
          <w:rFonts w:ascii="Consolas" w:hAnsi="Consolas" w:eastAsia="Consolas"/>
          <w:sz w:val="19"/>
        </w:rPr>
        <w:t>Authorization: Bearer &lt;token&gt;</w:t>
      </w:r>
      <w:r>
        <w:rPr>
          <w:b w:val="0"/>
        </w:rPr>
        <w:t xml:space="preserve">: success gives </w:t>
      </w:r>
      <w:r>
        <w:rPr>
          <w:rFonts w:ascii="Consolas" w:hAnsi="Consolas" w:eastAsia="Consolas"/>
          <w:sz w:val="19"/>
        </w:rPr>
        <w:t>Valid</w:t>
      </w:r>
      <w:r>
        <w:rPr>
          <w:b w:val="0"/>
        </w:rPr>
        <w:t xml:space="preserve">, failure </w:t>
      </w:r>
      <w:r>
        <w:rPr>
          <w:rFonts w:ascii="Consolas" w:hAnsi="Consolas" w:eastAsia="Consolas"/>
          <w:sz w:val="19"/>
        </w:rPr>
        <w:t>NeedsKey(hadKey = true)</w:t>
      </w:r>
      <w:r>
        <w:rPr>
          <w:b w:val="0"/>
        </w:rPr>
        <w:t>.</w:t>
      </w:r>
    </w:p>
    <w:p>
      <w:r>
        <w:rPr>
          <w:rFonts w:ascii="Consolas" w:hAnsi="Consolas" w:eastAsia="Consolas"/>
          <w:sz w:val="19"/>
        </w:rPr>
        <w:t>begin()</w:t>
      </w:r>
      <w:r>
        <w:rPr>
          <w:b w:val="0"/>
        </w:rPr>
        <w:t xml:space="preserve"> maps the result: </w:t>
      </w:r>
      <w:r>
        <w:rPr>
          <w:rFonts w:ascii="Consolas" w:hAnsi="Consolas" w:eastAsia="Consolas"/>
          <w:sz w:val="19"/>
        </w:rPr>
        <w:t>Open</w:t>
      </w:r>
      <w:r>
        <w:rPr>
          <w:b w:val="0"/>
        </w:rPr>
        <w:t xml:space="preserve">, </w:t>
      </w:r>
      <w:r>
        <w:rPr>
          <w:rFonts w:ascii="Consolas" w:hAnsi="Consolas" w:eastAsia="Consolas"/>
          <w:sz w:val="19"/>
        </w:rPr>
        <w:t>Valid</w:t>
      </w:r>
      <w:r>
        <w:rPr>
          <w:b w:val="0"/>
        </w:rPr>
        <w:t xml:space="preserve"> and </w:t>
      </w:r>
      <w:r>
        <w:rPr>
          <w:rFonts w:ascii="Consolas" w:hAnsi="Consolas" w:eastAsia="Consolas"/>
          <w:sz w:val="19"/>
        </w:rPr>
        <w:t>Unreachable</w:t>
      </w:r>
      <w:r>
        <w:rPr>
          <w:b w:val="0"/>
        </w:rPr>
        <w:t xml:space="preserve"> all set </w:t>
      </w:r>
      <w:r>
        <w:rPr>
          <w:rFonts w:ascii="Consolas" w:hAnsi="Consolas" w:eastAsia="Consolas"/>
          <w:sz w:val="19"/>
        </w:rPr>
        <w:t>AuthStatus.Ready</w:t>
      </w:r>
      <w:r>
        <w:rPr>
          <w:b w:val="0"/>
        </w:rPr>
        <w:t xml:space="preserve"> and connect (an unreachable server must not block the app, which then shows its own reconnect state); </w:t>
      </w:r>
      <w:r>
        <w:rPr>
          <w:rFonts w:ascii="Consolas" w:hAnsi="Consolas" w:eastAsia="Consolas"/>
          <w:sz w:val="19"/>
        </w:rPr>
        <w:t>NeedsKey</w:t>
      </w:r>
      <w:r>
        <w:rPr>
          <w:b w:val="0"/>
        </w:rPr>
        <w:t xml:space="preserve"> shows </w:t>
      </w:r>
      <w:r>
        <w:rPr>
          <w:rFonts w:ascii="Consolas" w:hAnsi="Consolas" w:eastAsia="Consolas"/>
          <w:sz w:val="19"/>
        </w:rPr>
        <w:t>AuthStatus.Login</w:t>
      </w:r>
      <w:r>
        <w:rPr>
          <w:b w:val="0"/>
        </w:rPr>
        <w:t xml:space="preserve">, with the notice "Your saved key is no longer valid" only when a key had been stored. </w:t>
      </w:r>
      <w:r>
        <w:rPr>
          <w:rFonts w:ascii="Consolas" w:hAnsi="Consolas" w:eastAsia="Consolas"/>
          <w:sz w:val="19"/>
        </w:rPr>
        <w:t>signIn(serverUrl, key)</w:t>
      </w:r>
      <w:r>
        <w:rPr>
          <w:b w:val="0"/>
        </w:rPr>
        <w:t xml:space="preserve"> probes a candidate settings object first and saves it only on </w:t>
      </w:r>
      <w:r>
        <w:rPr>
          <w:rFonts w:ascii="Consolas" w:hAnsi="Consolas" w:eastAsia="Consolas"/>
          <w:sz w:val="19"/>
        </w:rPr>
        <w:t>Open</w:t>
      </w:r>
      <w:r>
        <w:rPr>
          <w:b w:val="0"/>
        </w:rPr>
        <w:t xml:space="preserve"> or </w:t>
      </w:r>
      <w:r>
        <w:rPr>
          <w:rFonts w:ascii="Consolas" w:hAnsi="Consolas" w:eastAsia="Consolas"/>
          <w:sz w:val="19"/>
        </w:rPr>
        <w:t>Valid</w:t>
      </w:r>
      <w:r>
        <w:rPr>
          <w:b w:val="0"/>
        </w:rPr>
        <w:t xml:space="preserve">; otherwise it returns "That key was not accepted." or "Cannot reach the server (...)". If the transport later reports </w:t>
      </w:r>
      <w:r>
        <w:rPr>
          <w:rFonts w:ascii="Consolas" w:hAnsi="Consolas" w:eastAsia="Consolas"/>
          <w:sz w:val="19"/>
        </w:rPr>
        <w:t>ConnState.Refused</w:t>
      </w:r>
      <w:r>
        <w:rPr>
          <w:b w:val="0"/>
        </w:rPr>
        <w:t xml:space="preserve"> and an auth API is present, the controller returns to the login screen with "The server did not accept your key". </w:t>
      </w:r>
      <w:r>
        <w:rPr>
          <w:rFonts w:ascii="Consolas" w:hAnsi="Consolas" w:eastAsia="Consolas"/>
          <w:sz w:val="19"/>
        </w:rPr>
        <w:t>signOut()</w:t>
      </w:r>
      <w:r>
        <w:rPr>
          <w:b w:val="0"/>
        </w:rPr>
        <w:t xml:space="preserve"> stops voice, flushes audio, disconnects, clears the token and shows the login screen.</w:t>
      </w:r>
    </w:p>
    <w:p>
      <w:pPr>
        <w:pStyle w:val="Heading3"/>
      </w:pPr>
      <w:r>
        <w:t>3.4 Transport (`data/Transport.kt`)</w:t>
      </w:r>
    </w:p>
    <w:p>
      <w:r>
        <w:rPr>
          <w:rFonts w:ascii="Consolas" w:hAnsi="Consolas" w:eastAsia="Consolas"/>
          <w:sz w:val="19"/>
        </w:rPr>
        <w:t>Transport</w:t>
      </w:r>
      <w:r>
        <w:rPr>
          <w:b w:val="0"/>
        </w:rPr>
        <w:t xml:space="preserve"> is an interface (</w:t>
      </w:r>
      <w:r>
        <w:rPr>
          <w:rFonts w:ascii="Consolas" w:hAnsi="Consolas" w:eastAsia="Consolas"/>
          <w:sz w:val="19"/>
        </w:rPr>
        <w:t>state: StateFlow&lt;ConnState&gt;</w:t>
      </w:r>
      <w:r>
        <w:rPr>
          <w:b w:val="0"/>
        </w:rPr>
        <w:t xml:space="preserve">, </w:t>
      </w:r>
      <w:r>
        <w:rPr>
          <w:rFonts w:ascii="Consolas" w:hAnsi="Consolas" w:eastAsia="Consolas"/>
          <w:sz w:val="19"/>
        </w:rPr>
        <w:t>incoming: SharedFlow&lt;ServerMessage&gt;</w:t>
      </w:r>
      <w:r>
        <w:rPr>
          <w:b w:val="0"/>
        </w:rPr>
        <w:t xml:space="preserve">, </w:t>
      </w:r>
      <w:r>
        <w:rPr>
          <w:rFonts w:ascii="Consolas" w:hAnsi="Consolas" w:eastAsia="Consolas"/>
          <w:sz w:val="19"/>
        </w:rPr>
        <w:t>connect</w:t>
      </w:r>
      <w:r>
        <w:rPr>
          <w:b w:val="0"/>
        </w:rPr>
        <w:t xml:space="preserve">, </w:t>
      </w:r>
      <w:r>
        <w:rPr>
          <w:rFonts w:ascii="Consolas" w:hAnsi="Consolas" w:eastAsia="Consolas"/>
          <w:sz w:val="19"/>
        </w:rPr>
        <w:t>disconnect</w:t>
      </w:r>
      <w:r>
        <w:rPr>
          <w:b w:val="0"/>
        </w:rPr>
        <w:t xml:space="preserve">, </w:t>
      </w:r>
      <w:r>
        <w:rPr>
          <w:rFonts w:ascii="Consolas" w:hAnsi="Consolas" w:eastAsia="Consolas"/>
          <w:sz w:val="19"/>
        </w:rPr>
        <w:t>sendText</w:t>
      </w:r>
      <w:r>
        <w:rPr>
          <w:b w:val="0"/>
        </w:rPr>
        <w:t xml:space="preserve">, </w:t>
      </w:r>
      <w:r>
        <w:rPr>
          <w:rFonts w:ascii="Consolas" w:hAnsi="Consolas" w:eastAsia="Consolas"/>
          <w:sz w:val="19"/>
        </w:rPr>
        <w:t>sendBinary</w:t>
      </w:r>
      <w:r>
        <w:rPr>
          <w:b w:val="0"/>
        </w:rPr>
        <w:t xml:space="preserve">). </w:t>
      </w:r>
      <w:r>
        <w:rPr>
          <w:rFonts w:ascii="Consolas" w:hAnsi="Consolas" w:eastAsia="Consolas"/>
          <w:sz w:val="19"/>
        </w:rPr>
        <w:t>OkHttpTransport</w:t>
      </w:r>
      <w:r>
        <w:rPr>
          <w:b w:val="0"/>
        </w:rPr>
        <w:t xml:space="preserve"> is the real implementation:</w:t>
      </w:r>
    </w:p>
    <w:p>
      <w:pPr>
        <w:pStyle w:val="ListBullet"/>
      </w:pPr>
      <w:r>
        <w:rPr>
          <w:b w:val="0"/>
        </w:rPr>
        <w:t>OkHttp client with a 20 s ping interval (to notice dead connections) and no read timeout (a WebSocket is idle between actions by design).</w:t>
      </w:r>
    </w:p>
    <w:p>
      <w:pPr>
        <w:pStyle w:val="ListBullet"/>
      </w:pPr>
      <w:r>
        <w:rPr>
          <w:rFonts w:ascii="Consolas" w:hAnsi="Consolas" w:eastAsia="Consolas"/>
          <w:sz w:val="19"/>
        </w:rPr>
        <w:t>ConnState</w:t>
      </w:r>
      <w:r>
        <w:rPr>
          <w:b w:val="0"/>
        </w:rPr>
        <w:t xml:space="preserve"> values: </w:t>
      </w:r>
      <w:r>
        <w:rPr>
          <w:rFonts w:ascii="Consolas" w:hAnsi="Consolas" w:eastAsia="Consolas"/>
          <w:sz w:val="19"/>
        </w:rPr>
        <w:t>Disconnected</w:t>
      </w:r>
      <w:r>
        <w:rPr>
          <w:b w:val="0"/>
        </w:rPr>
        <w:t xml:space="preserve">, </w:t>
      </w:r>
      <w:r>
        <w:rPr>
          <w:rFonts w:ascii="Consolas" w:hAnsi="Consolas" w:eastAsia="Consolas"/>
          <w:sz w:val="19"/>
        </w:rPr>
        <w:t>Connecting</w:t>
      </w:r>
      <w:r>
        <w:rPr>
          <w:b w:val="0"/>
        </w:rPr>
        <w:t xml:space="preserve">, </w:t>
      </w:r>
      <w:r>
        <w:rPr>
          <w:rFonts w:ascii="Consolas" w:hAnsi="Consolas" w:eastAsia="Consolas"/>
          <w:sz w:val="19"/>
        </w:rPr>
        <w:t>Connected</w:t>
      </w:r>
      <w:r>
        <w:rPr>
          <w:b w:val="0"/>
        </w:rPr>
        <w:t xml:space="preserve">, </w:t>
      </w:r>
      <w:r>
        <w:rPr>
          <w:rFonts w:ascii="Consolas" w:hAnsi="Consolas" w:eastAsia="Consolas"/>
          <w:sz w:val="19"/>
        </w:rPr>
        <w:t>Refused(reason)</w:t>
      </w:r>
      <w:r>
        <w:rPr>
          <w:b w:val="0"/>
        </w:rPr>
        <w:t xml:space="preserve"> and </w:t>
      </w:r>
      <w:r>
        <w:rPr>
          <w:rFonts w:ascii="Consolas" w:hAnsi="Consolas" w:eastAsia="Consolas"/>
          <w:sz w:val="19"/>
        </w:rPr>
        <w:t>Retrying(inMs, reason)</w:t>
      </w:r>
      <w:r>
        <w:rPr>
          <w:b w:val="0"/>
        </w:rPr>
        <w:t>.</w:t>
      </w:r>
    </w:p>
    <w:p>
      <w:pPr>
        <w:pStyle w:val="ListBullet"/>
      </w:pPr>
      <w:r>
        <w:rPr>
          <w:b w:val="0"/>
        </w:rPr>
        <w:t xml:space="preserve">A </w:t>
      </w:r>
      <w:r>
        <w:rPr>
          <w:rFonts w:ascii="Consolas" w:hAnsi="Consolas" w:eastAsia="Consolas"/>
          <w:sz w:val="19"/>
        </w:rPr>
        <w:t>generation</w:t>
      </w:r>
      <w:r>
        <w:rPr>
          <w:b w:val="0"/>
        </w:rPr>
        <w:t xml:space="preserve"> counter ignores callbacks from a socket that has already been replaced.</w:t>
      </w:r>
    </w:p>
    <w:p>
      <w:pPr>
        <w:pStyle w:val="ListBullet"/>
      </w:pPr>
      <w:r>
        <w:rPr>
          <w:b w:val="0"/>
        </w:rPr>
        <w:t>Loss handling (</w:t>
      </w:r>
      <w:r>
        <w:rPr>
          <w:rFonts w:ascii="Consolas" w:hAnsi="Consolas" w:eastAsia="Consolas"/>
          <w:sz w:val="19"/>
        </w:rPr>
        <w:t>lost</w:t>
      </w:r>
      <w:r>
        <w:rPr>
          <w:b w:val="0"/>
        </w:rPr>
        <w:t xml:space="preserve">): when the connection drops it schedules a reconnect using </w:t>
      </w:r>
      <w:r>
        <w:rPr>
          <w:rFonts w:ascii="Consolas" w:hAnsi="Consolas" w:eastAsia="Consolas"/>
          <w:sz w:val="19"/>
        </w:rPr>
        <w:t>Backoff</w:t>
      </w:r>
      <w:r>
        <w:rPr>
          <w:b w:val="0"/>
        </w:rPr>
        <w:t xml:space="preserve"> (500 ms base, doubling, 8 s cap, plus up to 20 percent random jitter in the production configuration). Close or failure callbacks may all fire for one socket, so each listener handles the loss once.</w:t>
      </w:r>
    </w:p>
    <w:p>
      <w:pPr>
        <w:pStyle w:val="ListBullet"/>
      </w:pPr>
      <w:r>
        <w:rPr>
          <w:b w:val="0"/>
        </w:rPr>
        <w:t xml:space="preserve">Refusal is never retried: HTTP 401 or 403 at handshake, or a server close with code 1008 (policy violation, which is what </w:t>
      </w:r>
      <w:r>
        <w:rPr>
          <w:rFonts w:ascii="Consolas" w:hAnsi="Consolas" w:eastAsia="Consolas"/>
          <w:sz w:val="19"/>
        </w:rPr>
        <w:t>agent/server.py</w:t>
      </w:r>
      <w:r>
        <w:rPr>
          <w:b w:val="0"/>
        </w:rPr>
        <w:t xml:space="preserve"> uses for auth, origin and abuse refusals). The state becomes </w:t>
      </w:r>
      <w:r>
        <w:rPr>
          <w:rFonts w:ascii="Consolas" w:hAnsi="Consolas" w:eastAsia="Consolas"/>
          <w:sz w:val="19"/>
        </w:rPr>
        <w:t>Refused</w:t>
      </w:r>
      <w:r>
        <w:rPr>
          <w:b w:val="0"/>
        </w:rPr>
        <w:t xml:space="preserve"> and stays there until the user changes settings.</w:t>
      </w:r>
    </w:p>
    <w:p>
      <w:pPr>
        <w:pStyle w:val="ListBullet"/>
      </w:pPr>
      <w:r>
        <w:rPr>
          <w:b w:val="0"/>
        </w:rPr>
        <w:t xml:space="preserve">A bug that the tests caught: when the server initiates a close, OkHttp only completes the close handshake once the client replies. </w:t>
      </w:r>
      <w:r>
        <w:rPr>
          <w:rFonts w:ascii="Consolas" w:hAnsi="Consolas" w:eastAsia="Consolas"/>
          <w:sz w:val="19"/>
        </w:rPr>
        <w:t>onClosing</w:t>
      </w:r>
      <w:r>
        <w:rPr>
          <w:b w:val="0"/>
        </w:rPr>
        <w:t xml:space="preserve"> therefore calls </w:t>
      </w:r>
      <w:r>
        <w:rPr>
          <w:rFonts w:ascii="Consolas" w:hAnsi="Consolas" w:eastAsia="Consolas"/>
          <w:sz w:val="19"/>
        </w:rPr>
        <w:t>webSocket.close(code, reason)</w:t>
      </w:r>
      <w:r>
        <w:rPr>
          <w:b w:val="0"/>
        </w:rPr>
        <w:t xml:space="preserve"> itself; without it the client sat "Connected" on a dead socket and never reconnected.</w:t>
      </w:r>
    </w:p>
    <w:p>
      <w:pPr>
        <w:pStyle w:val="ListBullet"/>
      </w:pPr>
      <w:r>
        <w:rPr>
          <w:rFonts w:ascii="Consolas" w:hAnsi="Consolas" w:eastAsia="Consolas"/>
          <w:sz w:val="19"/>
        </w:rPr>
        <w:t>sendText</w:t>
      </w:r>
      <w:r>
        <w:rPr>
          <w:b w:val="0"/>
        </w:rPr>
        <w:t xml:space="preserve"> and </w:t>
      </w:r>
      <w:r>
        <w:rPr>
          <w:rFonts w:ascii="Consolas" w:hAnsi="Consolas" w:eastAsia="Consolas"/>
          <w:sz w:val="19"/>
        </w:rPr>
        <w:t>sendBinary</w:t>
      </w:r>
      <w:r>
        <w:rPr>
          <w:b w:val="0"/>
        </w:rPr>
        <w:t xml:space="preserve"> return false unless the state is </w:t>
      </w:r>
      <w:r>
        <w:rPr>
          <w:rFonts w:ascii="Consolas" w:hAnsi="Consolas" w:eastAsia="Consolas"/>
          <w:sz w:val="19"/>
        </w:rPr>
        <w:t>Connected</w:t>
      </w:r>
      <w:r>
        <w:rPr>
          <w:b w:val="0"/>
        </w:rPr>
        <w:t>, and the frame is dropped, never queued: stale input must not replay after a reconnect.</w:t>
      </w:r>
    </w:p>
    <w:p>
      <w:pPr>
        <w:pStyle w:val="ListBullet"/>
      </w:pPr>
      <w:r>
        <w:rPr>
          <w:b w:val="0"/>
        </w:rPr>
        <w:t xml:space="preserve">Incoming frames go into a </w:t>
      </w:r>
      <w:r>
        <w:rPr>
          <w:rFonts w:ascii="Consolas" w:hAnsi="Consolas" w:eastAsia="Consolas"/>
          <w:sz w:val="19"/>
        </w:rPr>
        <w:t>MutableSharedFlow</w:t>
      </w:r>
      <w:r>
        <w:rPr>
          <w:b w:val="0"/>
        </w:rPr>
        <w:t xml:space="preserve"> with a 512-element buffer that drops the oldest on overflow.</w:t>
      </w:r>
    </w:p>
    <w:p>
      <w:pPr>
        <w:pStyle w:val="Heading3"/>
      </w:pPr>
      <w:r>
        <w:t>3.5 Protocol (`data/Protocol.kt`)</w:t>
      </w:r>
    </w:p>
    <w:p>
      <w:r>
        <w:rPr>
          <w:rFonts w:ascii="Consolas" w:hAnsi="Consolas" w:eastAsia="Consolas"/>
          <w:sz w:val="19"/>
        </w:rPr>
        <w:t>Protocol.parse(frame)</w:t>
      </w:r>
      <w:r>
        <w:rPr>
          <w:b w:val="0"/>
        </w:rPr>
        <w:t xml:space="preserve"> turns a JSON text frame into a </w:t>
      </w:r>
      <w:r>
        <w:rPr>
          <w:rFonts w:ascii="Consolas" w:hAnsi="Consolas" w:eastAsia="Consolas"/>
          <w:sz w:val="19"/>
        </w:rPr>
        <w:t>ServerMessage</w:t>
      </w:r>
      <w:r>
        <w:rPr>
          <w:b w:val="0"/>
        </w:rPr>
        <w:t xml:space="preserve">: </w:t>
      </w:r>
      <w:r>
        <w:rPr>
          <w:rFonts w:ascii="Consolas" w:hAnsi="Consolas" w:eastAsia="Consolas"/>
          <w:sz w:val="19"/>
        </w:rPr>
        <w:t>Action(AgentAction)</w:t>
      </w:r>
      <w:r>
        <w:rPr>
          <w:b w:val="0"/>
        </w:rPr>
        <w:t xml:space="preserve">, </w:t>
      </w:r>
      <w:r>
        <w:rPr>
          <w:rFonts w:ascii="Consolas" w:hAnsi="Consolas" w:eastAsia="Consolas"/>
          <w:sz w:val="19"/>
        </w:rPr>
        <w:t>Error(code)</w:t>
      </w:r>
      <w:r>
        <w:rPr>
          <w:b w:val="0"/>
        </w:rPr>
        <w:t xml:space="preserve"> or </w:t>
      </w:r>
      <w:r>
        <w:rPr>
          <w:rFonts w:ascii="Consolas" w:hAnsi="Consolas" w:eastAsia="Consolas"/>
          <w:sz w:val="19"/>
        </w:rPr>
        <w:t>TtsStatus(enabled, available)</w:t>
      </w:r>
      <w:r>
        <w:rPr>
          <w:b w:val="0"/>
        </w:rPr>
        <w:t xml:space="preserve">. It never throws; non-JSON gives null. It uses kotlinx-serialization's tree API with </w:t>
      </w:r>
      <w:r>
        <w:rPr>
          <w:rFonts w:ascii="Consolas" w:hAnsi="Consolas" w:eastAsia="Consolas"/>
          <w:sz w:val="19"/>
        </w:rPr>
        <w:t>ignoreUnknownKeys</w:t>
      </w:r>
      <w:r>
        <w:rPr>
          <w:b w:val="0"/>
        </w:rPr>
        <w:t xml:space="preserve"> and </w:t>
      </w:r>
      <w:r>
        <w:rPr>
          <w:rFonts w:ascii="Consolas" w:hAnsi="Consolas" w:eastAsia="Consolas"/>
          <w:sz w:val="19"/>
        </w:rPr>
        <w:t>isLenient</w:t>
      </w:r>
      <w:r>
        <w:rPr>
          <w:b w:val="0"/>
        </w:rPr>
        <w:t>, and small helper accessors that return defaults for missing or mistyped fields.</w:t>
      </w:r>
    </w:p>
    <w:p>
      <w:r>
        <w:rPr>
          <w:b w:val="0"/>
        </w:rPr>
        <w:t xml:space="preserve">Server actions, keyed on </w:t>
      </w:r>
      <w:r>
        <w:rPr>
          <w:rFonts w:ascii="Consolas" w:hAnsi="Consolas" w:eastAsia="Consolas"/>
          <w:sz w:val="19"/>
        </w:rPr>
        <w:t>action_type</w:t>
      </w:r>
      <w:r>
        <w:rPr>
          <w:b w:val="0"/>
        </w:rPr>
        <w:t xml:space="preserve">, become members of the sealed interface </w:t>
      </w:r>
      <w:r>
        <w:rPr>
          <w:rFonts w:ascii="Consolas" w:hAnsi="Consolas" w:eastAsia="Consolas"/>
          <w:sz w:val="19"/>
        </w:rPr>
        <w:t>AgentAction</w:t>
      </w:r>
      <w:r>
        <w:rPr>
          <w:b w:val="0"/>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rFonts w:ascii="Consolas" w:hAnsi="Consolas" w:eastAsia="Consolas"/>
                <w:sz w:val="16"/>
              </w:rPr>
              <w:t>action_type</w:t>
            </w:r>
          </w:p>
        </w:tc>
        <w:tc>
          <w:tcPr>
            <w:tcW w:type="dxa" w:w="4873"/>
            <w:shd w:val="clear" w:color="auto" w:fill="DCE6F2"/>
          </w:tcPr>
          <w:p>
            <w:r/>
            <w:r>
              <w:rPr>
                <w:b/>
                <w:sz w:val="18"/>
              </w:rPr>
              <w:t>Kotlin type</w:t>
            </w:r>
          </w:p>
        </w:tc>
      </w:tr>
      <w:tr>
        <w:tc>
          <w:tcPr>
            <w:tcW w:type="dxa" w:w="4873"/>
          </w:tcPr>
          <w:p>
            <w:r/>
            <w:r>
              <w:rPr>
                <w:rFonts w:ascii="Consolas" w:hAnsi="Consolas" w:eastAsia="Consolas"/>
                <w:sz w:val="16"/>
              </w:rPr>
              <w:t>filler</w:t>
            </w:r>
          </w:p>
        </w:tc>
        <w:tc>
          <w:tcPr>
            <w:tcW w:type="dxa" w:w="4873"/>
          </w:tcPr>
          <w:p>
            <w:r/>
            <w:r>
              <w:rPr>
                <w:rFonts w:ascii="Consolas" w:hAnsi="Consolas" w:eastAsia="Consolas"/>
                <w:sz w:val="16"/>
              </w:rPr>
              <w:t>Filler</w:t>
            </w:r>
          </w:p>
        </w:tc>
      </w:tr>
      <w:tr>
        <w:tc>
          <w:tcPr>
            <w:tcW w:type="dxa" w:w="4873"/>
          </w:tcPr>
          <w:p>
            <w:r/>
            <w:r>
              <w:rPr>
                <w:rFonts w:ascii="Consolas" w:hAnsi="Consolas" w:eastAsia="Consolas"/>
                <w:sz w:val="16"/>
              </w:rPr>
              <w:t>spoken_response</w:t>
            </w:r>
          </w:p>
        </w:tc>
        <w:tc>
          <w:tcPr>
            <w:tcW w:type="dxa" w:w="4873"/>
          </w:tcPr>
          <w:p>
            <w:r/>
            <w:r>
              <w:rPr>
                <w:rFonts w:ascii="Consolas" w:hAnsi="Consolas" w:eastAsia="Consolas"/>
                <w:sz w:val="16"/>
              </w:rPr>
              <w:t>SpokenResponse</w:t>
            </w:r>
            <w:r>
              <w:rPr>
                <w:b w:val="0"/>
                <w:sz w:val="18"/>
              </w:rPr>
              <w:t xml:space="preserve"> (with </w:t>
            </w:r>
            <w:r>
              <w:rPr>
                <w:rFonts w:ascii="Consolas" w:hAnsi="Consolas" w:eastAsia="Consolas"/>
                <w:sz w:val="16"/>
              </w:rPr>
              <w:t>isFinal</w:t>
            </w:r>
            <w:r>
              <w:rPr>
                <w:b w:val="0"/>
                <w:sz w:val="18"/>
              </w:rPr>
              <w:t>, default true)</w:t>
            </w:r>
          </w:p>
        </w:tc>
      </w:tr>
      <w:tr>
        <w:tc>
          <w:tcPr>
            <w:tcW w:type="dxa" w:w="4873"/>
          </w:tcPr>
          <w:p>
            <w:r/>
            <w:r>
              <w:rPr>
                <w:rFonts w:ascii="Consolas" w:hAnsi="Consolas" w:eastAsia="Consolas"/>
                <w:sz w:val="16"/>
              </w:rPr>
              <w:t>clarification</w:t>
            </w:r>
          </w:p>
        </w:tc>
        <w:tc>
          <w:tcPr>
            <w:tcW w:type="dxa" w:w="4873"/>
          </w:tcPr>
          <w:p>
            <w:r/>
            <w:r>
              <w:rPr>
                <w:rFonts w:ascii="Consolas" w:hAnsi="Consolas" w:eastAsia="Consolas"/>
                <w:sz w:val="16"/>
              </w:rPr>
              <w:t>Clarification</w:t>
            </w:r>
            <w:r>
              <w:rPr>
                <w:b w:val="0"/>
                <w:sz w:val="18"/>
              </w:rPr>
              <w:t xml:space="preserve"> (question)</w:t>
            </w:r>
          </w:p>
        </w:tc>
      </w:tr>
      <w:tr>
        <w:tc>
          <w:tcPr>
            <w:tcW w:type="dxa" w:w="4873"/>
          </w:tcPr>
          <w:p>
            <w:r/>
            <w:r>
              <w:rPr>
                <w:rFonts w:ascii="Consolas" w:hAnsi="Consolas" w:eastAsia="Consolas"/>
                <w:sz w:val="16"/>
              </w:rPr>
              <w:t>tool_call</w:t>
            </w:r>
          </w:p>
        </w:tc>
        <w:tc>
          <w:tcPr>
            <w:tcW w:type="dxa" w:w="4873"/>
          </w:tcPr>
          <w:p>
            <w:r/>
            <w:r>
              <w:rPr>
                <w:rFonts w:ascii="Consolas" w:hAnsi="Consolas" w:eastAsia="Consolas"/>
                <w:sz w:val="16"/>
              </w:rPr>
              <w:t>ToolCall</w:t>
            </w:r>
            <w:r>
              <w:rPr>
                <w:b w:val="0"/>
                <w:sz w:val="18"/>
              </w:rPr>
              <w:t xml:space="preserve"> (arguments rendered to strings)</w:t>
            </w:r>
          </w:p>
        </w:tc>
      </w:tr>
      <w:tr>
        <w:tc>
          <w:tcPr>
            <w:tcW w:type="dxa" w:w="4873"/>
          </w:tcPr>
          <w:p>
            <w:r/>
            <w:r>
              <w:rPr>
                <w:rFonts w:ascii="Consolas" w:hAnsi="Consolas" w:eastAsia="Consolas"/>
                <w:sz w:val="16"/>
              </w:rPr>
              <w:t>tool_cancel</w:t>
            </w:r>
          </w:p>
        </w:tc>
        <w:tc>
          <w:tcPr>
            <w:tcW w:type="dxa" w:w="4873"/>
          </w:tcPr>
          <w:p>
            <w:r/>
            <w:r>
              <w:rPr>
                <w:rFonts w:ascii="Consolas" w:hAnsi="Consolas" w:eastAsia="Consolas"/>
                <w:sz w:val="16"/>
              </w:rPr>
              <w:t>ToolCancel</w:t>
            </w:r>
            <w:r>
              <w:rPr>
                <w:b w:val="0"/>
                <w:sz w:val="18"/>
              </w:rPr>
              <w:t xml:space="preserve"> (reason defaults to </w:t>
            </w:r>
            <w:r>
              <w:rPr>
                <w:rFonts w:ascii="Consolas" w:hAnsi="Consolas" w:eastAsia="Consolas"/>
                <w:sz w:val="16"/>
              </w:rPr>
              <w:t>epoch_stale</w:t>
            </w:r>
            <w:r>
              <w:rPr>
                <w:b w:val="0"/>
                <w:sz w:val="18"/>
              </w:rPr>
              <w:t>)</w:t>
            </w:r>
          </w:p>
        </w:tc>
      </w:tr>
      <w:tr>
        <w:tc>
          <w:tcPr>
            <w:tcW w:type="dxa" w:w="4873"/>
          </w:tcPr>
          <w:p>
            <w:r/>
            <w:r>
              <w:rPr>
                <w:rFonts w:ascii="Consolas" w:hAnsi="Consolas" w:eastAsia="Consolas"/>
                <w:sz w:val="16"/>
              </w:rPr>
              <w:t>state_snapshot</w:t>
            </w:r>
          </w:p>
        </w:tc>
        <w:tc>
          <w:tcPr>
            <w:tcW w:type="dxa" w:w="4873"/>
          </w:tcPr>
          <w:p>
            <w:r/>
            <w:r>
              <w:rPr>
                <w:rFonts w:ascii="Consolas" w:hAnsi="Consolas" w:eastAsia="Consolas"/>
                <w:sz w:val="16"/>
              </w:rPr>
              <w:t>StateSnapshot</w:t>
            </w:r>
            <w:r>
              <w:rPr>
                <w:b w:val="0"/>
                <w:sz w:val="18"/>
              </w:rPr>
              <w:t xml:space="preserve"> (intent, slots, in-flight list)</w:t>
            </w:r>
          </w:p>
        </w:tc>
      </w:tr>
      <w:tr>
        <w:tc>
          <w:tcPr>
            <w:tcW w:type="dxa" w:w="4873"/>
          </w:tcPr>
          <w:p>
            <w:r/>
            <w:r>
              <w:rPr>
                <w:rFonts w:ascii="Consolas" w:hAnsi="Consolas" w:eastAsia="Consolas"/>
                <w:sz w:val="16"/>
              </w:rPr>
              <w:t>agent_step</w:t>
            </w:r>
          </w:p>
        </w:tc>
        <w:tc>
          <w:tcPr>
            <w:tcW w:type="dxa" w:w="4873"/>
          </w:tcPr>
          <w:p>
            <w:r/>
            <w:r>
              <w:rPr>
                <w:rFonts w:ascii="Consolas" w:hAnsi="Consolas" w:eastAsia="Consolas"/>
                <w:sz w:val="16"/>
              </w:rPr>
              <w:t>AgentStep</w:t>
            </w:r>
            <w:r>
              <w:rPr>
                <w:b w:val="0"/>
                <w:sz w:val="18"/>
              </w:rPr>
              <w:t xml:space="preserve"> (with optional </w:t>
            </w:r>
            <w:r>
              <w:rPr>
                <w:rFonts w:ascii="Consolas" w:hAnsi="Consolas" w:eastAsia="Consolas"/>
                <w:sz w:val="16"/>
              </w:rPr>
              <w:t>Artifact</w:t>
            </w:r>
            <w:r>
              <w:rPr>
                <w:b w:val="0"/>
                <w:sz w:val="18"/>
              </w:rPr>
              <w:t>)</w:t>
            </w:r>
          </w:p>
        </w:tc>
      </w:tr>
      <w:tr>
        <w:tc>
          <w:tcPr>
            <w:tcW w:type="dxa" w:w="4873"/>
          </w:tcPr>
          <w:p>
            <w:r/>
            <w:r>
              <w:rPr>
                <w:rFonts w:ascii="Consolas" w:hAnsi="Consolas" w:eastAsia="Consolas"/>
                <w:sz w:val="16"/>
              </w:rPr>
              <w:t>graph_update</w:t>
            </w:r>
          </w:p>
        </w:tc>
        <w:tc>
          <w:tcPr>
            <w:tcW w:type="dxa" w:w="4873"/>
          </w:tcPr>
          <w:p>
            <w:r/>
            <w:r>
              <w:rPr>
                <w:rFonts w:ascii="Consolas" w:hAnsi="Consolas" w:eastAsia="Consolas"/>
                <w:sz w:val="16"/>
              </w:rPr>
              <w:t>GraphUpdate</w:t>
            </w:r>
            <w:r>
              <w:rPr>
                <w:b w:val="0"/>
                <w:sz w:val="18"/>
              </w:rPr>
              <w:t xml:space="preserve"> (op, nodes, edges)</w:t>
            </w:r>
          </w:p>
        </w:tc>
      </w:tr>
      <w:tr>
        <w:tc>
          <w:tcPr>
            <w:tcW w:type="dxa" w:w="4873"/>
          </w:tcPr>
          <w:p>
            <w:r/>
            <w:r>
              <w:rPr>
                <w:rFonts w:ascii="Consolas" w:hAnsi="Consolas" w:eastAsia="Consolas"/>
                <w:sz w:val="16"/>
              </w:rPr>
              <w:t>transcript</w:t>
            </w:r>
          </w:p>
        </w:tc>
        <w:tc>
          <w:tcPr>
            <w:tcW w:type="dxa" w:w="4873"/>
          </w:tcPr>
          <w:p>
            <w:r/>
            <w:r>
              <w:rPr>
                <w:rFonts w:ascii="Consolas" w:hAnsi="Consolas" w:eastAsia="Consolas"/>
                <w:sz w:val="16"/>
              </w:rPr>
              <w:t>Transcript</w:t>
            </w:r>
            <w:r>
              <w:rPr>
                <w:b w:val="0"/>
                <w:sz w:val="18"/>
              </w:rPr>
              <w:t xml:space="preserve"> (partial flag, utterance id)</w:t>
            </w:r>
          </w:p>
        </w:tc>
      </w:tr>
      <w:tr>
        <w:tc>
          <w:tcPr>
            <w:tcW w:type="dxa" w:w="4873"/>
          </w:tcPr>
          <w:p>
            <w:r/>
            <w:r>
              <w:rPr>
                <w:rFonts w:ascii="Consolas" w:hAnsi="Consolas" w:eastAsia="Consolas"/>
                <w:sz w:val="16"/>
              </w:rPr>
              <w:t>voice_activity</w:t>
            </w:r>
          </w:p>
        </w:tc>
        <w:tc>
          <w:tcPr>
            <w:tcW w:type="dxa" w:w="4873"/>
          </w:tcPr>
          <w:p>
            <w:r/>
            <w:r>
              <w:rPr>
                <w:rFonts w:ascii="Consolas" w:hAnsi="Consolas" w:eastAsia="Consolas"/>
                <w:sz w:val="16"/>
              </w:rPr>
              <w:t>VoiceActivity</w:t>
            </w:r>
          </w:p>
        </w:tc>
      </w:tr>
      <w:tr>
        <w:tc>
          <w:tcPr>
            <w:tcW w:type="dxa" w:w="4873"/>
          </w:tcPr>
          <w:p>
            <w:r/>
            <w:r>
              <w:rPr>
                <w:rFonts w:ascii="Consolas" w:hAnsi="Consolas" w:eastAsia="Consolas"/>
                <w:sz w:val="16"/>
              </w:rPr>
              <w:t>audio_out</w:t>
            </w:r>
          </w:p>
        </w:tc>
        <w:tc>
          <w:tcPr>
            <w:tcW w:type="dxa" w:w="4873"/>
          </w:tcPr>
          <w:p>
            <w:r/>
            <w:r>
              <w:rPr>
                <w:rFonts w:ascii="Consolas" w:hAnsi="Consolas" w:eastAsia="Consolas"/>
                <w:sz w:val="16"/>
              </w:rPr>
              <w:t>AudioOut</w:t>
            </w:r>
            <w:r>
              <w:rPr>
                <w:b w:val="0"/>
                <w:sz w:val="18"/>
              </w:rPr>
              <w:t xml:space="preserve"> (base64 PCM16 sentence)</w:t>
            </w:r>
          </w:p>
        </w:tc>
      </w:tr>
      <w:tr>
        <w:tc>
          <w:tcPr>
            <w:tcW w:type="dxa" w:w="4873"/>
          </w:tcPr>
          <w:p>
            <w:r/>
            <w:r>
              <w:rPr>
                <w:rFonts w:ascii="Consolas" w:hAnsi="Consolas" w:eastAsia="Consolas"/>
                <w:sz w:val="16"/>
              </w:rPr>
              <w:t>speech_state</w:t>
            </w:r>
          </w:p>
        </w:tc>
        <w:tc>
          <w:tcPr>
            <w:tcW w:type="dxa" w:w="4873"/>
          </w:tcPr>
          <w:p>
            <w:r/>
            <w:r>
              <w:rPr>
                <w:rFonts w:ascii="Consolas" w:hAnsi="Consolas" w:eastAsia="Consolas"/>
                <w:sz w:val="16"/>
              </w:rPr>
              <w:t>SpeechState</w:t>
            </w:r>
            <w:r>
              <w:rPr>
                <w:b w:val="0"/>
                <w:sz w:val="18"/>
              </w:rPr>
              <w:t xml:space="preserve"> (carries </w:t>
            </w:r>
            <w:r>
              <w:rPr>
                <w:rFonts w:ascii="Consolas" w:hAnsi="Consolas" w:eastAsia="Consolas"/>
                <w:sz w:val="16"/>
              </w:rPr>
              <w:t>spokenText</w:t>
            </w:r>
            <w:r>
              <w:rPr>
                <w:b w:val="0"/>
                <w:sz w:val="18"/>
              </w:rPr>
              <w:t xml:space="preserve"> on </w:t>
            </w:r>
            <w:r>
              <w:rPr>
                <w:rFonts w:ascii="Consolas" w:hAnsi="Consolas" w:eastAsia="Consolas"/>
                <w:sz w:val="16"/>
              </w:rPr>
              <w:t>stopped</w:t>
            </w:r>
            <w:r>
              <w:rPr>
                <w:b w:val="0"/>
                <w:sz w:val="18"/>
              </w:rPr>
              <w:t>)</w:t>
            </w:r>
          </w:p>
        </w:tc>
      </w:tr>
      <w:tr>
        <w:tc>
          <w:tcPr>
            <w:tcW w:type="dxa" w:w="4873"/>
          </w:tcPr>
          <w:p>
            <w:r/>
            <w:r>
              <w:rPr>
                <w:rFonts w:ascii="Consolas" w:hAnsi="Consolas" w:eastAsia="Consolas"/>
                <w:sz w:val="16"/>
              </w:rPr>
              <w:t>file_exported</w:t>
            </w:r>
          </w:p>
        </w:tc>
        <w:tc>
          <w:tcPr>
            <w:tcW w:type="dxa" w:w="4873"/>
          </w:tcPr>
          <w:p>
            <w:r/>
            <w:r>
              <w:rPr>
                <w:rFonts w:ascii="Consolas" w:hAnsi="Consolas" w:eastAsia="Consolas"/>
                <w:sz w:val="16"/>
              </w:rPr>
              <w:t>FileExported</w:t>
            </w:r>
          </w:p>
        </w:tc>
      </w:tr>
      <w:tr>
        <w:tc>
          <w:tcPr>
            <w:tcW w:type="dxa" w:w="4873"/>
          </w:tcPr>
          <w:p>
            <w:r/>
            <w:r>
              <w:rPr>
                <w:b w:val="0"/>
                <w:sz w:val="18"/>
              </w:rPr>
              <w:t>anything else</w:t>
            </w:r>
          </w:p>
        </w:tc>
        <w:tc>
          <w:tcPr>
            <w:tcW w:type="dxa" w:w="4873"/>
          </w:tcPr>
          <w:p>
            <w:r/>
            <w:r>
              <w:rPr>
                <w:rFonts w:ascii="Consolas" w:hAnsi="Consolas" w:eastAsia="Consolas"/>
                <w:sz w:val="16"/>
              </w:rPr>
              <w:t>Unknown</w:t>
            </w:r>
            <w:r>
              <w:rPr>
                <w:b w:val="0"/>
                <w:sz w:val="18"/>
              </w:rPr>
              <w:t>, ignored by the reducer, so a newer server never crashes an older app</w:t>
            </w:r>
          </w:p>
        </w:tc>
      </w:tr>
    </w:tbl>
    <w:p>
      <w:pPr>
        <w:spacing w:after="40"/>
      </w:pPr>
    </w:p>
    <w:p>
      <w:r>
        <w:rPr>
          <w:rFonts w:ascii="Consolas" w:hAnsi="Consolas" w:eastAsia="Consolas"/>
          <w:sz w:val="19"/>
        </w:rPr>
        <w:t>Outgoing</w:t>
      </w:r>
      <w:r>
        <w:rPr>
          <w:b w:val="0"/>
        </w:rPr>
        <w:t xml:space="preserve"> builds the client frames: </w:t>
      </w:r>
      <w:r>
        <w:rPr>
          <w:rFonts w:ascii="Consolas" w:hAnsi="Consolas" w:eastAsia="Consolas"/>
          <w:sz w:val="19"/>
        </w:rPr>
        <w:t>userText</w:t>
      </w:r>
      <w:r>
        <w:rPr>
          <w:b w:val="0"/>
        </w:rPr>
        <w:t xml:space="preserve">, </w:t>
      </w:r>
      <w:r>
        <w:rPr>
          <w:rFonts w:ascii="Consolas" w:hAnsi="Consolas" w:eastAsia="Consolas"/>
          <w:sz w:val="19"/>
        </w:rPr>
        <w:t>interrupt</w:t>
      </w:r>
      <w:r>
        <w:rPr>
          <w:b w:val="0"/>
        </w:rPr>
        <w:t xml:space="preserve">, </w:t>
      </w:r>
      <w:r>
        <w:rPr>
          <w:rFonts w:ascii="Consolas" w:hAnsi="Consolas" w:eastAsia="Consolas"/>
          <w:sz w:val="19"/>
        </w:rPr>
        <w:t>tts</w:t>
      </w:r>
      <w:r>
        <w:rPr>
          <w:b w:val="0"/>
        </w:rPr>
        <w:t xml:space="preserve">, </w:t>
      </w:r>
      <w:r>
        <w:rPr>
          <w:rFonts w:ascii="Consolas" w:hAnsi="Consolas" w:eastAsia="Consolas"/>
          <w:sz w:val="19"/>
        </w:rPr>
        <w:t>voiceStream("start"|"stop")</w:t>
      </w:r>
      <w:r>
        <w:rPr>
          <w:b w:val="0"/>
        </w:rPr>
        <w:t xml:space="preserve"> and </w:t>
      </w:r>
      <w:r>
        <w:rPr>
          <w:rFonts w:ascii="Consolas" w:hAnsi="Consolas" w:eastAsia="Consolas"/>
          <w:sz w:val="19"/>
        </w:rPr>
        <w:t>videoFrame(jpegBase64, source, width, height)</w:t>
      </w:r>
      <w:r>
        <w:rPr>
          <w:b w:val="0"/>
        </w:rPr>
        <w:t>. Binary frames (raw PCM) are sent directly by the controller.</w:t>
      </w:r>
    </w:p>
    <w:p>
      <w:pPr>
        <w:pStyle w:val="Heading3"/>
      </w:pPr>
      <w:r>
        <w:t>3.6 State and reducer (`state/ChatState.kt`, `state/ChatReducer.kt`)</w:t>
      </w:r>
    </w:p>
    <w:p>
      <w:r>
        <w:rPr>
          <w:rFonts w:ascii="Consolas" w:hAnsi="Consolas" w:eastAsia="Consolas"/>
          <w:sz w:val="19"/>
        </w:rPr>
        <w:t>ChatState</w:t>
      </w:r>
      <w:r>
        <w:rPr>
          <w:b w:val="0"/>
        </w:rPr>
        <w:t xml:space="preserve"> is one immutable data class: connection, chat messages, the agent's view (</w:t>
      </w:r>
      <w:r>
        <w:rPr>
          <w:rFonts w:ascii="Consolas" w:hAnsi="Consolas" w:eastAsia="Consolas"/>
          <w:sz w:val="19"/>
        </w:rPr>
        <w:t>epoch</w:t>
      </w:r>
      <w:r>
        <w:rPr>
          <w:b w:val="0"/>
        </w:rPr>
        <w:t xml:space="preserve">, </w:t>
      </w:r>
      <w:r>
        <w:rPr>
          <w:rFonts w:ascii="Consolas" w:hAnsi="Consolas" w:eastAsia="Consolas"/>
          <w:sz w:val="19"/>
        </w:rPr>
        <w:t>intent</w:t>
      </w:r>
      <w:r>
        <w:rPr>
          <w:b w:val="0"/>
        </w:rPr>
        <w:t xml:space="preserve">, </w:t>
      </w:r>
      <w:r>
        <w:rPr>
          <w:rFonts w:ascii="Consolas" w:hAnsi="Consolas" w:eastAsia="Consolas"/>
          <w:sz w:val="19"/>
        </w:rPr>
        <w:t>slots</w:t>
      </w:r>
      <w:r>
        <w:rPr>
          <w:b w:val="0"/>
        </w:rPr>
        <w:t xml:space="preserve">, </w:t>
      </w:r>
      <w:r>
        <w:rPr>
          <w:rFonts w:ascii="Consolas" w:hAnsi="Consolas" w:eastAsia="Consolas"/>
          <w:sz w:val="19"/>
        </w:rPr>
        <w:t>inFlight</w:t>
      </w:r>
      <w:r>
        <w:rPr>
          <w:b w:val="0"/>
        </w:rPr>
        <w:t>), diagnostics (</w:t>
      </w:r>
      <w:r>
        <w:rPr>
          <w:rFonts w:ascii="Consolas" w:hAnsi="Consolas" w:eastAsia="Consolas"/>
          <w:sz w:val="19"/>
        </w:rPr>
        <w:t>trace</w:t>
      </w:r>
      <w:r>
        <w:rPr>
          <w:b w:val="0"/>
        </w:rPr>
        <w:t xml:space="preserve">, </w:t>
      </w:r>
      <w:r>
        <w:rPr>
          <w:rFonts w:ascii="Consolas" w:hAnsi="Consolas" w:eastAsia="Consolas"/>
          <w:sz w:val="19"/>
        </w:rPr>
        <w:t>agents</w:t>
      </w:r>
      <w:r>
        <w:rPr>
          <w:b w:val="0"/>
        </w:rPr>
        <w:t xml:space="preserve">, </w:t>
      </w:r>
      <w:r>
        <w:rPr>
          <w:rFonts w:ascii="Consolas" w:hAnsi="Consolas" w:eastAsia="Consolas"/>
          <w:sz w:val="19"/>
        </w:rPr>
        <w:t>artifact</w:t>
      </w:r>
      <w:r>
        <w:rPr>
          <w:b w:val="0"/>
        </w:rPr>
        <w:t xml:space="preserve">, </w:t>
      </w:r>
      <w:r>
        <w:rPr>
          <w:rFonts w:ascii="Consolas" w:hAnsi="Consolas" w:eastAsia="Consolas"/>
          <w:sz w:val="19"/>
        </w:rPr>
        <w:t>exports</w:t>
      </w:r>
      <w:r>
        <w:rPr>
          <w:b w:val="0"/>
        </w:rPr>
        <w:t>, graph nodes and edges), voice and camera flags (</w:t>
      </w:r>
      <w:r>
        <w:rPr>
          <w:rFonts w:ascii="Consolas" w:hAnsi="Consolas" w:eastAsia="Consolas"/>
          <w:sz w:val="19"/>
        </w:rPr>
        <w:t>handsFree</w:t>
      </w:r>
      <w:r>
        <w:rPr>
          <w:b w:val="0"/>
        </w:rPr>
        <w:t xml:space="preserve">, </w:t>
      </w:r>
      <w:r>
        <w:rPr>
          <w:rFonts w:ascii="Consolas" w:hAnsi="Consolas" w:eastAsia="Consolas"/>
          <w:sz w:val="19"/>
        </w:rPr>
        <w:t>userSpeaking</w:t>
      </w:r>
      <w:r>
        <w:rPr>
          <w:b w:val="0"/>
        </w:rPr>
        <w:t xml:space="preserve">, </w:t>
      </w:r>
      <w:r>
        <w:rPr>
          <w:rFonts w:ascii="Consolas" w:hAnsi="Consolas" w:eastAsia="Consolas"/>
          <w:sz w:val="19"/>
        </w:rPr>
        <w:t>livePartial</w:t>
      </w:r>
      <w:r>
        <w:rPr>
          <w:b w:val="0"/>
        </w:rPr>
        <w:t xml:space="preserve">, </w:t>
      </w:r>
      <w:r>
        <w:rPr>
          <w:rFonts w:ascii="Consolas" w:hAnsi="Consolas" w:eastAsia="Consolas"/>
          <w:sz w:val="19"/>
        </w:rPr>
        <w:t>agentSpeaking</w:t>
      </w:r>
      <w:r>
        <w:rPr>
          <w:b w:val="0"/>
        </w:rPr>
        <w:t xml:space="preserve">, </w:t>
      </w:r>
      <w:r>
        <w:rPr>
          <w:rFonts w:ascii="Consolas" w:hAnsi="Consolas" w:eastAsia="Consolas"/>
          <w:sz w:val="19"/>
        </w:rPr>
        <w:t>ducked</w:t>
      </w:r>
      <w:r>
        <w:rPr>
          <w:b w:val="0"/>
        </w:rPr>
        <w:t xml:space="preserve">, </w:t>
      </w:r>
      <w:r>
        <w:rPr>
          <w:rFonts w:ascii="Consolas" w:hAnsi="Consolas" w:eastAsia="Consolas"/>
          <w:sz w:val="19"/>
        </w:rPr>
        <w:t>ttsAvailable</w:t>
      </w:r>
      <w:r>
        <w:rPr>
          <w:b w:val="0"/>
        </w:rPr>
        <w:t xml:space="preserve">, </w:t>
      </w:r>
      <w:r>
        <w:rPr>
          <w:rFonts w:ascii="Consolas" w:hAnsi="Consolas" w:eastAsia="Consolas"/>
          <w:sz w:val="19"/>
        </w:rPr>
        <w:t>speakReplies</w:t>
      </w:r>
      <w:r>
        <w:rPr>
          <w:b w:val="0"/>
        </w:rPr>
        <w:t xml:space="preserve">, </w:t>
      </w:r>
      <w:r>
        <w:rPr>
          <w:rFonts w:ascii="Consolas" w:hAnsi="Consolas" w:eastAsia="Consolas"/>
          <w:sz w:val="19"/>
        </w:rPr>
        <w:t>sharing</w:t>
      </w:r>
      <w:r>
        <w:rPr>
          <w:b w:val="0"/>
        </w:rPr>
        <w:t xml:space="preserve">, </w:t>
      </w:r>
      <w:r>
        <w:rPr>
          <w:rFonts w:ascii="Consolas" w:hAnsi="Consolas" w:eastAsia="Consolas"/>
          <w:sz w:val="19"/>
        </w:rPr>
        <w:t>lastFrameAtMs</w:t>
      </w:r>
      <w:r>
        <w:rPr>
          <w:b w:val="0"/>
        </w:rPr>
        <w:t xml:space="preserve">) and an </w:t>
      </w:r>
      <w:r>
        <w:rPr>
          <w:rFonts w:ascii="Consolas" w:hAnsi="Consolas" w:eastAsia="Consolas"/>
          <w:sz w:val="19"/>
        </w:rPr>
        <w:t>error</w:t>
      </w:r>
      <w:r>
        <w:rPr>
          <w:b w:val="0"/>
        </w:rPr>
        <w:t xml:space="preserve"> banner. </w:t>
      </w:r>
      <w:r>
        <w:rPr>
          <w:rFonts w:ascii="Consolas" w:hAnsi="Consolas" w:eastAsia="Consolas"/>
          <w:sz w:val="19"/>
        </w:rPr>
        <w:t>ChatReducer</w:t>
      </w:r>
      <w:r>
        <w:rPr>
          <w:b w:val="0"/>
        </w:rPr>
        <w:t xml:space="preserve"> is a pure object; </w:t>
      </w:r>
      <w:r>
        <w:rPr>
          <w:rFonts w:ascii="Consolas" w:hAnsi="Consolas" w:eastAsia="Consolas"/>
          <w:sz w:val="19"/>
        </w:rPr>
        <w:t>reduce(state, message, nowMs)</w:t>
      </w:r>
      <w:r>
        <w:rPr>
          <w:b w:val="0"/>
        </w:rPr>
        <w:t xml:space="preserve"> is the whole UI state machine, and it mirrors what </w:t>
      </w:r>
      <w:r>
        <w:rPr>
          <w:rFonts w:ascii="Consolas" w:hAnsi="Consolas" w:eastAsia="Consolas"/>
          <w:sz w:val="19"/>
        </w:rPr>
        <w:t>App.jsx</w:t>
      </w:r>
      <w:r>
        <w:rPr>
          <w:b w:val="0"/>
        </w:rPr>
        <w:t xml:space="preserve"> does:</w:t>
      </w:r>
    </w:p>
    <w:p>
      <w:pPr>
        <w:pStyle w:val="ListBullet"/>
      </w:pPr>
      <w:r>
        <w:rPr>
          <w:b w:val="0"/>
        </w:rPr>
        <w:t xml:space="preserve">The epoch is a high-water mark: </w:t>
      </w:r>
      <w:r>
        <w:rPr>
          <w:rFonts w:ascii="Consolas" w:hAnsi="Consolas" w:eastAsia="Consolas"/>
          <w:sz w:val="19"/>
        </w:rPr>
        <w:t>epoch = max(old, action.epoch)</w:t>
      </w:r>
      <w:r>
        <w:rPr>
          <w:b w:val="0"/>
        </w:rPr>
        <w:t xml:space="preserve">, and a </w:t>
      </w:r>
      <w:r>
        <w:rPr>
          <w:rFonts w:ascii="Consolas" w:hAnsi="Consolas" w:eastAsia="Consolas"/>
          <w:sz w:val="19"/>
        </w:rPr>
        <w:t>state_snapshot</w:t>
      </w:r>
      <w:r>
        <w:rPr>
          <w:b w:val="0"/>
        </w:rPr>
        <w:t xml:space="preserve"> sets it explicitly.</w:t>
      </w:r>
    </w:p>
    <w:p>
      <w:pPr>
        <w:pStyle w:val="ListBullet"/>
      </w:pPr>
      <w:r>
        <w:rPr>
          <w:rFonts w:ascii="Consolas" w:hAnsi="Consolas" w:eastAsia="Consolas"/>
          <w:sz w:val="19"/>
        </w:rPr>
        <w:t>Filler</w:t>
      </w:r>
      <w:r>
        <w:rPr>
          <w:b w:val="0"/>
        </w:rPr>
        <w:t xml:space="preserve">, </w:t>
      </w:r>
      <w:r>
        <w:rPr>
          <w:rFonts w:ascii="Consolas" w:hAnsi="Consolas" w:eastAsia="Consolas"/>
          <w:sz w:val="19"/>
        </w:rPr>
        <w:t>SpokenResponse</w:t>
      </w:r>
      <w:r>
        <w:rPr>
          <w:b w:val="0"/>
        </w:rPr>
        <w:t xml:space="preserve"> and </w:t>
      </w:r>
      <w:r>
        <w:rPr>
          <w:rFonts w:ascii="Consolas" w:hAnsi="Consolas" w:eastAsia="Consolas"/>
          <w:sz w:val="19"/>
        </w:rPr>
        <w:t>Clarification</w:t>
      </w:r>
      <w:r>
        <w:rPr>
          <w:b w:val="0"/>
        </w:rPr>
        <w:t xml:space="preserve"> become chat messages (a clarification is flagged </w:t>
      </w:r>
      <w:r>
        <w:rPr>
          <w:rFonts w:ascii="Consolas" w:hAnsi="Consolas" w:eastAsia="Consolas"/>
          <w:sz w:val="19"/>
        </w:rPr>
        <w:t>isQuestion</w:t>
      </w:r>
      <w:r>
        <w:rPr>
          <w:b w:val="0"/>
        </w:rPr>
        <w:t>); each also writes a trace item. The trace is capped at 400 entries.</w:t>
      </w:r>
    </w:p>
    <w:p>
      <w:pPr>
        <w:pStyle w:val="ListBullet"/>
      </w:pPr>
      <w:r>
        <w:rPr>
          <w:rFonts w:ascii="Consolas" w:hAnsi="Consolas" w:eastAsia="Consolas"/>
          <w:sz w:val="19"/>
        </w:rPr>
        <w:t>ToolCall</w:t>
      </w:r>
      <w:r>
        <w:rPr>
          <w:b w:val="0"/>
        </w:rPr>
        <w:t xml:space="preserve">: traces it; only </w:t>
      </w:r>
      <w:r>
        <w:rPr>
          <w:rFonts w:ascii="Consolas" w:hAnsi="Consolas" w:eastAsia="Consolas"/>
          <w:sz w:val="19"/>
        </w:rPr>
        <w:t>spawn_agent</w:t>
      </w:r>
      <w:r>
        <w:rPr>
          <w:b w:val="0"/>
        </w:rPr>
        <w:t xml:space="preserve"> creates an agent card and sets </w:t>
      </w:r>
      <w:r>
        <w:rPr>
          <w:rFonts w:ascii="Consolas" w:hAnsi="Consolas" w:eastAsia="Consolas"/>
          <w:sz w:val="19"/>
        </w:rPr>
        <w:t>artifactLoading</w:t>
      </w:r>
      <w:r>
        <w:rPr>
          <w:b w:val="0"/>
        </w:rPr>
        <w:t>. Unlike the web UI, which makes a card for every tool, Android shows cards for worker agents only.</w:t>
      </w:r>
    </w:p>
    <w:p>
      <w:pPr>
        <w:pStyle w:val="ListBullet"/>
      </w:pPr>
      <w:r>
        <w:rPr>
          <w:rFonts w:ascii="Consolas" w:hAnsi="Consolas" w:eastAsia="Consolas"/>
          <w:sz w:val="19"/>
        </w:rPr>
        <w:t>ToolCancel</w:t>
      </w:r>
      <w:r>
        <w:rPr>
          <w:b w:val="0"/>
        </w:rPr>
        <w:t>: marks the card cancelled with the reason, and stops the artifact spinner when there is no artifact.</w:t>
      </w:r>
    </w:p>
    <w:p>
      <w:pPr>
        <w:pStyle w:val="ListBullet"/>
      </w:pPr>
      <w:r>
        <w:rPr>
          <w:rFonts w:ascii="Consolas" w:hAnsi="Consolas" w:eastAsia="Consolas"/>
          <w:sz w:val="19"/>
        </w:rPr>
        <w:t>AgentStep</w:t>
      </w:r>
      <w:r>
        <w:rPr>
          <w:b w:val="0"/>
        </w:rPr>
        <w:t>: updates the card, and installs the artifact when present.</w:t>
      </w:r>
    </w:p>
    <w:p>
      <w:pPr>
        <w:pStyle w:val="ListBullet"/>
      </w:pPr>
      <w:r>
        <w:rPr>
          <w:rFonts w:ascii="Consolas" w:hAnsi="Consolas" w:eastAsia="Consolas"/>
          <w:sz w:val="19"/>
        </w:rPr>
        <w:t>GraphUpdate</w:t>
      </w:r>
      <w:r>
        <w:rPr>
          <w:b w:val="0"/>
        </w:rPr>
        <w:t xml:space="preserve">: </w:t>
      </w:r>
      <w:r>
        <w:rPr>
          <w:rFonts w:ascii="Consolas" w:hAnsi="Consolas" w:eastAsia="Consolas"/>
          <w:sz w:val="19"/>
        </w:rPr>
        <w:t>full</w:t>
      </w:r>
      <w:r>
        <w:rPr>
          <w:b w:val="0"/>
        </w:rPr>
        <w:t xml:space="preserve"> replaces, otherwise nodes are appended deduplicated by id and edges appended.</w:t>
      </w:r>
    </w:p>
    <w:p>
      <w:pPr>
        <w:pStyle w:val="ListBullet"/>
      </w:pPr>
      <w:r>
        <w:rPr>
          <w:rFonts w:ascii="Consolas" w:hAnsi="Consolas" w:eastAsia="Consolas"/>
          <w:sz w:val="19"/>
        </w:rPr>
        <w:t>Transcript</w:t>
      </w:r>
      <w:r>
        <w:rPr>
          <w:b w:val="0"/>
        </w:rPr>
        <w:t xml:space="preserve">: voice bubbles are keyed by </w:t>
      </w:r>
      <w:r>
        <w:rPr>
          <w:rFonts w:ascii="Consolas" w:hAnsi="Consolas" w:eastAsia="Consolas"/>
          <w:sz w:val="19"/>
        </w:rPr>
        <w:t>utteranceId</w:t>
      </w:r>
      <w:r>
        <w:rPr>
          <w:b w:val="0"/>
        </w:rPr>
        <w:t xml:space="preserve">. Partials set "text..." and </w:t>
      </w:r>
      <w:r>
        <w:rPr>
          <w:rFonts w:ascii="Consolas" w:hAnsi="Consolas" w:eastAsia="Consolas"/>
          <w:sz w:val="19"/>
        </w:rPr>
        <w:t>livePartial</w:t>
      </w:r>
      <w:r>
        <w:rPr>
          <w:b w:val="0"/>
        </w:rPr>
        <w:t xml:space="preserve">; the final replaces the bubble text and clears </w:t>
      </w:r>
      <w:r>
        <w:rPr>
          <w:rFonts w:ascii="Consolas" w:hAnsi="Consolas" w:eastAsia="Consolas"/>
          <w:sz w:val="19"/>
        </w:rPr>
        <w:t>pendingVoice</w:t>
      </w:r>
      <w:r>
        <w:rPr>
          <w:b w:val="0"/>
        </w:rPr>
        <w:t>; an empty final removes the bubble (the VAD fired on noise). A transcript with no utterance id (push-to-talk style) becomes a user message.</w:t>
      </w:r>
    </w:p>
    <w:p>
      <w:pPr>
        <w:pStyle w:val="ListBullet"/>
      </w:pPr>
      <w:r>
        <w:rPr>
          <w:rFonts w:ascii="Consolas" w:hAnsi="Consolas" w:eastAsia="Consolas"/>
          <w:sz w:val="19"/>
        </w:rPr>
        <w:t>VoiceActivity</w:t>
      </w:r>
      <w:r>
        <w:rPr>
          <w:b w:val="0"/>
        </w:rPr>
        <w:t xml:space="preserve">: </w:t>
      </w:r>
      <w:r>
        <w:rPr>
          <w:rFonts w:ascii="Consolas" w:hAnsi="Consolas" w:eastAsia="Consolas"/>
          <w:sz w:val="19"/>
        </w:rPr>
        <w:t>speech_start</w:t>
      </w:r>
      <w:r>
        <w:rPr>
          <w:b w:val="0"/>
        </w:rPr>
        <w:t xml:space="preserve"> creates a pending bubble and sets </w:t>
      </w:r>
      <w:r>
        <w:rPr>
          <w:rFonts w:ascii="Consolas" w:hAnsi="Consolas" w:eastAsia="Consolas"/>
          <w:sz w:val="19"/>
        </w:rPr>
        <w:t>userSpeaking</w:t>
      </w:r>
      <w:r>
        <w:rPr>
          <w:b w:val="0"/>
        </w:rPr>
        <w:t xml:space="preserve">; </w:t>
      </w:r>
      <w:r>
        <w:rPr>
          <w:rFonts w:ascii="Consolas" w:hAnsi="Consolas" w:eastAsia="Consolas"/>
          <w:sz w:val="19"/>
        </w:rPr>
        <w:t>speech_end</w:t>
      </w:r>
      <w:r>
        <w:rPr>
          <w:b w:val="0"/>
        </w:rPr>
        <w:t xml:space="preserve"> and </w:t>
      </w:r>
      <w:r>
        <w:rPr>
          <w:rFonts w:ascii="Consolas" w:hAnsi="Consolas" w:eastAsia="Consolas"/>
          <w:sz w:val="19"/>
        </w:rPr>
        <w:t>idle</w:t>
      </w:r>
      <w:r>
        <w:rPr>
          <w:b w:val="0"/>
        </w:rPr>
        <w:t xml:space="preserve"> clear it; </w:t>
      </w:r>
      <w:r>
        <w:rPr>
          <w:rFonts w:ascii="Consolas" w:hAnsi="Consolas" w:eastAsia="Consolas"/>
          <w:sz w:val="19"/>
        </w:rPr>
        <w:t>barge_in</w:t>
      </w:r>
      <w:r>
        <w:rPr>
          <w:b w:val="0"/>
        </w:rPr>
        <w:t xml:space="preserve"> adds a trace entry.</w:t>
      </w:r>
    </w:p>
    <w:p>
      <w:pPr>
        <w:pStyle w:val="ListBullet"/>
      </w:pPr>
      <w:r>
        <w:rPr>
          <w:rFonts w:ascii="Consolas" w:hAnsi="Consolas" w:eastAsia="Consolas"/>
          <w:sz w:val="19"/>
        </w:rPr>
        <w:t>SpeechState</w:t>
      </w:r>
      <w:r>
        <w:rPr>
          <w:b w:val="0"/>
        </w:rPr>
        <w:t xml:space="preserve">: </w:t>
      </w:r>
      <w:r>
        <w:rPr>
          <w:rFonts w:ascii="Consolas" w:hAnsi="Consolas" w:eastAsia="Consolas"/>
          <w:sz w:val="19"/>
        </w:rPr>
        <w:t>started</w:t>
      </w:r>
      <w:r>
        <w:rPr>
          <w:b w:val="0"/>
        </w:rPr>
        <w:t>/</w:t>
      </w:r>
      <w:r>
        <w:rPr>
          <w:rFonts w:ascii="Consolas" w:hAnsi="Consolas" w:eastAsia="Consolas"/>
          <w:sz w:val="19"/>
        </w:rPr>
        <w:t>finished</w:t>
      </w:r>
      <w:r>
        <w:rPr>
          <w:b w:val="0"/>
        </w:rPr>
        <w:t>/</w:t>
      </w:r>
      <w:r>
        <w:rPr>
          <w:rFonts w:ascii="Consolas" w:hAnsi="Consolas" w:eastAsia="Consolas"/>
          <w:sz w:val="19"/>
        </w:rPr>
        <w:t>ducked</w:t>
      </w:r>
      <w:r>
        <w:rPr>
          <w:b w:val="0"/>
        </w:rPr>
        <w:t>/</w:t>
      </w:r>
      <w:r>
        <w:rPr>
          <w:rFonts w:ascii="Consolas" w:hAnsi="Consolas" w:eastAsia="Consolas"/>
          <w:sz w:val="19"/>
        </w:rPr>
        <w:t>resumed</w:t>
      </w:r>
      <w:r>
        <w:rPr>
          <w:b w:val="0"/>
        </w:rPr>
        <w:t xml:space="preserve"> set </w:t>
      </w:r>
      <w:r>
        <w:rPr>
          <w:rFonts w:ascii="Consolas" w:hAnsi="Consolas" w:eastAsia="Consolas"/>
          <w:sz w:val="19"/>
        </w:rPr>
        <w:t>agentSpeaking</w:t>
      </w:r>
      <w:r>
        <w:rPr>
          <w:b w:val="0"/>
        </w:rPr>
        <w:t xml:space="preserve"> and </w:t>
      </w:r>
      <w:r>
        <w:rPr>
          <w:rFonts w:ascii="Consolas" w:hAnsi="Consolas" w:eastAsia="Consolas"/>
          <w:sz w:val="19"/>
        </w:rPr>
        <w:t>ducked</w:t>
      </w:r>
      <w:r>
        <w:rPr>
          <w:b w:val="0"/>
        </w:rPr>
        <w:t xml:space="preserve">. </w:t>
      </w:r>
      <w:r>
        <w:rPr>
          <w:rFonts w:ascii="Consolas" w:hAnsi="Consolas" w:eastAsia="Consolas"/>
          <w:sz w:val="19"/>
        </w:rPr>
        <w:t>stopped</w:t>
      </w:r>
      <w:r>
        <w:rPr>
          <w:b w:val="0"/>
        </w:rPr>
        <w:t xml:space="preserve"> finds the agent message whose text equals the action's </w:t>
      </w:r>
      <w:r>
        <w:rPr>
          <w:rFonts w:ascii="Consolas" w:hAnsi="Consolas" w:eastAsia="Consolas"/>
          <w:sz w:val="19"/>
        </w:rPr>
        <w:t>text</w:t>
      </w:r>
      <w:r>
        <w:rPr>
          <w:b w:val="0"/>
        </w:rPr>
        <w:t xml:space="preserve"> and stores </w:t>
      </w:r>
      <w:r>
        <w:rPr>
          <w:rFonts w:ascii="Consolas" w:hAnsi="Consolas" w:eastAsia="Consolas"/>
          <w:sz w:val="19"/>
        </w:rPr>
        <w:t>heard = spokenText</w:t>
      </w:r>
      <w:r>
        <w:rPr>
          <w:b w:val="0"/>
        </w:rPr>
        <w:t xml:space="preserve"> in it, so the UI can annotate "You heard: ... then interrupted"; the trace records what was said before the cut.</w:t>
      </w:r>
    </w:p>
    <w:p>
      <w:pPr>
        <w:pStyle w:val="ListBullet"/>
      </w:pPr>
      <w:r>
        <w:rPr>
          <w:rFonts w:ascii="Consolas" w:hAnsi="Consolas" w:eastAsia="Consolas"/>
          <w:sz w:val="19"/>
        </w:rPr>
        <w:t>FileExported</w:t>
      </w:r>
      <w:r>
        <w:rPr>
          <w:b w:val="0"/>
        </w:rPr>
        <w:t xml:space="preserve">: appends an </w:t>
      </w:r>
      <w:r>
        <w:rPr>
          <w:rFonts w:ascii="Consolas" w:hAnsi="Consolas" w:eastAsia="Consolas"/>
          <w:sz w:val="19"/>
        </w:rPr>
        <w:t>ExportItem</w:t>
      </w:r>
      <w:r>
        <w:rPr>
          <w:b w:val="0"/>
        </w:rPr>
        <w:t>, installs the preview as the artifact.</w:t>
      </w:r>
    </w:p>
    <w:p>
      <w:pPr>
        <w:pStyle w:val="ListBullet"/>
      </w:pPr>
      <w:r>
        <w:rPr>
          <w:rFonts w:ascii="Consolas" w:hAnsi="Consolas" w:eastAsia="Consolas"/>
          <w:sz w:val="19"/>
        </w:rPr>
        <w:t>connectionChanged</w:t>
      </w:r>
      <w:r>
        <w:rPr>
          <w:b w:val="0"/>
        </w:rPr>
        <w:t>: writes a trace line, and when the socket drops it clears the per-connection speech flags, because the agent's view of speech is stale once the connection is gone.</w:t>
      </w:r>
    </w:p>
    <w:p>
      <w:pPr>
        <w:pStyle w:val="ListBullet"/>
      </w:pPr>
      <w:r>
        <w:rPr>
          <w:rFonts w:ascii="Consolas" w:hAnsi="Consolas" w:eastAsia="Consolas"/>
          <w:sz w:val="19"/>
        </w:rPr>
        <w:t>describeError</w:t>
      </w:r>
      <w:r>
        <w:rPr>
          <w:b w:val="0"/>
        </w:rPr>
        <w:t xml:space="preserve"> maps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w:t>
      </w:r>
      <w:r>
        <w:rPr>
          <w:rFonts w:ascii="Consolas" w:hAnsi="Consolas" w:eastAsia="Consolas"/>
          <w:sz w:val="19"/>
        </w:rPr>
        <w:t>bad_json</w:t>
      </w:r>
      <w:r>
        <w:rPr>
          <w:b w:val="0"/>
        </w:rPr>
        <w:t xml:space="preserve"> to friendly sentences, the same set of codes the web client handles.</w:t>
      </w:r>
    </w:p>
    <w:p>
      <w:r>
        <w:rPr>
          <w:b w:val="0"/>
        </w:rPr>
        <w:t xml:space="preserve">Because the reducer is pure and takes </w:t>
      </w:r>
      <w:r>
        <w:rPr>
          <w:rFonts w:ascii="Consolas" w:hAnsi="Consolas" w:eastAsia="Consolas"/>
          <w:sz w:val="19"/>
        </w:rPr>
        <w:t>nowMs</w:t>
      </w:r>
      <w:r>
        <w:rPr>
          <w:b w:val="0"/>
        </w:rPr>
        <w:t xml:space="preserve"> as an argument, </w:t>
      </w:r>
      <w:r>
        <w:rPr>
          <w:rFonts w:ascii="Consolas" w:hAnsi="Consolas" w:eastAsia="Consolas"/>
          <w:sz w:val="19"/>
        </w:rPr>
        <w:t>ChatReducerTest</w:t>
      </w:r>
      <w:r>
        <w:rPr>
          <w:b w:val="0"/>
        </w:rPr>
        <w:t xml:space="preserve"> can assert exact states with no clock or device.</w:t>
      </w:r>
    </w:p>
    <w:p>
      <w:pPr>
        <w:pStyle w:val="Heading3"/>
      </w:pPr>
      <w:r>
        <w:t>3.7 Controller and the full-duplex rules (`state/AgentController.kt`)</w:t>
      </w:r>
    </w:p>
    <w:p>
      <w:r>
        <w:rPr>
          <w:rFonts w:ascii="Consolas" w:hAnsi="Consolas" w:eastAsia="Consolas"/>
          <w:sz w:val="19"/>
        </w:rPr>
        <w:t>AgentController</w:t>
      </w:r>
      <w:r>
        <w:rPr>
          <w:b w:val="0"/>
        </w:rPr>
        <w:t xml:space="preserve"> receives the interfaces by constructor injection and exposes </w:t>
      </w:r>
      <w:r>
        <w:rPr>
          <w:rFonts w:ascii="Consolas" w:hAnsi="Consolas" w:eastAsia="Consolas"/>
          <w:sz w:val="19"/>
        </w:rPr>
        <w:t>state</w:t>
      </w:r>
      <w:r>
        <w:rPr>
          <w:b w:val="0"/>
        </w:rPr>
        <w:t xml:space="preserve"> and </w:t>
      </w:r>
      <w:r>
        <w:rPr>
          <w:rFonts w:ascii="Consolas" w:hAnsi="Consolas" w:eastAsia="Consolas"/>
          <w:sz w:val="19"/>
        </w:rPr>
        <w:t>auth</w:t>
      </w:r>
      <w:r>
        <w:rPr>
          <w:b w:val="0"/>
        </w:rPr>
        <w:t xml:space="preserve"> flows. The rules that make the device full duplex:</w:t>
      </w:r>
    </w:p>
    <w:p>
      <w:pPr>
        <w:ind w:left="510" w:hanging="340"/>
      </w:pPr>
      <w:r>
        <w:rPr>
          <w:b w:val="0"/>
        </w:rPr>
        <w:t xml:space="preserve">1.  </w:t>
      </w:r>
      <w:r>
        <w:rPr>
          <w:rFonts w:ascii="Consolas" w:hAnsi="Consolas" w:eastAsia="Consolas"/>
          <w:sz w:val="19"/>
        </w:rPr>
        <w:t>onServerMessage</w:t>
      </w:r>
      <w:r>
        <w:rPr>
          <w:b w:val="0"/>
        </w:rPr>
        <w:t xml:space="preserve">: before reducing, side effects on audio. </w:t>
      </w:r>
      <w:r>
        <w:rPr>
          <w:rFonts w:ascii="Consolas" w:hAnsi="Consolas" w:eastAsia="Consolas"/>
          <w:sz w:val="19"/>
        </w:rPr>
        <w:t>AudioOut</w:t>
      </w:r>
      <w:r>
        <w:rPr>
          <w:b w:val="0"/>
        </w:rPr>
        <w:t xml:space="preserve"> is decoded and played only when </w:t>
      </w:r>
      <w:r>
        <w:rPr>
          <w:rFonts w:ascii="Consolas" w:hAnsi="Consolas" w:eastAsia="Consolas"/>
          <w:sz w:val="19"/>
        </w:rPr>
        <w:t>speakReplies</w:t>
      </w:r>
      <w:r>
        <w:rPr>
          <w:b w:val="0"/>
        </w:rPr>
        <w:t xml:space="preserve"> is on; </w:t>
      </w:r>
      <w:r>
        <w:rPr>
          <w:rFonts w:ascii="Consolas" w:hAnsi="Consolas" w:eastAsia="Consolas"/>
          <w:sz w:val="19"/>
        </w:rPr>
        <w:t>speech_state</w:t>
      </w:r>
      <w:r>
        <w:rPr>
          <w:b w:val="0"/>
        </w:rPr>
        <w:t xml:space="preserve"> </w:t>
      </w:r>
      <w:r>
        <w:rPr>
          <w:rFonts w:ascii="Consolas" w:hAnsi="Consolas" w:eastAsia="Consolas"/>
          <w:sz w:val="19"/>
        </w:rPr>
        <w:t>ducked</w:t>
      </w:r>
      <w:r>
        <w:rPr>
          <w:b w:val="0"/>
        </w:rPr>
        <w:t xml:space="preserve"> calls </w:t>
      </w:r>
      <w:r>
        <w:rPr>
          <w:rFonts w:ascii="Consolas" w:hAnsi="Consolas" w:eastAsia="Consolas"/>
          <w:sz w:val="19"/>
        </w:rPr>
        <w:t>speech.setDucked(true)</w:t>
      </w:r>
      <w:r>
        <w:rPr>
          <w:b w:val="0"/>
        </w:rPr>
        <w:t xml:space="preserve">, </w:t>
      </w:r>
      <w:r>
        <w:rPr>
          <w:rFonts w:ascii="Consolas" w:hAnsi="Consolas" w:eastAsia="Consolas"/>
          <w:sz w:val="19"/>
        </w:rPr>
        <w:t>resumed</w:t>
      </w:r>
      <w:r>
        <w:rPr>
          <w:b w:val="0"/>
        </w:rPr>
        <w:t xml:space="preserve"> and </w:t>
      </w:r>
      <w:r>
        <w:rPr>
          <w:rFonts w:ascii="Consolas" w:hAnsi="Consolas" w:eastAsia="Consolas"/>
          <w:sz w:val="19"/>
        </w:rPr>
        <w:t>finished</w:t>
      </w:r>
      <w:r>
        <w:rPr>
          <w:b w:val="0"/>
        </w:rPr>
        <w:t xml:space="preserve"> call </w:t>
      </w:r>
      <w:r>
        <w:rPr>
          <w:rFonts w:ascii="Consolas" w:hAnsi="Consolas" w:eastAsia="Consolas"/>
          <w:sz w:val="19"/>
        </w:rPr>
        <w:t>setDucked(false)</w:t>
      </w:r>
      <w:r>
        <w:rPr>
          <w:b w:val="0"/>
        </w:rPr>
        <w:t xml:space="preserve">, </w:t>
      </w:r>
      <w:r>
        <w:rPr>
          <w:rFonts w:ascii="Consolas" w:hAnsi="Consolas" w:eastAsia="Consolas"/>
          <w:sz w:val="19"/>
        </w:rPr>
        <w:t>stopped</w:t>
      </w:r>
      <w:r>
        <w:rPr>
          <w:b w:val="0"/>
        </w:rPr>
        <w:t xml:space="preserve"> calls </w:t>
      </w:r>
      <w:r>
        <w:rPr>
          <w:rFonts w:ascii="Consolas" w:hAnsi="Consolas" w:eastAsia="Consolas"/>
          <w:sz w:val="19"/>
        </w:rPr>
        <w:t>speech.flush()</w:t>
      </w:r>
      <w:r>
        <w:rPr>
          <w:b w:val="0"/>
        </w:rPr>
        <w:t>.</w:t>
      </w:r>
    </w:p>
    <w:p>
      <w:pPr>
        <w:ind w:left="510" w:hanging="340"/>
      </w:pPr>
      <w:r>
        <w:rPr>
          <w:b w:val="0"/>
        </w:rPr>
        <w:t xml:space="preserve">2.  </w:t>
      </w:r>
      <w:r>
        <w:rPr>
          <w:rFonts w:ascii="Consolas" w:hAnsi="Consolas" w:eastAsia="Consolas"/>
          <w:sz w:val="19"/>
        </w:rPr>
        <w:t>sendText</w:t>
      </w:r>
      <w:r>
        <w:rPr>
          <w:b w:val="0"/>
        </w:rPr>
        <w:t xml:space="preserve">: calls </w:t>
      </w:r>
      <w:r>
        <w:rPr>
          <w:rFonts w:ascii="Consolas" w:hAnsi="Consolas" w:eastAsia="Consolas"/>
          <w:sz w:val="19"/>
        </w:rPr>
        <w:t>speech.flush()</w:t>
      </w:r>
      <w:r>
        <w:rPr>
          <w:b w:val="0"/>
        </w:rPr>
        <w:t xml:space="preserve"> before sending, so typing over the agent's voice silences it immediately without waiting for the server. If the transport refuses the frame the message is not added to the chat and an error "Not connected: your message was not sent." is shown.</w:t>
      </w:r>
    </w:p>
    <w:p>
      <w:pPr>
        <w:ind w:left="510" w:hanging="340"/>
      </w:pPr>
      <w:r>
        <w:rPr>
          <w:b w:val="0"/>
        </w:rPr>
        <w:t xml:space="preserve">3.  </w:t>
      </w:r>
      <w:r>
        <w:rPr>
          <w:rFonts w:ascii="Consolas" w:hAnsi="Consolas" w:eastAsia="Consolas"/>
          <w:sz w:val="19"/>
        </w:rPr>
        <w:t>interrupt()</w:t>
      </w:r>
      <w:r>
        <w:rPr>
          <w:b w:val="0"/>
        </w:rPr>
        <w:t xml:space="preserve"> (the Stop button): flush locally, then send </w:t>
      </w:r>
      <w:r>
        <w:rPr>
          <w:rFonts w:ascii="Consolas" w:hAnsi="Consolas" w:eastAsia="Consolas"/>
          <w:sz w:val="19"/>
        </w:rPr>
        <w:t>interrupt</w:t>
      </w:r>
      <w:r>
        <w:rPr>
          <w:b w:val="0"/>
        </w:rPr>
        <w:t xml:space="preserve"> (</w:t>
      </w:r>
      <w:r>
        <w:rPr>
          <w:rFonts w:ascii="Consolas" w:hAnsi="Consolas" w:eastAsia="Consolas"/>
          <w:sz w:val="19"/>
        </w:rPr>
        <w:t>ui_barge_in</w:t>
      </w:r>
      <w:r>
        <w:rPr>
          <w:b w:val="0"/>
        </w:rPr>
        <w:t>).</w:t>
      </w:r>
    </w:p>
    <w:p>
      <w:pPr>
        <w:ind w:left="510" w:hanging="340"/>
      </w:pPr>
      <w:r>
        <w:rPr>
          <w:b w:val="0"/>
        </w:rPr>
        <w:t xml:space="preserve">4.  </w:t>
      </w:r>
      <w:r>
        <w:rPr>
          <w:rFonts w:ascii="Consolas" w:hAnsi="Consolas" w:eastAsia="Consolas"/>
          <w:sz w:val="19"/>
        </w:rPr>
        <w:t>setHandsFree(true)</w:t>
      </w:r>
      <w:r>
        <w:rPr>
          <w:b w:val="0"/>
        </w:rPr>
        <w:t xml:space="preserve">: starts the microphone with a callback that sends each 100 ms frame as a binary frame, then sends </w:t>
      </w:r>
      <w:r>
        <w:rPr>
          <w:rFonts w:ascii="Consolas" w:hAnsi="Consolas" w:eastAsia="Consolas"/>
          <w:sz w:val="19"/>
        </w:rPr>
        <w:t>voice_stream start</w:t>
      </w:r>
      <w:r>
        <w:rPr>
          <w:b w:val="0"/>
        </w:rPr>
        <w:t>; opening the microphone a second time is a no-op; if the mic cannot open an error is shown and nothing is announced.</w:t>
      </w:r>
    </w:p>
    <w:p>
      <w:pPr>
        <w:ind w:left="510" w:hanging="340"/>
      </w:pPr>
      <w:r>
        <w:rPr>
          <w:b w:val="0"/>
        </w:rPr>
        <w:t xml:space="preserve">5.  </w:t>
      </w:r>
      <w:r>
        <w:rPr>
          <w:rFonts w:ascii="Consolas" w:hAnsi="Consolas" w:eastAsia="Consolas"/>
          <w:sz w:val="19"/>
        </w:rPr>
        <w:t>onConnected()</w:t>
      </w:r>
      <w:r>
        <w:rPr>
          <w:b w:val="0"/>
        </w:rPr>
        <w:t xml:space="preserve">: after every (re)connect it re-announces </w:t>
      </w:r>
      <w:r>
        <w:rPr>
          <w:rFonts w:ascii="Consolas" w:hAnsi="Consolas" w:eastAsia="Consolas"/>
          <w:sz w:val="19"/>
        </w:rPr>
        <w:t>tts</w:t>
      </w:r>
      <w:r>
        <w:rPr>
          <w:b w:val="0"/>
        </w:rPr>
        <w:t xml:space="preserve"> (if replies are on) and </w:t>
      </w:r>
      <w:r>
        <w:rPr>
          <w:rFonts w:ascii="Consolas" w:hAnsi="Consolas" w:eastAsia="Consolas"/>
          <w:sz w:val="19"/>
        </w:rPr>
        <w:t>voice_stream start</w:t>
      </w:r>
      <w:r>
        <w:rPr>
          <w:b w:val="0"/>
        </w:rPr>
        <w:t xml:space="preserve"> (if hands-free is on), because the server keeps no per-connection preferences.</w:t>
      </w:r>
    </w:p>
    <w:p>
      <w:pPr>
        <w:ind w:left="510" w:hanging="340"/>
      </w:pPr>
      <w:r>
        <w:rPr>
          <w:b w:val="0"/>
        </w:rPr>
        <w:t xml:space="preserve">6.  </w:t>
      </w:r>
      <w:r>
        <w:rPr>
          <w:rFonts w:ascii="Consolas" w:hAnsi="Consolas" w:eastAsia="Consolas"/>
          <w:sz w:val="19"/>
        </w:rPr>
        <w:t>sendFrame(jpeg, w, h)</w:t>
      </w:r>
      <w:r>
        <w:rPr>
          <w:b w:val="0"/>
        </w:rPr>
        <w:t xml:space="preserve">: only while </w:t>
      </w:r>
      <w:r>
        <w:rPr>
          <w:rFonts w:ascii="Consolas" w:hAnsi="Consolas" w:eastAsia="Consolas"/>
          <w:sz w:val="19"/>
        </w:rPr>
        <w:t>sharing</w:t>
      </w:r>
      <w:r>
        <w:rPr>
          <w:b w:val="0"/>
        </w:rPr>
        <w:t xml:space="preserve"> is true; sends base64 JPEG with source </w:t>
      </w:r>
      <w:r>
        <w:rPr>
          <w:rFonts w:ascii="Consolas" w:hAnsi="Consolas" w:eastAsia="Consolas"/>
          <w:sz w:val="19"/>
        </w:rPr>
        <w:t>camera</w:t>
      </w:r>
      <w:r>
        <w:rPr>
          <w:b w:val="0"/>
        </w:rPr>
        <w:t>.</w:t>
      </w:r>
    </w:p>
    <w:p>
      <w:pPr>
        <w:ind w:left="510" w:hanging="340"/>
      </w:pPr>
      <w:r>
        <w:rPr>
          <w:b w:val="0"/>
        </w:rPr>
        <w:t xml:space="preserve">7.  </w:t>
      </w:r>
      <w:r>
        <w:rPr>
          <w:rFonts w:ascii="Consolas" w:hAnsi="Consolas" w:eastAsia="Consolas"/>
          <w:sz w:val="19"/>
        </w:rPr>
        <w:t>applySettings(new)</w:t>
      </w:r>
      <w:r>
        <w:rPr>
          <w:b w:val="0"/>
        </w:rPr>
        <w:t>: sanitizes the session id (</w:t>
      </w:r>
      <w:r>
        <w:rPr>
          <w:rFonts w:ascii="Consolas" w:hAnsi="Consolas" w:eastAsia="Consolas"/>
          <w:sz w:val="19"/>
        </w:rPr>
        <w:t>Urls.sanitizeSessionId</w:t>
      </w:r>
      <w:r>
        <w:rPr>
          <w:b w:val="0"/>
        </w:rPr>
        <w:t xml:space="preserve">), saves, and reconnects; this is also the only way out of a </w:t>
      </w:r>
      <w:r>
        <w:rPr>
          <w:rFonts w:ascii="Consolas" w:hAnsi="Consolas" w:eastAsia="Consolas"/>
          <w:sz w:val="19"/>
        </w:rPr>
        <w:t>Refused</w:t>
      </w:r>
      <w:r>
        <w:rPr>
          <w:b w:val="0"/>
        </w:rPr>
        <w:t xml:space="preserve"> state.</w:t>
      </w:r>
    </w:p>
    <w:p>
      <w:pPr>
        <w:pStyle w:val="Heading3"/>
      </w:pPr>
      <w:r>
        <w:t>3.8 Audio (`audio/Audio.kt`)</w:t>
      </w:r>
    </w:p>
    <w:p>
      <w:r>
        <w:rPr>
          <w:b w:val="0"/>
        </w:rPr>
        <w:t xml:space="preserve">Playback, </w:t>
      </w:r>
      <w:r>
        <w:rPr>
          <w:rFonts w:ascii="Consolas" w:hAnsi="Consolas" w:eastAsia="Consolas"/>
          <w:sz w:val="19"/>
        </w:rPr>
        <w:t>AudioTrackSpeechOutput</w:t>
      </w:r>
      <w:r>
        <w:rPr>
          <w:b w:val="0"/>
        </w:rPr>
        <w:t>:</w:t>
      </w:r>
    </w:p>
    <w:p>
      <w:pPr>
        <w:ind w:left="510" w:hanging="340"/>
      </w:pPr>
      <w:r>
        <w:rPr>
          <w:b w:val="0"/>
        </w:rPr>
        <w:t xml:space="preserve">1.  </w:t>
      </w:r>
      <w:r>
        <w:rPr>
          <w:rFonts w:ascii="Consolas" w:hAnsi="Consolas" w:eastAsia="Consolas"/>
          <w:sz w:val="19"/>
        </w:rPr>
        <w:t>play(pcm, rate)</w:t>
      </w:r>
      <w:r>
        <w:rPr>
          <w:b w:val="0"/>
        </w:rPr>
        <w:t xml:space="preserve"> puts a chunk on an unbounded channel stamped with the current </w:t>
      </w:r>
      <w:r>
        <w:rPr>
          <w:rFonts w:ascii="Consolas" w:hAnsi="Consolas" w:eastAsia="Consolas"/>
          <w:sz w:val="19"/>
        </w:rPr>
        <w:t>generation</w:t>
      </w:r>
      <w:r>
        <w:rPr>
          <w:b w:val="0"/>
        </w:rPr>
        <w:t>.</w:t>
      </w:r>
    </w:p>
    <w:p>
      <w:pPr>
        <w:ind w:left="510" w:hanging="340"/>
      </w:pPr>
      <w:r>
        <w:rPr>
          <w:b w:val="0"/>
        </w:rPr>
        <w:t xml:space="preserve">2.  A single writer coroutine on </w:t>
      </w:r>
      <w:r>
        <w:rPr>
          <w:rFonts w:ascii="Consolas" w:hAnsi="Consolas" w:eastAsia="Consolas"/>
          <w:sz w:val="19"/>
        </w:rPr>
        <w:t>Dispatchers.IO</w:t>
      </w:r>
      <w:r>
        <w:rPr>
          <w:b w:val="0"/>
        </w:rPr>
        <w:t xml:space="preserve"> writes chunks to an </w:t>
      </w:r>
      <w:r>
        <w:rPr>
          <w:rFonts w:ascii="Consolas" w:hAnsi="Consolas" w:eastAsia="Consolas"/>
          <w:sz w:val="19"/>
        </w:rPr>
        <w:t>AudioTrack</w:t>
      </w:r>
      <w:r>
        <w:rPr>
          <w:b w:val="0"/>
        </w:rPr>
        <w:t xml:space="preserve"> in slices of 4096 bytes and skips any chunk whose generation is stale.</w:t>
      </w:r>
    </w:p>
    <w:p>
      <w:pPr>
        <w:ind w:left="510" w:hanging="340"/>
      </w:pPr>
      <w:r>
        <w:rPr>
          <w:b w:val="0"/>
        </w:rPr>
        <w:t xml:space="preserve">3.  </w:t>
      </w:r>
      <w:r>
        <w:rPr>
          <w:rFonts w:ascii="Consolas" w:hAnsi="Consolas" w:eastAsia="Consolas"/>
          <w:sz w:val="19"/>
        </w:rPr>
        <w:t>flush()</w:t>
      </w:r>
      <w:r>
        <w:rPr>
          <w:b w:val="0"/>
        </w:rPr>
        <w:t xml:space="preserve"> increments </w:t>
      </w:r>
      <w:r>
        <w:rPr>
          <w:rFonts w:ascii="Consolas" w:hAnsi="Consolas" w:eastAsia="Consolas"/>
          <w:sz w:val="19"/>
        </w:rPr>
        <w:t>generation</w:t>
      </w:r>
      <w:r>
        <w:rPr>
          <w:b w:val="0"/>
        </w:rPr>
        <w:t xml:space="preserve"> (queued chunks are skipped), then pauses and flushes the track to discard audio already in the pipeline. Because writes are small slices and the buffer is about 200 ms (</w:t>
      </w:r>
      <w:r>
        <w:rPr>
          <w:rFonts w:ascii="Consolas" w:hAnsi="Consolas" w:eastAsia="Consolas"/>
          <w:sz w:val="19"/>
        </w:rPr>
        <w:t>max(minBuf, rate / 5 * 2)</w:t>
      </w:r>
      <w:r>
        <w:rPr>
          <w:b w:val="0"/>
        </w:rPr>
        <w:t xml:space="preserve"> bytes), a flush lands within roughly 100 ms.</w:t>
      </w:r>
    </w:p>
    <w:p>
      <w:pPr>
        <w:ind w:left="510" w:hanging="340"/>
      </w:pPr>
      <w:r>
        <w:rPr>
          <w:b w:val="0"/>
        </w:rPr>
        <w:t xml:space="preserve">4.  </w:t>
      </w:r>
      <w:r>
        <w:rPr>
          <w:rFonts w:ascii="Consolas" w:hAnsi="Consolas" w:eastAsia="Consolas"/>
          <w:sz w:val="19"/>
        </w:rPr>
        <w:t>setDucked(true)</w:t>
      </w:r>
      <w:r>
        <w:rPr>
          <w:b w:val="0"/>
        </w:rPr>
        <w:t xml:space="preserve"> sets track volume to </w:t>
      </w:r>
      <w:r>
        <w:rPr>
          <w:rFonts w:ascii="Consolas" w:hAnsi="Consolas" w:eastAsia="Consolas"/>
          <w:sz w:val="19"/>
        </w:rPr>
        <w:t>Pcm.DUCK_VOLUME = 0.15</w:t>
      </w:r>
      <w:r>
        <w:rPr>
          <w:b w:val="0"/>
        </w:rPr>
        <w:t>, the same value as the web client.</w:t>
      </w:r>
    </w:p>
    <w:p>
      <w:pPr>
        <w:ind w:left="510" w:hanging="340"/>
      </w:pPr>
      <w:r>
        <w:rPr>
          <w:b w:val="0"/>
        </w:rPr>
        <w:t xml:space="preserve">5.  The track is declared </w:t>
      </w:r>
      <w:r>
        <w:rPr>
          <w:rFonts w:ascii="Consolas" w:hAnsi="Consolas" w:eastAsia="Consolas"/>
          <w:sz w:val="19"/>
        </w:rPr>
        <w:t>USAGE_VOICE_COMMUNICATION</w:t>
      </w:r>
      <w:r>
        <w:rPr>
          <w:b w:val="0"/>
        </w:rPr>
        <w:t xml:space="preserve"> and </w:t>
      </w:r>
      <w:r>
        <w:rPr>
          <w:rFonts w:ascii="Consolas" w:hAnsi="Consolas" w:eastAsia="Consolas"/>
          <w:sz w:val="19"/>
        </w:rPr>
        <w:t>CONTENT_TYPE_SPEECH</w:t>
      </w:r>
      <w:r>
        <w:rPr>
          <w:b w:val="0"/>
        </w:rPr>
        <w:t>: that is what gives the platform echo canceller its reference signal.</w:t>
      </w:r>
    </w:p>
    <w:p>
      <w:r>
        <w:rPr>
          <w:b w:val="0"/>
        </w:rPr>
        <w:t xml:space="preserve">Capture, </w:t>
      </w:r>
      <w:r>
        <w:rPr>
          <w:rFonts w:ascii="Consolas" w:hAnsi="Consolas" w:eastAsia="Consolas"/>
          <w:sz w:val="19"/>
        </w:rPr>
        <w:t>AudioRecordMic</w:t>
      </w:r>
      <w:r>
        <w:rPr>
          <w:b w:val="0"/>
        </w:rPr>
        <w:t>:</w:t>
      </w:r>
    </w:p>
    <w:p>
      <w:pPr>
        <w:ind w:left="510" w:hanging="340"/>
      </w:pPr>
      <w:r>
        <w:rPr>
          <w:b w:val="0"/>
        </w:rPr>
        <w:t xml:space="preserve">1.  </w:t>
      </w:r>
      <w:r>
        <w:rPr>
          <w:rFonts w:ascii="Consolas" w:hAnsi="Consolas" w:eastAsia="Consolas"/>
          <w:sz w:val="19"/>
        </w:rPr>
        <w:t>AudioRecord</w:t>
      </w:r>
      <w:r>
        <w:rPr>
          <w:b w:val="0"/>
        </w:rPr>
        <w:t xml:space="preserve"> with source </w:t>
      </w:r>
      <w:r>
        <w:rPr>
          <w:rFonts w:ascii="Consolas" w:hAnsi="Consolas" w:eastAsia="Consolas"/>
          <w:sz w:val="19"/>
        </w:rPr>
        <w:t>VOICE_COMMUNICATION</w:t>
      </w:r>
      <w:r>
        <w:rPr>
          <w:b w:val="0"/>
        </w:rPr>
        <w:t xml:space="preserve">, 16 kHz, mono, PCM16, buffer </w:t>
      </w:r>
      <w:r>
        <w:rPr>
          <w:rFonts w:ascii="Consolas" w:hAnsi="Consolas" w:eastAsia="Consolas"/>
          <w:sz w:val="19"/>
        </w:rPr>
        <w:t>max(minBuf, 4 * 3200)</w:t>
      </w:r>
      <w:r>
        <w:rPr>
          <w:b w:val="0"/>
        </w:rPr>
        <w:t xml:space="preserve"> bytes. A </w:t>
      </w:r>
      <w:r>
        <w:rPr>
          <w:rFonts w:ascii="Consolas" w:hAnsi="Consolas" w:eastAsia="Consolas"/>
          <w:sz w:val="19"/>
        </w:rPr>
        <w:t>SecurityException</w:t>
      </w:r>
      <w:r>
        <w:rPr>
          <w:b w:val="0"/>
        </w:rPr>
        <w:t xml:space="preserve"> or an uninitialised record returns false.</w:t>
      </w:r>
    </w:p>
    <w:p>
      <w:pPr>
        <w:ind w:left="510" w:hanging="340"/>
      </w:pPr>
      <w:r>
        <w:rPr>
          <w:b w:val="0"/>
        </w:rPr>
        <w:t xml:space="preserve">2.  It switches </w:t>
      </w:r>
      <w:r>
        <w:rPr>
          <w:rFonts w:ascii="Consolas" w:hAnsi="Consolas" w:eastAsia="Consolas"/>
          <w:sz w:val="19"/>
        </w:rPr>
        <w:t>AudioManager</w:t>
      </w:r>
      <w:r>
        <w:rPr>
          <w:b w:val="0"/>
        </w:rPr>
        <w:t xml:space="preserve"> to </w:t>
      </w:r>
      <w:r>
        <w:rPr>
          <w:rFonts w:ascii="Consolas" w:hAnsi="Consolas" w:eastAsia="Consolas"/>
          <w:sz w:val="19"/>
        </w:rPr>
        <w:t>MODE_IN_COMMUNICATION</w:t>
      </w:r>
      <w:r>
        <w:rPr>
          <w:b w:val="0"/>
        </w:rPr>
        <w:t xml:space="preserve"> (restoring the previous mode on stop) and attaches </w:t>
      </w:r>
      <w:r>
        <w:rPr>
          <w:rFonts w:ascii="Consolas" w:hAnsi="Consolas" w:eastAsia="Consolas"/>
          <w:sz w:val="19"/>
        </w:rPr>
        <w:t>AcousticEchoCanceler</w:t>
      </w:r>
      <w:r>
        <w:rPr>
          <w:b w:val="0"/>
        </w:rPr>
        <w:t xml:space="preserve">, </w:t>
      </w:r>
      <w:r>
        <w:rPr>
          <w:rFonts w:ascii="Consolas" w:hAnsi="Consolas" w:eastAsia="Consolas"/>
          <w:sz w:val="19"/>
        </w:rPr>
        <w:t>NoiseSuppressor</w:t>
      </w:r>
      <w:r>
        <w:rPr>
          <w:b w:val="0"/>
        </w:rPr>
        <w:t xml:space="preserve"> and </w:t>
      </w:r>
      <w:r>
        <w:rPr>
          <w:rFonts w:ascii="Consolas" w:hAnsi="Consolas" w:eastAsia="Consolas"/>
          <w:sz w:val="19"/>
        </w:rPr>
        <w:t>AutomaticGainControl</w:t>
      </w:r>
      <w:r>
        <w:rPr>
          <w:b w:val="0"/>
        </w:rPr>
        <w:t xml:space="preserve"> when the device offers them.</w:t>
      </w:r>
    </w:p>
    <w:p>
      <w:pPr>
        <w:ind w:left="510" w:hanging="340"/>
      </w:pPr>
      <w:r>
        <w:rPr>
          <w:b w:val="0"/>
        </w:rPr>
        <w:t xml:space="preserve">3.  A coroutine reads exactly </w:t>
      </w:r>
      <w:r>
        <w:rPr>
          <w:rFonts w:ascii="Consolas" w:hAnsi="Consolas" w:eastAsia="Consolas"/>
          <w:sz w:val="19"/>
        </w:rPr>
        <w:t>Pcm.FRAME_BYTES = 3200</w:t>
      </w:r>
      <w:r>
        <w:rPr>
          <w:b w:val="0"/>
        </w:rPr>
        <w:t xml:space="preserve"> bytes (100 ms) per frame and hands a copy to the callback; this is the same frame size and format as the web worklet, which is what the server's </w:t>
      </w:r>
      <w:r>
        <w:rPr>
          <w:rFonts w:ascii="Consolas" w:hAnsi="Consolas" w:eastAsia="Consolas"/>
          <w:sz w:val="19"/>
        </w:rPr>
        <w:t>voice_stream</w:t>
      </w:r>
      <w:r>
        <w:rPr>
          <w:b w:val="0"/>
        </w:rPr>
        <w:t xml:space="preserve"> mode expects.</w:t>
      </w:r>
    </w:p>
    <w:p>
      <w:r>
        <w:rPr>
          <w:rFonts w:ascii="Consolas" w:hAnsi="Consolas" w:eastAsia="Consolas"/>
          <w:sz w:val="19"/>
        </w:rPr>
        <w:t>Pcm</w:t>
      </w:r>
      <w:r>
        <w:rPr>
          <w:b w:val="0"/>
        </w:rPr>
        <w:t xml:space="preserve"> holds the constants and Base64 helpers (a malformed Base64 string decodes to empty rather than throwing).</w:t>
      </w:r>
    </w:p>
    <w:p>
      <w:pPr>
        <w:pStyle w:val="Heading3"/>
      </w:pPr>
      <w:r>
        <w:t>3.9 Camera (`camera/FrameSampler.kt`, `ChatScreen.SharingChip`)</w:t>
      </w:r>
    </w:p>
    <w:p>
      <w:r>
        <w:rPr>
          <w:b w:val="0"/>
        </w:rPr>
        <w:t xml:space="preserve">When sharing is on, </w:t>
      </w:r>
      <w:r>
        <w:rPr>
          <w:rFonts w:ascii="Consolas" w:hAnsi="Consolas" w:eastAsia="Consolas"/>
          <w:sz w:val="19"/>
        </w:rPr>
        <w:t>SharingChip</w:t>
      </w:r>
      <w:r>
        <w:rPr>
          <w:b w:val="0"/>
        </w:rPr>
        <w:t xml:space="preserve"> creates a CameraX </w:t>
      </w:r>
      <w:r>
        <w:rPr>
          <w:rFonts w:ascii="Consolas" w:hAnsi="Consolas" w:eastAsia="Consolas"/>
          <w:sz w:val="19"/>
        </w:rPr>
        <w:t>LifecycleCameraController</w:t>
      </w:r>
      <w:r>
        <w:rPr>
          <w:b w:val="0"/>
        </w:rPr>
        <w:t xml:space="preserve"> with only the image-analysis use case (back camera, </w:t>
      </w:r>
      <w:r>
        <w:rPr>
          <w:rFonts w:ascii="Consolas" w:hAnsi="Consolas" w:eastAsia="Consolas"/>
          <w:sz w:val="19"/>
        </w:rPr>
        <w:t>STRATEGY_KEEP_ONLY_LATEST</w:t>
      </w:r>
      <w:r>
        <w:rPr>
          <w:b w:val="0"/>
        </w:rPr>
        <w:t xml:space="preserve">) and a preview thumbnail. </w:t>
      </w:r>
      <w:r>
        <w:rPr>
          <w:rFonts w:ascii="Consolas" w:hAnsi="Consolas" w:eastAsia="Consolas"/>
          <w:sz w:val="19"/>
        </w:rPr>
        <w:t>FrameSampler</w:t>
      </w:r>
      <w:r>
        <w:rPr>
          <w:b w:val="0"/>
        </w:rPr>
        <w:t xml:space="preserve"> is the analyzer. It throttles to one frame per </w:t>
      </w:r>
      <w:r>
        <w:rPr>
          <w:rFonts w:ascii="Consolas" w:hAnsi="Consolas" w:eastAsia="Consolas"/>
          <w:sz w:val="19"/>
        </w:rPr>
        <w:t>intervalMs</w:t>
      </w:r>
      <w:r>
        <w:rPr>
          <w:b w:val="0"/>
        </w:rPr>
        <w:t xml:space="preserve"> (1000), converts YUV_420_888 to NV21 (</w:t>
      </w:r>
      <w:r>
        <w:rPr>
          <w:rFonts w:ascii="Consolas" w:hAnsi="Consolas" w:eastAsia="Consolas"/>
          <w:sz w:val="19"/>
        </w:rPr>
        <w:t>yuv420ToNv21</w:t>
      </w:r>
      <w:r>
        <w:rPr>
          <w:b w:val="0"/>
        </w:rPr>
        <w:t xml:space="preserve"> handles arbitrary row and pixel strides), compresses to JPEG, decodes, rotates upright according to the sensor rotation, scales so the longest side is at most 1024 px, and re-encodes at quality 70. The callback goes to </w:t>
      </w:r>
      <w:r>
        <w:rPr>
          <w:rFonts w:ascii="Consolas" w:hAnsi="Consolas" w:eastAsia="Consolas"/>
          <w:sz w:val="19"/>
        </w:rPr>
        <w:t>controller.sendFrame</w:t>
      </w:r>
      <w:r>
        <w:rPr>
          <w:b w:val="0"/>
        </w:rPr>
        <w:t>. As on the web, frames are only buffered by the server, and the vision model runs only when a question needs the image. The app does not push a fresh frame before a typed message, unlike the web client (</w:t>
      </w:r>
      <w:r>
        <w:rPr>
          <w:rFonts w:ascii="Consolas" w:hAnsi="Consolas" w:eastAsia="Consolas"/>
          <w:sz w:val="19"/>
        </w:rPr>
        <w:t>handleSendMessage</w:t>
      </w:r>
      <w:r>
        <w:rPr>
          <w:b w:val="0"/>
        </w:rPr>
        <w:t xml:space="preserve"> awaits a capture). Screen sharing is not implemented (the README says it would need MediaProjection).</w:t>
      </w:r>
    </w:p>
    <w:p>
      <w:pPr>
        <w:pStyle w:val="Heading3"/>
      </w:pPr>
      <w:r>
        <w:t>3.10 UI</w:t>
      </w:r>
    </w:p>
    <w:p>
      <w:r>
        <w:rPr>
          <w:rFonts w:ascii="Consolas" w:hAnsi="Consolas" w:eastAsia="Consolas"/>
          <w:sz w:val="19"/>
        </w:rPr>
        <w:t>AgentApp</w:t>
      </w:r>
      <w:r>
        <w:rPr>
          <w:b w:val="0"/>
        </w:rPr>
        <w:t xml:space="preserve"> shows a </w:t>
      </w:r>
      <w:r>
        <w:rPr>
          <w:rFonts w:ascii="Consolas" w:hAnsi="Consolas" w:eastAsia="Consolas"/>
          <w:sz w:val="19"/>
        </w:rPr>
        <w:t>Scaffold</w:t>
      </w:r>
      <w:r>
        <w:rPr>
          <w:b w:val="0"/>
        </w:rPr>
        <w:t xml:space="preserve"> with a top bar (wordmark, connection dot and label, epoch number, settings button) and a bottom </w:t>
      </w:r>
      <w:r>
        <w:rPr>
          <w:rFonts w:ascii="Consolas" w:hAnsi="Consolas" w:eastAsia="Consolas"/>
          <w:sz w:val="19"/>
        </w:rPr>
        <w:t>NavigationBar</w:t>
      </w:r>
      <w:r>
        <w:rPr>
          <w:b w:val="0"/>
        </w:rPr>
        <w:t xml:space="preserve"> with four tabs: Chat, State, Trace, Graph. It asks for the </w:t>
      </w:r>
      <w:r>
        <w:rPr>
          <w:rFonts w:ascii="Consolas" w:hAnsi="Consolas" w:eastAsia="Consolas"/>
          <w:sz w:val="19"/>
        </w:rPr>
        <w:t>RECORD_AUDIO</w:t>
      </w:r>
      <w:r>
        <w:rPr>
          <w:b w:val="0"/>
        </w:rPr>
        <w:t xml:space="preserve"> and </w:t>
      </w:r>
      <w:r>
        <w:rPr>
          <w:rFonts w:ascii="Consolas" w:hAnsi="Consolas" w:eastAsia="Consolas"/>
          <w:sz w:val="19"/>
        </w:rPr>
        <w:t>CAMERA</w:t>
      </w:r>
      <w:r>
        <w:rPr>
          <w:b w:val="0"/>
        </w:rPr>
        <w:t xml:space="preserve"> runtime permissions when the user first taps the mic or camera and then performs what they asked. </w:t>
      </w:r>
      <w:r>
        <w:rPr>
          <w:rFonts w:ascii="Consolas" w:hAnsi="Consolas" w:eastAsia="Consolas"/>
          <w:sz w:val="19"/>
        </w:rPr>
        <w:t>ChatScreen</w:t>
      </w:r>
      <w:r>
        <w:rPr>
          <w:b w:val="0"/>
        </w:rPr>
        <w:t xml:space="preserve"> has the message list (bubbles with a minimal markdown renderer, agent cards, artifact card, export cards with Copy path and Download), suggestion chips, a listening bar and an input row with mic, speaker, camera toggles and either Send or, when busy and the draft is empty, a Stop button. </w:t>
      </w:r>
      <w:r>
        <w:rPr>
          <w:rFonts w:ascii="Consolas" w:hAnsi="Consolas" w:eastAsia="Consolas"/>
          <w:sz w:val="19"/>
        </w:rPr>
        <w:t>Panels.kt</w:t>
      </w:r>
      <w:r>
        <w:rPr>
          <w:b w:val="0"/>
        </w:rPr>
        <w:t xml:space="preserve"> has </w:t>
      </w:r>
      <w:r>
        <w:rPr>
          <w:rFonts w:ascii="Consolas" w:hAnsi="Consolas" w:eastAsia="Consolas"/>
          <w:sz w:val="19"/>
        </w:rPr>
        <w:t>StatePanel</w:t>
      </w:r>
      <w:r>
        <w:rPr>
          <w:b w:val="0"/>
        </w:rPr>
        <w:t xml:space="preserve">, </w:t>
      </w:r>
      <w:r>
        <w:rPr>
          <w:rFonts w:ascii="Consolas" w:hAnsi="Consolas" w:eastAsia="Consolas"/>
          <w:sz w:val="19"/>
        </w:rPr>
        <w:t>TracePanel</w:t>
      </w:r>
      <w:r>
        <w:rPr>
          <w:b w:val="0"/>
        </w:rPr>
        <w:t xml:space="preserve"> (timeline strip plus log), </w:t>
      </w:r>
      <w:r>
        <w:rPr>
          <w:rFonts w:ascii="Consolas" w:hAnsi="Consolas" w:eastAsia="Consolas"/>
          <w:sz w:val="19"/>
        </w:rPr>
        <w:t>GraphPanel</w:t>
      </w:r>
      <w:r>
        <w:rPr>
          <w:b w:val="0"/>
        </w:rPr>
        <w:t xml:space="preserve"> and </w:t>
      </w:r>
      <w:r>
        <w:rPr>
          <w:rFonts w:ascii="Consolas" w:hAnsi="Consolas" w:eastAsia="Consolas"/>
          <w:sz w:val="19"/>
        </w:rPr>
        <w:t>SettingsForm</w:t>
      </w:r>
      <w:r>
        <w:rPr>
          <w:b w:val="0"/>
        </w:rPr>
        <w:t xml:space="preserve"> (server, token, session id; a warning when the address is not encrypted and not local). </w:t>
      </w:r>
      <w:r>
        <w:rPr>
          <w:rFonts w:ascii="Consolas" w:hAnsi="Consolas" w:eastAsia="Consolas"/>
          <w:sz w:val="19"/>
        </w:rPr>
        <w:t>Markdown.kt</w:t>
      </w:r>
      <w:r>
        <w:rPr>
          <w:b w:val="0"/>
        </w:rPr>
        <w:t xml:space="preserve"> handles only bold, inline code and bullet markers, since a full renderer would be overkill. </w:t>
      </w:r>
      <w:r>
        <w:rPr>
          <w:rFonts w:ascii="Consolas" w:hAnsi="Consolas" w:eastAsia="Consolas"/>
          <w:sz w:val="19"/>
        </w:rPr>
        <w:t>GraphLayout.kt</w:t>
      </w:r>
      <w:r>
        <w:rPr>
          <w:b w:val="0"/>
        </w:rPr>
        <w:t xml:space="preserve"> lays turns out left to right in order and hangs entities and artifacts below the turn they connect to (column width 190, row height 70); it is deterministic and unit-tested.</w:t>
      </w:r>
    </w:p>
    <w:p>
      <w:r>
        <w:rPr>
          <w:b w:val="0"/>
        </w:rPr>
        <w:t xml:space="preserve">Export download opens the server's </w:t>
      </w:r>
      <w:r>
        <w:rPr>
          <w:rFonts w:ascii="Consolas" w:hAnsi="Consolas" w:eastAsia="Consolas"/>
          <w:sz w:val="19"/>
        </w:rPr>
        <w:t>/exports/&lt;name&gt;</w:t>
      </w:r>
      <w:r>
        <w:rPr>
          <w:b w:val="0"/>
        </w:rPr>
        <w:t xml:space="preserve"> URL in the system viewer, with the token as a </w:t>
      </w:r>
      <w:r>
        <w:rPr>
          <w:rFonts w:ascii="Consolas" w:hAnsi="Consolas" w:eastAsia="Consolas"/>
          <w:sz w:val="19"/>
        </w:rPr>
        <w:t>?token=</w:t>
      </w:r>
      <w:r>
        <w:rPr>
          <w:b w:val="0"/>
        </w:rPr>
        <w:t xml:space="preserve"> query parameter. This relies on the server accepting the token in the query string, which </w:t>
      </w:r>
      <w:r>
        <w:rPr>
          <w:rFonts w:ascii="Consolas" w:hAnsi="Consolas" w:eastAsia="Consolas"/>
          <w:sz w:val="19"/>
        </w:rPr>
        <w:t>security.bearer_token()</w:t>
      </w:r>
      <w:r>
        <w:rPr>
          <w:b w:val="0"/>
        </w:rPr>
        <w:t xml:space="preserve"> does. The token therefore appears in a URL; this is acceptable only over </w:t>
      </w:r>
      <w:r>
        <w:rPr>
          <w:rFonts w:ascii="Consolas" w:hAnsi="Consolas" w:eastAsia="Consolas"/>
          <w:sz w:val="19"/>
        </w:rPr>
        <w:t>wss</w:t>
      </w:r>
      <w:r>
        <w:rPr>
          <w:b w:val="0"/>
        </w:rPr>
        <w:t>/</w:t>
      </w:r>
      <w:r>
        <w:rPr>
          <w:rFonts w:ascii="Consolas" w:hAnsi="Consolas" w:eastAsia="Consolas"/>
          <w:sz w:val="19"/>
        </w:rPr>
        <w:t>https</w:t>
      </w:r>
      <w:r>
        <w:rPr>
          <w:b w:val="0"/>
        </w:rPr>
        <w:t>, and the Settings form warns about plaintext remote addresses.</w:t>
      </w:r>
    </w:p>
    <w:p>
      <w:pPr>
        <w:pStyle w:val="Heading3"/>
      </w:pPr>
      <w:r>
        <w:t>3.11 Worked example: a spoken barge-in on the phone</w:t>
      </w:r>
    </w:p>
    <w:p>
      <w:r>
        <w:rPr>
          <w:b w:val="0"/>
        </w:rPr>
        <w:t>The user turns on "Speak replies" and hands-free, asks for flights, and starts talking while the agent is speaking.</w:t>
      </w:r>
    </w:p>
    <w:p>
      <w:pPr>
        <w:ind w:left="510" w:hanging="340"/>
      </w:pPr>
      <w:r>
        <w:rPr>
          <w:b w:val="0"/>
        </w:rPr>
        <w:t xml:space="preserve">1.  Tapping the mic launches the permission request if needed, then </w:t>
      </w:r>
      <w:r>
        <w:rPr>
          <w:rFonts w:ascii="Consolas" w:hAnsi="Consolas" w:eastAsia="Consolas"/>
          <w:sz w:val="19"/>
        </w:rPr>
        <w:t>controller.setHandsFree(true)</w:t>
      </w:r>
      <w:r>
        <w:rPr>
          <w:b w:val="0"/>
        </w:rPr>
        <w:t xml:space="preserve">: </w:t>
      </w:r>
      <w:r>
        <w:rPr>
          <w:rFonts w:ascii="Consolas" w:hAnsi="Consolas" w:eastAsia="Consolas"/>
          <w:sz w:val="19"/>
        </w:rPr>
        <w:t>AudioRecordMic.start</w:t>
      </w:r>
      <w:r>
        <w:rPr>
          <w:b w:val="0"/>
        </w:rPr>
        <w:t xml:space="preserve"> begins sending 3200-byte binary frames and the controller sends </w:t>
      </w:r>
      <w:r>
        <w:rPr>
          <w:rFonts w:ascii="Consolas" w:hAnsi="Consolas" w:eastAsia="Consolas"/>
          <w:sz w:val="19"/>
        </w:rPr>
        <w:t>{"type":"voice_stream","action":"start"}</w:t>
      </w:r>
      <w:r>
        <w:rPr>
          <w:b w:val="0"/>
        </w:rPr>
        <w:t>.</w:t>
      </w:r>
    </w:p>
    <w:p>
      <w:pPr>
        <w:ind w:left="510" w:hanging="340"/>
      </w:pPr>
      <w:r>
        <w:rPr>
          <w:b w:val="0"/>
        </w:rPr>
        <w:t xml:space="preserve">2.  The server VAD sends </w:t>
      </w:r>
      <w:r>
        <w:rPr>
          <w:rFonts w:ascii="Consolas" w:hAnsi="Consolas" w:eastAsia="Consolas"/>
          <w:sz w:val="19"/>
        </w:rPr>
        <w:t>voice_activity speech_start</w:t>
      </w:r>
      <w:r>
        <w:rPr>
          <w:b w:val="0"/>
        </w:rPr>
        <w:t xml:space="preserve">; the reducer adds a pending bubble "..." keyed by the utterance id and sets </w:t>
      </w:r>
      <w:r>
        <w:rPr>
          <w:rFonts w:ascii="Consolas" w:hAnsi="Consolas" w:eastAsia="Consolas"/>
          <w:sz w:val="19"/>
        </w:rPr>
        <w:t>userSpeaking</w:t>
      </w:r>
      <w:r>
        <w:rPr>
          <w:b w:val="0"/>
        </w:rPr>
        <w:t>. Transcript partials refine it.</w:t>
      </w:r>
    </w:p>
    <w:p>
      <w:pPr>
        <w:ind w:left="510" w:hanging="340"/>
      </w:pPr>
      <w:r>
        <w:rPr>
          <w:b w:val="0"/>
        </w:rPr>
        <w:t xml:space="preserve">3.  A reply is spoken: </w:t>
      </w:r>
      <w:r>
        <w:rPr>
          <w:rFonts w:ascii="Consolas" w:hAnsi="Consolas" w:eastAsia="Consolas"/>
          <w:sz w:val="19"/>
        </w:rPr>
        <w:t>audio_out</w:t>
      </w:r>
      <w:r>
        <w:rPr>
          <w:b w:val="0"/>
        </w:rPr>
        <w:t xml:space="preserve"> frames arrive one sentence at a time and </w:t>
      </w:r>
      <w:r>
        <w:rPr>
          <w:rFonts w:ascii="Consolas" w:hAnsi="Consolas" w:eastAsia="Consolas"/>
          <w:sz w:val="19"/>
        </w:rPr>
        <w:t>onServerMessage</w:t>
      </w:r>
      <w:r>
        <w:rPr>
          <w:b w:val="0"/>
        </w:rPr>
        <w:t xml:space="preserve"> hands each to </w:t>
      </w:r>
      <w:r>
        <w:rPr>
          <w:rFonts w:ascii="Consolas" w:hAnsi="Consolas" w:eastAsia="Consolas"/>
          <w:sz w:val="19"/>
        </w:rPr>
        <w:t>AudioTrackSpeechOutput.play</w:t>
      </w:r>
      <w:r>
        <w:rPr>
          <w:b w:val="0"/>
        </w:rPr>
        <w:t xml:space="preserve">; </w:t>
      </w:r>
      <w:r>
        <w:rPr>
          <w:rFonts w:ascii="Consolas" w:hAnsi="Consolas" w:eastAsia="Consolas"/>
          <w:sz w:val="19"/>
        </w:rPr>
        <w:t>agentSpeaking</w:t>
      </w:r>
      <w:r>
        <w:rPr>
          <w:b w:val="0"/>
        </w:rPr>
        <w:t xml:space="preserve"> is true.</w:t>
      </w:r>
    </w:p>
    <w:p>
      <w:pPr>
        <w:ind w:left="510" w:hanging="340"/>
      </w:pPr>
      <w:r>
        <w:rPr>
          <w:b w:val="0"/>
        </w:rPr>
        <w:t xml:space="preserve">4.  The user talks over it. The server sends </w:t>
      </w:r>
      <w:r>
        <w:rPr>
          <w:rFonts w:ascii="Consolas" w:hAnsi="Consolas" w:eastAsia="Consolas"/>
          <w:sz w:val="19"/>
        </w:rPr>
        <w:t>speech_state ducked</w:t>
      </w:r>
      <w:r>
        <w:rPr>
          <w:b w:val="0"/>
        </w:rPr>
        <w:t xml:space="preserve">: the controller sets volume to 0.15 immediately. If the server decides it was a real interruption it sends </w:t>
      </w:r>
      <w:r>
        <w:rPr>
          <w:rFonts w:ascii="Consolas" w:hAnsi="Consolas" w:eastAsia="Consolas"/>
          <w:sz w:val="19"/>
        </w:rPr>
        <w:t>stopped</w:t>
      </w:r>
      <w:r>
        <w:rPr>
          <w:b w:val="0"/>
        </w:rPr>
        <w:t xml:space="preserve"> with </w:t>
      </w:r>
      <w:r>
        <w:rPr>
          <w:rFonts w:ascii="Consolas" w:hAnsi="Consolas" w:eastAsia="Consolas"/>
          <w:sz w:val="19"/>
        </w:rPr>
        <w:t>spoken_text</w:t>
      </w:r>
      <w:r>
        <w:rPr>
          <w:b w:val="0"/>
        </w:rPr>
        <w:t xml:space="preserve">: the controller calls </w:t>
      </w:r>
      <w:r>
        <w:rPr>
          <w:rFonts w:ascii="Consolas" w:hAnsi="Consolas" w:eastAsia="Consolas"/>
          <w:sz w:val="19"/>
        </w:rPr>
        <w:t>flush()</w:t>
      </w:r>
      <w:r>
        <w:rPr>
          <w:b w:val="0"/>
        </w:rPr>
        <w:t xml:space="preserve"> (generation bump plus track flush) and the reducer stores </w:t>
      </w:r>
      <w:r>
        <w:rPr>
          <w:rFonts w:ascii="Consolas" w:hAnsi="Consolas" w:eastAsia="Consolas"/>
          <w:sz w:val="19"/>
        </w:rPr>
        <w:t>heard</w:t>
      </w:r>
      <w:r>
        <w:rPr>
          <w:b w:val="0"/>
        </w:rPr>
        <w:t xml:space="preserve"> on the matching message, which the chat shows as the point where the reply was cut. If it was noise the server sends </w:t>
      </w:r>
      <w:r>
        <w:rPr>
          <w:rFonts w:ascii="Consolas" w:hAnsi="Consolas" w:eastAsia="Consolas"/>
          <w:sz w:val="19"/>
        </w:rPr>
        <w:t>resumed</w:t>
      </w:r>
      <w:r>
        <w:rPr>
          <w:b w:val="0"/>
        </w:rPr>
        <w:t xml:space="preserve"> and volume returns to 1.</w:t>
      </w:r>
    </w:p>
    <w:p>
      <w:pPr>
        <w:ind w:left="510" w:hanging="340"/>
      </w:pPr>
      <w:r>
        <w:rPr>
          <w:b w:val="0"/>
        </w:rPr>
        <w:t xml:space="preserve">5.  Meanwhile the in-flight tool call is cancelled server-side; a </w:t>
      </w:r>
      <w:r>
        <w:rPr>
          <w:rFonts w:ascii="Consolas" w:hAnsi="Consolas" w:eastAsia="Consolas"/>
          <w:sz w:val="19"/>
        </w:rPr>
        <w:t>tool_cancel</w:t>
      </w:r>
      <w:r>
        <w:rPr>
          <w:b w:val="0"/>
        </w:rPr>
        <w:t xml:space="preserve"> marks the card and a snapshot raises the epoch shown in the top bar.</w:t>
      </w:r>
    </w:p>
    <w:p>
      <w:pPr>
        <w:pStyle w:val="Heading2"/>
      </w:pPr>
      <w:r>
        <w:t>4. The fixtures contract with the server</w:t>
      </w:r>
    </w:p>
    <w:p>
      <w:r>
        <w:rPr>
          <w:b w:val="0"/>
        </w:rPr>
        <w:t xml:space="preserve">The Kotlin </w:t>
      </w:r>
      <w:r>
        <w:rPr>
          <w:rFonts w:ascii="Consolas" w:hAnsi="Consolas" w:eastAsia="Consolas"/>
          <w:sz w:val="19"/>
        </w:rPr>
        <w:t>Protocol.kt</w:t>
      </w:r>
      <w:r>
        <w:rPr>
          <w:b w:val="0"/>
        </w:rPr>
        <w:t xml:space="preserve"> is hand-written, so drift against the Python schema would be silent in production. Two shared files in </w:t>
      </w:r>
      <w:r>
        <w:rPr>
          <w:rFonts w:ascii="Consolas" w:hAnsi="Consolas" w:eastAsia="Consolas"/>
          <w:sz w:val="19"/>
        </w:rPr>
        <w:t>android/app/src/test/resources/</w:t>
      </w:r>
      <w:r>
        <w:rPr>
          <w:b w:val="0"/>
        </w:rPr>
        <w:t xml:space="preserve"> prevent that:</w:t>
      </w:r>
    </w:p>
    <w:p>
      <w:pPr>
        <w:pStyle w:val="ListBullet"/>
      </w:pPr>
      <w:r>
        <w:rPr>
          <w:rFonts w:ascii="Consolas" w:hAnsi="Consolas" w:eastAsia="Consolas"/>
          <w:sz w:val="19"/>
        </w:rPr>
        <w:t>server_messages.jsonl</w:t>
      </w:r>
      <w:r>
        <w:rPr>
          <w:b w:val="0"/>
        </w:rPr>
        <w:t xml:space="preserve">: one JSON object per line, one example of every action type plus </w:t>
      </w:r>
      <w:r>
        <w:rPr>
          <w:rFonts w:ascii="Consolas" w:hAnsi="Consolas" w:eastAsia="Consolas"/>
          <w:sz w:val="19"/>
        </w:rPr>
        <w:t>tts_status</w:t>
      </w:r>
      <w:r>
        <w:rPr>
          <w:b w:val="0"/>
        </w:rPr>
        <w:t xml:space="preserve"> and </w:t>
      </w:r>
      <w:r>
        <w:rPr>
          <w:rFonts w:ascii="Consolas" w:hAnsi="Consolas" w:eastAsia="Consolas"/>
          <w:sz w:val="19"/>
        </w:rPr>
        <w:t>error</w:t>
      </w:r>
      <w:r>
        <w:rPr>
          <w:b w:val="0"/>
        </w:rPr>
        <w:t xml:space="preserve">. It is generated by </w:t>
      </w:r>
      <w:r>
        <w:rPr>
          <w:rFonts w:ascii="Consolas" w:hAnsi="Consolas" w:eastAsia="Consolas"/>
          <w:sz w:val="19"/>
        </w:rPr>
        <w:t>scripts/dump_android_fixtures.py</w:t>
      </w:r>
      <w:r>
        <w:rPr>
          <w:b w:val="0"/>
        </w:rPr>
        <w:t xml:space="preserve">, which instantiates the real pydantic classes from </w:t>
      </w:r>
      <w:r>
        <w:rPr>
          <w:rFonts w:ascii="Consolas" w:hAnsi="Consolas" w:eastAsia="Consolas"/>
          <w:sz w:val="19"/>
        </w:rPr>
        <w:t>agent/schemas/actions.py</w:t>
      </w:r>
      <w:r>
        <w:rPr>
          <w:b w:val="0"/>
        </w:rPr>
        <w:t xml:space="preserve"> (</w:t>
      </w:r>
      <w:r>
        <w:rPr>
          <w:rFonts w:ascii="Consolas" w:hAnsi="Consolas" w:eastAsia="Consolas"/>
          <w:sz w:val="19"/>
        </w:rPr>
        <w:t>FillerAction</w:t>
      </w:r>
      <w:r>
        <w:rPr>
          <w:b w:val="0"/>
        </w:rPr>
        <w:t xml:space="preserve">, </w:t>
      </w:r>
      <w:r>
        <w:rPr>
          <w:rFonts w:ascii="Consolas" w:hAnsi="Consolas" w:eastAsia="Consolas"/>
          <w:sz w:val="19"/>
        </w:rPr>
        <w:t>SpokenResponseAction</w:t>
      </w:r>
      <w:r>
        <w:rPr>
          <w:b w:val="0"/>
        </w:rPr>
        <w:t xml:space="preserve">, </w:t>
      </w:r>
      <w:r>
        <w:rPr>
          <w:rFonts w:ascii="Consolas" w:hAnsi="Consolas" w:eastAsia="Consolas"/>
          <w:sz w:val="19"/>
        </w:rPr>
        <w:t>ClarificationAction</w:t>
      </w:r>
      <w:r>
        <w:rPr>
          <w:b w:val="0"/>
        </w:rPr>
        <w:t xml:space="preserve">, </w:t>
      </w:r>
      <w:r>
        <w:rPr>
          <w:rFonts w:ascii="Consolas" w:hAnsi="Consolas" w:eastAsia="Consolas"/>
          <w:sz w:val="19"/>
        </w:rPr>
        <w:t>ToolCallAction</w:t>
      </w:r>
      <w:r>
        <w:rPr>
          <w:b w:val="0"/>
        </w:rPr>
        <w:t xml:space="preserve">, </w:t>
      </w:r>
      <w:r>
        <w:rPr>
          <w:rFonts w:ascii="Consolas" w:hAnsi="Consolas" w:eastAsia="Consolas"/>
          <w:sz w:val="19"/>
        </w:rPr>
        <w:t>ToolCancelAction</w:t>
      </w:r>
      <w:r>
        <w:rPr>
          <w:b w:val="0"/>
        </w:rPr>
        <w:t xml:space="preserve">, </w:t>
      </w:r>
      <w:r>
        <w:rPr>
          <w:rFonts w:ascii="Consolas" w:hAnsi="Consolas" w:eastAsia="Consolas"/>
          <w:sz w:val="19"/>
        </w:rPr>
        <w:t>StateSnapshotAction</w:t>
      </w:r>
      <w:r>
        <w:rPr>
          <w:b w:val="0"/>
        </w:rPr>
        <w:t xml:space="preserve">, </w:t>
      </w:r>
      <w:r>
        <w:rPr>
          <w:rFonts w:ascii="Consolas" w:hAnsi="Consolas" w:eastAsia="Consolas"/>
          <w:sz w:val="19"/>
        </w:rPr>
        <w:t>AgentStepAction</w:t>
      </w:r>
      <w:r>
        <w:rPr>
          <w:b w:val="0"/>
        </w:rPr>
        <w:t xml:space="preserve">, </w:t>
      </w:r>
      <w:r>
        <w:rPr>
          <w:rFonts w:ascii="Consolas" w:hAnsi="Consolas" w:eastAsia="Consolas"/>
          <w:sz w:val="19"/>
        </w:rPr>
        <w:t>GraphUpdateAction</w:t>
      </w:r>
      <w:r>
        <w:rPr>
          <w:b w:val="0"/>
        </w:rPr>
        <w:t xml:space="preserve">, </w:t>
      </w:r>
      <w:r>
        <w:rPr>
          <w:rFonts w:ascii="Consolas" w:hAnsi="Consolas" w:eastAsia="Consolas"/>
          <w:sz w:val="19"/>
        </w:rPr>
        <w:t>TranscriptAction</w:t>
      </w:r>
      <w:r>
        <w:rPr>
          <w:b w:val="0"/>
        </w:rPr>
        <w:t xml:space="preserve"> partial and final, </w:t>
      </w:r>
      <w:r>
        <w:rPr>
          <w:rFonts w:ascii="Consolas" w:hAnsi="Consolas" w:eastAsia="Consolas"/>
          <w:sz w:val="19"/>
        </w:rPr>
        <w:t>VoiceActivityAction</w:t>
      </w:r>
      <w:r>
        <w:rPr>
          <w:b w:val="0"/>
        </w:rPr>
        <w:t xml:space="preserve">, </w:t>
      </w:r>
      <w:r>
        <w:rPr>
          <w:rFonts w:ascii="Consolas" w:hAnsi="Consolas" w:eastAsia="Consolas"/>
          <w:sz w:val="19"/>
        </w:rPr>
        <w:t>AudioOutAction</w:t>
      </w:r>
      <w:r>
        <w:rPr>
          <w:b w:val="0"/>
        </w:rPr>
        <w:t xml:space="preserve">, </w:t>
      </w:r>
      <w:r>
        <w:rPr>
          <w:rFonts w:ascii="Consolas" w:hAnsi="Consolas" w:eastAsia="Consolas"/>
          <w:sz w:val="19"/>
        </w:rPr>
        <w:t>SpeechStateAction</w:t>
      </w:r>
      <w:r>
        <w:rPr>
          <w:b w:val="0"/>
        </w:rPr>
        <w:t xml:space="preserve"> ducked and stopped, </w:t>
      </w:r>
      <w:r>
        <w:rPr>
          <w:rFonts w:ascii="Consolas" w:hAnsi="Consolas" w:eastAsia="Consolas"/>
          <w:sz w:val="19"/>
        </w:rPr>
        <w:t>FileExportedAction</w:t>
      </w:r>
      <w:r>
        <w:rPr>
          <w:b w:val="0"/>
        </w:rPr>
        <w:t xml:space="preserve">) with fixed timestamps and fixed </w:t>
      </w:r>
      <w:r>
        <w:rPr>
          <w:rFonts w:ascii="Consolas" w:hAnsi="Consolas" w:eastAsia="Consolas"/>
          <w:sz w:val="19"/>
        </w:rPr>
        <w:t>action_id</w:t>
      </w:r>
      <w:r>
        <w:rPr>
          <w:b w:val="0"/>
        </w:rPr>
        <w:t xml:space="preserve"> values, so the output is deterministic. </w:t>
      </w:r>
      <w:r>
        <w:rPr>
          <w:rFonts w:ascii="Consolas" w:hAnsi="Consolas" w:eastAsia="Consolas"/>
          <w:sz w:val="19"/>
        </w:rPr>
        <w:t>python scripts/dump_android_fixtures.py</w:t>
      </w:r>
      <w:r>
        <w:rPr>
          <w:b w:val="0"/>
        </w:rPr>
        <w:t xml:space="preserve"> rewrites it; </w:t>
      </w:r>
      <w:r>
        <w:rPr>
          <w:rFonts w:ascii="Consolas" w:hAnsi="Consolas" w:eastAsia="Consolas"/>
          <w:sz w:val="19"/>
        </w:rPr>
        <w:t>--check</w:t>
      </w:r>
      <w:r>
        <w:rPr>
          <w:b w:val="0"/>
        </w:rPr>
        <w:t xml:space="preserve"> exits 1 if the checked-in file is stale.</w:t>
      </w:r>
    </w:p>
    <w:p>
      <w:pPr>
        <w:pStyle w:val="ListBullet"/>
      </w:pPr>
      <w:r>
        <w:rPr>
          <w:rFonts w:ascii="Consolas" w:hAnsi="Consolas" w:eastAsia="Consolas"/>
          <w:sz w:val="19"/>
        </w:rPr>
        <w:t>client_frames.json</w:t>
      </w:r>
      <w:r>
        <w:rPr>
          <w:b w:val="0"/>
        </w:rPr>
        <w:t>: the seven frames the app sends (</w:t>
      </w:r>
      <w:r>
        <w:rPr>
          <w:rFonts w:ascii="Consolas" w:hAnsi="Consolas" w:eastAsia="Consolas"/>
          <w:sz w:val="19"/>
        </w:rPr>
        <w:t>user_text</w:t>
      </w:r>
      <w:r>
        <w:rPr>
          <w:b w:val="0"/>
        </w:rPr>
        <w:t xml:space="preserve">, </w:t>
      </w:r>
      <w:r>
        <w:rPr>
          <w:rFonts w:ascii="Consolas" w:hAnsi="Consolas" w:eastAsia="Consolas"/>
          <w:sz w:val="19"/>
        </w:rPr>
        <w:t>interrupt</w:t>
      </w:r>
      <w:r>
        <w:rPr>
          <w:b w:val="0"/>
        </w:rPr>
        <w:t xml:space="preserve">, </w:t>
      </w:r>
      <w:r>
        <w:rPr>
          <w:rFonts w:ascii="Consolas" w:hAnsi="Consolas" w:eastAsia="Consolas"/>
          <w:sz w:val="19"/>
        </w:rPr>
        <w:t>tts_on</w:t>
      </w:r>
      <w:r>
        <w:rPr>
          <w:b w:val="0"/>
        </w:rPr>
        <w:t xml:space="preserve">, </w:t>
      </w:r>
      <w:r>
        <w:rPr>
          <w:rFonts w:ascii="Consolas" w:hAnsi="Consolas" w:eastAsia="Consolas"/>
          <w:sz w:val="19"/>
        </w:rPr>
        <w:t>tts_off</w:t>
      </w:r>
      <w:r>
        <w:rPr>
          <w:b w:val="0"/>
        </w:rPr>
        <w:t xml:space="preserve">, </w:t>
      </w:r>
      <w:r>
        <w:rPr>
          <w:rFonts w:ascii="Consolas" w:hAnsi="Consolas" w:eastAsia="Consolas"/>
          <w:sz w:val="19"/>
        </w:rPr>
        <w:t>voice_start</w:t>
      </w:r>
      <w:r>
        <w:rPr>
          <w:b w:val="0"/>
        </w:rPr>
        <w:t xml:space="preserve">, </w:t>
      </w:r>
      <w:r>
        <w:rPr>
          <w:rFonts w:ascii="Consolas" w:hAnsi="Consolas" w:eastAsia="Consolas"/>
          <w:sz w:val="19"/>
        </w:rPr>
        <w:t>voice_stop</w:t>
      </w:r>
      <w:r>
        <w:rPr>
          <w:b w:val="0"/>
        </w:rPr>
        <w:t xml:space="preserve">, </w:t>
      </w:r>
      <w:r>
        <w:rPr>
          <w:rFonts w:ascii="Consolas" w:hAnsi="Consolas" w:eastAsia="Consolas"/>
          <w:sz w:val="19"/>
        </w:rPr>
        <w:t>video_frame</w:t>
      </w:r>
      <w:r>
        <w:rPr>
          <w:b w:val="0"/>
        </w:rPr>
        <w:t xml:space="preserve">). The Kotlin tests assert that </w:t>
      </w:r>
      <w:r>
        <w:rPr>
          <w:rFonts w:ascii="Consolas" w:hAnsi="Consolas" w:eastAsia="Consolas"/>
          <w:sz w:val="19"/>
        </w:rPr>
        <w:t>Outgoing</w:t>
      </w:r>
      <w:r>
        <w:rPr>
          <w:b w:val="0"/>
        </w:rPr>
        <w:t xml:space="preserve"> builds exactly these, and the server-side test replays them against the real server.</w:t>
      </w:r>
    </w:p>
    <w:p>
      <w:r>
        <w:rPr>
          <w:rFonts w:ascii="Consolas" w:hAnsi="Consolas" w:eastAsia="Consolas"/>
          <w:sz w:val="19"/>
        </w:rPr>
        <w:t>tests/test_android_fixtures.py</w:t>
      </w:r>
      <w:r>
        <w:rPr>
          <w:b w:val="0"/>
        </w:rPr>
        <w:t xml:space="preserve"> enforces the contract from the Python side: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Test</w:t>
            </w:r>
          </w:p>
        </w:tc>
        <w:tc>
          <w:tcPr>
            <w:tcW w:type="dxa" w:w="4873"/>
            <w:shd w:val="clear" w:color="auto" w:fill="DCE6F2"/>
          </w:tcPr>
          <w:p>
            <w:r/>
            <w:r>
              <w:rPr>
                <w:b/>
                <w:sz w:val="18"/>
              </w:rPr>
              <w:t>What it guarantees</w:t>
            </w:r>
          </w:p>
        </w:tc>
      </w:tr>
      <w:tr>
        <w:tc>
          <w:tcPr>
            <w:tcW w:type="dxa" w:w="4873"/>
          </w:tcPr>
          <w:p>
            <w:r/>
            <w:r>
              <w:rPr>
                <w:rFonts w:ascii="Consolas" w:hAnsi="Consolas" w:eastAsia="Consolas"/>
                <w:sz w:val="16"/>
              </w:rPr>
              <w:t>test_server_fixtures_are_up_to_date</w:t>
            </w:r>
          </w:p>
        </w:tc>
        <w:tc>
          <w:tcPr>
            <w:tcW w:type="dxa" w:w="4873"/>
          </w:tcPr>
          <w:p>
            <w:r/>
            <w:r>
              <w:rPr>
                <w:b w:val="0"/>
                <w:sz w:val="18"/>
              </w:rPr>
              <w:t xml:space="preserve">Runs </w:t>
            </w:r>
            <w:r>
              <w:rPr>
                <w:rFonts w:ascii="Consolas" w:hAnsi="Consolas" w:eastAsia="Consolas"/>
                <w:sz w:val="16"/>
              </w:rPr>
              <w:t>dump_android_fixtures.py --check</w:t>
            </w:r>
            <w:r>
              <w:rPr>
                <w:b w:val="0"/>
                <w:sz w:val="18"/>
              </w:rPr>
              <w:t>: a schema change fails CI until fixtures and Kotlin models are updated together</w:t>
            </w:r>
          </w:p>
        </w:tc>
      </w:tr>
      <w:tr>
        <w:tc>
          <w:tcPr>
            <w:tcW w:type="dxa" w:w="4873"/>
          </w:tcPr>
          <w:p>
            <w:r/>
            <w:r>
              <w:rPr>
                <w:rFonts w:ascii="Consolas" w:hAnsi="Consolas" w:eastAsia="Consolas"/>
                <w:sz w:val="16"/>
              </w:rPr>
              <w:t>test_every_action_type_the_server_can_send_is_covered_by_a_fixture_or_knowingly_ignored</w:t>
            </w:r>
          </w:p>
        </w:tc>
        <w:tc>
          <w:tcPr>
            <w:tcW w:type="dxa" w:w="4873"/>
          </w:tcPr>
          <w:p>
            <w:r/>
            <w:r>
              <w:rPr>
                <w:b w:val="0"/>
                <w:sz w:val="18"/>
              </w:rPr>
              <w:t xml:space="preserve">Every value of </w:t>
            </w:r>
            <w:r>
              <w:rPr>
                <w:rFonts w:ascii="Consolas" w:hAnsi="Consolas" w:eastAsia="Consolas"/>
                <w:sz w:val="16"/>
              </w:rPr>
              <w:t>ActionType</w:t>
            </w:r>
            <w:r>
              <w:rPr>
                <w:b w:val="0"/>
                <w:sz w:val="18"/>
              </w:rPr>
              <w:t xml:space="preserve"> has a fixture, so adding an action type forces a fixture and a Kotlin decision</w:t>
            </w:r>
          </w:p>
        </w:tc>
      </w:tr>
      <w:tr>
        <w:tc>
          <w:tcPr>
            <w:tcW w:type="dxa" w:w="4873"/>
          </w:tcPr>
          <w:p>
            <w:r/>
            <w:r>
              <w:rPr>
                <w:rFonts w:ascii="Consolas" w:hAnsi="Consolas" w:eastAsia="Consolas"/>
                <w:sz w:val="16"/>
              </w:rPr>
              <w:t>test_the_apps_generated_session_ids_pass_the_servers_validation</w:t>
            </w:r>
          </w:p>
        </w:tc>
        <w:tc>
          <w:tcPr>
            <w:tcW w:type="dxa" w:w="4873"/>
          </w:tcPr>
          <w:p>
            <w:r/>
            <w:r>
              <w:rPr>
                <w:b w:val="0"/>
                <w:sz w:val="18"/>
              </w:rPr>
              <w:t xml:space="preserve">The </w:t>
            </w:r>
            <w:r>
              <w:rPr>
                <w:rFonts w:ascii="Consolas" w:hAnsi="Consolas" w:eastAsia="Consolas"/>
                <w:sz w:val="16"/>
              </w:rPr>
              <w:t>android_&lt;12 hex&gt;</w:t>
            </w:r>
            <w:r>
              <w:rPr>
                <w:b w:val="0"/>
                <w:sz w:val="18"/>
              </w:rPr>
              <w:t xml:space="preserve"> id passes </w:t>
            </w:r>
            <w:r>
              <w:rPr>
                <w:rFonts w:ascii="Consolas" w:hAnsi="Consolas" w:eastAsia="Consolas"/>
                <w:sz w:val="16"/>
              </w:rPr>
              <w:t>Settings.session_id_re</w:t>
            </w:r>
            <w:r>
              <w:rPr>
                <w:b w:val="0"/>
                <w:sz w:val="18"/>
              </w:rPr>
              <w:t>; over-long ids are refused by the server and truncated by the app</w:t>
            </w:r>
          </w:p>
        </w:tc>
      </w:tr>
      <w:tr>
        <w:tc>
          <w:tcPr>
            <w:tcW w:type="dxa" w:w="4873"/>
          </w:tcPr>
          <w:p>
            <w:r/>
            <w:r>
              <w:rPr>
                <w:rFonts w:ascii="Consolas" w:hAnsi="Consolas" w:eastAsia="Consolas"/>
                <w:sz w:val="16"/>
              </w:rPr>
              <w:t>test_the_server_accepts_every_frame_the_app_sends</w:t>
            </w:r>
          </w:p>
        </w:tc>
        <w:tc>
          <w:tcPr>
            <w:tcW w:type="dxa" w:w="4873"/>
          </w:tcPr>
          <w:p>
            <w:r/>
            <w:r>
              <w:rPr>
                <w:b w:val="0"/>
                <w:sz w:val="18"/>
              </w:rPr>
              <w:t xml:space="preserve">Replays the client frames through a </w:t>
            </w:r>
            <w:r>
              <w:rPr>
                <w:rFonts w:ascii="Consolas" w:hAnsi="Consolas" w:eastAsia="Consolas"/>
                <w:sz w:val="16"/>
              </w:rPr>
              <w:t>TestClient</w:t>
            </w:r>
            <w:r>
              <w:rPr>
                <w:b w:val="0"/>
                <w:sz w:val="18"/>
              </w:rPr>
              <w:t xml:space="preserve"> WebSocket with a mock LLM: no </w:t>
            </w:r>
            <w:r>
              <w:rPr>
                <w:rFonts w:ascii="Consolas" w:hAnsi="Consolas" w:eastAsia="Consolas"/>
                <w:sz w:val="16"/>
              </w:rPr>
              <w:t>error</w:t>
            </w:r>
            <w:r>
              <w:rPr>
                <w:b w:val="0"/>
                <w:sz w:val="18"/>
              </w:rPr>
              <w:t xml:space="preserve"> reply, </w:t>
            </w:r>
            <w:r>
              <w:rPr>
                <w:rFonts w:ascii="Consolas" w:hAnsi="Consolas" w:eastAsia="Consolas"/>
                <w:sz w:val="16"/>
              </w:rPr>
              <w:t>tts_status</w:t>
            </w:r>
            <w:r>
              <w:rPr>
                <w:b w:val="0"/>
                <w:sz w:val="18"/>
              </w:rPr>
              <w:t xml:space="preserve"> acknowledged, and a typed request yields a </w:t>
            </w:r>
            <w:r>
              <w:rPr>
                <w:rFonts w:ascii="Consolas" w:hAnsi="Consolas" w:eastAsia="Consolas"/>
                <w:sz w:val="16"/>
              </w:rPr>
              <w:t>filler</w:t>
            </w:r>
            <w:r>
              <w:rPr>
                <w:b w:val="0"/>
                <w:sz w:val="18"/>
              </w:rPr>
              <w:t xml:space="preserve"> first and a </w:t>
            </w:r>
            <w:r>
              <w:rPr>
                <w:rFonts w:ascii="Consolas" w:hAnsi="Consolas" w:eastAsia="Consolas"/>
                <w:sz w:val="16"/>
              </w:rPr>
              <w:t>tool_call</w:t>
            </w:r>
          </w:p>
        </w:tc>
      </w:tr>
      <w:tr>
        <w:tc>
          <w:tcPr>
            <w:tcW w:type="dxa" w:w="4873"/>
          </w:tcPr>
          <w:p>
            <w:r/>
            <w:r>
              <w:rPr>
                <w:rFonts w:ascii="Consolas" w:hAnsi="Consolas" w:eastAsia="Consolas"/>
                <w:sz w:val="16"/>
              </w:rPr>
              <w:t>test_the_server_stores_the_frame_the_app_sends</w:t>
            </w:r>
          </w:p>
        </w:tc>
        <w:tc>
          <w:tcPr>
            <w:tcW w:type="dxa" w:w="4873"/>
          </w:tcPr>
          <w:p>
            <w:r/>
            <w:r>
              <w:rPr>
                <w:b w:val="0"/>
                <w:sz w:val="18"/>
              </w:rPr>
              <w:t xml:space="preserve">The coordinator stores the app's </w:t>
            </w:r>
            <w:r>
              <w:rPr>
                <w:rFonts w:ascii="Consolas" w:hAnsi="Consolas" w:eastAsia="Consolas"/>
                <w:sz w:val="16"/>
              </w:rPr>
              <w:t>video_frame</w:t>
            </w:r>
            <w:r>
              <w:rPr>
                <w:b w:val="0"/>
                <w:sz w:val="18"/>
              </w:rPr>
              <w:t xml:space="preserve"> as </w:t>
            </w:r>
            <w:r>
              <w:rPr>
                <w:rFonts w:ascii="Consolas" w:hAnsi="Consolas" w:eastAsia="Consolas"/>
                <w:sz w:val="16"/>
              </w:rPr>
              <w:t>image/jpeg</w:t>
            </w:r>
          </w:p>
        </w:tc>
      </w:tr>
    </w:tbl>
    <w:p>
      <w:pPr>
        <w:spacing w:after="40"/>
      </w:pPr>
    </w:p>
    <w:p>
      <w:r>
        <w:rPr>
          <w:b w:val="0"/>
        </w:rPr>
        <w:t xml:space="preserve">The rule from the project instructions: adding or changing an action type means updating the dump script,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 xml:space="preserve">. A related gap is the web client, which has no such contract test and, as noted in the web chapter, does not handle </w:t>
      </w:r>
      <w:r>
        <w:rPr>
          <w:rFonts w:ascii="Consolas" w:hAnsi="Consolas" w:eastAsia="Consolas"/>
          <w:sz w:val="19"/>
        </w:rPr>
        <w:t>clarification</w:t>
      </w:r>
      <w:r>
        <w:rPr>
          <w:b w:val="0"/>
        </w:rPr>
        <w:t>.</w:t>
      </w:r>
    </w:p>
    <w:p>
      <w:pPr>
        <w:pStyle w:val="Heading2"/>
      </w:pPr>
      <w:r>
        <w:t>5.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Protocol.parse</w:t>
            </w:r>
            <w:r>
              <w:rPr>
                <w:b w:val="0"/>
                <w:sz w:val="18"/>
              </w:rPr>
              <w:t xml:space="preserve">, </w:t>
            </w:r>
            <w:r>
              <w:rPr>
                <w:rFonts w:ascii="Consolas" w:hAnsi="Consolas" w:eastAsia="Consolas"/>
                <w:sz w:val="16"/>
              </w:rPr>
              <w:t>Outgoing</w:t>
            </w:r>
          </w:p>
        </w:tc>
        <w:tc>
          <w:tcPr>
            <w:tcW w:type="dxa" w:w="3249"/>
          </w:tcPr>
          <w:p>
            <w:r/>
            <w:r>
              <w:rPr>
                <w:rFonts w:ascii="Consolas" w:hAnsi="Consolas" w:eastAsia="Consolas"/>
                <w:sz w:val="16"/>
              </w:rPr>
              <w:t>android/app/src/main/java/com/samsung/interruptible/data/Protocol.kt</w:t>
            </w:r>
          </w:p>
        </w:tc>
        <w:tc>
          <w:tcPr>
            <w:tcW w:type="dxa" w:w="3249"/>
          </w:tcPr>
          <w:p>
            <w:r/>
            <w:r>
              <w:rPr>
                <w:b w:val="0"/>
                <w:sz w:val="18"/>
              </w:rPr>
              <w:t>Tolerant decoder and frame builders</w:t>
            </w:r>
          </w:p>
        </w:tc>
      </w:tr>
      <w:tr>
        <w:tc>
          <w:tcPr>
            <w:tcW w:type="dxa" w:w="3249"/>
          </w:tcPr>
          <w:p>
            <w:r/>
            <w:r>
              <w:rPr>
                <w:rFonts w:ascii="Consolas" w:hAnsi="Consolas" w:eastAsia="Consolas"/>
                <w:sz w:val="16"/>
              </w:rPr>
              <w:t>AgentAction</w:t>
            </w:r>
            <w:r>
              <w:rPr>
                <w:b w:val="0"/>
                <w:sz w:val="18"/>
              </w:rPr>
              <w:t xml:space="preserve"> (sealed)</w:t>
            </w:r>
          </w:p>
        </w:tc>
        <w:tc>
          <w:tcPr>
            <w:tcW w:type="dxa" w:w="3249"/>
          </w:tcPr>
          <w:p>
            <w:r/>
            <w:r>
              <w:rPr>
                <w:rFonts w:ascii="Consolas" w:hAnsi="Consolas" w:eastAsia="Consolas"/>
                <w:sz w:val="16"/>
              </w:rPr>
              <w:t>data/Protocol.kt</w:t>
            </w:r>
          </w:p>
        </w:tc>
        <w:tc>
          <w:tcPr>
            <w:tcW w:type="dxa" w:w="3249"/>
          </w:tcPr>
          <w:p>
            <w:r/>
            <w:r>
              <w:rPr>
                <w:b w:val="0"/>
                <w:sz w:val="18"/>
              </w:rPr>
              <w:t xml:space="preserve">Typed server actions, </w:t>
            </w:r>
            <w:r>
              <w:rPr>
                <w:rFonts w:ascii="Consolas" w:hAnsi="Consolas" w:eastAsia="Consolas"/>
                <w:sz w:val="16"/>
              </w:rPr>
              <w:t>Unknown</w:t>
            </w:r>
            <w:r>
              <w:rPr>
                <w:b w:val="0"/>
                <w:sz w:val="18"/>
              </w:rPr>
              <w:t xml:space="preserve"> fallback</w:t>
            </w:r>
          </w:p>
        </w:tc>
      </w:tr>
      <w:tr>
        <w:tc>
          <w:tcPr>
            <w:tcW w:type="dxa" w:w="3249"/>
          </w:tcPr>
          <w:p>
            <w:r/>
            <w:r>
              <w:rPr>
                <w:rFonts w:ascii="Consolas" w:hAnsi="Consolas" w:eastAsia="Consolas"/>
                <w:sz w:val="16"/>
              </w:rPr>
              <w:t>Transport</w:t>
            </w:r>
            <w:r>
              <w:rPr>
                <w:b w:val="0"/>
                <w:sz w:val="18"/>
              </w:rPr>
              <w:t xml:space="preserve">, </w:t>
            </w:r>
            <w:r>
              <w:rPr>
                <w:rFonts w:ascii="Consolas" w:hAnsi="Consolas" w:eastAsia="Consolas"/>
                <w:sz w:val="16"/>
              </w:rPr>
              <w:t>OkHttpTransport</w:t>
            </w:r>
            <w:r>
              <w:rPr>
                <w:b w:val="0"/>
                <w:sz w:val="18"/>
              </w:rPr>
              <w:t xml:space="preserve">, </w:t>
            </w:r>
            <w:r>
              <w:rPr>
                <w:rFonts w:ascii="Consolas" w:hAnsi="Consolas" w:eastAsia="Consolas"/>
                <w:sz w:val="16"/>
              </w:rPr>
              <w:t>ConnState</w:t>
            </w:r>
          </w:p>
        </w:tc>
        <w:tc>
          <w:tcPr>
            <w:tcW w:type="dxa" w:w="3249"/>
          </w:tcPr>
          <w:p>
            <w:r/>
            <w:r>
              <w:rPr>
                <w:rFonts w:ascii="Consolas" w:hAnsi="Consolas" w:eastAsia="Consolas"/>
                <w:sz w:val="16"/>
              </w:rPr>
              <w:t>data/Transport.kt</w:t>
            </w:r>
          </w:p>
        </w:tc>
        <w:tc>
          <w:tcPr>
            <w:tcW w:type="dxa" w:w="3249"/>
          </w:tcPr>
          <w:p>
            <w:r/>
            <w:r>
              <w:rPr>
                <w:b w:val="0"/>
                <w:sz w:val="18"/>
              </w:rPr>
              <w:t>WebSocket, reconnect, refusal rules</w:t>
            </w:r>
          </w:p>
        </w:tc>
      </w:tr>
      <w:tr>
        <w:tc>
          <w:tcPr>
            <w:tcW w:type="dxa" w:w="3249"/>
          </w:tcPr>
          <w:p>
            <w:r/>
            <w:r>
              <w:rPr>
                <w:rFonts w:ascii="Consolas" w:hAnsi="Consolas" w:eastAsia="Consolas"/>
                <w:sz w:val="16"/>
              </w:rPr>
              <w:t>Backoff</w:t>
            </w:r>
            <w:r>
              <w:rPr>
                <w:b w:val="0"/>
                <w:sz w:val="18"/>
              </w:rPr>
              <w:t xml:space="preserve">, </w:t>
            </w:r>
            <w:r>
              <w:rPr>
                <w:rFonts w:ascii="Consolas" w:hAnsi="Consolas" w:eastAsia="Consolas"/>
                <w:sz w:val="16"/>
              </w:rPr>
              <w:t>Urls</w:t>
            </w:r>
          </w:p>
        </w:tc>
        <w:tc>
          <w:tcPr>
            <w:tcW w:type="dxa" w:w="3249"/>
          </w:tcPr>
          <w:p>
            <w:r/>
            <w:r>
              <w:rPr>
                <w:rFonts w:ascii="Consolas" w:hAnsi="Consolas" w:eastAsia="Consolas"/>
                <w:sz w:val="16"/>
              </w:rPr>
              <w:t>data/Urls.kt</w:t>
            </w:r>
          </w:p>
        </w:tc>
        <w:tc>
          <w:tcPr>
            <w:tcW w:type="dxa" w:w="3249"/>
          </w:tcPr>
          <w:p>
            <w:r/>
            <w:r>
              <w:rPr>
                <w:b w:val="0"/>
                <w:sz w:val="18"/>
              </w:rPr>
              <w:t>Retry delays; URL, session id and security helpers</w:t>
            </w:r>
          </w:p>
        </w:tc>
      </w:tr>
      <w:tr>
        <w:tc>
          <w:tcPr>
            <w:tcW w:type="dxa" w:w="3249"/>
          </w:tcPr>
          <w:p>
            <w:r/>
            <w:r>
              <w:rPr>
                <w:rFonts w:ascii="Consolas" w:hAnsi="Consolas" w:eastAsia="Consolas"/>
                <w:sz w:val="16"/>
              </w:rPr>
              <w:t>Settings</w:t>
            </w:r>
            <w:r>
              <w:rPr>
                <w:b w:val="0"/>
                <w:sz w:val="18"/>
              </w:rPr>
              <w:t xml:space="preserve">, </w:t>
            </w:r>
            <w:r>
              <w:rPr>
                <w:rFonts w:ascii="Consolas" w:hAnsi="Consolas" w:eastAsia="Consolas"/>
                <w:sz w:val="16"/>
              </w:rPr>
              <w:t>SharedPrefsSettingsStore</w:t>
            </w:r>
          </w:p>
        </w:tc>
        <w:tc>
          <w:tcPr>
            <w:tcW w:type="dxa" w:w="3249"/>
          </w:tcPr>
          <w:p>
            <w:r/>
            <w:r>
              <w:rPr>
                <w:rFonts w:ascii="Consolas" w:hAnsi="Consolas" w:eastAsia="Consolas"/>
                <w:sz w:val="16"/>
              </w:rPr>
              <w:t>data/Settings.kt</w:t>
            </w:r>
          </w:p>
        </w:tc>
        <w:tc>
          <w:tcPr>
            <w:tcW w:type="dxa" w:w="3249"/>
          </w:tcPr>
          <w:p>
            <w:r/>
            <w:r>
              <w:rPr>
                <w:b w:val="0"/>
                <w:sz w:val="18"/>
              </w:rPr>
              <w:t>Server URL, token, session id, speak flag</w:t>
            </w:r>
          </w:p>
        </w:tc>
      </w:tr>
      <w:tr>
        <w:tc>
          <w:tcPr>
            <w:tcW w:type="dxa" w:w="3249"/>
          </w:tcPr>
          <w:p>
            <w:r/>
            <w:r>
              <w:rPr>
                <w:rFonts w:ascii="Consolas" w:hAnsi="Consolas" w:eastAsia="Consolas"/>
                <w:sz w:val="16"/>
              </w:rPr>
              <w:t>AuthApi</w:t>
            </w:r>
            <w:r>
              <w:rPr>
                <w:b w:val="0"/>
                <w:sz w:val="18"/>
              </w:rPr>
              <w:t xml:space="preserve">, </w:t>
            </w:r>
            <w:r>
              <w:rPr>
                <w:rFonts w:ascii="Consolas" w:hAnsi="Consolas" w:eastAsia="Consolas"/>
                <w:sz w:val="16"/>
              </w:rPr>
              <w:t>HttpAuthApi</w:t>
            </w:r>
            <w:r>
              <w:rPr>
                <w:b w:val="0"/>
                <w:sz w:val="18"/>
              </w:rPr>
              <w:t xml:space="preserve">, </w:t>
            </w:r>
            <w:r>
              <w:rPr>
                <w:rFonts w:ascii="Consolas" w:hAnsi="Consolas" w:eastAsia="Consolas"/>
                <w:sz w:val="16"/>
              </w:rPr>
              <w:t>AuthProbe</w:t>
            </w:r>
          </w:p>
        </w:tc>
        <w:tc>
          <w:tcPr>
            <w:tcW w:type="dxa" w:w="3249"/>
          </w:tcPr>
          <w:p>
            <w:r/>
            <w:r>
              <w:rPr>
                <w:rFonts w:ascii="Consolas" w:hAnsi="Consolas" w:eastAsia="Consolas"/>
                <w:sz w:val="16"/>
              </w:rPr>
              <w:t>data/AuthApi.kt</w:t>
            </w:r>
          </w:p>
        </w:tc>
        <w:tc>
          <w:tcPr>
            <w:tcW w:type="dxa" w:w="3249"/>
          </w:tcPr>
          <w:p>
            <w:r/>
            <w:r>
              <w:rPr>
                <w:rFonts w:ascii="Consolas" w:hAnsi="Consolas" w:eastAsia="Consolas"/>
                <w:sz w:val="16"/>
              </w:rPr>
              <w:t>/health</w:t>
            </w:r>
            <w:r>
              <w:rPr>
                <w:b w:val="0"/>
                <w:sz w:val="18"/>
              </w:rPr>
              <w:t xml:space="preserve"> and </w:t>
            </w:r>
            <w:r>
              <w:rPr>
                <w:rFonts w:ascii="Consolas" w:hAnsi="Consolas" w:eastAsia="Consolas"/>
                <w:sz w:val="16"/>
              </w:rPr>
              <w:t>/auth/check</w:t>
            </w:r>
            <w:r>
              <w:rPr>
                <w:b w:val="0"/>
                <w:sz w:val="18"/>
              </w:rPr>
              <w:t xml:space="preserve"> probe</w:t>
            </w:r>
          </w:p>
        </w:tc>
      </w:tr>
      <w:tr>
        <w:tc>
          <w:tcPr>
            <w:tcW w:type="dxa" w:w="3249"/>
          </w:tcPr>
          <w:p>
            <w:r/>
            <w:r>
              <w:rPr>
                <w:rFonts w:ascii="Consolas" w:hAnsi="Consolas" w:eastAsia="Consolas"/>
                <w:sz w:val="16"/>
              </w:rPr>
              <w:t>ChatState</w:t>
            </w:r>
            <w:r>
              <w:rPr>
                <w:b w:val="0"/>
                <w:sz w:val="18"/>
              </w:rPr>
              <w:t xml:space="preserve">, </w:t>
            </w:r>
            <w:r>
              <w:rPr>
                <w:rFonts w:ascii="Consolas" w:hAnsi="Consolas" w:eastAsia="Consolas"/>
                <w:sz w:val="16"/>
              </w:rPr>
              <w:t>ChatReducer</w:t>
            </w:r>
          </w:p>
        </w:tc>
        <w:tc>
          <w:tcPr>
            <w:tcW w:type="dxa" w:w="3249"/>
          </w:tcPr>
          <w:p>
            <w:r/>
            <w:r>
              <w:rPr>
                <w:rFonts w:ascii="Consolas" w:hAnsi="Consolas" w:eastAsia="Consolas"/>
                <w:sz w:val="16"/>
              </w:rPr>
              <w:t>state/</w:t>
            </w:r>
          </w:p>
        </w:tc>
        <w:tc>
          <w:tcPr>
            <w:tcW w:type="dxa" w:w="3249"/>
          </w:tcPr>
          <w:p>
            <w:r/>
            <w:r>
              <w:rPr>
                <w:b w:val="0"/>
                <w:sz w:val="18"/>
              </w:rPr>
              <w:t>Immutable UI state; pure transitions</w:t>
            </w:r>
          </w:p>
        </w:tc>
      </w:tr>
      <w:tr>
        <w:tc>
          <w:tcPr>
            <w:tcW w:type="dxa" w:w="3249"/>
          </w:tcPr>
          <w:p>
            <w:r/>
            <w:r>
              <w:rPr>
                <w:rFonts w:ascii="Consolas" w:hAnsi="Consolas" w:eastAsia="Consolas"/>
                <w:sz w:val="16"/>
              </w:rPr>
              <w:t>AgentController</w:t>
            </w:r>
          </w:p>
        </w:tc>
        <w:tc>
          <w:tcPr>
            <w:tcW w:type="dxa" w:w="3249"/>
          </w:tcPr>
          <w:p>
            <w:r/>
            <w:r>
              <w:rPr>
                <w:rFonts w:ascii="Consolas" w:hAnsi="Consolas" w:eastAsia="Consolas"/>
                <w:sz w:val="16"/>
              </w:rPr>
              <w:t>state/AgentController.kt</w:t>
            </w:r>
          </w:p>
        </w:tc>
        <w:tc>
          <w:tcPr>
            <w:tcW w:type="dxa" w:w="3249"/>
          </w:tcPr>
          <w:p>
            <w:r/>
            <w:r>
              <w:rPr>
                <w:b w:val="0"/>
                <w:sz w:val="18"/>
              </w:rPr>
              <w:t>Glue, full-duplex rules, auth flow</w:t>
            </w:r>
          </w:p>
        </w:tc>
      </w:tr>
      <w:tr>
        <w:tc>
          <w:tcPr>
            <w:tcW w:type="dxa" w:w="3249"/>
          </w:tcPr>
          <w:p>
            <w:r/>
            <w:r>
              <w:rPr>
                <w:rFonts w:ascii="Consolas" w:hAnsi="Consolas" w:eastAsia="Consolas"/>
                <w:sz w:val="16"/>
              </w:rPr>
              <w:t>AudioTrackSpeechOutput</w:t>
            </w:r>
            <w:r>
              <w:rPr>
                <w:b w:val="0"/>
                <w:sz w:val="18"/>
              </w:rPr>
              <w:t xml:space="preserve">, </w:t>
            </w:r>
            <w:r>
              <w:rPr>
                <w:rFonts w:ascii="Consolas" w:hAnsi="Consolas" w:eastAsia="Consolas"/>
                <w:sz w:val="16"/>
              </w:rPr>
              <w:t>AudioRecordMic</w:t>
            </w:r>
            <w:r>
              <w:rPr>
                <w:b w:val="0"/>
                <w:sz w:val="18"/>
              </w:rPr>
              <w:t xml:space="preserve">, </w:t>
            </w:r>
            <w:r>
              <w:rPr>
                <w:rFonts w:ascii="Consolas" w:hAnsi="Consolas" w:eastAsia="Consolas"/>
                <w:sz w:val="16"/>
              </w:rPr>
              <w:t>Pcm</w:t>
            </w:r>
          </w:p>
        </w:tc>
        <w:tc>
          <w:tcPr>
            <w:tcW w:type="dxa" w:w="3249"/>
          </w:tcPr>
          <w:p>
            <w:r/>
            <w:r>
              <w:rPr>
                <w:rFonts w:ascii="Consolas" w:hAnsi="Consolas" w:eastAsia="Consolas"/>
                <w:sz w:val="16"/>
              </w:rPr>
              <w:t>audio/Audio.kt</w:t>
            </w:r>
          </w:p>
        </w:tc>
        <w:tc>
          <w:tcPr>
            <w:tcW w:type="dxa" w:w="3249"/>
          </w:tcPr>
          <w:p>
            <w:r/>
            <w:r>
              <w:rPr>
                <w:b w:val="0"/>
                <w:sz w:val="18"/>
              </w:rPr>
              <w:t>Playback with flush and duck; AEC microphone capture</w:t>
            </w:r>
          </w:p>
        </w:tc>
      </w:tr>
      <w:tr>
        <w:tc>
          <w:tcPr>
            <w:tcW w:type="dxa" w:w="3249"/>
          </w:tcPr>
          <w:p>
            <w:r/>
            <w:r>
              <w:rPr>
                <w:rFonts w:ascii="Consolas" w:hAnsi="Consolas" w:eastAsia="Consolas"/>
                <w:sz w:val="16"/>
              </w:rPr>
              <w:t>FrameSampler</w:t>
            </w:r>
          </w:p>
        </w:tc>
        <w:tc>
          <w:tcPr>
            <w:tcW w:type="dxa" w:w="3249"/>
          </w:tcPr>
          <w:p>
            <w:r/>
            <w:r>
              <w:rPr>
                <w:rFonts w:ascii="Consolas" w:hAnsi="Consolas" w:eastAsia="Consolas"/>
                <w:sz w:val="16"/>
              </w:rPr>
              <w:t>camera/FrameSampler.kt</w:t>
            </w:r>
          </w:p>
        </w:tc>
        <w:tc>
          <w:tcPr>
            <w:tcW w:type="dxa" w:w="3249"/>
          </w:tcPr>
          <w:p>
            <w:r/>
            <w:r>
              <w:rPr>
                <w:b w:val="0"/>
                <w:sz w:val="18"/>
              </w:rPr>
              <w:t>1 fps, at most 1024 px JPEG frames</w:t>
            </w:r>
          </w:p>
        </w:tc>
      </w:tr>
      <w:tr>
        <w:tc>
          <w:tcPr>
            <w:tcW w:type="dxa" w:w="3249"/>
          </w:tcPr>
          <w:p>
            <w:r/>
            <w:r>
              <w:rPr>
                <w:rFonts w:ascii="Consolas" w:hAnsi="Consolas" w:eastAsia="Consolas"/>
                <w:sz w:val="16"/>
              </w:rPr>
              <w:t>GraphLayout</w:t>
            </w:r>
            <w:r>
              <w:rPr>
                <w:b w:val="0"/>
                <w:sz w:val="18"/>
              </w:rPr>
              <w:t xml:space="preserve">, </w:t>
            </w:r>
            <w:r>
              <w:rPr>
                <w:rFonts w:ascii="Consolas" w:hAnsi="Consolas" w:eastAsia="Consolas"/>
                <w:sz w:val="16"/>
              </w:rPr>
              <w:t>Markdown</w:t>
            </w:r>
          </w:p>
        </w:tc>
        <w:tc>
          <w:tcPr>
            <w:tcW w:type="dxa" w:w="3249"/>
          </w:tcPr>
          <w:p>
            <w:r/>
            <w:r>
              <w:rPr>
                <w:rFonts w:ascii="Consolas" w:hAnsi="Consolas" w:eastAsia="Consolas"/>
                <w:sz w:val="16"/>
              </w:rPr>
              <w:t>ui/</w:t>
            </w:r>
          </w:p>
        </w:tc>
        <w:tc>
          <w:tcPr>
            <w:tcW w:type="dxa" w:w="3249"/>
          </w:tcPr>
          <w:p>
            <w:r/>
            <w:r>
              <w:rPr>
                <w:b w:val="0"/>
                <w:sz w:val="18"/>
              </w:rPr>
              <w:t>Pure helpers for the graph tab and chat bubbles</w:t>
            </w:r>
          </w:p>
        </w:tc>
      </w:tr>
      <w:tr>
        <w:tc>
          <w:tcPr>
            <w:tcW w:type="dxa" w:w="3249"/>
          </w:tcPr>
          <w:p>
            <w:r/>
            <w:r>
              <w:rPr>
                <w:rFonts w:ascii="Consolas" w:hAnsi="Consolas" w:eastAsia="Consolas"/>
                <w:sz w:val="16"/>
              </w:rPr>
              <w:t>AgentViewModel</w:t>
            </w:r>
          </w:p>
        </w:tc>
        <w:tc>
          <w:tcPr>
            <w:tcW w:type="dxa" w:w="3249"/>
          </w:tcPr>
          <w:p>
            <w:r/>
            <w:r>
              <w:rPr>
                <w:rFonts w:ascii="Consolas" w:hAnsi="Consolas" w:eastAsia="Consolas"/>
                <w:sz w:val="16"/>
              </w:rPr>
              <w:t>AgentViewModel.kt</w:t>
            </w:r>
          </w:p>
        </w:tc>
        <w:tc>
          <w:tcPr>
            <w:tcW w:type="dxa" w:w="3249"/>
          </w:tcPr>
          <w:p>
            <w:r/>
            <w:r>
              <w:rPr>
                <w:b w:val="0"/>
                <w:sz w:val="18"/>
              </w:rPr>
              <w:t>Owns the real dependencies across rotation</w:t>
            </w:r>
          </w:p>
        </w:tc>
      </w:tr>
    </w:tbl>
    <w:p>
      <w:pPr>
        <w:spacing w:after="40"/>
      </w:pPr>
    </w:p>
    <w:p>
      <w:pPr>
        <w:pStyle w:val="Heading2"/>
      </w:pPr>
      <w:r>
        <w:t>6.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Knob</w:t>
            </w:r>
          </w:p>
        </w:tc>
        <w:tc>
          <w:tcPr>
            <w:tcW w:type="dxa" w:w="3249"/>
            <w:shd w:val="clear" w:color="auto" w:fill="DCE6F2"/>
          </w:tcPr>
          <w:p>
            <w:r/>
            <w:r>
              <w:rPr>
                <w:b/>
                <w:sz w:val="18"/>
              </w:rPr>
              <w:t>Value</w:t>
            </w:r>
          </w:p>
        </w:tc>
        <w:tc>
          <w:tcPr>
            <w:tcW w:type="dxa" w:w="3249"/>
            <w:shd w:val="clear" w:color="auto" w:fill="DCE6F2"/>
          </w:tcPr>
          <w:p>
            <w:r/>
            <w:r>
              <w:rPr>
                <w:b/>
                <w:sz w:val="18"/>
              </w:rPr>
              <w:t>Where</w:t>
            </w:r>
          </w:p>
        </w:tc>
      </w:tr>
      <w:tr>
        <w:tc>
          <w:tcPr>
            <w:tcW w:type="dxa" w:w="3249"/>
          </w:tcPr>
          <w:p>
            <w:r/>
            <w:r>
              <w:rPr>
                <w:b w:val="0"/>
                <w:sz w:val="18"/>
              </w:rPr>
              <w:t>Default server</w:t>
            </w:r>
          </w:p>
        </w:tc>
        <w:tc>
          <w:tcPr>
            <w:tcW w:type="dxa" w:w="3249"/>
          </w:tcPr>
          <w:p>
            <w:r/>
            <w:r>
              <w:rPr>
                <w:rFonts w:ascii="Consolas" w:hAnsi="Consolas" w:eastAsia="Consolas"/>
                <w:sz w:val="16"/>
              </w:rPr>
              <w:t>ws://10.0.2.2:8000</w:t>
            </w:r>
          </w:p>
        </w:tc>
        <w:tc>
          <w:tcPr>
            <w:tcW w:type="dxa" w:w="3249"/>
          </w:tcPr>
          <w:p>
            <w:r/>
            <w:r>
              <w:rPr>
                <w:rFonts w:ascii="Consolas" w:hAnsi="Consolas" w:eastAsia="Consolas"/>
                <w:sz w:val="16"/>
              </w:rPr>
              <w:t>BuildConfig.DEFAULT_SERVER_URL</w:t>
            </w:r>
            <w:r>
              <w:rPr>
                <w:b w:val="0"/>
                <w:sz w:val="18"/>
              </w:rPr>
              <w:t xml:space="preserve"> in </w:t>
            </w:r>
            <w:r>
              <w:rPr>
                <w:rFonts w:ascii="Consolas" w:hAnsi="Consolas" w:eastAsia="Consolas"/>
                <w:sz w:val="16"/>
              </w:rPr>
              <w:t>app/build.gradle.kts</w:t>
            </w:r>
          </w:p>
        </w:tc>
      </w:tr>
      <w:tr>
        <w:tc>
          <w:tcPr>
            <w:tcW w:type="dxa" w:w="3249"/>
          </w:tcPr>
          <w:p>
            <w:r/>
            <w:r>
              <w:rPr>
                <w:b w:val="0"/>
                <w:sz w:val="18"/>
              </w:rPr>
              <w:t>Settings (persisted)</w:t>
            </w:r>
          </w:p>
        </w:tc>
        <w:tc>
          <w:tcPr>
            <w:tcW w:type="dxa" w:w="3249"/>
          </w:tcPr>
          <w:p>
            <w:r/>
            <w:r>
              <w:rPr>
                <w:b w:val="0"/>
                <w:sz w:val="18"/>
              </w:rPr>
              <w:t xml:space="preserve">server, token, session id, speak replies, in </w:t>
            </w:r>
            <w:r>
              <w:rPr>
                <w:rFonts w:ascii="Consolas" w:hAnsi="Consolas" w:eastAsia="Consolas"/>
                <w:sz w:val="16"/>
              </w:rPr>
              <w:t>SharedPreferences</w:t>
            </w:r>
            <w:r>
              <w:rPr>
                <w:b w:val="0"/>
                <w:sz w:val="18"/>
              </w:rPr>
              <w:t xml:space="preserve"> file </w:t>
            </w:r>
            <w:r>
              <w:rPr>
                <w:rFonts w:ascii="Consolas" w:hAnsi="Consolas" w:eastAsia="Consolas"/>
                <w:sz w:val="16"/>
              </w:rPr>
              <w:t>agent_settings</w:t>
            </w:r>
          </w:p>
        </w:tc>
        <w:tc>
          <w:tcPr>
            <w:tcW w:type="dxa" w:w="3249"/>
          </w:tcPr>
          <w:p>
            <w:r/>
            <w:r>
              <w:rPr>
                <w:rFonts w:ascii="Consolas" w:hAnsi="Consolas" w:eastAsia="Consolas"/>
                <w:sz w:val="16"/>
              </w:rPr>
              <w:t>Settings.kt</w:t>
            </w:r>
          </w:p>
        </w:tc>
      </w:tr>
      <w:tr>
        <w:tc>
          <w:tcPr>
            <w:tcW w:type="dxa" w:w="3249"/>
          </w:tcPr>
          <w:p>
            <w:r/>
            <w:r>
              <w:rPr>
                <w:b w:val="0"/>
                <w:sz w:val="18"/>
              </w:rPr>
              <w:t>Session id</w:t>
            </w:r>
          </w:p>
        </w:tc>
        <w:tc>
          <w:tcPr>
            <w:tcW w:type="dxa" w:w="3249"/>
          </w:tcPr>
          <w:p>
            <w:r/>
            <w:r>
              <w:rPr>
                <w:rFonts w:ascii="Consolas" w:hAnsi="Consolas" w:eastAsia="Consolas"/>
                <w:sz w:val="16"/>
              </w:rPr>
              <w:t>android_</w:t>
            </w:r>
            <w:r>
              <w:rPr>
                <w:b w:val="0"/>
                <w:sz w:val="18"/>
              </w:rPr>
              <w:t xml:space="preserve"> plus 12 hex chars; valid pattern </w:t>
            </w:r>
            <w:r>
              <w:rPr>
                <w:rFonts w:ascii="Consolas" w:hAnsi="Consolas" w:eastAsia="Consolas"/>
                <w:sz w:val="16"/>
              </w:rPr>
              <w:t>^[A-Za-z0-9_-]{1,64}$</w:t>
            </w:r>
          </w:p>
        </w:tc>
        <w:tc>
          <w:tcPr>
            <w:tcW w:type="dxa" w:w="3249"/>
          </w:tcPr>
          <w:p>
            <w:r/>
            <w:r>
              <w:rPr>
                <w:rFonts w:ascii="Consolas" w:hAnsi="Consolas" w:eastAsia="Consolas"/>
                <w:sz w:val="16"/>
              </w:rPr>
              <w:t>Urls.kt</w:t>
            </w:r>
          </w:p>
        </w:tc>
      </w:tr>
      <w:tr>
        <w:tc>
          <w:tcPr>
            <w:tcW w:type="dxa" w:w="3249"/>
          </w:tcPr>
          <w:p>
            <w:r/>
            <w:r>
              <w:rPr>
                <w:b w:val="0"/>
                <w:sz w:val="18"/>
              </w:rPr>
              <w:t>Reconnect backoff</w:t>
            </w:r>
          </w:p>
        </w:tc>
        <w:tc>
          <w:tcPr>
            <w:tcW w:type="dxa" w:w="3249"/>
          </w:tcPr>
          <w:p>
            <w:r/>
            <w:r>
              <w:rPr>
                <w:b w:val="0"/>
                <w:sz w:val="18"/>
              </w:rPr>
              <w:t>500 ms doubling to 8 s cap, 20 percent jitter</w:t>
            </w:r>
          </w:p>
        </w:tc>
        <w:tc>
          <w:tcPr>
            <w:tcW w:type="dxa" w:w="3249"/>
          </w:tcPr>
          <w:p>
            <w:r/>
            <w:r>
              <w:rPr>
                <w:rFonts w:ascii="Consolas" w:hAnsi="Consolas" w:eastAsia="Consolas"/>
                <w:sz w:val="16"/>
              </w:rPr>
              <w:t>Backoff</w:t>
            </w:r>
            <w:r>
              <w:rPr>
                <w:b w:val="0"/>
                <w:sz w:val="18"/>
              </w:rPr>
              <w:t xml:space="preserve">, </w:t>
            </w:r>
            <w:r>
              <w:rPr>
                <w:rFonts w:ascii="Consolas" w:hAnsi="Consolas" w:eastAsia="Consolas"/>
                <w:sz w:val="16"/>
              </w:rPr>
              <w:t>OkHttpTransport</w:t>
            </w:r>
          </w:p>
        </w:tc>
      </w:tr>
      <w:tr>
        <w:tc>
          <w:tcPr>
            <w:tcW w:type="dxa" w:w="3249"/>
          </w:tcPr>
          <w:p>
            <w:r/>
            <w:r>
              <w:rPr>
                <w:b w:val="0"/>
                <w:sz w:val="18"/>
              </w:rPr>
              <w:t>WebSocket ping</w:t>
            </w:r>
          </w:p>
        </w:tc>
        <w:tc>
          <w:tcPr>
            <w:tcW w:type="dxa" w:w="3249"/>
          </w:tcPr>
          <w:p>
            <w:r/>
            <w:r>
              <w:rPr>
                <w:b w:val="0"/>
                <w:sz w:val="18"/>
              </w:rPr>
              <w:t>every 20 s</w:t>
            </w:r>
          </w:p>
        </w:tc>
        <w:tc>
          <w:tcPr>
            <w:tcW w:type="dxa" w:w="3249"/>
          </w:tcPr>
          <w:p>
            <w:r/>
            <w:r>
              <w:rPr>
                <w:rFonts w:ascii="Consolas" w:hAnsi="Consolas" w:eastAsia="Consolas"/>
                <w:sz w:val="16"/>
              </w:rPr>
              <w:t>OkHttpTransport</w:t>
            </w:r>
          </w:p>
        </w:tc>
      </w:tr>
      <w:tr>
        <w:tc>
          <w:tcPr>
            <w:tcW w:type="dxa" w:w="3249"/>
          </w:tcPr>
          <w:p>
            <w:r/>
            <w:r>
              <w:rPr>
                <w:b w:val="0"/>
                <w:sz w:val="18"/>
              </w:rPr>
              <w:t>Mic frame</w:t>
            </w:r>
          </w:p>
        </w:tc>
        <w:tc>
          <w:tcPr>
            <w:tcW w:type="dxa" w:w="3249"/>
          </w:tcPr>
          <w:p>
            <w:r/>
            <w:r>
              <w:rPr>
                <w:b w:val="0"/>
                <w:sz w:val="18"/>
              </w:rPr>
              <w:t>16 kHz mono PCM16, 3200 bytes (100 ms)</w:t>
            </w:r>
          </w:p>
        </w:tc>
        <w:tc>
          <w:tcPr>
            <w:tcW w:type="dxa" w:w="3249"/>
          </w:tcPr>
          <w:p>
            <w:r/>
            <w:r>
              <w:rPr>
                <w:rFonts w:ascii="Consolas" w:hAnsi="Consolas" w:eastAsia="Consolas"/>
                <w:sz w:val="16"/>
              </w:rPr>
              <w:t>Pcm</w:t>
            </w:r>
          </w:p>
        </w:tc>
      </w:tr>
      <w:tr>
        <w:tc>
          <w:tcPr>
            <w:tcW w:type="dxa" w:w="3249"/>
          </w:tcPr>
          <w:p>
            <w:r/>
            <w:r>
              <w:rPr>
                <w:b w:val="0"/>
                <w:sz w:val="18"/>
              </w:rPr>
              <w:t>Duck volume</w:t>
            </w:r>
          </w:p>
        </w:tc>
        <w:tc>
          <w:tcPr>
            <w:tcW w:type="dxa" w:w="3249"/>
          </w:tcPr>
          <w:p>
            <w:r/>
            <w:r>
              <w:rPr>
                <w:b w:val="0"/>
                <w:sz w:val="18"/>
              </w:rPr>
              <w:t>0.15</w:t>
            </w:r>
          </w:p>
        </w:tc>
        <w:tc>
          <w:tcPr>
            <w:tcW w:type="dxa" w:w="3249"/>
          </w:tcPr>
          <w:p>
            <w:r/>
            <w:r>
              <w:rPr>
                <w:rFonts w:ascii="Consolas" w:hAnsi="Consolas" w:eastAsia="Consolas"/>
                <w:sz w:val="16"/>
              </w:rPr>
              <w:t>Pcm.DUCK_VOLUME</w:t>
            </w:r>
          </w:p>
        </w:tc>
      </w:tr>
      <w:tr>
        <w:tc>
          <w:tcPr>
            <w:tcW w:type="dxa" w:w="3249"/>
          </w:tcPr>
          <w:p>
            <w:r/>
            <w:r>
              <w:rPr>
                <w:b w:val="0"/>
                <w:sz w:val="18"/>
              </w:rPr>
              <w:t>Camera</w:t>
            </w:r>
          </w:p>
        </w:tc>
        <w:tc>
          <w:tcPr>
            <w:tcW w:type="dxa" w:w="3249"/>
          </w:tcPr>
          <w:p>
            <w:r/>
            <w:r>
              <w:rPr>
                <w:b w:val="0"/>
                <w:sz w:val="18"/>
              </w:rPr>
              <w:t>1 frame/s, 1024 px longest side, JPEG quality 70</w:t>
            </w:r>
          </w:p>
        </w:tc>
        <w:tc>
          <w:tcPr>
            <w:tcW w:type="dxa" w:w="3249"/>
          </w:tcPr>
          <w:p>
            <w:r/>
            <w:r>
              <w:rPr>
                <w:rFonts w:ascii="Consolas" w:hAnsi="Consolas" w:eastAsia="Consolas"/>
                <w:sz w:val="16"/>
              </w:rPr>
              <w:t>FrameSampler</w:t>
            </w:r>
            <w:r>
              <w:rPr>
                <w:b w:val="0"/>
                <w:sz w:val="18"/>
              </w:rPr>
              <w:t xml:space="preserve"> defaults</w:t>
            </w:r>
          </w:p>
        </w:tc>
      </w:tr>
      <w:tr>
        <w:tc>
          <w:tcPr>
            <w:tcW w:type="dxa" w:w="3249"/>
          </w:tcPr>
          <w:p>
            <w:r/>
            <w:r>
              <w:rPr>
                <w:b w:val="0"/>
                <w:sz w:val="18"/>
              </w:rPr>
              <w:t>Trace cap</w:t>
            </w:r>
          </w:p>
        </w:tc>
        <w:tc>
          <w:tcPr>
            <w:tcW w:type="dxa" w:w="3249"/>
          </w:tcPr>
          <w:p>
            <w:r/>
            <w:r>
              <w:rPr>
                <w:b w:val="0"/>
                <w:sz w:val="18"/>
              </w:rPr>
              <w:t>400 entries</w:t>
            </w:r>
          </w:p>
        </w:tc>
        <w:tc>
          <w:tcPr>
            <w:tcW w:type="dxa" w:w="3249"/>
          </w:tcPr>
          <w:p>
            <w:r/>
            <w:r>
              <w:rPr>
                <w:rFonts w:ascii="Consolas" w:hAnsi="Consolas" w:eastAsia="Consolas"/>
                <w:sz w:val="16"/>
              </w:rPr>
              <w:t>ChatReducer.MAX_TRACE</w:t>
            </w:r>
          </w:p>
        </w:tc>
      </w:tr>
      <w:tr>
        <w:tc>
          <w:tcPr>
            <w:tcW w:type="dxa" w:w="3249"/>
          </w:tcPr>
          <w:p>
            <w:r/>
            <w:r>
              <w:rPr>
                <w:b w:val="0"/>
                <w:sz w:val="18"/>
              </w:rPr>
              <w:t>Auth probe timeout</w:t>
            </w:r>
          </w:p>
        </w:tc>
        <w:tc>
          <w:tcPr>
            <w:tcW w:type="dxa" w:w="3249"/>
          </w:tcPr>
          <w:p>
            <w:r/>
            <w:r>
              <w:rPr>
                <w:b w:val="0"/>
                <w:sz w:val="18"/>
              </w:rPr>
              <w:t>6 s</w:t>
            </w:r>
          </w:p>
        </w:tc>
        <w:tc>
          <w:tcPr>
            <w:tcW w:type="dxa" w:w="3249"/>
          </w:tcPr>
          <w:p>
            <w:r/>
            <w:r>
              <w:rPr>
                <w:rFonts w:ascii="Consolas" w:hAnsi="Consolas" w:eastAsia="Consolas"/>
                <w:sz w:val="16"/>
              </w:rPr>
              <w:t>HttpAuthApi</w:t>
            </w:r>
          </w:p>
        </w:tc>
      </w:tr>
      <w:tr>
        <w:tc>
          <w:tcPr>
            <w:tcW w:type="dxa" w:w="3249"/>
          </w:tcPr>
          <w:p>
            <w:r/>
            <w:r>
              <w:rPr>
                <w:b w:val="0"/>
                <w:sz w:val="18"/>
              </w:rPr>
              <w:t>Release build</w:t>
            </w:r>
          </w:p>
        </w:tc>
        <w:tc>
          <w:tcPr>
            <w:tcW w:type="dxa" w:w="3249"/>
          </w:tcPr>
          <w:p>
            <w:r/>
            <w:r>
              <w:rPr>
                <w:b w:val="0"/>
                <w:sz w:val="18"/>
              </w:rPr>
              <w:t>minified, unsigned; only debug-signed APKs are produced</w:t>
            </w:r>
          </w:p>
        </w:tc>
        <w:tc>
          <w:tcPr>
            <w:tcW w:type="dxa" w:w="3249"/>
          </w:tcPr>
          <w:p>
            <w:r/>
            <w:r>
              <w:rPr>
                <w:rFonts w:ascii="Consolas" w:hAnsi="Consolas" w:eastAsia="Consolas"/>
                <w:sz w:val="16"/>
              </w:rPr>
              <w:t>app/build.gradle.kts</w:t>
            </w:r>
          </w:p>
        </w:tc>
      </w:tr>
    </w:tbl>
    <w:p>
      <w:pPr>
        <w:spacing w:after="40"/>
      </w:pPr>
    </w:p>
    <w:p>
      <w:r>
        <w:rPr>
          <w:b w:val="0"/>
        </w:rPr>
        <w:t xml:space="preserve">There are no environment variables for the app at runtime. The </w:t>
      </w:r>
      <w:r>
        <w:rPr>
          <w:rFonts w:ascii="Consolas" w:hAnsi="Consolas" w:eastAsia="Consolas"/>
          <w:sz w:val="19"/>
        </w:rPr>
        <w:t>AGENT_SERVER_URL</w:t>
      </w:r>
      <w:r>
        <w:rPr>
          <w:b w:val="0"/>
        </w:rPr>
        <w:t xml:space="preserve"> and </w:t>
      </w:r>
      <w:r>
        <w:rPr>
          <w:rFonts w:ascii="Consolas" w:hAnsi="Consolas" w:eastAsia="Consolas"/>
          <w:sz w:val="19"/>
        </w:rPr>
        <w:t>AGENT_TOKEN</w:t>
      </w:r>
      <w:r>
        <w:rPr>
          <w:b w:val="0"/>
        </w:rPr>
        <w:t xml:space="preserve"> environment variables are test-only (live server test), and </w:t>
      </w:r>
      <w:r>
        <w:rPr>
          <w:rFonts w:ascii="Consolas" w:hAnsi="Consolas" w:eastAsia="Consolas"/>
          <w:sz w:val="19"/>
        </w:rPr>
        <w:t>DEMO_DATA</w:t>
      </w:r>
      <w:r>
        <w:rPr>
          <w:b w:val="0"/>
        </w:rPr>
        <w:t xml:space="preserve"> is for the demo frame renderer.</w:t>
      </w:r>
    </w:p>
    <w:p>
      <w:pPr>
        <w:pStyle w:val="Heading2"/>
      </w:pPr>
      <w:r>
        <w:t>7. Building and running tests in Docker</w:t>
      </w:r>
    </w:p>
    <w:p>
      <w:r>
        <w:rPr>
          <w:b w:val="0"/>
        </w:rPr>
        <w:t xml:space="preserve">There is no local Android SDK and no emulator, so the project builds in a container. The commands (from </w:t>
      </w:r>
      <w:r>
        <w:rPr>
          <w:rFonts w:ascii="Consolas" w:hAnsi="Consolas" w:eastAsia="Consolas"/>
          <w:sz w:val="19"/>
        </w:rPr>
        <w:t>android/README.md</w:t>
      </w:r>
      <w:r>
        <w:rPr>
          <w:b w:val="0"/>
        </w:rPr>
        <w:t xml:space="preserve"> and the header of </w:t>
      </w:r>
      <w:r>
        <w:rPr>
          <w:rFonts w:ascii="Consolas" w:hAnsi="Consolas" w:eastAsia="Consolas"/>
          <w:sz w:val="19"/>
        </w:rPr>
        <w:t>android/Dockerfile.build</w:t>
      </w:r>
      <w:r>
        <w:rPr>
          <w:b w:val="0"/>
        </w:rPr>
        <w:t>):</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docker build -f android/Dockerfile.build -t iagent-android-build android/</w:t>
            </w:r>
          </w:p>
          <w:p>
            <w:pPr>
              <w:spacing w:after="0"/>
            </w:pPr>
            <w:r>
              <w:rPr>
                <w:rFonts w:ascii="Consolas" w:hAnsi="Consolas"/>
                <w:sz w:val="17"/>
              </w:rPr>
              <w:t>docker run --rm -v "$PWD/android:/workspace" -v iagent-gradle:/root/.gradle \</w:t>
            </w:r>
          </w:p>
          <w:p>
            <w:pPr>
              <w:spacing w:after="0"/>
            </w:pPr>
            <w:r>
              <w:rPr>
                <w:rFonts w:ascii="Consolas" w:hAnsi="Consolas"/>
                <w:sz w:val="17"/>
              </w:rPr>
              <w:t xml:space="preserve">    iagent-android-build ./gradlew testDebugUnitTest assembleDebug</w:t>
            </w:r>
          </w:p>
        </w:tc>
      </w:tr>
    </w:tbl>
    <w:p>
      <w:pPr>
        <w:spacing w:after="40"/>
      </w:pPr>
    </w:p>
    <w:p>
      <w:r>
        <w:rPr>
          <w:b w:val="0"/>
        </w:rPr>
        <w:t xml:space="preserve">The image is </w:t>
      </w:r>
      <w:r>
        <w:rPr>
          <w:rFonts w:ascii="Consolas" w:hAnsi="Consolas" w:eastAsia="Consolas"/>
          <w:sz w:val="19"/>
        </w:rPr>
        <w:t>eclipse-temurin:17-jdk-jammy</w:t>
      </w:r>
      <w:r>
        <w:rPr>
          <w:b w:val="0"/>
        </w:rPr>
        <w:t xml:space="preserve"> with command-line tools, </w:t>
      </w:r>
      <w:r>
        <w:rPr>
          <w:rFonts w:ascii="Consolas" w:hAnsi="Consolas" w:eastAsia="Consolas"/>
          <w:sz w:val="19"/>
        </w:rPr>
        <w:t>platform-tools</w:t>
      </w:r>
      <w:r>
        <w:rPr>
          <w:b w:val="0"/>
        </w:rPr>
        <w:t xml:space="preserve">, </w:t>
      </w:r>
      <w:r>
        <w:rPr>
          <w:rFonts w:ascii="Consolas" w:hAnsi="Consolas" w:eastAsia="Consolas"/>
          <w:sz w:val="19"/>
        </w:rPr>
        <w:t>platforms;android-34</w:t>
      </w:r>
      <w:r>
        <w:rPr>
          <w:b w:val="0"/>
        </w:rPr>
        <w:t xml:space="preserve"> and </w:t>
      </w:r>
      <w:r>
        <w:rPr>
          <w:rFonts w:ascii="Consolas" w:hAnsi="Consolas" w:eastAsia="Consolas"/>
          <w:sz w:val="19"/>
        </w:rPr>
        <w:t>build-tools;34.0.0</w:t>
      </w:r>
      <w:r>
        <w:rPr>
          <w:b w:val="0"/>
        </w:rPr>
        <w:t xml:space="preserve">; building it accepts the Android SDK licences. The APK lands in </w:t>
      </w:r>
      <w:r>
        <w:rPr>
          <w:rFonts w:ascii="Consolas" w:hAnsi="Consolas" w:eastAsia="Consolas"/>
          <w:sz w:val="19"/>
        </w:rPr>
        <w:t>android/app/build/outputs/apk/debug/app-debug.apk</w:t>
      </w:r>
      <w:r>
        <w:rPr>
          <w:b w:val="0"/>
        </w:rPr>
        <w:t xml:space="preserve">. Named volume </w:t>
      </w:r>
      <w:r>
        <w:rPr>
          <w:rFonts w:ascii="Consolas" w:hAnsi="Consolas" w:eastAsia="Consolas"/>
          <w:sz w:val="19"/>
        </w:rPr>
        <w:t>iagent-gradle</w:t>
      </w:r>
      <w:r>
        <w:rPr>
          <w:b w:val="0"/>
        </w:rPr>
        <w:t xml:space="preserve"> caches Gradle between runs. Gradle's build cache can replay an old test result when a test reads data that is not a Gradle input (for example fixtures or demo data): add </w:t>
      </w:r>
      <w:r>
        <w:rPr>
          <w:rFonts w:ascii="Consolas" w:hAnsi="Consolas" w:eastAsia="Consolas"/>
          <w:sz w:val="19"/>
        </w:rPr>
        <w:t>--no-build-cache</w:t>
      </w:r>
      <w:r>
        <w:rPr>
          <w:b w:val="0"/>
        </w:rPr>
        <w:t xml:space="preserve"> and </w:t>
      </w:r>
      <w:r>
        <w:rPr>
          <w:rFonts w:ascii="Consolas" w:hAnsi="Consolas" w:eastAsia="Consolas"/>
          <w:sz w:val="19"/>
        </w:rPr>
        <w:t>cleanTestDebugUnitTest</w:t>
      </w:r>
      <w:r>
        <w:rPr>
          <w:b w:val="0"/>
        </w:rPr>
        <w:t xml:space="preserve">. Tests that need a running server use </w:t>
      </w:r>
      <w:r>
        <w:rPr>
          <w:rFonts w:ascii="Consolas" w:hAnsi="Consolas" w:eastAsia="Consolas"/>
          <w:sz w:val="19"/>
        </w:rPr>
        <w:t>docker run --network host -e AGENT_SERVER_URL=ws://127.0.0.1:8000 ...</w:t>
      </w:r>
      <w:r>
        <w:rPr>
          <w:b w:val="0"/>
        </w:rPr>
        <w:t>.</w:t>
      </w:r>
    </w:p>
    <w:p>
      <w:r>
        <w:rPr>
          <w:rFonts w:ascii="Consolas" w:hAnsi="Consolas" w:eastAsia="Consolas"/>
          <w:sz w:val="19"/>
        </w:rPr>
        <w:t>app/build.gradle.kts</w:t>
      </w:r>
      <w:r>
        <w:rPr>
          <w:b w:val="0"/>
        </w:rPr>
        <w:t xml:space="preserve"> sets </w:t>
      </w:r>
      <w:r>
        <w:rPr>
          <w:rFonts w:ascii="Consolas" w:hAnsi="Consolas" w:eastAsia="Consolas"/>
          <w:sz w:val="19"/>
        </w:rPr>
        <w:t>unitTests.isReturnDefaultValues = true</w:t>
      </w:r>
      <w:r>
        <w:rPr>
          <w:b w:val="0"/>
        </w:rPr>
        <w:t xml:space="preserve"> (Android stubs return defaults so pure Kotlin stays testable) and </w:t>
      </w:r>
      <w:r>
        <w:rPr>
          <w:rFonts w:ascii="Consolas" w:hAnsi="Consolas" w:eastAsia="Consolas"/>
          <w:sz w:val="19"/>
        </w:rPr>
        <w:t>unitTests.isIncludeAndroidResources = true</w:t>
      </w:r>
      <w:r>
        <w:rPr>
          <w:b w:val="0"/>
        </w:rPr>
        <w:t xml:space="preserve"> (Robolectric needs merged resources).</w:t>
      </w:r>
    </w:p>
    <w:p>
      <w:pPr>
        <w:pStyle w:val="Heading2"/>
      </w:pPr>
      <w:r>
        <w:t>8. Interactions with other components</w:t>
      </w:r>
    </w:p>
    <w:p>
      <w:pPr>
        <w:pStyle w:val="ListBullet"/>
      </w:pPr>
      <w:r>
        <w:rPr>
          <w:rFonts w:ascii="Consolas" w:hAnsi="Consolas" w:eastAsia="Consolas"/>
          <w:sz w:val="19"/>
        </w:rPr>
        <w:t>agent/server.py</w:t>
      </w:r>
      <w:r>
        <w:rPr>
          <w:b w:val="0"/>
        </w:rPr>
        <w:t xml:space="preserve">: </w:t>
      </w:r>
      <w:r>
        <w:rPr>
          <w:rFonts w:ascii="Consolas" w:hAnsi="Consolas" w:eastAsia="Consolas"/>
          <w:sz w:val="19"/>
        </w:rPr>
        <w:t>/ws/{session_id}</w:t>
      </w:r>
      <w:r>
        <w:rPr>
          <w:b w:val="0"/>
        </w:rPr>
        <w:t xml:space="preserve"> with </w:t>
      </w:r>
      <w:r>
        <w:rPr>
          <w:rFonts w:ascii="Consolas" w:hAnsi="Consolas" w:eastAsia="Consolas"/>
          <w:sz w:val="19"/>
        </w:rPr>
        <w:t>?token=</w:t>
      </w:r>
      <w:r>
        <w:rPr>
          <w:b w:val="0"/>
        </w:rPr>
        <w:t xml:space="preserve">, </w:t>
      </w:r>
      <w:r>
        <w:rPr>
          <w:rFonts w:ascii="Consolas" w:hAnsi="Consolas" w:eastAsia="Consolas"/>
          <w:sz w:val="19"/>
        </w:rPr>
        <w:t>/health</w:t>
      </w:r>
      <w:r>
        <w:rPr>
          <w:b w:val="0"/>
        </w:rPr>
        <w:t xml:space="preserve">, </w:t>
      </w:r>
      <w:r>
        <w:rPr>
          <w:rFonts w:ascii="Consolas" w:hAnsi="Consolas" w:eastAsia="Consolas"/>
          <w:sz w:val="19"/>
        </w:rPr>
        <w:t>/auth/check</w:t>
      </w:r>
      <w:r>
        <w:rPr>
          <w:b w:val="0"/>
        </w:rPr>
        <w:t xml:space="preserve">, </w:t>
      </w:r>
      <w:r>
        <w:rPr>
          <w:rFonts w:ascii="Consolas" w:hAnsi="Consolas" w:eastAsia="Consolas"/>
          <w:sz w:val="19"/>
        </w:rPr>
        <w:t>/exports/{name}</w:t>
      </w:r>
      <w:r>
        <w:rPr>
          <w:b w:val="0"/>
        </w:rPr>
        <w:t>; the server's origin check is not applied to a native client that sends no Origin (see the server chapter for the exact rule).</w:t>
      </w:r>
    </w:p>
    <w:p>
      <w:pPr>
        <w:pStyle w:val="ListBullet"/>
      </w:pPr>
      <w:r>
        <w:rPr>
          <w:rFonts w:ascii="Consolas" w:hAnsi="Consolas" w:eastAsia="Consolas"/>
          <w:sz w:val="19"/>
        </w:rPr>
        <w:t>agent/schemas/actions.py</w:t>
      </w:r>
      <w:r>
        <w:rPr>
          <w:b w:val="0"/>
        </w:rPr>
        <w:t xml:space="preserve">: the single source of truth for the protocol, copied into fixtures by </w:t>
      </w:r>
      <w:r>
        <w:rPr>
          <w:rFonts w:ascii="Consolas" w:hAnsi="Consolas" w:eastAsia="Consolas"/>
          <w:sz w:val="19"/>
        </w:rPr>
        <w:t>scripts/dump_android_fixtures.py</w:t>
      </w:r>
      <w:r>
        <w:rPr>
          <w:b w:val="0"/>
        </w:rPr>
        <w:t>.</w:t>
      </w:r>
    </w:p>
    <w:p>
      <w:pPr>
        <w:pStyle w:val="ListBullet"/>
      </w:pPr>
      <w:r>
        <w:rPr>
          <w:rFonts w:ascii="Consolas" w:hAnsi="Consolas" w:eastAsia="Consolas"/>
          <w:sz w:val="19"/>
        </w:rPr>
        <w:t>agent/multimodal/</w:t>
      </w:r>
      <w:r>
        <w:rPr>
          <w:b w:val="0"/>
        </w:rPr>
        <w:t xml:space="preserve"> and </w:t>
      </w:r>
      <w:r>
        <w:rPr>
          <w:rFonts w:ascii="Consolas" w:hAnsi="Consolas" w:eastAsia="Consolas"/>
          <w:sz w:val="19"/>
        </w:rPr>
        <w:t>agent/speech.py</w:t>
      </w:r>
      <w:r>
        <w:rPr>
          <w:b w:val="0"/>
        </w:rPr>
        <w:t xml:space="preserve">: consume the PCM frames and produce </w:t>
      </w:r>
      <w:r>
        <w:rPr>
          <w:rFonts w:ascii="Consolas" w:hAnsi="Consolas" w:eastAsia="Consolas"/>
          <w:sz w:val="19"/>
        </w:rPr>
        <w:t>transcript</w:t>
      </w:r>
      <w:r>
        <w:rPr>
          <w:b w:val="0"/>
        </w:rPr>
        <w:t xml:space="preserve">, </w:t>
      </w:r>
      <w:r>
        <w:rPr>
          <w:rFonts w:ascii="Consolas" w:hAnsi="Consolas" w:eastAsia="Consolas"/>
          <w:sz w:val="19"/>
        </w:rPr>
        <w:t>voice_activity</w:t>
      </w:r>
      <w:r>
        <w:rPr>
          <w:b w:val="0"/>
        </w:rPr>
        <w:t xml:space="preserve">, </w:t>
      </w:r>
      <w:r>
        <w:rPr>
          <w:rFonts w:ascii="Consolas" w:hAnsi="Consolas" w:eastAsia="Consolas"/>
          <w:sz w:val="19"/>
        </w:rPr>
        <w:t>audio_out</w:t>
      </w:r>
      <w:r>
        <w:rPr>
          <w:b w:val="0"/>
        </w:rPr>
        <w:t xml:space="preserve">, </w:t>
      </w:r>
      <w:r>
        <w:rPr>
          <w:rFonts w:ascii="Consolas" w:hAnsi="Consolas" w:eastAsia="Consolas"/>
          <w:sz w:val="19"/>
        </w:rPr>
        <w:t>speech_state</w:t>
      </w:r>
      <w:r>
        <w:rPr>
          <w:b w:val="0"/>
        </w:rPr>
        <w:t>.</w:t>
      </w:r>
    </w:p>
    <w:p>
      <w:pPr>
        <w:pStyle w:val="ListBullet"/>
      </w:pPr>
      <w:r>
        <w:rPr>
          <w:rFonts w:ascii="Consolas" w:hAnsi="Consolas" w:eastAsia="Consolas"/>
          <w:sz w:val="19"/>
        </w:rPr>
        <w:t>agent/coordinator.py</w:t>
      </w:r>
      <w:r>
        <w:rPr>
          <w:b w:val="0"/>
        </w:rPr>
        <w:t xml:space="preserve">: owns </w:t>
      </w:r>
      <w:r>
        <w:rPr>
          <w:rFonts w:ascii="Consolas" w:hAnsi="Consolas" w:eastAsia="Consolas"/>
          <w:sz w:val="19"/>
        </w:rPr>
        <w:t>set_tts</w:t>
      </w:r>
      <w:r>
        <w:rPr>
          <w:b w:val="0"/>
        </w:rPr>
        <w:t>, the epoch model and the cancellations the app renders.</w:t>
      </w:r>
    </w:p>
    <w:p>
      <w:pPr>
        <w:pStyle w:val="ListBullet"/>
      </w:pPr>
      <w:r>
        <w:rPr>
          <w:rFonts w:ascii="Consolas" w:hAnsi="Consolas" w:eastAsia="Consolas"/>
          <w:sz w:val="19"/>
        </w:rPr>
        <w:t>scripts/demo/</w:t>
      </w:r>
      <w:r>
        <w:rPr>
          <w:b w:val="0"/>
        </w:rPr>
        <w:t xml:space="preserve">: </w:t>
      </w:r>
      <w:r>
        <w:rPr>
          <w:rFonts w:ascii="Consolas" w:hAnsi="Consolas" w:eastAsia="Consolas"/>
          <w:sz w:val="19"/>
        </w:rPr>
        <w:t>DemoFrames.kt</w:t>
      </w:r>
      <w:r>
        <w:rPr>
          <w:b w:val="0"/>
        </w:rPr>
        <w:t xml:space="preserve"> renders the phone section of the demo video from recorded server frames (see the demo chapter).</w:t>
      </w:r>
    </w:p>
    <w:p>
      <w:pPr>
        <w:pStyle w:val="Heading2"/>
      </w:pPr>
      <w:r>
        <w:t>9. Failure modes and guarantees</w:t>
      </w:r>
    </w:p>
    <w:p>
      <w:pPr>
        <w:pStyle w:val="ListBullet"/>
      </w:pPr>
      <w:r>
        <w:rPr>
          <w:b w:val="0"/>
        </w:rPr>
        <w:t xml:space="preserve">Server unreachable: the app still opens; it shows </w:t>
      </w:r>
      <w:r>
        <w:rPr>
          <w:rFonts w:ascii="Consolas" w:hAnsi="Consolas" w:eastAsia="Consolas"/>
          <w:sz w:val="19"/>
        </w:rPr>
        <w:t>Retrying</w:t>
      </w:r>
      <w:r>
        <w:rPr>
          <w:b w:val="0"/>
        </w:rPr>
        <w:t xml:space="preserve"> with the delay, and keeps retrying with backoff.</w:t>
      </w:r>
    </w:p>
    <w:p>
      <w:pPr>
        <w:pStyle w:val="ListBullet"/>
      </w:pPr>
      <w:r>
        <w:rPr>
          <w:b w:val="0"/>
        </w:rPr>
        <w:t xml:space="preserve">Wrong token or refused handshake (401, 403, close 1008): state </w:t>
      </w:r>
      <w:r>
        <w:rPr>
          <w:rFonts w:ascii="Consolas" w:hAnsi="Consolas" w:eastAsia="Consolas"/>
          <w:sz w:val="19"/>
        </w:rPr>
        <w:t>Refused</w:t>
      </w:r>
      <w:r>
        <w:rPr>
          <w:b w:val="0"/>
        </w:rPr>
        <w:t>, no retry loop; with an auth API configured, the app returns to the login screen.</w:t>
      </w:r>
    </w:p>
    <w:p>
      <w:pPr>
        <w:pStyle w:val="ListBullet"/>
      </w:pPr>
      <w:r>
        <w:rPr>
          <w:b w:val="0"/>
        </w:rPr>
        <w:t>Dead socket after a server-initiated close: handled (answer the close), covered by a transport test.</w:t>
      </w:r>
    </w:p>
    <w:p>
      <w:pPr>
        <w:pStyle w:val="ListBullet"/>
      </w:pPr>
      <w:r>
        <w:rPr>
          <w:b w:val="0"/>
        </w:rPr>
        <w:t>Message typed while disconnected: not shown as sent, error banner, text stays.</w:t>
      </w:r>
    </w:p>
    <w:p>
      <w:pPr>
        <w:pStyle w:val="ListBullet"/>
      </w:pPr>
      <w:r>
        <w:rPr>
          <w:b w:val="0"/>
        </w:rPr>
        <w:t>Mic cannot open or permission denied: error banner; nothing is announced to the server; hands-free stays off.</w:t>
      </w:r>
    </w:p>
    <w:p>
      <w:pPr>
        <w:pStyle w:val="ListBullet"/>
      </w:pPr>
      <w:r>
        <w:rPr>
          <w:b w:val="0"/>
        </w:rPr>
        <w:t>Unknown action type or malformed frame: ignored, never a crash.</w:t>
      </w:r>
    </w:p>
    <w:p>
      <w:pPr>
        <w:pStyle w:val="ListBullet"/>
      </w:pPr>
      <w:r>
        <w:rPr>
          <w:b w:val="0"/>
        </w:rPr>
        <w:t xml:space="preserve">Server drops a frame under rate limiting: an </w:t>
      </w:r>
      <w:r>
        <w:rPr>
          <w:rFonts w:ascii="Consolas" w:hAnsi="Consolas" w:eastAsia="Consolas"/>
          <w:sz w:val="19"/>
        </w:rPr>
        <w:t>error</w:t>
      </w:r>
      <w:r>
        <w:rPr>
          <w:b w:val="0"/>
        </w:rPr>
        <w:t xml:space="preserve"> message produces a banner with a friendly string.</w:t>
      </w:r>
    </w:p>
    <w:p>
      <w:pPr>
        <w:pStyle w:val="ListBullet"/>
      </w:pPr>
      <w:r>
        <w:rPr>
          <w:b w:val="0"/>
        </w:rPr>
        <w:t>Unverified on real hardware: echo cancellation quality (device dependent), CameraX behaviour, AudioTrack latency, permission flows.</w:t>
      </w:r>
    </w:p>
    <w:p>
      <w:pPr>
        <w:pStyle w:val="ListBullet"/>
      </w:pPr>
      <w:r>
        <w:rPr>
          <w:b w:val="0"/>
        </w:rPr>
        <w:t xml:space="preserve">Known limits (README): hands-free listening stops when the app is backgrounded (no foreground service); camera only, no screen sharing; debug-signed APK only; cleartext </w:t>
      </w:r>
      <w:r>
        <w:rPr>
          <w:rFonts w:ascii="Consolas" w:hAnsi="Consolas" w:eastAsia="Consolas"/>
          <w:sz w:val="19"/>
        </w:rPr>
        <w:t>ws://</w:t>
      </w:r>
      <w:r>
        <w:rPr>
          <w:b w:val="0"/>
        </w:rPr>
        <w:t xml:space="preserve"> is allowed globally by </w:t>
      </w:r>
      <w:r>
        <w:rPr>
          <w:rFonts w:ascii="Consolas" w:hAnsi="Consolas" w:eastAsia="Consolas"/>
          <w:sz w:val="19"/>
        </w:rPr>
        <w:t>network_security_config.xml</w:t>
      </w:r>
      <w:r>
        <w:rPr>
          <w:b w:val="0"/>
        </w:rPr>
        <w:t xml:space="preserve"> (the Settings form warns on non-local plaintext addresses); the Settings dialog window itself is not UI-tested because Robolectric cannot settle a Compose </w:t>
      </w:r>
      <w:r>
        <w:rPr>
          <w:rFonts w:ascii="Consolas" w:hAnsi="Consolas" w:eastAsia="Consolas"/>
          <w:sz w:val="19"/>
        </w:rPr>
        <w:t>Dialog</w:t>
      </w:r>
      <w:r>
        <w:rPr>
          <w:b w:val="0"/>
        </w:rPr>
        <w:t xml:space="preserve"> (the form inside it is tested).</w:t>
      </w:r>
    </w:p>
    <w:p>
      <w:pPr>
        <w:pStyle w:val="ListBullet"/>
      </w:pPr>
      <w:r>
        <w:rPr>
          <w:b w:val="0"/>
        </w:rPr>
        <w:t xml:space="preserve">Differences from the web client: no new-chat or history list (a single session id from Settings), no fresh camera frame sent before a typed message, agent cards only for </w:t>
      </w:r>
      <w:r>
        <w:rPr>
          <w:rFonts w:ascii="Consolas" w:hAnsi="Consolas" w:eastAsia="Consolas"/>
          <w:sz w:val="19"/>
        </w:rPr>
        <w:t>spawn_agent</w:t>
      </w:r>
      <w:r>
        <w:rPr>
          <w:b w:val="0"/>
        </w:rPr>
        <w:t xml:space="preserve"> calls, and the graph tab uses a turn-centred layout rather than three type columns.</w:t>
      </w:r>
    </w:p>
    <w:p>
      <w:pPr>
        <w:pStyle w:val="Heading2"/>
      </w:pPr>
      <w:r>
        <w:t>10. Tests that cover it</w:t>
      </w:r>
    </w:p>
    <w:p>
      <w:r>
        <w:rPr>
          <w:b w:val="0"/>
        </w:rPr>
        <w:t xml:space="preserve">The README states 125 JVM tests and the </w:t>
      </w:r>
      <w:r>
        <w:rPr>
          <w:rFonts w:ascii="Consolas" w:hAnsi="Consolas" w:eastAsia="Consolas"/>
          <w:sz w:val="19"/>
        </w:rPr>
        <w:t>@Test</w:t>
      </w:r>
      <w:r>
        <w:rPr>
          <w:b w:val="0"/>
        </w:rPr>
        <w:t xml:space="preserve"> counts in the source add up to that number: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Test file</w:t>
            </w:r>
          </w:p>
        </w:tc>
        <w:tc>
          <w:tcPr>
            <w:tcW w:type="dxa" w:w="3249"/>
            <w:shd w:val="clear" w:color="auto" w:fill="DCE6F2"/>
          </w:tcPr>
          <w:p>
            <w:r/>
            <w:r>
              <w:rPr>
                <w:b/>
                <w:sz w:val="18"/>
              </w:rPr>
              <w:t>Count</w:t>
            </w:r>
          </w:p>
        </w:tc>
        <w:tc>
          <w:tcPr>
            <w:tcW w:type="dxa" w:w="3249"/>
            <w:shd w:val="clear" w:color="auto" w:fill="DCE6F2"/>
          </w:tcPr>
          <w:p>
            <w:r/>
            <w:r>
              <w:rPr>
                <w:b/>
                <w:sz w:val="18"/>
              </w:rPr>
              <w:t>Covers</w:t>
            </w:r>
          </w:p>
        </w:tc>
      </w:tr>
      <w:tr>
        <w:tc>
          <w:tcPr>
            <w:tcW w:type="dxa" w:w="3249"/>
          </w:tcPr>
          <w:p>
            <w:r/>
            <w:r>
              <w:rPr>
                <w:rFonts w:ascii="Consolas" w:hAnsi="Consolas" w:eastAsia="Consolas"/>
                <w:sz w:val="16"/>
              </w:rPr>
              <w:t>ProtocolTest.kt</w:t>
            </w:r>
          </w:p>
        </w:tc>
        <w:tc>
          <w:tcPr>
            <w:tcW w:type="dxa" w:w="3249"/>
          </w:tcPr>
          <w:p>
            <w:r/>
            <w:r>
              <w:rPr>
                <w:b w:val="0"/>
                <w:sz w:val="18"/>
              </w:rPr>
              <w:t>19</w:t>
            </w:r>
          </w:p>
        </w:tc>
        <w:tc>
          <w:tcPr>
            <w:tcW w:type="dxa" w:w="3249"/>
          </w:tcPr>
          <w:p>
            <w:r/>
            <w:r>
              <w:rPr>
                <w:b w:val="0"/>
                <w:sz w:val="18"/>
              </w:rPr>
              <w:t xml:space="preserve">Parsing every fixture, tolerance to unknown actions and bad JSON, </w:t>
            </w:r>
            <w:r>
              <w:rPr>
                <w:rFonts w:ascii="Consolas" w:hAnsi="Consolas" w:eastAsia="Consolas"/>
                <w:sz w:val="16"/>
              </w:rPr>
              <w:t>Outgoing</w:t>
            </w:r>
            <w:r>
              <w:rPr>
                <w:b w:val="0"/>
                <w:sz w:val="18"/>
              </w:rPr>
              <w:t xml:space="preserve"> frames equal to </w:t>
            </w:r>
            <w:r>
              <w:rPr>
                <w:rFonts w:ascii="Consolas" w:hAnsi="Consolas" w:eastAsia="Consolas"/>
                <w:sz w:val="16"/>
              </w:rPr>
              <w:t>client_frames.json</w:t>
            </w:r>
          </w:p>
        </w:tc>
      </w:tr>
      <w:tr>
        <w:tc>
          <w:tcPr>
            <w:tcW w:type="dxa" w:w="3249"/>
          </w:tcPr>
          <w:p>
            <w:r/>
            <w:r>
              <w:rPr>
                <w:rFonts w:ascii="Consolas" w:hAnsi="Consolas" w:eastAsia="Consolas"/>
                <w:sz w:val="16"/>
              </w:rPr>
              <w:t>ChatReducerTest.kt</w:t>
            </w:r>
          </w:p>
        </w:tc>
        <w:tc>
          <w:tcPr>
            <w:tcW w:type="dxa" w:w="3249"/>
          </w:tcPr>
          <w:p>
            <w:r/>
            <w:r>
              <w:rPr>
                <w:b w:val="0"/>
                <w:sz w:val="18"/>
              </w:rPr>
              <w:t>24</w:t>
            </w:r>
          </w:p>
        </w:tc>
        <w:tc>
          <w:tcPr>
            <w:tcW w:type="dxa" w:w="3249"/>
          </w:tcPr>
          <w:p>
            <w:r/>
            <w:r>
              <w:rPr>
                <w:b w:val="0"/>
                <w:sz w:val="18"/>
              </w:rPr>
              <w:t>Voice bubbles, truncation notes (</w:t>
            </w:r>
            <w:r>
              <w:rPr>
                <w:rFonts w:ascii="Consolas" w:hAnsi="Consolas" w:eastAsia="Consolas"/>
                <w:sz w:val="16"/>
              </w:rPr>
              <w:t>heard</w:t>
            </w:r>
            <w:r>
              <w:rPr>
                <w:b w:val="0"/>
                <w:sz w:val="18"/>
              </w:rPr>
              <w:t>), graph merge, trace cap, epoch high-water mark, connection changes</w:t>
            </w:r>
          </w:p>
        </w:tc>
      </w:tr>
      <w:tr>
        <w:tc>
          <w:tcPr>
            <w:tcW w:type="dxa" w:w="3249"/>
          </w:tcPr>
          <w:p>
            <w:r/>
            <w:r>
              <w:rPr>
                <w:rFonts w:ascii="Consolas" w:hAnsi="Consolas" w:eastAsia="Consolas"/>
                <w:sz w:val="16"/>
              </w:rPr>
              <w:t>AgentControllerTest.kt</w:t>
            </w:r>
          </w:p>
        </w:tc>
        <w:tc>
          <w:tcPr>
            <w:tcW w:type="dxa" w:w="3249"/>
          </w:tcPr>
          <w:p>
            <w:r/>
            <w:r>
              <w:rPr>
                <w:b w:val="0"/>
                <w:sz w:val="18"/>
              </w:rPr>
              <w:t>18</w:t>
            </w:r>
          </w:p>
        </w:tc>
        <w:tc>
          <w:tcPr>
            <w:tcW w:type="dxa" w:w="3249"/>
          </w:tcPr>
          <w:p>
            <w:r/>
            <w:r>
              <w:rPr>
                <w:b w:val="0"/>
                <w:sz w:val="18"/>
              </w:rPr>
              <w:t>Connect with token and session, send and silence, Stop, play only when replies are on, duck then stop flushes, reconnect re-announce, hands-free start and stop, frames only while sharing, settings sanitising, end-to-end flow</w:t>
            </w:r>
          </w:p>
        </w:tc>
      </w:tr>
      <w:tr>
        <w:tc>
          <w:tcPr>
            <w:tcW w:type="dxa" w:w="3249"/>
          </w:tcPr>
          <w:p>
            <w:r/>
            <w:r>
              <w:rPr>
                <w:rFonts w:ascii="Consolas" w:hAnsi="Consolas" w:eastAsia="Consolas"/>
                <w:sz w:val="16"/>
              </w:rPr>
              <w:t>AuthTest.kt</w:t>
            </w:r>
          </w:p>
        </w:tc>
        <w:tc>
          <w:tcPr>
            <w:tcW w:type="dxa" w:w="3249"/>
          </w:tcPr>
          <w:p>
            <w:r/>
            <w:r>
              <w:rPr>
                <w:b w:val="0"/>
                <w:sz w:val="18"/>
              </w:rPr>
              <w:t>16</w:t>
            </w:r>
          </w:p>
        </w:tc>
        <w:tc>
          <w:tcPr>
            <w:tcW w:type="dxa" w:w="3249"/>
          </w:tcPr>
          <w:p>
            <w:r/>
            <w:r>
              <w:rPr>
                <w:b w:val="0"/>
                <w:sz w:val="18"/>
              </w:rPr>
              <w:t>Probe results, login, sign-out, refused returns to login</w:t>
            </w:r>
          </w:p>
        </w:tc>
      </w:tr>
      <w:tr>
        <w:tc>
          <w:tcPr>
            <w:tcW w:type="dxa" w:w="3249"/>
          </w:tcPr>
          <w:p>
            <w:r/>
            <w:r>
              <w:rPr>
                <w:rFonts w:ascii="Consolas" w:hAnsi="Consolas" w:eastAsia="Consolas"/>
                <w:sz w:val="16"/>
              </w:rPr>
              <w:t>UrlsTest.kt</w:t>
            </w:r>
          </w:p>
        </w:tc>
        <w:tc>
          <w:tcPr>
            <w:tcW w:type="dxa" w:w="3249"/>
          </w:tcPr>
          <w:p>
            <w:r/>
            <w:r>
              <w:rPr>
                <w:b w:val="0"/>
                <w:sz w:val="18"/>
              </w:rPr>
              <w:t>8</w:t>
            </w:r>
          </w:p>
        </w:tc>
        <w:tc>
          <w:tcPr>
            <w:tcW w:type="dxa" w:w="3249"/>
          </w:tcPr>
          <w:p>
            <w:r/>
            <w:r>
              <w:rPr>
                <w:b w:val="0"/>
                <w:sz w:val="18"/>
              </w:rPr>
              <w:t>URL building, session id sanitising, insecure-address detection, backoff</w:t>
            </w:r>
          </w:p>
        </w:tc>
      </w:tr>
      <w:tr>
        <w:tc>
          <w:tcPr>
            <w:tcW w:type="dxa" w:w="3249"/>
          </w:tcPr>
          <w:p>
            <w:r/>
            <w:r>
              <w:rPr>
                <w:rFonts w:ascii="Consolas" w:hAnsi="Consolas" w:eastAsia="Consolas"/>
                <w:sz w:val="16"/>
              </w:rPr>
              <w:t>OkHttpTransportTest.kt</w:t>
            </w:r>
          </w:p>
        </w:tc>
        <w:tc>
          <w:tcPr>
            <w:tcW w:type="dxa" w:w="3249"/>
          </w:tcPr>
          <w:p>
            <w:r/>
            <w:r>
              <w:rPr>
                <w:b w:val="0"/>
                <w:sz w:val="18"/>
              </w:rPr>
              <w:t>9</w:t>
            </w:r>
          </w:p>
        </w:tc>
        <w:tc>
          <w:tcPr>
            <w:tcW w:type="dxa" w:w="3249"/>
          </w:tcPr>
          <w:p>
            <w:r/>
            <w:r>
              <w:rPr>
                <w:b w:val="0"/>
                <w:sz w:val="18"/>
              </w:rPr>
              <w:t>Against a real MockWebServer: reconnect after close, downed server, 403 and 1008 not retried, answering server-initiated close</w:t>
            </w:r>
          </w:p>
        </w:tc>
      </w:tr>
      <w:tr>
        <w:tc>
          <w:tcPr>
            <w:tcW w:type="dxa" w:w="3249"/>
          </w:tcPr>
          <w:p>
            <w:r/>
            <w:r>
              <w:rPr>
                <w:rFonts w:ascii="Consolas" w:hAnsi="Consolas" w:eastAsia="Consolas"/>
                <w:sz w:val="16"/>
              </w:rPr>
              <w:t>MarkdownGraphTest.kt</w:t>
            </w:r>
          </w:p>
        </w:tc>
        <w:tc>
          <w:tcPr>
            <w:tcW w:type="dxa" w:w="3249"/>
          </w:tcPr>
          <w:p>
            <w:r/>
            <w:r>
              <w:rPr>
                <w:b w:val="0"/>
                <w:sz w:val="18"/>
              </w:rPr>
              <w:t>7</w:t>
            </w:r>
          </w:p>
        </w:tc>
        <w:tc>
          <w:tcPr>
            <w:tcW w:type="dxa" w:w="3249"/>
          </w:tcPr>
          <w:p>
            <w:r/>
            <w:r>
              <w:rPr>
                <w:rFonts w:ascii="Consolas" w:hAnsi="Consolas" w:eastAsia="Consolas"/>
                <w:sz w:val="16"/>
              </w:rPr>
              <w:t>Markdown</w:t>
            </w:r>
            <w:r>
              <w:rPr>
                <w:b w:val="0"/>
                <w:sz w:val="18"/>
              </w:rPr>
              <w:t xml:space="preserve"> and </w:t>
            </w:r>
            <w:r>
              <w:rPr>
                <w:rFonts w:ascii="Consolas" w:hAnsi="Consolas" w:eastAsia="Consolas"/>
                <w:sz w:val="16"/>
              </w:rPr>
              <w:t>GraphLayout</w:t>
            </w:r>
          </w:p>
        </w:tc>
      </w:tr>
      <w:tr>
        <w:tc>
          <w:tcPr>
            <w:tcW w:type="dxa" w:w="3249"/>
          </w:tcPr>
          <w:p>
            <w:r/>
            <w:r>
              <w:rPr>
                <w:rFonts w:ascii="Consolas" w:hAnsi="Consolas" w:eastAsia="Consolas"/>
                <w:sz w:val="16"/>
              </w:rPr>
              <w:t>UiTest.kt</w:t>
            </w:r>
          </w:p>
        </w:tc>
        <w:tc>
          <w:tcPr>
            <w:tcW w:type="dxa" w:w="3249"/>
          </w:tcPr>
          <w:p>
            <w:r/>
            <w:r>
              <w:rPr>
                <w:b w:val="0"/>
                <w:sz w:val="18"/>
              </w:rPr>
              <w:t>20</w:t>
            </w:r>
          </w:p>
        </w:tc>
        <w:tc>
          <w:tcPr>
            <w:tcW w:type="dxa" w:w="3249"/>
          </w:tcPr>
          <w:p>
            <w:r/>
            <w:r>
              <w:rPr>
                <w:b w:val="0"/>
                <w:sz w:val="18"/>
              </w:rPr>
              <w:t xml:space="preserve">Compose screens under Robolectric, clicks, and screenshots written to </w:t>
            </w:r>
            <w:r>
              <w:rPr>
                <w:rFonts w:ascii="Consolas" w:hAnsi="Consolas" w:eastAsia="Consolas"/>
                <w:sz w:val="16"/>
              </w:rPr>
              <w:t>app/build/screenshots/</w:t>
            </w:r>
            <w:r>
              <w:rPr>
                <w:b w:val="0"/>
                <w:sz w:val="18"/>
              </w:rPr>
              <w:t xml:space="preserve"> (copies live in </w:t>
            </w:r>
            <w:r>
              <w:rPr>
                <w:rFonts w:ascii="Consolas" w:hAnsi="Consolas" w:eastAsia="Consolas"/>
                <w:sz w:val="16"/>
              </w:rPr>
              <w:t>android/docs/screenshots/</w:t>
            </w:r>
            <w:r>
              <w:rPr>
                <w:b w:val="0"/>
                <w:sz w:val="18"/>
              </w:rPr>
              <w:t>)</w:t>
            </w:r>
          </w:p>
        </w:tc>
      </w:tr>
      <w:tr>
        <w:tc>
          <w:tcPr>
            <w:tcW w:type="dxa" w:w="3249"/>
          </w:tcPr>
          <w:p>
            <w:r/>
            <w:r>
              <w:rPr>
                <w:rFonts w:ascii="Consolas" w:hAnsi="Consolas" w:eastAsia="Consolas"/>
                <w:sz w:val="16"/>
              </w:rPr>
              <w:t>LiveServerTest.kt</w:t>
            </w:r>
          </w:p>
        </w:tc>
        <w:tc>
          <w:tcPr>
            <w:tcW w:type="dxa" w:w="3249"/>
          </w:tcPr>
          <w:p>
            <w:r/>
            <w:r>
              <w:rPr>
                <w:b w:val="0"/>
                <w:sz w:val="18"/>
              </w:rPr>
              <w:t>4</w:t>
            </w:r>
          </w:p>
        </w:tc>
        <w:tc>
          <w:tcPr>
            <w:tcW w:type="dxa" w:w="3249"/>
          </w:tcPr>
          <w:p>
            <w:r/>
            <w:r>
              <w:rPr>
                <w:b w:val="0"/>
                <w:sz w:val="18"/>
              </w:rPr>
              <w:t xml:space="preserve">Skipped unless </w:t>
            </w:r>
            <w:r>
              <w:rPr>
                <w:rFonts w:ascii="Consolas" w:hAnsi="Consolas" w:eastAsia="Consolas"/>
                <w:sz w:val="16"/>
              </w:rPr>
              <w:t>AGENT_SERVER_URL</w:t>
            </w:r>
            <w:r>
              <w:rPr>
                <w:b w:val="0"/>
                <w:sz w:val="18"/>
              </w:rPr>
              <w:t xml:space="preserve"> is set; real client code against a running server including streamed speech from </w:t>
            </w:r>
            <w:r>
              <w:rPr>
                <w:rFonts w:ascii="Consolas" w:hAnsi="Consolas" w:eastAsia="Consolas"/>
                <w:sz w:val="16"/>
              </w:rPr>
              <w:t>book_flight_16k.pcm</w:t>
            </w:r>
          </w:p>
        </w:tc>
      </w:tr>
      <w:tr>
        <w:tc>
          <w:tcPr>
            <w:tcW w:type="dxa" w:w="3249"/>
          </w:tcPr>
          <w:p>
            <w:r/>
            <w:r>
              <w:rPr>
                <w:rFonts w:ascii="Consolas" w:hAnsi="Consolas" w:eastAsia="Consolas"/>
                <w:sz w:val="16"/>
              </w:rPr>
              <w:t>DemoFrames.kt</w:t>
            </w:r>
          </w:p>
        </w:tc>
        <w:tc>
          <w:tcPr>
            <w:tcW w:type="dxa" w:w="3249"/>
          </w:tcPr>
          <w:p>
            <w:r/>
            <w:r>
              <w:rPr>
                <w:b w:val="0"/>
                <w:sz w:val="18"/>
              </w:rPr>
              <w:t>1</w:t>
            </w:r>
          </w:p>
        </w:tc>
        <w:tc>
          <w:tcPr>
            <w:tcW w:type="dxa" w:w="3249"/>
          </w:tcPr>
          <w:p>
            <w:r/>
            <w:r>
              <w:rPr>
                <w:b w:val="0"/>
                <w:sz w:val="18"/>
              </w:rPr>
              <w:t xml:space="preserve">Opt-in via </w:t>
            </w:r>
            <w:r>
              <w:rPr>
                <w:rFonts w:ascii="Consolas" w:hAnsi="Consolas" w:eastAsia="Consolas"/>
                <w:sz w:val="16"/>
              </w:rPr>
              <w:t>DEMO_DATA</w:t>
            </w:r>
            <w:r>
              <w:rPr>
                <w:b w:val="0"/>
                <w:sz w:val="18"/>
              </w:rPr>
              <w:t>; renders demo-video frames, not a normal test</w:t>
            </w:r>
          </w:p>
        </w:tc>
      </w:tr>
      <w:tr>
        <w:tc>
          <w:tcPr>
            <w:tcW w:type="dxa" w:w="3249"/>
          </w:tcPr>
          <w:p>
            <w:r/>
            <w:r>
              <w:rPr>
                <w:rFonts w:ascii="Consolas" w:hAnsi="Consolas" w:eastAsia="Consolas"/>
                <w:sz w:val="16"/>
              </w:rPr>
              <w:t>Fakes.kt</w:t>
            </w:r>
          </w:p>
        </w:tc>
        <w:tc>
          <w:tcPr>
            <w:tcW w:type="dxa" w:w="3249"/>
          </w:tcPr>
          <w:p>
            <w:r/>
            <w:r>
              <w:rPr>
                <w:b w:val="0"/>
                <w:sz w:val="18"/>
              </w:rPr>
              <w:t>-</w:t>
            </w:r>
          </w:p>
        </w:tc>
        <w:tc>
          <w:tcPr>
            <w:tcW w:type="dxa" w:w="3249"/>
          </w:tcPr>
          <w:p>
            <w:r/>
            <w:r>
              <w:rPr>
                <w:b w:val="0"/>
                <w:sz w:val="18"/>
              </w:rPr>
              <w:t xml:space="preserve">Shared fakes: </w:t>
            </w:r>
            <w:r>
              <w:rPr>
                <w:rFonts w:ascii="Consolas" w:hAnsi="Consolas" w:eastAsia="Consolas"/>
                <w:sz w:val="16"/>
              </w:rPr>
              <w:t>FakeTransport</w:t>
            </w:r>
            <w:r>
              <w:rPr>
                <w:b w:val="0"/>
                <w:sz w:val="18"/>
              </w:rPr>
              <w:t xml:space="preserve">, </w:t>
            </w:r>
            <w:r>
              <w:rPr>
                <w:rFonts w:ascii="Consolas" w:hAnsi="Consolas" w:eastAsia="Consolas"/>
                <w:sz w:val="16"/>
              </w:rPr>
              <w:t>FakeSpeech</w:t>
            </w:r>
            <w:r>
              <w:rPr>
                <w:b w:val="0"/>
                <w:sz w:val="18"/>
              </w:rPr>
              <w:t xml:space="preserve">, </w:t>
            </w:r>
            <w:r>
              <w:rPr>
                <w:rFonts w:ascii="Consolas" w:hAnsi="Consolas" w:eastAsia="Consolas"/>
                <w:sz w:val="16"/>
              </w:rPr>
              <w:t>FakeMic</w:t>
            </w:r>
            <w:r>
              <w:rPr>
                <w:b w:val="0"/>
                <w:sz w:val="18"/>
              </w:rPr>
              <w:t xml:space="preserve">, </w:t>
            </w:r>
            <w:r>
              <w:rPr>
                <w:rFonts w:ascii="Consolas" w:hAnsi="Consolas" w:eastAsia="Consolas"/>
                <w:sz w:val="16"/>
              </w:rPr>
              <w:t>FakeStore</w:t>
            </w:r>
            <w:r>
              <w:rPr>
                <w:b w:val="0"/>
                <w:sz w:val="18"/>
              </w:rPr>
              <w:t xml:space="preserve">, </w:t>
            </w:r>
            <w:r>
              <w:rPr>
                <w:rFonts w:ascii="Consolas" w:hAnsi="Consolas" w:eastAsia="Consolas"/>
                <w:sz w:val="16"/>
              </w:rPr>
              <w:t>FakeAuthApi</w:t>
            </w:r>
          </w:p>
        </w:tc>
      </w:tr>
    </w:tbl>
    <w:p>
      <w:pPr>
        <w:spacing w:after="40"/>
      </w:pPr>
    </w:p>
    <w:p>
      <w:r>
        <w:rPr>
          <w:b w:val="0"/>
        </w:rPr>
        <w:t xml:space="preserve">On the Python side: </w:t>
      </w:r>
      <w:r>
        <w:rPr>
          <w:rFonts w:ascii="Consolas" w:hAnsi="Consolas" w:eastAsia="Consolas"/>
          <w:sz w:val="19"/>
        </w:rPr>
        <w:t>tests/test_android_fixtures.py</w:t>
      </w:r>
      <w:r>
        <w:rPr>
          <w:b w:val="0"/>
        </w:rPr>
        <w:t xml:space="preserve"> (section 4). CI has an </w:t>
      </w:r>
      <w:r>
        <w:rPr>
          <w:rFonts w:ascii="Consolas" w:hAnsi="Consolas" w:eastAsia="Consolas"/>
          <w:sz w:val="19"/>
        </w:rPr>
        <w:t>android</w:t>
      </w:r>
      <w:r>
        <w:rPr>
          <w:b w:val="0"/>
        </w:rPr>
        <w:t xml:space="preserve"> job (checked by </w:t>
      </w:r>
      <w:r>
        <w:rPr>
          <w:rFonts w:ascii="Consolas" w:hAnsi="Consolas" w:eastAsia="Consolas"/>
          <w:sz w:val="19"/>
        </w:rPr>
        <w:t>tests/test_deploy_files.py</w:t>
      </w:r>
      <w:r>
        <w:rPr>
          <w:b w:val="0"/>
        </w:rPr>
        <w:t>).</w:t>
      </w:r>
    </w:p>
    <w:p>
      <w:r>
        <w:br w:type="page"/>
      </w:r>
    </w:p>
    <w:p>
      <w:pPr>
        <w:pStyle w:val="Heading1"/>
      </w:pPr>
      <w:r>
        <w:t>Demo Video Tooling (scripts/demo)</w:t>
      </w:r>
    </w:p>
    <w:p>
      <w:pPr>
        <w:pStyle w:val="Heading2"/>
      </w:pPr>
      <w:r>
        <w:t>1. Purpose</w:t>
      </w:r>
    </w:p>
    <w:p>
      <w:r>
        <w:rPr>
          <w:rFonts w:ascii="Consolas" w:hAnsi="Consolas" w:eastAsia="Consolas"/>
          <w:sz w:val="19"/>
        </w:rPr>
        <w:t>scripts/demo/</w:t>
      </w:r>
      <w:r>
        <w:rPr>
          <w:b w:val="0"/>
        </w:rPr>
        <w:t xml:space="preserve"> is a self-contained pipeline that produces the 6:00, 1920x1080, 60 fps demo video of Kairos. It is tooling, not part of the product: nothing under </w:t>
      </w:r>
      <w:r>
        <w:rPr>
          <w:rFonts w:ascii="Consolas" w:hAnsi="Consolas" w:eastAsia="Consolas"/>
          <w:sz w:val="19"/>
        </w:rPr>
        <w:t>agent/</w:t>
      </w:r>
      <w:r>
        <w:rPr>
          <w:b w:val="0"/>
        </w:rPr>
        <w:t xml:space="preserve"> imports it, there are no unit tests for it, and it is not exercised by CI. It exists because the recording machine has no emulator, no KVM and a headless Chrome without an audio device, so a plain screen capture of "a person using Kairos on a Linux desktop and an Android phone" was not possible. The pipeline instead drives the real application and reconstructs the parts that cannot be captured.</w:t>
      </w:r>
    </w:p>
    <w:p>
      <w:r>
        <w:rPr>
          <w:b w:val="0"/>
        </w:rPr>
        <w:t xml:space="preserve">The design principle, stated in </w:t>
      </w:r>
      <w:r>
        <w:rPr>
          <w:rFonts w:ascii="Consolas" w:hAnsi="Consolas" w:eastAsia="Consolas"/>
          <w:sz w:val="19"/>
        </w:rPr>
        <w:t>scripts/demo/README.md</w:t>
      </w:r>
      <w:r>
        <w:rPr>
          <w:b w:val="0"/>
        </w:rPr>
        <w:t xml:space="preserve"> and repeated in the docstring of </w:t>
      </w:r>
      <w:r>
        <w:rPr>
          <w:rFonts w:ascii="Consolas" w:hAnsi="Consolas" w:eastAsia="Consolas"/>
          <w:sz w:val="19"/>
        </w:rPr>
        <w:t>scripts/demo/record.py</w:t>
      </w:r>
      <w:r>
        <w:rPr>
          <w:b w:val="0"/>
        </w:rPr>
        <w:t>, is: everything that demonstrates the agent is real; everything that is merely a stage around it is a mock-up. The sections below separate the two precisely so a judge can tell what the video proves.</w:t>
      </w:r>
    </w:p>
    <w:p>
      <w:r>
        <w:rPr>
          <w:b w:val="0"/>
        </w:rPr>
        <w:t>The pipeline has five scripts, one HTML page and one injected JavaScript file.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File</w:t>
            </w:r>
          </w:p>
        </w:tc>
        <w:tc>
          <w:tcPr>
            <w:tcW w:type="dxa" w:w="4873"/>
            <w:shd w:val="clear" w:color="auto" w:fill="DCE6F2"/>
          </w:tcPr>
          <w:p>
            <w:r/>
            <w:r>
              <w:rPr>
                <w:b/>
                <w:sz w:val="18"/>
              </w:rPr>
              <w:t>Role</w:t>
            </w:r>
          </w:p>
        </w:tc>
      </w:tr>
      <w:tr>
        <w:tc>
          <w:tcPr>
            <w:tcW w:type="dxa" w:w="4873"/>
          </w:tcPr>
          <w:p>
            <w:r/>
            <w:r>
              <w:rPr>
                <w:rFonts w:ascii="Consolas" w:hAnsi="Consolas" w:eastAsia="Consolas"/>
                <w:sz w:val="16"/>
              </w:rPr>
              <w:t>scripts/demo/record.py</w:t>
            </w:r>
          </w:p>
        </w:tc>
        <w:tc>
          <w:tcPr>
            <w:tcW w:type="dxa" w:w="4873"/>
          </w:tcPr>
          <w:p>
            <w:r/>
            <w:r>
              <w:rPr>
                <w:b w:val="0"/>
                <w:sz w:val="18"/>
              </w:rPr>
              <w:t>The scripted take: Playwright + Chrome DevTools Protocol (CDP) screencast of the mock desktop hosting the real web app</w:t>
            </w:r>
          </w:p>
        </w:tc>
      </w:tr>
      <w:tr>
        <w:tc>
          <w:tcPr>
            <w:tcW w:type="dxa" w:w="4873"/>
          </w:tcPr>
          <w:p>
            <w:r/>
            <w:r>
              <w:rPr>
                <w:rFonts w:ascii="Consolas" w:hAnsi="Consolas" w:eastAsia="Consolas"/>
                <w:sz w:val="16"/>
              </w:rPr>
              <w:t>scripts/demo/overlay.js</w:t>
            </w:r>
          </w:p>
        </w:tc>
        <w:tc>
          <w:tcPr>
            <w:tcW w:type="dxa" w:w="4873"/>
          </w:tcPr>
          <w:p>
            <w:r/>
            <w:r>
              <w:rPr>
                <w:b w:val="0"/>
                <w:sz w:val="18"/>
              </w:rPr>
              <w:t>Injected into every frame: WebSocket tap, cursor, ripples, highlight rings, captions, title cards, terminal</w:t>
            </w:r>
          </w:p>
        </w:tc>
      </w:tr>
      <w:tr>
        <w:tc>
          <w:tcPr>
            <w:tcW w:type="dxa" w:w="4873"/>
          </w:tcPr>
          <w:p>
            <w:r/>
            <w:r>
              <w:rPr>
                <w:rFonts w:ascii="Consolas" w:hAnsi="Consolas" w:eastAsia="Consolas"/>
                <w:sz w:val="16"/>
              </w:rPr>
              <w:t>scripts/demo/desktop.html</w:t>
            </w:r>
          </w:p>
        </w:tc>
        <w:tc>
          <w:tcPr>
            <w:tcW w:type="dxa" w:w="4873"/>
          </w:tcPr>
          <w:p>
            <w:r/>
            <w:r>
              <w:rPr>
                <w:b w:val="0"/>
                <w:sz w:val="18"/>
              </w:rPr>
              <w:t>The mock Linux desktop (wallpaper, panel, dock, window chrome, VS Code window, phone frame)</w:t>
            </w:r>
          </w:p>
        </w:tc>
      </w:tr>
      <w:tr>
        <w:tc>
          <w:tcPr>
            <w:tcW w:type="dxa" w:w="4873"/>
          </w:tcPr>
          <w:p>
            <w:r/>
            <w:r>
              <w:rPr>
                <w:rFonts w:ascii="Consolas" w:hAnsi="Consolas" w:eastAsia="Consolas"/>
                <w:sz w:val="16"/>
              </w:rPr>
              <w:t>scripts/demo/make_assets.py</w:t>
            </w:r>
          </w:p>
        </w:tc>
        <w:tc>
          <w:tcPr>
            <w:tcW w:type="dxa" w:w="4873"/>
          </w:tcPr>
          <w:p>
            <w:r/>
            <w:r>
              <w:rPr>
                <w:b w:val="0"/>
                <w:sz w:val="18"/>
              </w:rPr>
              <w:t>Builds the fake-microphone clips and relies on a poster for the fake camera</w:t>
            </w:r>
          </w:p>
        </w:tc>
      </w:tr>
      <w:tr>
        <w:tc>
          <w:tcPr>
            <w:tcW w:type="dxa" w:w="4873"/>
          </w:tcPr>
          <w:p>
            <w:r/>
            <w:r>
              <w:rPr>
                <w:rFonts w:ascii="Consolas" w:hAnsi="Consolas" w:eastAsia="Consolas"/>
                <w:sz w:val="16"/>
              </w:rPr>
              <w:t>scripts/demo/build_phone_plan.py</w:t>
            </w:r>
          </w:p>
        </w:tc>
        <w:tc>
          <w:tcPr>
            <w:tcW w:type="dxa" w:w="4873"/>
          </w:tcPr>
          <w:p>
            <w:r/>
            <w:r>
              <w:rPr>
                <w:b w:val="0"/>
                <w:sz w:val="18"/>
              </w:rPr>
              <w:t xml:space="preserve">Turns the frames rendered by the Android test </w:t>
            </w:r>
            <w:r>
              <w:rPr>
                <w:rFonts w:ascii="Consolas" w:hAnsi="Consolas" w:eastAsia="Consolas"/>
                <w:sz w:val="16"/>
              </w:rPr>
              <w:t>DemoFrames</w:t>
            </w:r>
            <w:r>
              <w:rPr>
                <w:b w:val="0"/>
                <w:sz w:val="18"/>
              </w:rPr>
              <w:t xml:space="preserve"> into a timed plan</w:t>
            </w:r>
          </w:p>
        </w:tc>
      </w:tr>
      <w:tr>
        <w:tc>
          <w:tcPr>
            <w:tcW w:type="dxa" w:w="4873"/>
          </w:tcPr>
          <w:p>
            <w:r/>
            <w:r>
              <w:rPr>
                <w:rFonts w:ascii="Consolas" w:hAnsi="Consolas" w:eastAsia="Consolas"/>
                <w:sz w:val="16"/>
              </w:rPr>
              <w:t>scripts/demo/assemble.py</w:t>
            </w:r>
          </w:p>
        </w:tc>
        <w:tc>
          <w:tcPr>
            <w:tcW w:type="dxa" w:w="4873"/>
          </w:tcPr>
          <w:p>
            <w:r/>
            <w:r>
              <w:rPr>
                <w:b w:val="0"/>
                <w:sz w:val="18"/>
              </w:rPr>
              <w:t>Converts irregular screencast frames to an exact 60 fps H.264 file with ffmpeg</w:t>
            </w:r>
          </w:p>
        </w:tc>
      </w:tr>
      <w:tr>
        <w:tc>
          <w:tcPr>
            <w:tcW w:type="dxa" w:w="4873"/>
          </w:tcPr>
          <w:p>
            <w:r/>
            <w:r>
              <w:rPr>
                <w:rFonts w:ascii="Consolas" w:hAnsi="Consolas" w:eastAsia="Consolas"/>
                <w:sz w:val="16"/>
              </w:rPr>
              <w:t>scripts/demo/mux_audio.py</w:t>
            </w:r>
          </w:p>
        </w:tc>
        <w:tc>
          <w:tcPr>
            <w:tcW w:type="dxa" w:w="4873"/>
          </w:tcPr>
          <w:p>
            <w:r/>
            <w:r>
              <w:rPr>
                <w:b w:val="0"/>
                <w:sz w:val="18"/>
              </w:rPr>
              <w:t>Rebuilds the soundtrack from the logged audio and muxes it into the video</w:t>
            </w:r>
          </w:p>
        </w:tc>
      </w:tr>
      <w:tr>
        <w:tc>
          <w:tcPr>
            <w:tcW w:type="dxa" w:w="4873"/>
          </w:tcPr>
          <w:p>
            <w:r/>
            <w:r>
              <w:rPr>
                <w:rFonts w:ascii="Consolas" w:hAnsi="Consolas" w:eastAsia="Consolas"/>
                <w:sz w:val="16"/>
              </w:rPr>
              <w:t>android/app/src/test/java/com/samsung/interruptible/DemoFrames.kt</w:t>
            </w:r>
          </w:p>
        </w:tc>
        <w:tc>
          <w:tcPr>
            <w:tcW w:type="dxa" w:w="4873"/>
          </w:tcPr>
          <w:p>
            <w:r/>
            <w:r>
              <w:rPr>
                <w:b w:val="0"/>
                <w:sz w:val="18"/>
              </w:rPr>
              <w:t>Opt-in Robolectric test that renders the phone section</w:t>
            </w:r>
          </w:p>
        </w:tc>
      </w:tr>
    </w:tbl>
    <w:p>
      <w:pPr>
        <w:spacing w:after="40"/>
      </w:pPr>
    </w:p>
    <w:p>
      <w:pPr>
        <w:pStyle w:val="Heading2"/>
      </w:pPr>
      <w:r>
        <w:t>2. What is real and what is mocked</w:t>
      </w:r>
    </w:p>
    <w:p>
      <w:r>
        <w:rPr>
          <w:b w:val="0"/>
        </w:rPr>
        <w:t xml:space="preserve">This table follows </w:t>
      </w:r>
      <w:r>
        <w:rPr>
          <w:rFonts w:ascii="Consolas" w:hAnsi="Consolas" w:eastAsia="Consolas"/>
          <w:sz w:val="19"/>
        </w:rPr>
        <w:t>scripts/demo/README.md</w:t>
      </w:r>
      <w:r>
        <w:rPr>
          <w:b w:val="0"/>
        </w:rPr>
        <w:t xml:space="preserve"> and was checked against the code.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Part of the video</w:t>
            </w:r>
          </w:p>
        </w:tc>
        <w:tc>
          <w:tcPr>
            <w:tcW w:type="dxa" w:w="3249"/>
            <w:shd w:val="clear" w:color="auto" w:fill="DCE6F2"/>
          </w:tcPr>
          <w:p>
            <w:r/>
            <w:r>
              <w:rPr>
                <w:b/>
                <w:sz w:val="18"/>
              </w:rPr>
              <w:t>Real or mock</w:t>
            </w:r>
          </w:p>
        </w:tc>
        <w:tc>
          <w:tcPr>
            <w:tcW w:type="dxa" w:w="3249"/>
            <w:shd w:val="clear" w:color="auto" w:fill="DCE6F2"/>
          </w:tcPr>
          <w:p>
            <w:r/>
            <w:r>
              <w:rPr>
                <w:b/>
                <w:sz w:val="18"/>
              </w:rPr>
              <w:t>Evidence in the code</w:t>
            </w:r>
          </w:p>
        </w:tc>
      </w:tr>
      <w:tr>
        <w:tc>
          <w:tcPr>
            <w:tcW w:type="dxa" w:w="3249"/>
          </w:tcPr>
          <w:p>
            <w:r/>
            <w:r>
              <w:rPr>
                <w:b w:val="0"/>
                <w:sz w:val="18"/>
              </w:rPr>
              <w:t>Everything inside the Kairos window: login, chat, tabs, hands-free voice, spoken replies, camera, settings</w:t>
            </w:r>
          </w:p>
        </w:tc>
        <w:tc>
          <w:tcPr>
            <w:tcW w:type="dxa" w:w="3249"/>
          </w:tcPr>
          <w:p>
            <w:r/>
            <w:r>
              <w:rPr>
                <w:b w:val="0"/>
                <w:sz w:val="18"/>
              </w:rPr>
              <w:t>Real</w:t>
            </w:r>
          </w:p>
        </w:tc>
        <w:tc>
          <w:tcPr>
            <w:tcW w:type="dxa" w:w="3249"/>
          </w:tcPr>
          <w:p>
            <w:r/>
            <w:r>
              <w:rPr>
                <w:rFonts w:ascii="Consolas" w:hAnsi="Consolas" w:eastAsia="Consolas"/>
                <w:sz w:val="16"/>
              </w:rPr>
              <w:t>record.py</w:t>
            </w:r>
            <w:r>
              <w:rPr>
                <w:b w:val="0"/>
                <w:sz w:val="18"/>
              </w:rPr>
              <w:t xml:space="preserve"> opens the built web app from </w:t>
            </w:r>
            <w:r>
              <w:rPr>
                <w:rFonts w:ascii="Consolas" w:hAnsi="Consolas" w:eastAsia="Consolas"/>
                <w:sz w:val="16"/>
              </w:rPr>
              <w:t>http://localhost:8200/</w:t>
            </w:r>
            <w:r>
              <w:rPr>
                <w:b w:val="0"/>
                <w:sz w:val="18"/>
              </w:rPr>
              <w:t xml:space="preserve"> (the real FastAPI server) in an iframe (</w:t>
            </w:r>
            <w:r>
              <w:rPr>
                <w:rFonts w:ascii="Consolas" w:hAnsi="Consolas" w:eastAsia="Consolas"/>
                <w:sz w:val="16"/>
              </w:rPr>
              <w:t>#app</w:t>
            </w:r>
            <w:r>
              <w:rPr>
                <w:b w:val="0"/>
                <w:sz w:val="18"/>
              </w:rPr>
              <w:t>) and drives it with Playwright. Answers come from the live LLM</w:t>
            </w:r>
          </w:p>
        </w:tc>
      </w:tr>
      <w:tr>
        <w:tc>
          <w:tcPr>
            <w:tcW w:type="dxa" w:w="3249"/>
          </w:tcPr>
          <w:p>
            <w:r/>
            <w:r>
              <w:rPr>
                <w:b w:val="0"/>
                <w:sz w:val="18"/>
              </w:rPr>
              <w:t>Code export</w:t>
            </w:r>
          </w:p>
        </w:tc>
        <w:tc>
          <w:tcPr>
            <w:tcW w:type="dxa" w:w="3249"/>
          </w:tcPr>
          <w:p>
            <w:r/>
            <w:r>
              <w:rPr>
                <w:b w:val="0"/>
                <w:sz w:val="18"/>
              </w:rPr>
              <w:t>Real</w:t>
            </w:r>
          </w:p>
        </w:tc>
        <w:tc>
          <w:tcPr>
            <w:tcW w:type="dxa" w:w="3249"/>
          </w:tcPr>
          <w:p>
            <w:r/>
            <w:r>
              <w:rPr>
                <w:b w:val="0"/>
                <w:sz w:val="18"/>
              </w:rPr>
              <w:t xml:space="preserve">The server runs </w:t>
            </w:r>
            <w:r>
              <w:rPr>
                <w:rFonts w:ascii="Consolas" w:hAnsi="Consolas" w:eastAsia="Consolas"/>
                <w:sz w:val="16"/>
              </w:rPr>
              <w:t>export_artifact</w:t>
            </w:r>
            <w:r>
              <w:rPr>
                <w:b w:val="0"/>
                <w:sz w:val="18"/>
              </w:rPr>
              <w:t xml:space="preserve">; with </w:t>
            </w:r>
            <w:r>
              <w:rPr>
                <w:rFonts w:ascii="Consolas" w:hAnsi="Consolas" w:eastAsia="Consolas"/>
                <w:sz w:val="16"/>
              </w:rPr>
              <w:t>EXPORT_OPEN=1</w:t>
            </w:r>
            <w:r>
              <w:rPr>
                <w:b w:val="0"/>
                <w:sz w:val="18"/>
              </w:rPr>
              <w:t xml:space="preserve"> it invokes </w:t>
            </w:r>
            <w:r>
              <w:rPr>
                <w:rFonts w:ascii="Consolas" w:hAnsi="Consolas" w:eastAsia="Consolas"/>
                <w:sz w:val="16"/>
              </w:rPr>
              <w:t>code --reuse-window &lt;path&gt;</w:t>
            </w:r>
            <w:r>
              <w:rPr>
                <w:b w:val="0"/>
                <w:sz w:val="18"/>
              </w:rPr>
              <w:t xml:space="preserve">. A stand-in </w:t>
            </w:r>
            <w:r>
              <w:rPr>
                <w:rFonts w:ascii="Consolas" w:hAnsi="Consolas" w:eastAsia="Consolas"/>
                <w:sz w:val="16"/>
              </w:rPr>
              <w:t>code</w:t>
            </w:r>
            <w:r>
              <w:rPr>
                <w:b w:val="0"/>
                <w:sz w:val="18"/>
              </w:rPr>
              <w:t xml:space="preserve"> shell script on </w:t>
            </w:r>
            <w:r>
              <w:rPr>
                <w:rFonts w:ascii="Consolas" w:hAnsi="Consolas" w:eastAsia="Consolas"/>
                <w:sz w:val="16"/>
              </w:rPr>
              <w:t>PATH</w:t>
            </w:r>
            <w:r>
              <w:rPr>
                <w:b w:val="0"/>
                <w:sz w:val="18"/>
              </w:rPr>
              <w:t xml:space="preserve"> only logs the call to </w:t>
            </w:r>
            <w:r>
              <w:rPr>
                <w:rFonts w:ascii="Consolas" w:hAnsi="Consolas" w:eastAsia="Consolas"/>
                <w:sz w:val="16"/>
              </w:rPr>
              <w:t>/tmp/kairos-rec/code_opened.log</w:t>
            </w:r>
          </w:p>
        </w:tc>
      </w:tr>
      <w:tr>
        <w:tc>
          <w:tcPr>
            <w:tcW w:type="dxa" w:w="3249"/>
          </w:tcPr>
          <w:p>
            <w:r/>
            <w:r>
              <w:rPr>
                <w:b w:val="0"/>
                <w:sz w:val="18"/>
              </w:rPr>
              <w:t>The exported file shown in "VS Code" and its output</w:t>
            </w:r>
          </w:p>
        </w:tc>
        <w:tc>
          <w:tcPr>
            <w:tcW w:type="dxa" w:w="3249"/>
          </w:tcPr>
          <w:p>
            <w:r/>
            <w:r>
              <w:rPr>
                <w:b w:val="0"/>
                <w:sz w:val="18"/>
              </w:rPr>
              <w:t>Real contents, mock window</w:t>
            </w:r>
          </w:p>
        </w:tc>
        <w:tc>
          <w:tcPr>
            <w:tcW w:type="dxa" w:w="3249"/>
          </w:tcPr>
          <w:p>
            <w:r/>
            <w:r>
              <w:rPr>
                <w:rFonts w:ascii="Consolas" w:hAnsi="Consolas" w:eastAsia="Consolas"/>
                <w:sz w:val="16"/>
              </w:rPr>
              <w:t>record.py</w:t>
            </w:r>
            <w:r>
              <w:rPr>
                <w:b w:val="0"/>
                <w:sz w:val="18"/>
              </w:rPr>
              <w:t xml:space="preserve"> reads the real file from </w:t>
            </w:r>
            <w:r>
              <w:rPr>
                <w:rFonts w:ascii="Consolas" w:hAnsi="Consolas" w:eastAsia="Consolas"/>
                <w:sz w:val="16"/>
              </w:rPr>
              <w:t>EXPORT_DIR</w:t>
            </w:r>
            <w:r>
              <w:rPr>
                <w:b w:val="0"/>
                <w:sz w:val="18"/>
              </w:rPr>
              <w:t xml:space="preserve"> and runs it with </w:t>
            </w:r>
            <w:r>
              <w:rPr>
                <w:rFonts w:ascii="Consolas" w:hAnsi="Consolas" w:eastAsia="Consolas"/>
                <w:sz w:val="16"/>
              </w:rPr>
              <w:t>run_file</w:t>
            </w:r>
            <w:r>
              <w:rPr>
                <w:b w:val="0"/>
                <w:sz w:val="18"/>
              </w:rPr>
              <w:t xml:space="preserve"> when </w:t>
            </w:r>
            <w:r>
              <w:rPr>
                <w:rFonts w:ascii="Consolas" w:hAnsi="Consolas" w:eastAsia="Consolas"/>
                <w:sz w:val="16"/>
              </w:rPr>
              <w:t>safe_to_run</w:t>
            </w:r>
            <w:r>
              <w:rPr>
                <w:b w:val="0"/>
                <w:sz w:val="18"/>
              </w:rPr>
              <w:t xml:space="preserve"> approves; only the editor chrome in </w:t>
            </w:r>
            <w:r>
              <w:rPr>
                <w:rFonts w:ascii="Consolas" w:hAnsi="Consolas" w:eastAsia="Consolas"/>
                <w:sz w:val="16"/>
              </w:rPr>
              <w:t>desktop.html</w:t>
            </w:r>
            <w:r>
              <w:rPr>
                <w:b w:val="0"/>
                <w:sz w:val="18"/>
              </w:rPr>
              <w:t xml:space="preserve"> is fake</w:t>
            </w:r>
          </w:p>
        </w:tc>
      </w:tr>
      <w:tr>
        <w:tc>
          <w:tcPr>
            <w:tcW w:type="dxa" w:w="3249"/>
          </w:tcPr>
          <w:p>
            <w:r/>
            <w:r>
              <w:rPr>
                <w:b w:val="0"/>
                <w:sz w:val="18"/>
              </w:rPr>
              <w:t>Linux desktop, dock, panel, window chrome</w:t>
            </w:r>
          </w:p>
        </w:tc>
        <w:tc>
          <w:tcPr>
            <w:tcW w:type="dxa" w:w="3249"/>
          </w:tcPr>
          <w:p>
            <w:r/>
            <w:r>
              <w:rPr>
                <w:b w:val="0"/>
                <w:sz w:val="18"/>
              </w:rPr>
              <w:t>Mock</w:t>
            </w:r>
          </w:p>
        </w:tc>
        <w:tc>
          <w:tcPr>
            <w:tcW w:type="dxa" w:w="3249"/>
          </w:tcPr>
          <w:p>
            <w:r/>
            <w:r>
              <w:rPr>
                <w:rFonts w:ascii="Consolas" w:hAnsi="Consolas" w:eastAsia="Consolas"/>
                <w:sz w:val="16"/>
              </w:rPr>
              <w:t>desktop.html</w:t>
            </w:r>
          </w:p>
        </w:tc>
      </w:tr>
      <w:tr>
        <w:tc>
          <w:tcPr>
            <w:tcW w:type="dxa" w:w="3249"/>
          </w:tcPr>
          <w:p>
            <w:r/>
            <w:r>
              <w:rPr>
                <w:b w:val="0"/>
                <w:sz w:val="18"/>
              </w:rPr>
              <w:t xml:space="preserve">The </w:t>
            </w:r>
            <w:r>
              <w:rPr>
                <w:rFonts w:ascii="Consolas" w:hAnsi="Consolas" w:eastAsia="Consolas"/>
                <w:sz w:val="16"/>
              </w:rPr>
              <w:t>/metrics</w:t>
            </w:r>
            <w:r>
              <w:rPr>
                <w:b w:val="0"/>
                <w:sz w:val="18"/>
              </w:rPr>
              <w:t xml:space="preserve"> numbers in the terminal</w:t>
            </w:r>
          </w:p>
        </w:tc>
        <w:tc>
          <w:tcPr>
            <w:tcW w:type="dxa" w:w="3249"/>
          </w:tcPr>
          <w:p>
            <w:r/>
            <w:r>
              <w:rPr>
                <w:b w:val="0"/>
                <w:sz w:val="18"/>
              </w:rPr>
              <w:t>Real</w:t>
            </w:r>
          </w:p>
        </w:tc>
        <w:tc>
          <w:tcPr>
            <w:tcW w:type="dxa" w:w="3249"/>
          </w:tcPr>
          <w:p>
            <w:r/>
            <w:r>
              <w:rPr>
                <w:rFonts w:ascii="Consolas" w:hAnsi="Consolas" w:eastAsia="Consolas"/>
                <w:sz w:val="16"/>
              </w:rPr>
              <w:t>real_get("/metrics")</w:t>
            </w:r>
            <w:r>
              <w:rPr>
                <w:b w:val="0"/>
                <w:sz w:val="18"/>
              </w:rPr>
              <w:t xml:space="preserve"> fetches them live with the bearer token</w:t>
            </w:r>
          </w:p>
        </w:tc>
      </w:tr>
      <w:tr>
        <w:tc>
          <w:tcPr>
            <w:tcW w:type="dxa" w:w="3249"/>
          </w:tcPr>
          <w:p>
            <w:r/>
            <w:r>
              <w:rPr>
                <w:b w:val="0"/>
                <w:sz w:val="18"/>
              </w:rPr>
              <w:t>The eval-harness output in the terminal</w:t>
            </w:r>
          </w:p>
        </w:tc>
        <w:tc>
          <w:tcPr>
            <w:tcW w:type="dxa" w:w="3249"/>
          </w:tcPr>
          <w:p>
            <w:r/>
            <w:r>
              <w:rPr>
                <w:b w:val="0"/>
                <w:sz w:val="18"/>
              </w:rPr>
              <w:t>Replayed from a file</w:t>
            </w:r>
          </w:p>
        </w:tc>
        <w:tc>
          <w:tcPr>
            <w:tcW w:type="dxa" w:w="3249"/>
          </w:tcPr>
          <w:p>
            <w:r/>
            <w:r>
              <w:rPr>
                <w:rFonts w:ascii="Consolas" w:hAnsi="Consolas" w:eastAsia="Consolas"/>
                <w:sz w:val="16"/>
              </w:rPr>
              <w:t>record.py</w:t>
            </w:r>
            <w:r>
              <w:rPr>
                <w:b w:val="0"/>
                <w:sz w:val="18"/>
              </w:rPr>
              <w:t xml:space="preserve"> reads </w:t>
            </w:r>
            <w:r>
              <w:rPr>
                <w:rFonts w:ascii="Consolas" w:hAnsi="Consolas" w:eastAsia="Consolas"/>
                <w:sz w:val="16"/>
              </w:rPr>
              <w:t>eval_out.txt</w:t>
            </w:r>
            <w:r>
              <w:rPr>
                <w:b w:val="0"/>
                <w:sz w:val="18"/>
              </w:rPr>
              <w:t xml:space="preserve"> from the recording directory; the typed command is cosmetic</w:t>
            </w:r>
          </w:p>
        </w:tc>
      </w:tr>
      <w:tr>
        <w:tc>
          <w:tcPr>
            <w:tcW w:type="dxa" w:w="3249"/>
          </w:tcPr>
          <w:p>
            <w:r/>
            <w:r>
              <w:rPr>
                <w:b w:val="0"/>
                <w:sz w:val="18"/>
              </w:rPr>
              <w:t>Phone edition</w:t>
            </w:r>
          </w:p>
        </w:tc>
        <w:tc>
          <w:tcPr>
            <w:tcW w:type="dxa" w:w="3249"/>
          </w:tcPr>
          <w:p>
            <w:r/>
            <w:r>
              <w:rPr>
                <w:b w:val="0"/>
                <w:sz w:val="18"/>
              </w:rPr>
              <w:t>Real UI, replayed server frames</w:t>
            </w:r>
          </w:p>
        </w:tc>
        <w:tc>
          <w:tcPr>
            <w:tcW w:type="dxa" w:w="3249"/>
          </w:tcPr>
          <w:p>
            <w:r/>
            <w:r>
              <w:rPr>
                <w:b w:val="0"/>
                <w:sz w:val="18"/>
              </w:rPr>
              <w:t>Real Compose UI (</w:t>
            </w:r>
            <w:r>
              <w:rPr>
                <w:rFonts w:ascii="Consolas" w:hAnsi="Consolas" w:eastAsia="Consolas"/>
                <w:sz w:val="16"/>
              </w:rPr>
              <w:t>AgentApp</w:t>
            </w:r>
            <w:r>
              <w:rPr>
                <w:b w:val="0"/>
                <w:sz w:val="18"/>
              </w:rPr>
              <w:t xml:space="preserve">, </w:t>
            </w:r>
            <w:r>
              <w:rPr>
                <w:rFonts w:ascii="Consolas" w:hAnsi="Consolas" w:eastAsia="Consolas"/>
                <w:sz w:val="16"/>
              </w:rPr>
              <w:t>AgentController</w:t>
            </w:r>
            <w:r>
              <w:rPr>
                <w:b w:val="0"/>
                <w:sz w:val="18"/>
              </w:rPr>
              <w:t>) under Robolectric, with a fake transport that replays frames recorded from the web session</w:t>
            </w:r>
          </w:p>
        </w:tc>
      </w:tr>
      <w:tr>
        <w:tc>
          <w:tcPr>
            <w:tcW w:type="dxa" w:w="3249"/>
          </w:tcPr>
          <w:p>
            <w:r/>
            <w:r>
              <w:rPr>
                <w:b w:val="0"/>
                <w:sz w:val="18"/>
              </w:rPr>
              <w:t>Soundtrack</w:t>
            </w:r>
          </w:p>
        </w:tc>
        <w:tc>
          <w:tcPr>
            <w:tcW w:type="dxa" w:w="3249"/>
          </w:tcPr>
          <w:p>
            <w:r/>
            <w:r>
              <w:rPr>
                <w:b w:val="0"/>
                <w:sz w:val="18"/>
              </w:rPr>
              <w:t>Reconstructed</w:t>
            </w:r>
          </w:p>
        </w:tc>
        <w:tc>
          <w:tcPr>
            <w:tcW w:type="dxa" w:w="3249"/>
          </w:tcPr>
          <w:p>
            <w:r/>
            <w:r>
              <w:rPr>
                <w:rFonts w:ascii="Consolas" w:hAnsi="Consolas" w:eastAsia="Consolas"/>
                <w:sz w:val="16"/>
              </w:rPr>
              <w:t>mux_audio.py</w:t>
            </w:r>
            <w:r>
              <w:rPr>
                <w:b w:val="0"/>
                <w:sz w:val="18"/>
              </w:rPr>
              <w:t xml:space="preserve"> places logged Piper PCM and the fake-microphone file on a timeline</w:t>
            </w:r>
          </w:p>
        </w:tc>
      </w:tr>
      <w:tr>
        <w:tc>
          <w:tcPr>
            <w:tcW w:type="dxa" w:w="3249"/>
          </w:tcPr>
          <w:p>
            <w:r/>
            <w:r>
              <w:rPr>
                <w:b w:val="0"/>
                <w:sz w:val="18"/>
              </w:rPr>
              <w:t>Microphone and camera input</w:t>
            </w:r>
          </w:p>
        </w:tc>
        <w:tc>
          <w:tcPr>
            <w:tcW w:type="dxa" w:w="3249"/>
          </w:tcPr>
          <w:p>
            <w:r/>
            <w:r>
              <w:rPr>
                <w:b w:val="0"/>
                <w:sz w:val="18"/>
              </w:rPr>
              <w:t>Simulated</w:t>
            </w:r>
          </w:p>
        </w:tc>
        <w:tc>
          <w:tcPr>
            <w:tcW w:type="dxa" w:w="3249"/>
          </w:tcPr>
          <w:p>
            <w:r/>
            <w:r>
              <w:rPr>
                <w:b w:val="0"/>
                <w:sz w:val="18"/>
              </w:rPr>
              <w:t xml:space="preserve">Chrome flags </w:t>
            </w:r>
            <w:r>
              <w:rPr>
                <w:rFonts w:ascii="Consolas" w:hAnsi="Consolas" w:eastAsia="Consolas"/>
                <w:sz w:val="16"/>
              </w:rPr>
              <w:t>--use-file-for-fake-audio-capture</w:t>
            </w:r>
            <w:r>
              <w:rPr>
                <w:b w:val="0"/>
                <w:sz w:val="18"/>
              </w:rPr>
              <w:t xml:space="preserve"> and </w:t>
            </w:r>
            <w:r>
              <w:rPr>
                <w:rFonts w:ascii="Consolas" w:hAnsi="Consolas" w:eastAsia="Consolas"/>
                <w:sz w:val="16"/>
              </w:rPr>
              <w:t>--use-file-for-fake-video-capture</w:t>
            </w:r>
            <w:r>
              <w:rPr>
                <w:b w:val="0"/>
                <w:sz w:val="18"/>
              </w:rPr>
              <w:t xml:space="preserve"> feed a WAV and a poster video</w:t>
            </w:r>
          </w:p>
        </w:tc>
      </w:tr>
      <w:tr>
        <w:tc>
          <w:tcPr>
            <w:tcW w:type="dxa" w:w="3249"/>
          </w:tcPr>
          <w:p>
            <w:r/>
            <w:r>
              <w:rPr>
                <w:b w:val="0"/>
                <w:sz w:val="18"/>
              </w:rPr>
              <w:t>On-screen captions, highlight rings, cursor, ripples</w:t>
            </w:r>
          </w:p>
        </w:tc>
        <w:tc>
          <w:tcPr>
            <w:tcW w:type="dxa" w:w="3249"/>
          </w:tcPr>
          <w:p>
            <w:r/>
            <w:r>
              <w:rPr>
                <w:b w:val="0"/>
                <w:sz w:val="18"/>
              </w:rPr>
              <w:t>Overlay</w:t>
            </w:r>
          </w:p>
        </w:tc>
        <w:tc>
          <w:tcPr>
            <w:tcW w:type="dxa" w:w="3249"/>
          </w:tcPr>
          <w:p>
            <w:r/>
            <w:r>
              <w:rPr>
                <w:rFonts w:ascii="Consolas" w:hAnsi="Consolas" w:eastAsia="Consolas"/>
                <w:sz w:val="16"/>
              </w:rPr>
              <w:t>overlay.js</w:t>
            </w:r>
          </w:p>
        </w:tc>
      </w:tr>
    </w:tbl>
    <w:p>
      <w:pPr>
        <w:spacing w:after="40"/>
      </w:pPr>
    </w:p>
    <w:p>
      <w:r>
        <w:rPr>
          <w:b w:val="0"/>
        </w:rPr>
        <w:t xml:space="preserve">Two points deserve emphasis for honesty. First, the phone section is not an on-device recording; the README says so explicitly. Second, the caption "Measured: ack about 0.35 s after you stop, cancel about 1.0 s after speech onset" in the voice scene is a hard-coded string in </w:t>
      </w:r>
      <w:r>
        <w:rPr>
          <w:rFonts w:ascii="Consolas" w:hAnsi="Consolas" w:eastAsia="Consolas"/>
          <w:sz w:val="19"/>
        </w:rPr>
        <w:t>record.py</w:t>
      </w:r>
      <w:r>
        <w:rPr>
          <w:b w:val="0"/>
        </w:rPr>
        <w:t xml:space="preserve">, not a value read from the run. The numbers in the </w:t>
      </w:r>
      <w:r>
        <w:rPr>
          <w:rFonts w:ascii="Consolas" w:hAnsi="Consolas" w:eastAsia="Consolas"/>
          <w:sz w:val="19"/>
        </w:rPr>
        <w:t>/metrics</w:t>
      </w:r>
      <w:r>
        <w:rPr>
          <w:b w:val="0"/>
        </w:rPr>
        <w:t xml:space="preserve"> terminal scene, in contrast, come from the live server.</w:t>
      </w:r>
    </w:p>
    <w:p>
      <w:pPr>
        <w:pStyle w:val="Heading2"/>
      </w:pPr>
      <w:r>
        <w:t>3. How the pipeline works</w:t>
      </w:r>
    </w:p>
    <w:p>
      <w:pPr>
        <w:pStyle w:val="Heading3"/>
      </w:pPr>
      <w:r>
        <w:t>3.1 Data flow</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make_assets.py --&gt; mic_base.wav, C.npy, (poster.y4m)           [assets/]</w:t>
            </w:r>
          </w:p>
          <w:p>
            <w:pPr>
              <w:spacing w:after="0"/>
            </w:pPr>
            <w:r>
              <w:rPr>
                <w:rFonts w:ascii="Consolas" w:hAnsi="Consolas"/>
                <w:sz w:val="17"/>
              </w:rPr>
              <w:t xml:space="preserve">                                |</w:t>
            </w:r>
          </w:p>
          <w:p>
            <w:pPr>
              <w:spacing w:after="0"/>
            </w:pPr>
            <w:r>
              <w:rPr>
                <w:rFonts w:ascii="Consolas" w:hAnsi="Consolas"/>
                <w:sz w:val="17"/>
              </w:rPr>
              <w:t xml:space="preserve"> uvicorn agent.server  &lt;--------+-- record.py (Playwright, headless Chrome)</w:t>
            </w:r>
          </w:p>
          <w:p>
            <w:pPr>
              <w:spacing w:after="0"/>
            </w:pPr>
            <w:r>
              <w:rPr>
                <w:rFonts w:ascii="Consolas" w:hAnsi="Consolas"/>
                <w:sz w:val="17"/>
              </w:rPr>
              <w:t xml:space="preserve">   (real LLM, real tools)            |  desktop.html  &gt; iframe#app = real web UI</w:t>
            </w:r>
          </w:p>
          <w:p>
            <w:pPr>
              <w:spacing w:after="0"/>
            </w:pPr>
            <w:r>
              <w:rPr>
                <w:rFonts w:ascii="Consolas" w:hAnsi="Consolas"/>
                <w:sz w:val="17"/>
              </w:rPr>
              <w:t xml:space="preserve">   export_artifact, code stub        |  overlay.js    &gt; cursor, captions, WS tap</w:t>
            </w:r>
          </w:p>
          <w:p>
            <w:pPr>
              <w:spacing w:after="0"/>
            </w:pPr>
            <w:r>
              <w:rPr>
                <w:rFonts w:ascii="Consolas" w:hAnsi="Consolas"/>
                <w:sz w:val="17"/>
              </w:rPr>
              <w:t xml:space="preserve">                                     v</w:t>
            </w:r>
          </w:p>
          <w:p>
            <w:pPr>
              <w:spacing w:after="0"/>
            </w:pPr>
            <w:r>
              <w:rPr>
                <w:rFonts w:ascii="Consolas" w:hAnsi="Consolas"/>
                <w:sz w:val="17"/>
              </w:rPr>
              <w:t xml:space="preserve">              frames/NNNNNN.jpg + stamps.json   (CDP screencast, variable rate)</w:t>
            </w:r>
          </w:p>
          <w:p>
            <w:pPr>
              <w:spacing w:after="0"/>
            </w:pPr>
            <w:r>
              <w:rPr>
                <w:rFonts w:ascii="Consolas" w:hAnsi="Consolas"/>
                <w:sz w:val="17"/>
              </w:rPr>
              <w:t xml:space="preserve">              wsraw.json  (raw WebSocket frames)  audio.json  (Piper PCM + events)</w:t>
            </w:r>
          </w:p>
          <w:p>
            <w:pPr>
              <w:spacing w:after="0"/>
            </w:pPr>
            <w:r>
              <w:rPr>
                <w:rFonts w:ascii="Consolas" w:hAnsi="Consolas"/>
                <w:sz w:val="17"/>
              </w:rPr>
              <w:t xml:space="preserve">              meta.json (ts0)   events.txt</w:t>
            </w:r>
          </w:p>
          <w:p>
            <w:pPr>
              <w:spacing w:after="0"/>
            </w:pPr>
            <w:r>
              <w:rPr>
                <w:rFonts w:ascii="Consolas" w:hAnsi="Consolas"/>
                <w:sz w:val="17"/>
              </w:rPr>
              <w:t xml:space="preserve">                 |                        |                         |</w:t>
            </w:r>
          </w:p>
          <w:p>
            <w:pPr>
              <w:spacing w:after="0"/>
            </w:pPr>
            <w:r>
              <w:rPr>
                <w:rFonts w:ascii="Consolas" w:hAnsi="Consolas"/>
                <w:sz w:val="17"/>
              </w:rPr>
              <w:t xml:space="preserve">                 |                        v                         v</w:t>
            </w:r>
          </w:p>
          <w:p>
            <w:pPr>
              <w:spacing w:after="0"/>
            </w:pPr>
            <w:r>
              <w:rPr>
                <w:rFonts w:ascii="Consolas" w:hAnsi="Consolas"/>
                <w:sz w:val="17"/>
              </w:rPr>
              <w:t xml:space="preserve">                 |        Robolectric DemoFrames.kt          mux_audio.py</w:t>
            </w:r>
          </w:p>
          <w:p>
            <w:pPr>
              <w:spacing w:after="0"/>
            </w:pPr>
            <w:r>
              <w:rPr>
                <w:rFonts w:ascii="Consolas" w:hAnsi="Consolas"/>
                <w:sz w:val="17"/>
              </w:rPr>
              <w:t xml:space="preserve">                 |        (replays wsraw into real          (soundtrack.wav)</w:t>
            </w:r>
          </w:p>
          <w:p>
            <w:pPr>
              <w:spacing w:after="0"/>
            </w:pPr>
            <w:r>
              <w:rPr>
                <w:rFonts w:ascii="Consolas" w:hAnsi="Consolas"/>
                <w:sz w:val="17"/>
              </w:rPr>
              <w:t xml:space="preserve">                 |         Android UI) -&gt; PNGs + plan.json          |</w:t>
            </w:r>
          </w:p>
          <w:p>
            <w:pPr>
              <w:spacing w:after="0"/>
            </w:pPr>
            <w:r>
              <w:rPr>
                <w:rFonts w:ascii="Consolas" w:hAnsi="Consolas"/>
                <w:sz w:val="17"/>
              </w:rPr>
              <w:t xml:space="preserve">                 |                        |                         |</w:t>
            </w:r>
          </w:p>
          <w:p>
            <w:pPr>
              <w:spacing w:after="0"/>
            </w:pPr>
            <w:r>
              <w:rPr>
                <w:rFonts w:ascii="Consolas" w:hAnsi="Consolas"/>
                <w:sz w:val="17"/>
              </w:rPr>
              <w:t xml:space="preserve">                 |           build_phone_plan.py -&gt; phone_plan.json |</w:t>
            </w:r>
          </w:p>
          <w:p>
            <w:pPr>
              <w:spacing w:after="0"/>
            </w:pPr>
            <w:r>
              <w:rPr>
                <w:rFonts w:ascii="Consolas" w:hAnsi="Consolas"/>
                <w:sz w:val="17"/>
              </w:rPr>
              <w:t xml:space="preserve">                 |                        |                         |</w:t>
            </w:r>
          </w:p>
          <w:p>
            <w:pPr>
              <w:spacing w:after="0"/>
            </w:pPr>
            <w:r>
              <w:rPr>
                <w:rFonts w:ascii="Consolas" w:hAnsi="Consolas"/>
                <w:sz w:val="17"/>
              </w:rPr>
              <w:t xml:space="preserve">                 +--&gt; assemble.py &lt;-------+  (phone frames shown on  |</w:t>
            </w:r>
          </w:p>
          <w:p>
            <w:pPr>
              <w:spacing w:after="0"/>
            </w:pPr>
            <w:r>
              <w:rPr>
                <w:rFonts w:ascii="Consolas" w:hAnsi="Consolas"/>
                <w:sz w:val="17"/>
              </w:rPr>
              <w:t xml:space="preserve">                      (exact 60 fps)         the desktop mock-up)    |</w:t>
            </w:r>
          </w:p>
          <w:p>
            <w:pPr>
              <w:spacing w:after="0"/>
            </w:pPr>
            <w:r>
              <w:rPr>
                <w:rFonts w:ascii="Consolas" w:hAnsi="Consolas"/>
                <w:sz w:val="17"/>
              </w:rPr>
              <w:t xml:space="preserve">                          video.mp4 ------------------------------&gt; kairos_demo.mp4</w:t>
            </w:r>
          </w:p>
        </w:tc>
      </w:tr>
    </w:tbl>
    <w:p>
      <w:pPr>
        <w:spacing w:after="40"/>
      </w:pPr>
    </w:p>
    <w:p>
      <w:r>
        <w:rPr>
          <w:b w:val="0"/>
        </w:rPr>
        <w:t xml:space="preserve">All working files live under the recording directory, </w:t>
      </w:r>
      <w:r>
        <w:rPr>
          <w:rFonts w:ascii="Consolas" w:hAnsi="Consolas" w:eastAsia="Consolas"/>
          <w:sz w:val="19"/>
        </w:rPr>
        <w:t>KAIROS_REC</w:t>
      </w:r>
      <w:r>
        <w:rPr>
          <w:b w:val="0"/>
        </w:rPr>
        <w:t xml:space="preserve">, which defaults to </w:t>
      </w:r>
      <w:r>
        <w:rPr>
          <w:rFonts w:ascii="Consolas" w:hAnsi="Consolas" w:eastAsia="Consolas"/>
          <w:sz w:val="19"/>
        </w:rPr>
        <w:t>/tmp/kairos-rec</w:t>
      </w:r>
      <w:r>
        <w:rPr>
          <w:b w:val="0"/>
        </w:rPr>
        <w:t xml:space="preserve">. Note that the Android phone frames do not travel through </w:t>
      </w:r>
      <w:r>
        <w:rPr>
          <w:rFonts w:ascii="Consolas" w:hAnsi="Consolas" w:eastAsia="Consolas"/>
          <w:sz w:val="19"/>
        </w:rPr>
        <w:t>assemble.py</w:t>
      </w:r>
      <w:r>
        <w:rPr>
          <w:b w:val="0"/>
        </w:rPr>
        <w:t xml:space="preserve"> directly: </w:t>
      </w:r>
      <w:r>
        <w:rPr>
          <w:rFonts w:ascii="Consolas" w:hAnsi="Consolas" w:eastAsia="Consolas"/>
          <w:sz w:val="19"/>
        </w:rPr>
        <w:t>build_phone_plan.py</w:t>
      </w:r>
      <w:r>
        <w:rPr>
          <w:b w:val="0"/>
        </w:rPr>
        <w:t xml:space="preserve"> copies them into </w:t>
      </w:r>
      <w:r>
        <w:rPr>
          <w:rFonts w:ascii="Consolas" w:hAnsi="Consolas" w:eastAsia="Consolas"/>
          <w:sz w:val="19"/>
        </w:rPr>
        <w:t>www/phone/</w:t>
      </w:r>
      <w:r>
        <w:rPr>
          <w:b w:val="0"/>
        </w:rPr>
        <w:t xml:space="preserve">, and </w:t>
      </w:r>
      <w:r>
        <w:rPr>
          <w:rFonts w:ascii="Consolas" w:hAnsi="Consolas" w:eastAsia="Consolas"/>
          <w:sz w:val="19"/>
        </w:rPr>
        <w:t>record.py</w:t>
      </w:r>
      <w:r>
        <w:rPr>
          <w:b w:val="0"/>
        </w:rPr>
        <w:t xml:space="preserve"> displays them inside the phone mock-up in </w:t>
      </w:r>
      <w:r>
        <w:rPr>
          <w:rFonts w:ascii="Consolas" w:hAnsi="Consolas" w:eastAsia="Consolas"/>
          <w:sz w:val="19"/>
        </w:rPr>
        <w:t>desktop.html</w:t>
      </w:r>
      <w:r>
        <w:rPr>
          <w:b w:val="0"/>
        </w:rPr>
        <w:t>, so they are captured by the screencast like everything else.</w:t>
      </w:r>
    </w:p>
    <w:p>
      <w:pPr>
        <w:pStyle w:val="Heading3"/>
      </w:pPr>
      <w:r>
        <w:t>3.2 Run order</w:t>
      </w:r>
    </w:p>
    <w:p>
      <w:r>
        <w:rPr>
          <w:b w:val="0"/>
        </w:rPr>
        <w:t xml:space="preserve">The order below is the one in </w:t>
      </w:r>
      <w:r>
        <w:rPr>
          <w:rFonts w:ascii="Consolas" w:hAnsi="Consolas" w:eastAsia="Consolas"/>
          <w:sz w:val="19"/>
        </w:rPr>
        <w:t>scripts/demo/README.md</w:t>
      </w:r>
      <w:r>
        <w:rPr>
          <w:b w:val="0"/>
        </w:rPr>
        <w:t>.</w:t>
      </w:r>
    </w:p>
    <w:p>
      <w:pPr>
        <w:ind w:left="510" w:hanging="340"/>
      </w:pPr>
      <w:r>
        <w:rPr>
          <w:b w:val="0"/>
        </w:rPr>
        <w:t xml:space="preserve">1.  Start the demo server. Create </w:t>
      </w:r>
      <w:r>
        <w:rPr>
          <w:rFonts w:ascii="Consolas" w:hAnsi="Consolas" w:eastAsia="Consolas"/>
          <w:sz w:val="19"/>
        </w:rPr>
        <w:t>/tmp/kairos-rec/{bin,exports}</w:t>
      </w:r>
      <w:r>
        <w:rPr>
          <w:b w:val="0"/>
        </w:rPr>
        <w:t xml:space="preserve">, write a stand-in </w:t>
      </w:r>
      <w:r>
        <w:rPr>
          <w:rFonts w:ascii="Consolas" w:hAnsi="Consolas" w:eastAsia="Consolas"/>
          <w:sz w:val="19"/>
        </w:rPr>
        <w:t>code</w:t>
      </w:r>
      <w:r>
        <w:rPr>
          <w:b w:val="0"/>
        </w:rPr>
        <w:t xml:space="preserve"> script into </w:t>
      </w:r>
      <w:r>
        <w:rPr>
          <w:rFonts w:ascii="Consolas" w:hAnsi="Consolas" w:eastAsia="Consolas"/>
          <w:sz w:val="19"/>
        </w:rPr>
        <w:t>bin/</w:t>
      </w:r>
      <w:r>
        <w:rPr>
          <w:b w:val="0"/>
        </w:rPr>
        <w:t xml:space="preserve"> that appends </w:t>
      </w:r>
      <w:r>
        <w:rPr>
          <w:rFonts w:ascii="Consolas" w:hAnsi="Consolas" w:eastAsia="Consolas"/>
          <w:sz w:val="19"/>
        </w:rPr>
        <w:t>date code &lt;args&gt;</w:t>
      </w:r>
      <w:r>
        <w:rPr>
          <w:b w:val="0"/>
        </w:rPr>
        <w:t xml:space="preserve"> to </w:t>
      </w:r>
      <w:r>
        <w:rPr>
          <w:rFonts w:ascii="Consolas" w:hAnsi="Consolas" w:eastAsia="Consolas"/>
          <w:sz w:val="19"/>
        </w:rPr>
        <w:t>code_opened.log</w:t>
      </w:r>
      <w:r>
        <w:rPr>
          <w:b w:val="0"/>
        </w:rPr>
        <w:t xml:space="preserve">, then run uvicorn on port 8200 with </w:t>
      </w:r>
      <w:r>
        <w:rPr>
          <w:rFonts w:ascii="Consolas" w:hAnsi="Consolas" w:eastAsia="Consolas"/>
          <w:sz w:val="19"/>
        </w:rPr>
        <w:t>PATH</w:t>
      </w:r>
      <w:r>
        <w:rPr>
          <w:b w:val="0"/>
        </w:rPr>
        <w:t xml:space="preserve"> including that </w:t>
      </w:r>
      <w:r>
        <w:rPr>
          <w:rFonts w:ascii="Consolas" w:hAnsi="Consolas" w:eastAsia="Consolas"/>
          <w:sz w:val="19"/>
        </w:rPr>
        <w:t>bin</w:t>
      </w:r>
      <w:r>
        <w:rPr>
          <w:b w:val="0"/>
        </w:rPr>
        <w:t xml:space="preserve">, </w:t>
      </w:r>
      <w:r>
        <w:rPr>
          <w:rFonts w:ascii="Consolas" w:hAnsi="Consolas" w:eastAsia="Consolas"/>
          <w:sz w:val="19"/>
        </w:rPr>
        <w:t>AUTH_TOKEN=athena-kairos-2026</w:t>
      </w:r>
      <w:r>
        <w:rPr>
          <w:b w:val="0"/>
        </w:rPr>
        <w:t xml:space="preserve">, </w:t>
      </w:r>
      <w:r>
        <w:rPr>
          <w:rFonts w:ascii="Consolas" w:hAnsi="Consolas" w:eastAsia="Consolas"/>
          <w:sz w:val="19"/>
        </w:rPr>
        <w:t>EXPORT_DIR=/tmp/kairos-rec/exports</w:t>
      </w:r>
      <w:r>
        <w:rPr>
          <w:b w:val="0"/>
        </w:rPr>
        <w:t xml:space="preserve"> and </w:t>
      </w:r>
      <w:r>
        <w:rPr>
          <w:rFonts w:ascii="Consolas" w:hAnsi="Consolas" w:eastAsia="Consolas"/>
          <w:sz w:val="19"/>
        </w:rPr>
        <w:t>EXPORT_OPEN=1</w:t>
      </w:r>
      <w:r>
        <w:rPr>
          <w:b w:val="0"/>
        </w:rPr>
        <w:t>.</w:t>
      </w:r>
    </w:p>
    <w:p>
      <w:pPr>
        <w:ind w:left="510" w:hanging="340"/>
      </w:pPr>
      <w:r>
        <w:rPr>
          <w:b w:val="0"/>
        </w:rPr>
        <w:t xml:space="preserve">2.  Run </w:t>
      </w:r>
      <w:r>
        <w:rPr>
          <w:rFonts w:ascii="Consolas" w:hAnsi="Consolas" w:eastAsia="Consolas"/>
          <w:sz w:val="19"/>
        </w:rPr>
        <w:t>python make_assets.py</w:t>
      </w:r>
      <w:r>
        <w:rPr>
          <w:b w:val="0"/>
        </w:rPr>
        <w:t xml:space="preserve"> to create the microphone clips and fake-camera assets in </w:t>
      </w:r>
      <w:r>
        <w:rPr>
          <w:rFonts w:ascii="Consolas" w:hAnsi="Consolas" w:eastAsia="Consolas"/>
          <w:sz w:val="19"/>
        </w:rPr>
        <w:t>/tmp/kairos-rec/assets</w:t>
      </w:r>
      <w:r>
        <w:rPr>
          <w:b w:val="0"/>
        </w:rPr>
        <w:t>.</w:t>
      </w:r>
    </w:p>
    <w:p>
      <w:pPr>
        <w:ind w:left="510" w:hanging="340"/>
      </w:pPr>
      <w:r>
        <w:rPr>
          <w:b w:val="0"/>
        </w:rPr>
        <w:t>3.  Produce the phone frames. Record the web scenes once (</w:t>
      </w:r>
      <w:r>
        <w:rPr>
          <w:rFonts w:ascii="Consolas" w:hAnsi="Consolas" w:eastAsia="Consolas"/>
          <w:sz w:val="19"/>
        </w:rPr>
        <w:t>python record.py --only flights,correction,code</w:t>
      </w:r>
      <w:r>
        <w:rPr>
          <w:b w:val="0"/>
        </w:rPr>
        <w:t xml:space="preserve">), copy </w:t>
      </w:r>
      <w:r>
        <w:rPr>
          <w:rFonts w:ascii="Consolas" w:hAnsi="Consolas" w:eastAsia="Consolas"/>
          <w:sz w:val="19"/>
        </w:rPr>
        <w:t>/tmp/kairos-rec/wsraw.json</w:t>
      </w:r>
      <w:r>
        <w:rPr>
          <w:b w:val="0"/>
        </w:rPr>
        <w:t xml:space="preserve"> to </w:t>
      </w:r>
      <w:r>
        <w:rPr>
          <w:rFonts w:ascii="Consolas" w:hAnsi="Consolas" w:eastAsia="Consolas"/>
          <w:sz w:val="19"/>
        </w:rPr>
        <w:t>android/demo-data/wsraw.json</w:t>
      </w:r>
      <w:r>
        <w:rPr>
          <w:b w:val="0"/>
        </w:rPr>
        <w:t xml:space="preserve">; repeat with </w:t>
      </w:r>
      <w:r>
        <w:rPr>
          <w:rFonts w:ascii="Consolas" w:hAnsi="Consolas" w:eastAsia="Consolas"/>
          <w:sz w:val="19"/>
        </w:rPr>
        <w:t>--only voice</w:t>
      </w:r>
      <w:r>
        <w:rPr>
          <w:b w:val="0"/>
        </w:rPr>
        <w:t xml:space="preserve"> and copy to </w:t>
      </w:r>
      <w:r>
        <w:rPr>
          <w:rFonts w:ascii="Consolas" w:hAnsi="Consolas" w:eastAsia="Consolas"/>
          <w:sz w:val="19"/>
        </w:rPr>
        <w:t>android/demo-data/wsraw_voice.json</w:t>
      </w:r>
      <w:r>
        <w:rPr>
          <w:b w:val="0"/>
        </w:rPr>
        <w:t xml:space="preserve">. Then run the Android Docker image with </w:t>
      </w:r>
      <w:r>
        <w:rPr>
          <w:rFonts w:ascii="Consolas" w:hAnsi="Consolas" w:eastAsia="Consolas"/>
          <w:sz w:val="19"/>
        </w:rPr>
        <w:t>DEMO_DATA=/workspace/demo-data</w:t>
      </w:r>
      <w:r>
        <w:rPr>
          <w:b w:val="0"/>
        </w:rPr>
        <w:t xml:space="preserve"> and the </w:t>
      </w:r>
      <w:r>
        <w:rPr>
          <w:rFonts w:ascii="Consolas" w:hAnsi="Consolas" w:eastAsia="Consolas"/>
          <w:sz w:val="19"/>
        </w:rPr>
        <w:t>*DemoFrames*</w:t>
      </w:r>
      <w:r>
        <w:rPr>
          <w:b w:val="0"/>
        </w:rPr>
        <w:t xml:space="preserve"> test filter, and finally </w:t>
      </w:r>
      <w:r>
        <w:rPr>
          <w:rFonts w:ascii="Consolas" w:hAnsi="Consolas" w:eastAsia="Consolas"/>
          <w:sz w:val="19"/>
        </w:rPr>
        <w:t>python scripts/demo/build_phone_plan.py</w:t>
      </w:r>
      <w:r>
        <w:rPr>
          <w:b w:val="0"/>
        </w:rPr>
        <w:t>.</w:t>
      </w:r>
    </w:p>
    <w:p>
      <w:pPr>
        <w:ind w:left="510" w:hanging="340"/>
      </w:pPr>
      <w:r>
        <w:rPr>
          <w:b w:val="0"/>
        </w:rPr>
        <w:t xml:space="preserve">4.  Make the take: </w:t>
      </w:r>
      <w:r>
        <w:rPr>
          <w:rFonts w:ascii="Consolas" w:hAnsi="Consolas" w:eastAsia="Consolas"/>
          <w:sz w:val="19"/>
        </w:rPr>
        <w:t>python scripts/demo/record.py</w:t>
      </w:r>
      <w:r>
        <w:rPr>
          <w:b w:val="0"/>
        </w:rPr>
        <w:t xml:space="preserve"> (needs </w:t>
      </w:r>
      <w:r>
        <w:rPr>
          <w:rFonts w:ascii="Consolas" w:hAnsi="Consolas" w:eastAsia="Consolas"/>
          <w:sz w:val="19"/>
        </w:rPr>
        <w:t>playwright</w:t>
      </w:r>
      <w:r>
        <w:rPr>
          <w:b w:val="0"/>
        </w:rPr>
        <w:t xml:space="preserve">, </w:t>
      </w:r>
      <w:r>
        <w:rPr>
          <w:rFonts w:ascii="Consolas" w:hAnsi="Consolas" w:eastAsia="Consolas"/>
          <w:sz w:val="19"/>
        </w:rPr>
        <w:t>numpy</w:t>
      </w:r>
      <w:r>
        <w:rPr>
          <w:b w:val="0"/>
        </w:rPr>
        <w:t xml:space="preserve"> and Chrome; takes six minutes and the machine must stay idle because screencast timing is wall-clock).</w:t>
      </w:r>
    </w:p>
    <w:p>
      <w:pPr>
        <w:ind w:left="510" w:hanging="340"/>
      </w:pPr>
      <w:r>
        <w:rPr>
          <w:b w:val="0"/>
        </w:rPr>
        <w:t xml:space="preserve">5.  Assemble: </w:t>
      </w:r>
      <w:r>
        <w:rPr>
          <w:rFonts w:ascii="Consolas" w:hAnsi="Consolas" w:eastAsia="Consolas"/>
          <w:sz w:val="19"/>
        </w:rPr>
        <w:t>python scripts/demo/assemble.py /tmp/kairos-rec/video.mp4 360</w:t>
      </w:r>
      <w:r>
        <w:rPr>
          <w:b w:val="0"/>
        </w:rPr>
        <w:t>.</w:t>
      </w:r>
    </w:p>
    <w:p>
      <w:pPr>
        <w:ind w:left="510" w:hanging="340"/>
      </w:pPr>
      <w:r>
        <w:rPr>
          <w:b w:val="0"/>
        </w:rPr>
        <w:t xml:space="preserve">6.  Mux the soundtrack: </w:t>
      </w:r>
      <w:r>
        <w:rPr>
          <w:rFonts w:ascii="Consolas" w:hAnsi="Consolas" w:eastAsia="Consolas"/>
          <w:sz w:val="19"/>
        </w:rPr>
        <w:t>python scripts/demo/mux_audio.py /tmp/kairos-rec/video.mp4 /tmp/kairos-rec/kairos_demo.mp4 360</w:t>
      </w:r>
      <w:r>
        <w:rPr>
          <w:b w:val="0"/>
        </w:rPr>
        <w:t>.</w:t>
      </w:r>
    </w:p>
    <w:p>
      <w:r>
        <w:rPr>
          <w:b w:val="0"/>
        </w:rPr>
        <w:t xml:space="preserve">Between takes, empty the export folder, because </w:t>
      </w:r>
      <w:r>
        <w:rPr>
          <w:rFonts w:ascii="Consolas" w:hAnsi="Consolas" w:eastAsia="Consolas"/>
          <w:sz w:val="19"/>
        </w:rPr>
        <w:t>export_artifact</w:t>
      </w:r>
      <w:r>
        <w:rPr>
          <w:b w:val="0"/>
        </w:rPr>
        <w:t xml:space="preserve"> never overwrites (the README refers to </w:t>
      </w:r>
      <w:r>
        <w:rPr>
          <w:rFonts w:ascii="Consolas" w:hAnsi="Consolas" w:eastAsia="Consolas"/>
          <w:sz w:val="19"/>
        </w:rPr>
        <w:t>prime-1.py</w:t>
      </w:r>
      <w:r>
        <w:rPr>
          <w:b w:val="0"/>
        </w:rPr>
        <w:t xml:space="preserve">, the name a second export would receive). A full take costs roughly 60k LLM tokens according to the project notes, so check </w:t>
      </w:r>
      <w:r>
        <w:rPr>
          <w:rFonts w:ascii="Consolas" w:hAnsi="Consolas" w:eastAsia="Consolas"/>
          <w:sz w:val="19"/>
        </w:rPr>
        <w:t>events.txt</w:t>
      </w:r>
      <w:r>
        <w:rPr>
          <w:b w:val="0"/>
        </w:rPr>
        <w:t xml:space="preserve"> for </w:t>
      </w:r>
      <w:r>
        <w:rPr>
          <w:rFonts w:ascii="Consolas" w:hAnsi="Consolas" w:eastAsia="Consolas"/>
          <w:sz w:val="19"/>
        </w:rPr>
        <w:t>clarification</w:t>
      </w:r>
      <w:r>
        <w:rPr>
          <w:b w:val="0"/>
        </w:rPr>
        <w:t xml:space="preserve"> actions (the symptom of an exhausted Groq daily budget) before accepting one.</w:t>
      </w:r>
    </w:p>
    <w:p>
      <w:pPr>
        <w:pStyle w:val="Heading2"/>
      </w:pPr>
      <w:r>
        <w:t>4. Component details</w:t>
      </w:r>
    </w:p>
    <w:p>
      <w:pPr>
        <w:pStyle w:val="Heading3"/>
      </w:pPr>
      <w:r>
        <w:t>4.1 `record.py`: the scripted take</w:t>
      </w:r>
    </w:p>
    <w:p>
      <w:r>
        <w:rPr>
          <w:b/>
        </w:rPr>
        <w:t>Staging.</w:t>
      </w:r>
      <w:r>
        <w:rPr>
          <w:b w:val="0"/>
        </w:rPr>
        <w:t xml:space="preserve"> </w:t>
      </w:r>
      <w:r>
        <w:rPr>
          <w:rFonts w:ascii="Consolas" w:hAnsi="Consolas" w:eastAsia="Consolas"/>
          <w:sz w:val="19"/>
        </w:rPr>
        <w:t>stage()</w:t>
      </w:r>
      <w:r>
        <w:rPr>
          <w:b w:val="0"/>
        </w:rPr>
        <w:t xml:space="preserve"> copies </w:t>
      </w:r>
      <w:r>
        <w:rPr>
          <w:rFonts w:ascii="Consolas" w:hAnsi="Consolas" w:eastAsia="Consolas"/>
          <w:sz w:val="19"/>
        </w:rPr>
        <w:t>desktop.html</w:t>
      </w:r>
      <w:r>
        <w:rPr>
          <w:b w:val="0"/>
        </w:rPr>
        <w:t xml:space="preserve"> and </w:t>
      </w:r>
      <w:r>
        <w:rPr>
          <w:rFonts w:ascii="Consolas" w:hAnsi="Consolas" w:eastAsia="Consolas"/>
          <w:sz w:val="19"/>
        </w:rPr>
        <w:t>frontend/public/kairos.svg</w:t>
      </w:r>
      <w:r>
        <w:rPr>
          <w:b w:val="0"/>
        </w:rPr>
        <w:t xml:space="preserve"> into </w:t>
      </w:r>
      <w:r>
        <w:rPr>
          <w:rFonts w:ascii="Consolas" w:hAnsi="Consolas" w:eastAsia="Consolas"/>
          <w:sz w:val="19"/>
        </w:rPr>
        <w:t>www/</w:t>
      </w:r>
      <w:r>
        <w:rPr>
          <w:b w:val="0"/>
        </w:rPr>
        <w:t xml:space="preserve">, and starts </w:t>
      </w:r>
      <w:r>
        <w:rPr>
          <w:rFonts w:ascii="Consolas" w:hAnsi="Consolas" w:eastAsia="Consolas"/>
          <w:sz w:val="19"/>
        </w:rPr>
        <w:t>python -m http.server</w:t>
      </w:r>
      <w:r>
        <w:rPr>
          <w:b w:val="0"/>
        </w:rPr>
        <w:t xml:space="preserve"> on port 8301 (bound to 127.0.0.1) if that port is not already listening. </w:t>
      </w:r>
      <w:r>
        <w:rPr>
          <w:rFonts w:ascii="Consolas" w:hAnsi="Consolas" w:eastAsia="Consolas"/>
          <w:sz w:val="19"/>
        </w:rPr>
        <w:t>build_mic()</w:t>
      </w:r>
      <w:r>
        <w:rPr>
          <w:b w:val="0"/>
        </w:rPr>
        <w:t xml:space="preserve"> builds the final microphone file </w:t>
      </w:r>
      <w:r>
        <w:rPr>
          <w:rFonts w:ascii="Consolas" w:hAnsi="Consolas" w:eastAsia="Consolas"/>
          <w:sz w:val="19"/>
        </w:rPr>
        <w:t>mic.wav</w:t>
      </w:r>
      <w:r>
        <w:rPr>
          <w:b w:val="0"/>
        </w:rPr>
        <w:t xml:space="preserve">: it loads </w:t>
      </w:r>
      <w:r>
        <w:rPr>
          <w:rFonts w:ascii="Consolas" w:hAnsi="Consolas" w:eastAsia="Consolas"/>
          <w:sz w:val="19"/>
        </w:rPr>
        <w:t>assets/mic_base.wav</w:t>
      </w:r>
      <w:r>
        <w:rPr>
          <w:b w:val="0"/>
        </w:rPr>
        <w:t xml:space="preserve"> and overwrites a window with the clip </w:t>
      </w:r>
      <w:r>
        <w:rPr>
          <w:rFonts w:ascii="Consolas" w:hAnsi="Consolas" w:eastAsia="Consolas"/>
          <w:sz w:val="19"/>
        </w:rPr>
        <w:t>assets/C.npy</w:t>
      </w:r>
      <w:r>
        <w:rPr>
          <w:b w:val="0"/>
        </w:rPr>
        <w:t xml:space="preserve"> at offset </w:t>
      </w:r>
      <w:r>
        <w:rPr>
          <w:rFonts w:ascii="Consolas" w:hAnsi="Consolas" w:eastAsia="Consolas"/>
          <w:sz w:val="19"/>
        </w:rPr>
        <w:t>CLICK_C_AT = TALK_OVER_AT - MIC_ON_AT</w:t>
      </w:r>
      <w:r>
        <w:rPr>
          <w:b w:val="0"/>
        </w:rPr>
        <w:t xml:space="preserve"> seconds. This is how the "user talks over the agent" moment is made to coincide with the agent speaking. </w:t>
      </w:r>
      <w:r>
        <w:rPr>
          <w:rFonts w:ascii="Consolas" w:hAnsi="Consolas" w:eastAsia="Consolas"/>
          <w:sz w:val="19"/>
        </w:rPr>
        <w:t>TALK_OVER_AT</w:t>
      </w:r>
      <w:r>
        <w:rPr>
          <w:b w:val="0"/>
        </w:rPr>
        <w:t xml:space="preserve"> defaults to 216.0 and can be overridden by an environment variable of the same name; </w:t>
      </w:r>
      <w:r>
        <w:rPr>
          <w:rFonts w:ascii="Consolas" w:hAnsi="Consolas" w:eastAsia="Consolas"/>
          <w:sz w:val="19"/>
        </w:rPr>
        <w:t>MIC_ON_AT</w:t>
      </w:r>
      <w:r>
        <w:rPr>
          <w:b w:val="0"/>
        </w:rPr>
        <w:t xml:space="preserve"> is the constant 173.6, the time at which the voice scene clicks the microphone button.</w:t>
      </w:r>
    </w:p>
    <w:p>
      <w:r>
        <w:rPr>
          <w:b/>
        </w:rPr>
        <w:t>Browser setup.</w:t>
      </w:r>
      <w:r>
        <w:rPr>
          <w:b w:val="0"/>
        </w:rPr>
        <w:t xml:space="preserve"> </w:t>
      </w:r>
      <w:r>
        <w:rPr>
          <w:rFonts w:ascii="Consolas" w:hAnsi="Consolas" w:eastAsia="Consolas"/>
          <w:sz w:val="19"/>
        </w:rPr>
        <w:t>main()</w:t>
      </w:r>
      <w:r>
        <w:rPr>
          <w:b w:val="0"/>
        </w:rPr>
        <w:t xml:space="preserve"> launches </w:t>
      </w:r>
      <w:r>
        <w:rPr>
          <w:rFonts w:ascii="Consolas" w:hAnsi="Consolas" w:eastAsia="Consolas"/>
          <w:sz w:val="19"/>
        </w:rPr>
        <w:t>/usr/bin/google-chrome-stable</w:t>
      </w:r>
      <w:r>
        <w:rPr>
          <w:b w:val="0"/>
        </w:rPr>
        <w:t xml:space="preserve"> (hard-coded path) headless with fake media flags (</w:t>
      </w:r>
      <w:r>
        <w:rPr>
          <w:rFonts w:ascii="Consolas" w:hAnsi="Consolas" w:eastAsia="Consolas"/>
          <w:sz w:val="19"/>
        </w:rPr>
        <w:t>--use-fake-ui-for-media-stream</w:t>
      </w:r>
      <w:r>
        <w:rPr>
          <w:b w:val="0"/>
        </w:rPr>
        <w:t xml:space="preserve">, </w:t>
      </w:r>
      <w:r>
        <w:rPr>
          <w:rFonts w:ascii="Consolas" w:hAnsi="Consolas" w:eastAsia="Consolas"/>
          <w:sz w:val="19"/>
        </w:rPr>
        <w:t>--use-fake-device-for-media-stream</w:t>
      </w:r>
      <w:r>
        <w:rPr>
          <w:b w:val="0"/>
        </w:rPr>
        <w:t xml:space="preserve">, the fake audio file </w:t>
      </w:r>
      <w:r>
        <w:rPr>
          <w:rFonts w:ascii="Consolas" w:hAnsi="Consolas" w:eastAsia="Consolas"/>
          <w:sz w:val="19"/>
        </w:rPr>
        <w:t>mic.wav%noloop</w:t>
      </w:r>
      <w:r>
        <w:rPr>
          <w:b w:val="0"/>
        </w:rPr>
        <w:t xml:space="preserve"> and the fake video file </w:t>
      </w:r>
      <w:r>
        <w:rPr>
          <w:rFonts w:ascii="Consolas" w:hAnsi="Consolas" w:eastAsia="Consolas"/>
          <w:sz w:val="19"/>
        </w:rPr>
        <w:t>assets/poster.y4m</w:t>
      </w:r>
      <w:r>
        <w:rPr>
          <w:b w:val="0"/>
        </w:rPr>
        <w:t xml:space="preserve">), autoplay allowed, GPU raster flags, and several Chrome features disabled so a page on </w:t>
      </w:r>
      <w:r>
        <w:rPr>
          <w:rFonts w:ascii="Consolas" w:hAnsi="Consolas" w:eastAsia="Consolas"/>
          <w:sz w:val="19"/>
        </w:rPr>
        <w:t>localhost:8301</w:t>
      </w:r>
      <w:r>
        <w:rPr>
          <w:b w:val="0"/>
        </w:rPr>
        <w:t xml:space="preserve"> may talk to </w:t>
      </w:r>
      <w:r>
        <w:rPr>
          <w:rFonts w:ascii="Consolas" w:hAnsi="Consolas" w:eastAsia="Consolas"/>
          <w:sz w:val="19"/>
        </w:rPr>
        <w:t>localhost:8200</w:t>
      </w:r>
      <w:r>
        <w:rPr>
          <w:b w:val="0"/>
        </w:rPr>
        <w:t xml:space="preserve">. The viewport is 1920x1080 at device scale factor 1. The overlay script is registered with </w:t>
      </w:r>
      <w:r>
        <w:rPr>
          <w:rFonts w:ascii="Consolas" w:hAnsi="Consolas" w:eastAsia="Consolas"/>
          <w:sz w:val="19"/>
        </w:rPr>
        <w:t>add_init_script</w:t>
      </w:r>
      <w:r>
        <w:rPr>
          <w:b w:val="0"/>
        </w:rPr>
        <w:t xml:space="preserve">, so it runs in every frame. A route handler </w:t>
      </w:r>
      <w:r>
        <w:rPr>
          <w:rFonts w:ascii="Consolas" w:hAnsi="Consolas" w:eastAsia="Consolas"/>
          <w:sz w:val="19"/>
        </w:rPr>
        <w:t>strip_xfo</w:t>
      </w:r>
      <w:r>
        <w:rPr>
          <w:b w:val="0"/>
        </w:rPr>
        <w:t xml:space="preserve"> fetches every response from </w:t>
      </w:r>
      <w:r>
        <w:rPr>
          <w:rFonts w:ascii="Consolas" w:hAnsi="Consolas" w:eastAsia="Consolas"/>
          <w:sz w:val="19"/>
        </w:rPr>
        <w:t>http://localhost:8200/**</w:t>
      </w:r>
      <w:r>
        <w:rPr>
          <w:b w:val="0"/>
        </w:rPr>
        <w:t xml:space="preserve"> and removes the </w:t>
      </w:r>
      <w:r>
        <w:rPr>
          <w:rFonts w:ascii="Consolas" w:hAnsi="Consolas" w:eastAsia="Consolas"/>
          <w:sz w:val="19"/>
        </w:rPr>
        <w:t>X-Frame-Options</w:t>
      </w:r>
      <w:r>
        <w:rPr>
          <w:b w:val="0"/>
        </w:rPr>
        <w:t xml:space="preserve"> header before fulfilling it. This is necessary because the production server sends </w:t>
      </w:r>
      <w:r>
        <w:rPr>
          <w:rFonts w:ascii="Consolas" w:hAnsi="Consolas" w:eastAsia="Consolas"/>
          <w:sz w:val="19"/>
        </w:rPr>
        <w:t>X-Frame-Options: DENY</w:t>
      </w:r>
      <w:r>
        <w:rPr>
          <w:b w:val="0"/>
        </w:rPr>
        <w:t xml:space="preserve"> (see </w:t>
      </w:r>
      <w:r>
        <w:rPr>
          <w:rFonts w:ascii="Consolas" w:hAnsi="Consolas" w:eastAsia="Consolas"/>
          <w:sz w:val="19"/>
        </w:rPr>
        <w:t>agent/security.py</w:t>
      </w:r>
      <w:r>
        <w:rPr>
          <w:b w:val="0"/>
        </w:rPr>
        <w:t>), and the mock desktop embeds the app in an iframe on purpose. Only the recording browser sees the modified headers; the server's behaviour is untouched.</w:t>
      </w:r>
    </w:p>
    <w:p>
      <w:r>
        <w:rPr>
          <w:b/>
        </w:rPr>
        <w:t>The recorder class.</w:t>
      </w:r>
      <w:r>
        <w:rPr>
          <w:b w:val="0"/>
        </w:rPr>
        <w:t xml:space="preserve"> </w:t>
      </w:r>
      <w:r>
        <w:rPr>
          <w:rFonts w:ascii="Consolas" w:hAnsi="Consolas" w:eastAsia="Consolas"/>
          <w:sz w:val="19"/>
        </w:rPr>
        <w:t>Rec</w:t>
      </w:r>
      <w:r>
        <w:rPr>
          <w:b w:val="0"/>
        </w:rPr>
        <w:t xml:space="preserve"> wraps the page and a CDP session. </w:t>
      </w:r>
      <w:r>
        <w:rPr>
          <w:rFonts w:ascii="Consolas" w:hAnsi="Consolas" w:eastAsia="Consolas"/>
          <w:sz w:val="19"/>
        </w:rPr>
        <w:t>start()</w:t>
      </w:r>
      <w:r>
        <w:rPr>
          <w:b w:val="0"/>
        </w:rPr>
        <w:t xml:space="preserve"> calls </w:t>
      </w:r>
      <w:r>
        <w:rPr>
          <w:rFonts w:ascii="Consolas" w:hAnsi="Consolas" w:eastAsia="Consolas"/>
          <w:sz w:val="19"/>
        </w:rPr>
        <w:t>Page.startScreencast</w:t>
      </w:r>
      <w:r>
        <w:rPr>
          <w:b w:val="0"/>
        </w:rPr>
        <w:t xml:space="preserve"> with JPEG quality 92 at up to 1920x1080 and </w:t>
      </w:r>
      <w:r>
        <w:rPr>
          <w:rFonts w:ascii="Consolas" w:hAnsi="Consolas" w:eastAsia="Consolas"/>
          <w:sz w:val="19"/>
        </w:rPr>
        <w:t>everyNthFrame=1</w:t>
      </w:r>
      <w:r>
        <w:rPr>
          <w:b w:val="0"/>
        </w:rPr>
        <w:t xml:space="preserve">; </w:t>
      </w:r>
      <w:r>
        <w:rPr>
          <w:rFonts w:ascii="Consolas" w:hAnsi="Consolas" w:eastAsia="Consolas"/>
          <w:sz w:val="19"/>
        </w:rPr>
        <w:t>on_frame</w:t>
      </w:r>
      <w:r>
        <w:rPr>
          <w:b w:val="0"/>
        </w:rPr>
        <w:t xml:space="preserve"> writes each frame to </w:t>
      </w:r>
      <w:r>
        <w:rPr>
          <w:rFonts w:ascii="Consolas" w:hAnsi="Consolas" w:eastAsia="Consolas"/>
          <w:sz w:val="19"/>
        </w:rPr>
        <w:t>frames/NNNNNN.jpg</w:t>
      </w:r>
      <w:r>
        <w:rPr>
          <w:b w:val="0"/>
        </w:rPr>
        <w:t xml:space="preserve">, appends </w:t>
      </w:r>
      <w:r>
        <w:rPr>
          <w:rFonts w:ascii="Consolas" w:hAnsi="Consolas" w:eastAsia="Consolas"/>
          <w:sz w:val="19"/>
        </w:rPr>
        <w:t>(timestamp, filename)</w:t>
      </w:r>
      <w:r>
        <w:rPr>
          <w:b w:val="0"/>
        </w:rPr>
        <w:t xml:space="preserve"> to </w:t>
      </w:r>
      <w:r>
        <w:rPr>
          <w:rFonts w:ascii="Consolas" w:hAnsi="Consolas" w:eastAsia="Consolas"/>
          <w:sz w:val="19"/>
        </w:rPr>
        <w:t>stamps</w:t>
      </w:r>
      <w:r>
        <w:rPr>
          <w:b w:val="0"/>
        </w:rPr>
        <w:t xml:space="preserve">, and acknowledges the frame. </w:t>
      </w:r>
      <w:r>
        <w:rPr>
          <w:rFonts w:ascii="Consolas" w:hAnsi="Consolas" w:eastAsia="Consolas"/>
          <w:sz w:val="19"/>
        </w:rPr>
        <w:t>stop()</w:t>
      </w:r>
      <w:r>
        <w:rPr>
          <w:b w:val="0"/>
        </w:rPr>
        <w:t xml:space="preserve"> dumps </w:t>
      </w:r>
      <w:r>
        <w:rPr>
          <w:rFonts w:ascii="Consolas" w:hAnsi="Consolas" w:eastAsia="Consolas"/>
          <w:sz w:val="19"/>
        </w:rPr>
        <w:t>stamps.json</w:t>
      </w:r>
      <w:r>
        <w:rPr>
          <w:b w:val="0"/>
        </w:rPr>
        <w:t>. Helper methods (</w:t>
      </w:r>
      <w:r>
        <w:rPr>
          <w:rFonts w:ascii="Consolas" w:hAnsi="Consolas" w:eastAsia="Consolas"/>
          <w:sz w:val="19"/>
        </w:rPr>
        <w:t>move</w:t>
      </w:r>
      <w:r>
        <w:rPr>
          <w:b w:val="0"/>
        </w:rPr>
        <w:t xml:space="preserve">, </w:t>
      </w:r>
      <w:r>
        <w:rPr>
          <w:rFonts w:ascii="Consolas" w:hAnsi="Consolas" w:eastAsia="Consolas"/>
          <w:sz w:val="19"/>
        </w:rPr>
        <w:t>click</w:t>
      </w:r>
      <w:r>
        <w:rPr>
          <w:b w:val="0"/>
        </w:rPr>
        <w:t xml:space="preserve">, </w:t>
      </w:r>
      <w:r>
        <w:rPr>
          <w:rFonts w:ascii="Consolas" w:hAnsi="Consolas" w:eastAsia="Consolas"/>
          <w:sz w:val="19"/>
        </w:rPr>
        <w:t>type</w:t>
      </w:r>
      <w:r>
        <w:rPr>
          <w:b w:val="0"/>
        </w:rPr>
        <w:t xml:space="preserve">, </w:t>
      </w:r>
      <w:r>
        <w:rPr>
          <w:rFonts w:ascii="Consolas" w:hAnsi="Consolas" w:eastAsia="Consolas"/>
          <w:sz w:val="19"/>
        </w:rPr>
        <w:t>send</w:t>
      </w:r>
      <w:r>
        <w:rPr>
          <w:b w:val="0"/>
        </w:rPr>
        <w:t xml:space="preserve">, </w:t>
      </w:r>
      <w:r>
        <w:rPr>
          <w:rFonts w:ascii="Consolas" w:hAnsi="Consolas" w:eastAsia="Consolas"/>
          <w:sz w:val="19"/>
        </w:rPr>
        <w:t>hl</w:t>
      </w:r>
      <w:r>
        <w:rPr>
          <w:b w:val="0"/>
        </w:rPr>
        <w:t xml:space="preserve">, </w:t>
      </w:r>
      <w:r>
        <w:rPr>
          <w:rFonts w:ascii="Consolas" w:hAnsi="Consolas" w:eastAsia="Consolas"/>
          <w:sz w:val="19"/>
        </w:rPr>
        <w:t>cap</w:t>
      </w:r>
      <w:r>
        <w:rPr>
          <w:b w:val="0"/>
        </w:rPr>
        <w:t xml:space="preserve">, </w:t>
      </w:r>
      <w:r>
        <w:rPr>
          <w:rFonts w:ascii="Consolas" w:hAnsi="Consolas" w:eastAsia="Consolas"/>
          <w:sz w:val="19"/>
        </w:rPr>
        <w:t>at</w:t>
      </w:r>
      <w:r>
        <w:rPr>
          <w:b w:val="0"/>
        </w:rPr>
        <w:t xml:space="preserve">) call functions of the </w:t>
      </w:r>
      <w:r>
        <w:rPr>
          <w:rFonts w:ascii="Consolas" w:hAnsi="Consolas" w:eastAsia="Consolas"/>
          <w:sz w:val="19"/>
        </w:rPr>
        <w:t>__rec</w:t>
      </w:r>
      <w:r>
        <w:rPr>
          <w:b w:val="0"/>
        </w:rPr>
        <w:t xml:space="preserve"> object defined in </w:t>
      </w:r>
      <w:r>
        <w:rPr>
          <w:rFonts w:ascii="Consolas" w:hAnsi="Consolas" w:eastAsia="Consolas"/>
          <w:sz w:val="19"/>
        </w:rPr>
        <w:t>overlay.js</w:t>
      </w:r>
      <w:r>
        <w:rPr>
          <w:b w:val="0"/>
        </w:rPr>
        <w:t xml:space="preserve"> and sleep for the animation duration. </w:t>
      </w:r>
      <w:r>
        <w:rPr>
          <w:rFonts w:ascii="Consolas" w:hAnsi="Consolas" w:eastAsia="Consolas"/>
          <w:sz w:val="19"/>
        </w:rPr>
        <w:t>Rec.at(t)</w:t>
      </w:r>
      <w:r>
        <w:rPr>
          <w:b w:val="0"/>
        </w:rPr>
        <w:t xml:space="preserve"> is the key scheduling primitive: it sleeps until the video timeline reaches </w:t>
      </w:r>
      <w:r>
        <w:rPr>
          <w:rFonts w:ascii="Consolas" w:hAnsi="Consolas" w:eastAsia="Consolas"/>
          <w:sz w:val="19"/>
        </w:rPr>
        <w:t>t</w:t>
      </w:r>
      <w:r>
        <w:rPr>
          <w:b w:val="0"/>
        </w:rPr>
        <w:t>, so scenes are pinned to absolute times.</w:t>
      </w:r>
    </w:p>
    <w:p>
      <w:r>
        <w:rPr>
          <w:b/>
        </w:rPr>
        <w:t>Scenes.</w:t>
      </w:r>
      <w:r>
        <w:rPr>
          <w:b w:val="0"/>
        </w:rPr>
        <w:t xml:space="preserve"> A </w:t>
      </w:r>
      <w:r>
        <w:rPr>
          <w:rFonts w:ascii="Consolas" w:hAnsi="Consolas" w:eastAsia="Consolas"/>
          <w:sz w:val="19"/>
        </w:rPr>
        <w:t>@scene(name, start)</w:t>
      </w:r>
      <w:r>
        <w:rPr>
          <w:b w:val="0"/>
        </w:rPr>
        <w:t xml:space="preserve"> decorator registers an async function with its start time. In a full take, the main loop waits (</w:t>
      </w:r>
      <w:r>
        <w:rPr>
          <w:rFonts w:ascii="Consolas" w:hAnsi="Consolas" w:eastAsia="Consolas"/>
          <w:sz w:val="19"/>
        </w:rPr>
        <w:t>R.at(start)</w:t>
      </w:r>
      <w:r>
        <w:rPr>
          <w:b w:val="0"/>
        </w:rPr>
        <w:t>) and runs each scene in order; an exception in a scene is printed (</w:t>
      </w:r>
      <w:r>
        <w:rPr>
          <w:rFonts w:ascii="Consolas" w:hAnsi="Consolas" w:eastAsia="Consolas"/>
          <w:sz w:val="19"/>
        </w:rPr>
        <w:t>!! scene ... failed</w:t>
      </w:r>
      <w:r>
        <w:rPr>
          <w:b w:val="0"/>
        </w:rPr>
        <w:t>) and the take continues. The scenes and their start times in seconds: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Scene</w:t>
            </w:r>
          </w:p>
        </w:tc>
        <w:tc>
          <w:tcPr>
            <w:tcW w:type="dxa" w:w="3249"/>
            <w:shd w:val="clear" w:color="auto" w:fill="DCE6F2"/>
          </w:tcPr>
          <w:p>
            <w:r/>
            <w:r>
              <w:rPr>
                <w:b/>
                <w:sz w:val="18"/>
              </w:rPr>
              <w:t>Start</w:t>
            </w:r>
          </w:p>
        </w:tc>
        <w:tc>
          <w:tcPr>
            <w:tcW w:type="dxa" w:w="3249"/>
            <w:shd w:val="clear" w:color="auto" w:fill="DCE6F2"/>
          </w:tcPr>
          <w:p>
            <w:r/>
            <w:r>
              <w:rPr>
                <w:b/>
                <w:sz w:val="18"/>
              </w:rPr>
              <w:t>What happens</w:t>
            </w:r>
          </w:p>
        </w:tc>
      </w:tr>
      <w:tr>
        <w:tc>
          <w:tcPr>
            <w:tcW w:type="dxa" w:w="3249"/>
          </w:tcPr>
          <w:p>
            <w:r/>
            <w:r>
              <w:rPr>
                <w:rFonts w:ascii="Consolas" w:hAnsi="Consolas" w:eastAsia="Consolas"/>
                <w:sz w:val="16"/>
              </w:rPr>
              <w:t>title</w:t>
            </w:r>
          </w:p>
        </w:tc>
        <w:tc>
          <w:tcPr>
            <w:tcW w:type="dxa" w:w="3249"/>
          </w:tcPr>
          <w:p>
            <w:r/>
            <w:r>
              <w:rPr>
                <w:b w:val="0"/>
                <w:sz w:val="18"/>
              </w:rPr>
              <w:t>0</w:t>
            </w:r>
          </w:p>
        </w:tc>
        <w:tc>
          <w:tcPr>
            <w:tcW w:type="dxa" w:w="3249"/>
          </w:tcPr>
          <w:p>
            <w:r/>
            <w:r>
              <w:rPr>
                <w:b w:val="0"/>
                <w:sz w:val="18"/>
              </w:rPr>
              <w:t xml:space="preserve">Title card via </w:t>
            </w:r>
            <w:r>
              <w:rPr>
                <w:rFonts w:ascii="Consolas" w:hAnsi="Consolas" w:eastAsia="Consolas"/>
                <w:sz w:val="16"/>
              </w:rPr>
              <w:t>__rec.title</w:t>
            </w:r>
          </w:p>
        </w:tc>
      </w:tr>
      <w:tr>
        <w:tc>
          <w:tcPr>
            <w:tcW w:type="dxa" w:w="3249"/>
          </w:tcPr>
          <w:p>
            <w:r/>
            <w:r>
              <w:rPr>
                <w:rFonts w:ascii="Consolas" w:hAnsi="Consolas" w:eastAsia="Consolas"/>
                <w:sz w:val="16"/>
              </w:rPr>
              <w:t>desktop</w:t>
            </w:r>
          </w:p>
        </w:tc>
        <w:tc>
          <w:tcPr>
            <w:tcW w:type="dxa" w:w="3249"/>
          </w:tcPr>
          <w:p>
            <w:r/>
            <w:r>
              <w:rPr>
                <w:b w:val="0"/>
                <w:sz w:val="18"/>
              </w:rPr>
              <w:t>6</w:t>
            </w:r>
          </w:p>
        </w:tc>
        <w:tc>
          <w:tcPr>
            <w:tcW w:type="dxa" w:w="3249"/>
          </w:tcPr>
          <w:p>
            <w:r/>
            <w:r>
              <w:rPr>
                <w:b w:val="0"/>
                <w:sz w:val="18"/>
              </w:rPr>
              <w:t>Icon highlight, simulated launch (</w:t>
            </w:r>
            <w:r>
              <w:rPr>
                <w:rFonts w:ascii="Consolas" w:hAnsi="Consolas" w:eastAsia="Consolas"/>
                <w:sz w:val="16"/>
              </w:rPr>
              <w:t>__desk.launch</w:t>
            </w:r>
            <w:r>
              <w:rPr>
                <w:b w:val="0"/>
                <w:sz w:val="18"/>
              </w:rPr>
              <w:t>), wrong access key then the right key (</w:t>
            </w:r>
            <w:r>
              <w:rPr>
                <w:rFonts w:ascii="Consolas" w:hAnsi="Consolas" w:eastAsia="Consolas"/>
                <w:sz w:val="16"/>
              </w:rPr>
              <w:t>WRONG = "kairos-demo"</w:t>
            </w:r>
            <w:r>
              <w:rPr>
                <w:b w:val="0"/>
                <w:sz w:val="18"/>
              </w:rPr>
              <w:t xml:space="preserve">, </w:t>
            </w:r>
            <w:r>
              <w:rPr>
                <w:rFonts w:ascii="Consolas" w:hAnsi="Consolas" w:eastAsia="Consolas"/>
                <w:sz w:val="16"/>
              </w:rPr>
              <w:t>TOKEN</w:t>
            </w:r>
            <w:r>
              <w:rPr>
                <w:b w:val="0"/>
                <w:sz w:val="18"/>
              </w:rPr>
              <w:t xml:space="preserve"> from </w:t>
            </w:r>
            <w:r>
              <w:rPr>
                <w:rFonts w:ascii="Consolas" w:hAnsi="Consolas" w:eastAsia="Consolas"/>
                <w:sz w:val="16"/>
              </w:rPr>
              <w:t>AUTH_TOKEN</w:t>
            </w:r>
            <w:r>
              <w:rPr>
                <w:b w:val="0"/>
                <w:sz w:val="18"/>
              </w:rPr>
              <w:t>)</w:t>
            </w:r>
          </w:p>
        </w:tc>
      </w:tr>
      <w:tr>
        <w:tc>
          <w:tcPr>
            <w:tcW w:type="dxa" w:w="3249"/>
          </w:tcPr>
          <w:p>
            <w:r/>
            <w:r>
              <w:rPr>
                <w:rFonts w:ascii="Consolas" w:hAnsi="Consolas" w:eastAsia="Consolas"/>
                <w:sz w:val="16"/>
              </w:rPr>
              <w:t>flights</w:t>
            </w:r>
          </w:p>
        </w:tc>
        <w:tc>
          <w:tcPr>
            <w:tcW w:type="dxa" w:w="3249"/>
          </w:tcPr>
          <w:p>
            <w:r/>
            <w:r>
              <w:rPr>
                <w:b w:val="0"/>
                <w:sz w:val="18"/>
              </w:rPr>
              <w:t>42</w:t>
            </w:r>
          </w:p>
        </w:tc>
        <w:tc>
          <w:tcPr>
            <w:tcW w:type="dxa" w:w="3249"/>
          </w:tcPr>
          <w:p>
            <w:r/>
            <w:r>
              <w:rPr>
                <w:b w:val="0"/>
                <w:sz w:val="18"/>
              </w:rPr>
              <w:t>"Find flights from Delhi to Mumbai"; opens the Artifact and Agents panel and the Snapshot, Trace and Cognitive Graph tabs</w:t>
            </w:r>
          </w:p>
        </w:tc>
      </w:tr>
      <w:tr>
        <w:tc>
          <w:tcPr>
            <w:tcW w:type="dxa" w:w="3249"/>
          </w:tcPr>
          <w:p>
            <w:r/>
            <w:r>
              <w:rPr>
                <w:rFonts w:ascii="Consolas" w:hAnsi="Consolas" w:eastAsia="Consolas"/>
                <w:sz w:val="16"/>
              </w:rPr>
              <w:t>correction</w:t>
            </w:r>
          </w:p>
        </w:tc>
        <w:tc>
          <w:tcPr>
            <w:tcW w:type="dxa" w:w="3249"/>
          </w:tcPr>
          <w:p>
            <w:r/>
            <w:r>
              <w:rPr>
                <w:b w:val="0"/>
                <w:sz w:val="18"/>
              </w:rPr>
              <w:t>68</w:t>
            </w:r>
          </w:p>
        </w:tc>
        <w:tc>
          <w:tcPr>
            <w:tcW w:type="dxa" w:w="3249"/>
          </w:tcPr>
          <w:p>
            <w:r/>
            <w:r>
              <w:rPr>
                <w:b w:val="0"/>
                <w:sz w:val="18"/>
              </w:rPr>
              <w:t xml:space="preserve">Books a flight, waits for the </w:t>
            </w:r>
            <w:r>
              <w:rPr>
                <w:rFonts w:ascii="Consolas" w:hAnsi="Consolas" w:eastAsia="Consolas"/>
                <w:sz w:val="16"/>
              </w:rPr>
              <w:t>tool_call</w:t>
            </w:r>
            <w:r>
              <w:rPr>
                <w:b w:val="0"/>
                <w:sz w:val="18"/>
              </w:rPr>
              <w:t xml:space="preserve"> WebSocket event, then types "No wait, change it to Goa"; shows epoch bump; asks for hotels "there"; presses Escape; shows graph</w:t>
            </w:r>
          </w:p>
        </w:tc>
      </w:tr>
      <w:tr>
        <w:tc>
          <w:tcPr>
            <w:tcW w:type="dxa" w:w="3249"/>
          </w:tcPr>
          <w:p>
            <w:r/>
            <w:r>
              <w:rPr>
                <w:rFonts w:ascii="Consolas" w:hAnsi="Consolas" w:eastAsia="Consolas"/>
                <w:sz w:val="16"/>
              </w:rPr>
              <w:t>code</w:t>
            </w:r>
          </w:p>
        </w:tc>
        <w:tc>
          <w:tcPr>
            <w:tcW w:type="dxa" w:w="3249"/>
          </w:tcPr>
          <w:p>
            <w:r/>
            <w:r>
              <w:rPr>
                <w:b w:val="0"/>
                <w:sz w:val="18"/>
              </w:rPr>
              <w:t>98</w:t>
            </w:r>
          </w:p>
        </w:tc>
        <w:tc>
          <w:tcPr>
            <w:tcW w:type="dxa" w:w="3249"/>
          </w:tcPr>
          <w:p>
            <w:r/>
            <w:r>
              <w:rPr>
                <w:b w:val="0"/>
                <w:sz w:val="18"/>
              </w:rPr>
              <w:t xml:space="preserve">Asks for a prime-number function saved as </w:t>
            </w:r>
            <w:r>
              <w:rPr>
                <w:rFonts w:ascii="Consolas" w:hAnsi="Consolas" w:eastAsia="Consolas"/>
                <w:sz w:val="16"/>
              </w:rPr>
              <w:t>prime.py</w:t>
            </w:r>
            <w:r>
              <w:rPr>
                <w:b w:val="0"/>
                <w:sz w:val="18"/>
              </w:rPr>
              <w:t xml:space="preserve"> and opened in VS Code; waits for </w:t>
            </w:r>
            <w:r>
              <w:rPr>
                <w:rFonts w:ascii="Consolas" w:hAnsi="Consolas" w:eastAsia="Consolas"/>
                <w:sz w:val="16"/>
              </w:rPr>
              <w:t>file_exported</w:t>
            </w:r>
            <w:r>
              <w:rPr>
                <w:b w:val="0"/>
                <w:sz w:val="18"/>
              </w:rPr>
              <w:t>; switches to the mock editor showing the real file and running it</w:t>
            </w:r>
          </w:p>
        </w:tc>
      </w:tr>
      <w:tr>
        <w:tc>
          <w:tcPr>
            <w:tcW w:type="dxa" w:w="3249"/>
          </w:tcPr>
          <w:p>
            <w:r/>
            <w:r>
              <w:rPr>
                <w:rFonts w:ascii="Consolas" w:hAnsi="Consolas" w:eastAsia="Consolas"/>
                <w:sz w:val="16"/>
              </w:rPr>
              <w:t>timer</w:t>
            </w:r>
          </w:p>
        </w:tc>
        <w:tc>
          <w:tcPr>
            <w:tcW w:type="dxa" w:w="3249"/>
          </w:tcPr>
          <w:p>
            <w:r/>
            <w:r>
              <w:rPr>
                <w:b w:val="0"/>
                <w:sz w:val="18"/>
              </w:rPr>
              <w:t>150</w:t>
            </w:r>
          </w:p>
        </w:tc>
        <w:tc>
          <w:tcPr>
            <w:tcW w:type="dxa" w:w="3249"/>
          </w:tcPr>
          <w:p>
            <w:r/>
            <w:r>
              <w:rPr>
                <w:b w:val="0"/>
                <w:sz w:val="18"/>
              </w:rPr>
              <w:t>Sets a 12 second timer, asks weather meanwhile, sets a 60 second timer and cancels with Escape</w:t>
            </w:r>
          </w:p>
        </w:tc>
      </w:tr>
      <w:tr>
        <w:tc>
          <w:tcPr>
            <w:tcW w:type="dxa" w:w="3249"/>
          </w:tcPr>
          <w:p>
            <w:r/>
            <w:r>
              <w:rPr>
                <w:rFonts w:ascii="Consolas" w:hAnsi="Consolas" w:eastAsia="Consolas"/>
                <w:sz w:val="16"/>
              </w:rPr>
              <w:t>voice</w:t>
            </w:r>
          </w:p>
        </w:tc>
        <w:tc>
          <w:tcPr>
            <w:tcW w:type="dxa" w:w="3249"/>
          </w:tcPr>
          <w:p>
            <w:r/>
            <w:r>
              <w:rPr>
                <w:b w:val="0"/>
                <w:sz w:val="18"/>
              </w:rPr>
              <w:t>173</w:t>
            </w:r>
          </w:p>
        </w:tc>
        <w:tc>
          <w:tcPr>
            <w:tcW w:type="dxa" w:w="3249"/>
          </w:tcPr>
          <w:p>
            <w:r/>
            <w:r>
              <w:rPr>
                <w:b w:val="0"/>
                <w:sz w:val="18"/>
              </w:rPr>
              <w:t>Clicks hands-free mic; the fake microphone speaks a booking and then a correction</w:t>
            </w:r>
          </w:p>
        </w:tc>
      </w:tr>
      <w:tr>
        <w:tc>
          <w:tcPr>
            <w:tcW w:type="dxa" w:w="3249"/>
          </w:tcPr>
          <w:p>
            <w:r/>
            <w:r>
              <w:rPr>
                <w:rFonts w:ascii="Consolas" w:hAnsi="Consolas" w:eastAsia="Consolas"/>
                <w:sz w:val="16"/>
              </w:rPr>
              <w:t>speak</w:t>
            </w:r>
          </w:p>
        </w:tc>
        <w:tc>
          <w:tcPr>
            <w:tcW w:type="dxa" w:w="3249"/>
          </w:tcPr>
          <w:p>
            <w:r/>
            <w:r>
              <w:rPr>
                <w:b w:val="0"/>
                <w:sz w:val="18"/>
              </w:rPr>
              <w:t>205</w:t>
            </w:r>
          </w:p>
        </w:tc>
        <w:tc>
          <w:tcPr>
            <w:tcW w:type="dxa" w:w="3249"/>
          </w:tcPr>
          <w:p>
            <w:r/>
            <w:r>
              <w:rPr>
                <w:b w:val="0"/>
                <w:sz w:val="18"/>
              </w:rPr>
              <w:t xml:space="preserve">Turns on spoken replies; clip C talks over the reply; reads the </w:t>
            </w:r>
            <w:r>
              <w:rPr>
                <w:rFonts w:ascii="Consolas" w:hAnsi="Consolas" w:eastAsia="Consolas"/>
                <w:sz w:val="16"/>
              </w:rPr>
              <w:t>speech_state</w:t>
            </w:r>
            <w:r>
              <w:rPr>
                <w:b w:val="0"/>
                <w:sz w:val="18"/>
              </w:rPr>
              <w:t xml:space="preserve"> </w:t>
            </w:r>
            <w:r>
              <w:rPr>
                <w:rFonts w:ascii="Consolas" w:hAnsi="Consolas" w:eastAsia="Consolas"/>
                <w:sz w:val="16"/>
              </w:rPr>
              <w:t>stopped</w:t>
            </w:r>
            <w:r>
              <w:rPr>
                <w:b w:val="0"/>
                <w:sz w:val="18"/>
              </w:rPr>
              <w:t xml:space="preserve"> event and quotes the </w:t>
            </w:r>
            <w:r>
              <w:rPr>
                <w:rFonts w:ascii="Consolas" w:hAnsi="Consolas" w:eastAsia="Consolas"/>
                <w:sz w:val="16"/>
              </w:rPr>
              <w:t>spoken_text</w:t>
            </w:r>
            <w:r>
              <w:rPr>
                <w:b w:val="0"/>
                <w:sz w:val="18"/>
              </w:rPr>
              <w:t xml:space="preserve"> the user actually heard</w:t>
            </w:r>
          </w:p>
        </w:tc>
      </w:tr>
      <w:tr>
        <w:tc>
          <w:tcPr>
            <w:tcW w:type="dxa" w:w="3249"/>
          </w:tcPr>
          <w:p>
            <w:r/>
            <w:r>
              <w:rPr>
                <w:rFonts w:ascii="Consolas" w:hAnsi="Consolas" w:eastAsia="Consolas"/>
                <w:sz w:val="16"/>
              </w:rPr>
              <w:t>vision</w:t>
            </w:r>
          </w:p>
        </w:tc>
        <w:tc>
          <w:tcPr>
            <w:tcW w:type="dxa" w:w="3249"/>
          </w:tcPr>
          <w:p>
            <w:r/>
            <w:r>
              <w:rPr>
                <w:b w:val="0"/>
                <w:sz w:val="18"/>
              </w:rPr>
              <w:t>235</w:t>
            </w:r>
          </w:p>
        </w:tc>
        <w:tc>
          <w:tcPr>
            <w:tcW w:type="dxa" w:w="3249"/>
          </w:tcPr>
          <w:p>
            <w:r/>
            <w:r>
              <w:rPr>
                <w:b w:val="0"/>
                <w:sz w:val="18"/>
              </w:rPr>
              <w:t>Shares the poster camera and asks for flights "to the city on this poster"</w:t>
            </w:r>
          </w:p>
        </w:tc>
      </w:tr>
      <w:tr>
        <w:tc>
          <w:tcPr>
            <w:tcW w:type="dxa" w:w="3249"/>
          </w:tcPr>
          <w:p>
            <w:r/>
            <w:r>
              <w:rPr>
                <w:rFonts w:ascii="Consolas" w:hAnsi="Consolas" w:eastAsia="Consolas"/>
                <w:sz w:val="16"/>
              </w:rPr>
              <w:t>settings</w:t>
            </w:r>
          </w:p>
        </w:tc>
        <w:tc>
          <w:tcPr>
            <w:tcW w:type="dxa" w:w="3249"/>
          </w:tcPr>
          <w:p>
            <w:r/>
            <w:r>
              <w:rPr>
                <w:b w:val="0"/>
                <w:sz w:val="18"/>
              </w:rPr>
              <w:t>252</w:t>
            </w:r>
          </w:p>
        </w:tc>
        <w:tc>
          <w:tcPr>
            <w:tcW w:type="dxa" w:w="3249"/>
          </w:tcPr>
          <w:p>
            <w:r/>
            <w:r>
              <w:rPr>
                <w:b w:val="0"/>
                <w:sz w:val="18"/>
              </w:rPr>
              <w:t>Opens Settings and closes it</w:t>
            </w:r>
          </w:p>
        </w:tc>
      </w:tr>
      <w:tr>
        <w:tc>
          <w:tcPr>
            <w:tcW w:type="dxa" w:w="3249"/>
          </w:tcPr>
          <w:p>
            <w:r/>
            <w:r>
              <w:rPr>
                <w:rFonts w:ascii="Consolas" w:hAnsi="Consolas" w:eastAsia="Consolas"/>
                <w:sz w:val="16"/>
              </w:rPr>
              <w:t>metrics</w:t>
            </w:r>
          </w:p>
        </w:tc>
        <w:tc>
          <w:tcPr>
            <w:tcW w:type="dxa" w:w="3249"/>
          </w:tcPr>
          <w:p>
            <w:r/>
            <w:r>
              <w:rPr>
                <w:b w:val="0"/>
                <w:sz w:val="18"/>
              </w:rPr>
              <w:t>258</w:t>
            </w:r>
          </w:p>
        </w:tc>
        <w:tc>
          <w:tcPr>
            <w:tcW w:type="dxa" w:w="3249"/>
          </w:tcPr>
          <w:p>
            <w:r/>
            <w:r>
              <w:rPr>
                <w:b w:val="0"/>
                <w:sz w:val="18"/>
              </w:rPr>
              <w:t xml:space="preserve">Terminal overlay: live </w:t>
            </w:r>
            <w:r>
              <w:rPr>
                <w:rFonts w:ascii="Consolas" w:hAnsi="Consolas" w:eastAsia="Consolas"/>
                <w:sz w:val="16"/>
              </w:rPr>
              <w:t>/metrics</w:t>
            </w:r>
            <w:r>
              <w:rPr>
                <w:b w:val="0"/>
                <w:sz w:val="18"/>
              </w:rPr>
              <w:t xml:space="preserve"> lines and eval output</w:t>
            </w:r>
          </w:p>
        </w:tc>
      </w:tr>
      <w:tr>
        <w:tc>
          <w:tcPr>
            <w:tcW w:type="dxa" w:w="3249"/>
          </w:tcPr>
          <w:p>
            <w:r/>
            <w:r>
              <w:rPr>
                <w:rFonts w:ascii="Consolas" w:hAnsi="Consolas" w:eastAsia="Consolas"/>
                <w:sz w:val="16"/>
              </w:rPr>
              <w:t>phone</w:t>
            </w:r>
          </w:p>
        </w:tc>
        <w:tc>
          <w:tcPr>
            <w:tcW w:type="dxa" w:w="3249"/>
          </w:tcPr>
          <w:p>
            <w:r/>
            <w:r>
              <w:rPr>
                <w:b w:val="0"/>
                <w:sz w:val="18"/>
              </w:rPr>
              <w:t>272</w:t>
            </w:r>
          </w:p>
        </w:tc>
        <w:tc>
          <w:tcPr>
            <w:tcW w:type="dxa" w:w="3249"/>
          </w:tcPr>
          <w:p>
            <w:r/>
            <w:r>
              <w:rPr>
                <w:b w:val="0"/>
                <w:sz w:val="18"/>
              </w:rPr>
              <w:t xml:space="preserve">Shows the Android frames on the phone mock-up following </w:t>
            </w:r>
            <w:r>
              <w:rPr>
                <w:rFonts w:ascii="Consolas" w:hAnsi="Consolas" w:eastAsia="Consolas"/>
                <w:sz w:val="16"/>
              </w:rPr>
              <w:t>phone_plan.json</w:t>
            </w:r>
          </w:p>
        </w:tc>
      </w:tr>
      <w:tr>
        <w:tc>
          <w:tcPr>
            <w:tcW w:type="dxa" w:w="3249"/>
          </w:tcPr>
          <w:p>
            <w:r/>
            <w:r>
              <w:rPr>
                <w:rFonts w:ascii="Consolas" w:hAnsi="Consolas" w:eastAsia="Consolas"/>
                <w:sz w:val="16"/>
              </w:rPr>
              <w:t>closing</w:t>
            </w:r>
          </w:p>
        </w:tc>
        <w:tc>
          <w:tcPr>
            <w:tcW w:type="dxa" w:w="3249"/>
          </w:tcPr>
          <w:p>
            <w:r/>
            <w:r>
              <w:rPr>
                <w:b w:val="0"/>
                <w:sz w:val="18"/>
              </w:rPr>
              <w:t>340</w:t>
            </w:r>
          </w:p>
        </w:tc>
        <w:tc>
          <w:tcPr>
            <w:tcW w:type="dxa" w:w="3249"/>
          </w:tcPr>
          <w:p>
            <w:r/>
            <w:r>
              <w:rPr>
                <w:b w:val="0"/>
                <w:sz w:val="18"/>
              </w:rPr>
              <w:t>Closing card, ends at 359 s</w:t>
            </w:r>
          </w:p>
        </w:tc>
      </w:tr>
    </w:tbl>
    <w:p>
      <w:pPr>
        <w:spacing w:after="40"/>
      </w:pPr>
    </w:p>
    <w:p>
      <w:r>
        <w:rPr>
          <w:b/>
        </w:rPr>
        <w:t>Waiting on the real system.</w:t>
      </w:r>
      <w:r>
        <w:rPr>
          <w:b w:val="0"/>
        </w:rPr>
        <w:t xml:space="preserve"> Scenes synchronise on real WebSocket events rather than fixed sleeps where it matters. </w:t>
      </w:r>
      <w:r>
        <w:rPr>
          <w:rFonts w:ascii="Consolas" w:hAnsi="Consolas" w:eastAsia="Consolas"/>
          <w:sz w:val="19"/>
        </w:rPr>
        <w:t>ws_mark()</w:t>
      </w:r>
      <w:r>
        <w:rPr>
          <w:b w:val="0"/>
        </w:rPr>
        <w:t xml:space="preserve"> returns the length of </w:t>
      </w:r>
      <w:r>
        <w:rPr>
          <w:rFonts w:ascii="Consolas" w:hAnsi="Consolas" w:eastAsia="Consolas"/>
          <w:sz w:val="19"/>
        </w:rPr>
        <w:t>window.__ws</w:t>
      </w:r>
      <w:r>
        <w:rPr>
          <w:b w:val="0"/>
        </w:rPr>
        <w:t xml:space="preserve"> in the app frame, and </w:t>
      </w:r>
      <w:r>
        <w:rPr>
          <w:rFonts w:ascii="Consolas" w:hAnsi="Consolas" w:eastAsia="Consolas"/>
          <w:sz w:val="19"/>
        </w:rPr>
        <w:t>wait_ws(pred, since, timeout)</w:t>
      </w:r>
      <w:r>
        <w:rPr>
          <w:b w:val="0"/>
        </w:rPr>
        <w:t xml:space="preserve"> polls that list for the first event after the mark that satisfies a JavaScript predicate such as </w:t>
      </w:r>
      <w:r>
        <w:rPr>
          <w:rFonts w:ascii="Consolas" w:hAnsi="Consolas" w:eastAsia="Consolas"/>
          <w:sz w:val="19"/>
        </w:rPr>
        <w:t>x=&gt;x.type==='file_exported'</w:t>
      </w:r>
      <w:r>
        <w:rPr>
          <w:b w:val="0"/>
        </w:rPr>
        <w:t>. This is why the correction scene says the correction is sent "only once the booking call is really in flight". If an expected event never arrives (for example because the LLM quota is exhausted), the scene continues on its timeline and the take degrades silently; the only symptoms are printed warnings (</w:t>
      </w:r>
      <w:r>
        <w:rPr>
          <w:rFonts w:ascii="Consolas" w:hAnsi="Consolas" w:eastAsia="Consolas"/>
          <w:sz w:val="19"/>
        </w:rPr>
        <w:t>!! no file_exported event</w:t>
      </w:r>
      <w:r>
        <w:rPr>
          <w:b w:val="0"/>
        </w:rPr>
        <w:t xml:space="preserve">) and </w:t>
      </w:r>
      <w:r>
        <w:rPr>
          <w:rFonts w:ascii="Consolas" w:hAnsi="Consolas" w:eastAsia="Consolas"/>
          <w:sz w:val="19"/>
        </w:rPr>
        <w:t>clarification</w:t>
      </w:r>
      <w:r>
        <w:rPr>
          <w:b w:val="0"/>
        </w:rPr>
        <w:t xml:space="preserve"> actions in </w:t>
      </w:r>
      <w:r>
        <w:rPr>
          <w:rFonts w:ascii="Consolas" w:hAnsi="Consolas" w:eastAsia="Consolas"/>
          <w:sz w:val="19"/>
        </w:rPr>
        <w:t>events.txt</w:t>
      </w:r>
      <w:r>
        <w:rPr>
          <w:b w:val="0"/>
        </w:rPr>
        <w:t>.</w:t>
      </w:r>
    </w:p>
    <w:p>
      <w:r>
        <w:rPr>
          <w:b/>
        </w:rPr>
        <w:t>Safe execution of exported code.</w:t>
      </w:r>
      <w:r>
        <w:rPr>
          <w:b w:val="0"/>
        </w:rPr>
        <w:t xml:space="preserve"> In the code scene, the exported file is run with the host Python only if </w:t>
      </w:r>
      <w:r>
        <w:rPr>
          <w:rFonts w:ascii="Consolas" w:hAnsi="Consolas" w:eastAsia="Consolas"/>
          <w:sz w:val="19"/>
        </w:rPr>
        <w:t>safe_to_run(src)</w:t>
      </w:r>
      <w:r>
        <w:rPr>
          <w:b w:val="0"/>
        </w:rPr>
        <w:t xml:space="preserve"> passes. It rejects sources matching </w:t>
      </w:r>
      <w:r>
        <w:rPr>
          <w:rFonts w:ascii="Consolas" w:hAnsi="Consolas" w:eastAsia="Consolas"/>
          <w:sz w:val="19"/>
        </w:rPr>
        <w:t>open</w:t>
      </w:r>
      <w:r>
        <w:rPr>
          <w:b w:val="0"/>
        </w:rPr>
        <w:t xml:space="preserve">, </w:t>
      </w:r>
      <w:r>
        <w:rPr>
          <w:rFonts w:ascii="Consolas" w:hAnsi="Consolas" w:eastAsia="Consolas"/>
          <w:sz w:val="19"/>
        </w:rPr>
        <w:t>exec</w:t>
      </w:r>
      <w:r>
        <w:rPr>
          <w:b w:val="0"/>
        </w:rPr>
        <w:t xml:space="preserve">, </w:t>
      </w:r>
      <w:r>
        <w:rPr>
          <w:rFonts w:ascii="Consolas" w:hAnsi="Consolas" w:eastAsia="Consolas"/>
          <w:sz w:val="19"/>
        </w:rPr>
        <w:t>eval</w:t>
      </w:r>
      <w:r>
        <w:rPr>
          <w:b w:val="0"/>
        </w:rPr>
        <w:t xml:space="preserve">, </w:t>
      </w:r>
      <w:r>
        <w:rPr>
          <w:rFonts w:ascii="Consolas" w:hAnsi="Consolas" w:eastAsia="Consolas"/>
          <w:sz w:val="19"/>
        </w:rPr>
        <w:t>__import__</w:t>
      </w:r>
      <w:r>
        <w:rPr>
          <w:b w:val="0"/>
        </w:rPr>
        <w:t xml:space="preserve">, </w:t>
      </w:r>
      <w:r>
        <w:rPr>
          <w:rFonts w:ascii="Consolas" w:hAnsi="Consolas" w:eastAsia="Consolas"/>
          <w:sz w:val="19"/>
        </w:rPr>
        <w:t>input</w:t>
      </w:r>
      <w:r>
        <w:rPr>
          <w:b w:val="0"/>
        </w:rPr>
        <w:t xml:space="preserve">, </w:t>
      </w:r>
      <w:r>
        <w:rPr>
          <w:rFonts w:ascii="Consolas" w:hAnsi="Consolas" w:eastAsia="Consolas"/>
          <w:sz w:val="19"/>
        </w:rPr>
        <w:t>os</w:t>
      </w:r>
      <w:r>
        <w:rPr>
          <w:b w:val="0"/>
        </w:rPr>
        <w:t xml:space="preserve">, </w:t>
      </w:r>
      <w:r>
        <w:rPr>
          <w:rFonts w:ascii="Consolas" w:hAnsi="Consolas" w:eastAsia="Consolas"/>
          <w:sz w:val="19"/>
        </w:rPr>
        <w:t>subprocess</w:t>
      </w:r>
      <w:r>
        <w:rPr>
          <w:b w:val="0"/>
        </w:rPr>
        <w:t xml:space="preserve">, </w:t>
      </w:r>
      <w:r>
        <w:rPr>
          <w:rFonts w:ascii="Consolas" w:hAnsi="Consolas" w:eastAsia="Consolas"/>
          <w:sz w:val="19"/>
        </w:rPr>
        <w:t>socket</w:t>
      </w:r>
      <w:r>
        <w:rPr>
          <w:b w:val="0"/>
        </w:rPr>
        <w:t xml:space="preserve">, </w:t>
      </w:r>
      <w:r>
        <w:rPr>
          <w:rFonts w:ascii="Consolas" w:hAnsi="Consolas" w:eastAsia="Consolas"/>
          <w:sz w:val="19"/>
        </w:rPr>
        <w:t>shutil</w:t>
      </w:r>
      <w:r>
        <w:rPr>
          <w:b w:val="0"/>
        </w:rPr>
        <w:t xml:space="preserve">, </w:t>
      </w:r>
      <w:r>
        <w:rPr>
          <w:rFonts w:ascii="Consolas" w:hAnsi="Consolas" w:eastAsia="Consolas"/>
          <w:sz w:val="19"/>
        </w:rPr>
        <w:t>pathlib</w:t>
      </w:r>
      <w:r>
        <w:rPr>
          <w:b w:val="0"/>
        </w:rPr>
        <w:t xml:space="preserve"> or </w:t>
      </w:r>
      <w:r>
        <w:rPr>
          <w:rFonts w:ascii="Consolas" w:hAnsi="Consolas" w:eastAsia="Consolas"/>
          <w:sz w:val="19"/>
        </w:rPr>
        <w:t>requests</w:t>
      </w:r>
      <w:r>
        <w:rPr>
          <w:b w:val="0"/>
        </w:rPr>
        <w:t xml:space="preserve"> followed by a call or attribute access, and requires every imported top-level module to be in </w:t>
      </w:r>
      <w:r>
        <w:rPr>
          <w:rFonts w:ascii="Consolas" w:hAnsi="Consolas" w:eastAsia="Consolas"/>
          <w:sz w:val="19"/>
        </w:rPr>
        <w:t>SAFE_IMPORTS</w:t>
      </w:r>
      <w:r>
        <w:rPr>
          <w:b w:val="0"/>
        </w:rPr>
        <w:t xml:space="preserve"> (</w:t>
      </w:r>
      <w:r>
        <w:rPr>
          <w:rFonts w:ascii="Consolas" w:hAnsi="Consolas" w:eastAsia="Consolas"/>
          <w:sz w:val="19"/>
        </w:rPr>
        <w:t>math</w:t>
      </w:r>
      <w:r>
        <w:rPr>
          <w:b w:val="0"/>
        </w:rPr>
        <w:t xml:space="preserve">, </w:t>
      </w:r>
      <w:r>
        <w:rPr>
          <w:rFonts w:ascii="Consolas" w:hAnsi="Consolas" w:eastAsia="Consolas"/>
          <w:sz w:val="19"/>
        </w:rPr>
        <w:t>sys</w:t>
      </w:r>
      <w:r>
        <w:rPr>
          <w:b w:val="0"/>
        </w:rPr>
        <w:t xml:space="preserve">, </w:t>
      </w:r>
      <w:r>
        <w:rPr>
          <w:rFonts w:ascii="Consolas" w:hAnsi="Consolas" w:eastAsia="Consolas"/>
          <w:sz w:val="19"/>
        </w:rPr>
        <w:t>unittest</w:t>
      </w:r>
      <w:r>
        <w:rPr>
          <w:b w:val="0"/>
        </w:rPr>
        <w:t xml:space="preserve">, </w:t>
      </w:r>
      <w:r>
        <w:rPr>
          <w:rFonts w:ascii="Consolas" w:hAnsi="Consolas" w:eastAsia="Consolas"/>
          <w:sz w:val="19"/>
        </w:rPr>
        <w:t>typing</w:t>
      </w:r>
      <w:r>
        <w:rPr>
          <w:b w:val="0"/>
        </w:rPr>
        <w:t xml:space="preserve">, </w:t>
      </w:r>
      <w:r>
        <w:rPr>
          <w:rFonts w:ascii="Consolas" w:hAnsi="Consolas" w:eastAsia="Consolas"/>
          <w:sz w:val="19"/>
        </w:rPr>
        <w:t>itertools</w:t>
      </w:r>
      <w:r>
        <w:rPr>
          <w:b w:val="0"/>
        </w:rPr>
        <w:t xml:space="preserve">, </w:t>
      </w:r>
      <w:r>
        <w:rPr>
          <w:rFonts w:ascii="Consolas" w:hAnsi="Consolas" w:eastAsia="Consolas"/>
          <w:sz w:val="19"/>
        </w:rPr>
        <w:t>functools</w:t>
      </w:r>
      <w:r>
        <w:rPr>
          <w:b w:val="0"/>
        </w:rPr>
        <w:t xml:space="preserve">, </w:t>
      </w:r>
      <w:r>
        <w:rPr>
          <w:rFonts w:ascii="Consolas" w:hAnsi="Consolas" w:eastAsia="Consolas"/>
          <w:sz w:val="19"/>
        </w:rPr>
        <w:t>re</w:t>
      </w:r>
      <w:r>
        <w:rPr>
          <w:b w:val="0"/>
        </w:rPr>
        <w:t xml:space="preserve">, </w:t>
      </w:r>
      <w:r>
        <w:rPr>
          <w:rFonts w:ascii="Consolas" w:hAnsi="Consolas" w:eastAsia="Consolas"/>
          <w:sz w:val="19"/>
        </w:rPr>
        <w:t>collections</w:t>
      </w:r>
      <w:r>
        <w:rPr>
          <w:b w:val="0"/>
        </w:rPr>
        <w:t xml:space="preserve">, </w:t>
      </w:r>
      <w:r>
        <w:rPr>
          <w:rFonts w:ascii="Consolas" w:hAnsi="Consolas" w:eastAsia="Consolas"/>
          <w:sz w:val="19"/>
        </w:rPr>
        <w:t>doctest</w:t>
      </w:r>
      <w:r>
        <w:rPr>
          <w:b w:val="0"/>
        </w:rPr>
        <w:t xml:space="preserve">, </w:t>
      </w:r>
      <w:r>
        <w:rPr>
          <w:rFonts w:ascii="Consolas" w:hAnsi="Consolas" w:eastAsia="Consolas"/>
          <w:sz w:val="19"/>
        </w:rPr>
        <w:t>string</w:t>
      </w:r>
      <w:r>
        <w:rPr>
          <w:b w:val="0"/>
        </w:rPr>
        <w:t xml:space="preserve">). </w:t>
      </w:r>
      <w:r>
        <w:rPr>
          <w:rFonts w:ascii="Consolas" w:hAnsi="Consolas" w:eastAsia="Consolas"/>
          <w:sz w:val="19"/>
        </w:rPr>
        <w:t>run_file</w:t>
      </w:r>
      <w:r>
        <w:rPr>
          <w:b w:val="0"/>
        </w:rPr>
        <w:t xml:space="preserve"> executes it with a 10 second timeout in the export directory. This is a heuristic guard for the recording, not a sandbox.</w:t>
      </w:r>
    </w:p>
    <w:p>
      <w:r>
        <w:rPr>
          <w:b/>
        </w:rPr>
        <w:t>Dry runs.</w:t>
      </w:r>
      <w:r>
        <w:rPr>
          <w:b w:val="0"/>
        </w:rPr>
        <w:t xml:space="preserve"> </w:t>
      </w:r>
      <w:r>
        <w:rPr>
          <w:rFonts w:ascii="Consolas" w:hAnsi="Consolas" w:eastAsia="Consolas"/>
          <w:sz w:val="19"/>
        </w:rPr>
        <w:t>--only scene1,scene2</w:t>
      </w:r>
      <w:r>
        <w:rPr>
          <w:b w:val="0"/>
        </w:rPr>
        <w:t xml:space="preserve"> records only those scenes. If the first selected scene is not </w:t>
      </w:r>
      <w:r>
        <w:rPr>
          <w:rFonts w:ascii="Consolas" w:hAnsi="Consolas" w:eastAsia="Consolas"/>
          <w:sz w:val="19"/>
        </w:rPr>
        <w:t>title</w:t>
      </w:r>
      <w:r>
        <w:rPr>
          <w:b w:val="0"/>
        </w:rPr>
        <w:t xml:space="preserve"> or </w:t>
      </w:r>
      <w:r>
        <w:rPr>
          <w:rFonts w:ascii="Consolas" w:hAnsi="Consolas" w:eastAsia="Consolas"/>
          <w:sz w:val="19"/>
        </w:rPr>
        <w:t>desktop</w:t>
      </w:r>
      <w:r>
        <w:rPr>
          <w:b w:val="0"/>
        </w:rPr>
        <w:t xml:space="preserve">, the script logs in on its own, and for most later scenes also sends an initial flight query and opens the panel so the UI is in a plausible state. </w:t>
      </w:r>
      <w:r>
        <w:rPr>
          <w:rFonts w:ascii="Consolas" w:hAnsi="Consolas" w:eastAsia="Consolas"/>
          <w:sz w:val="19"/>
        </w:rPr>
        <w:t>t0_scene</w:t>
      </w:r>
      <w:r>
        <w:rPr>
          <w:b w:val="0"/>
        </w:rPr>
        <w:t xml:space="preserve"> offsets the timeline so scenes keep their absolute times.</w:t>
      </w:r>
    </w:p>
    <w:p>
      <w:r>
        <w:rPr>
          <w:b/>
        </w:rPr>
        <w:t>Outputs.</w:t>
      </w:r>
      <w:r>
        <w:rPr>
          <w:b w:val="0"/>
        </w:rPr>
        <w:t xml:space="preserve"> After the scenes, </w:t>
      </w:r>
      <w:r>
        <w:rPr>
          <w:rFonts w:ascii="Consolas" w:hAnsi="Consolas" w:eastAsia="Consolas"/>
          <w:sz w:val="19"/>
        </w:rPr>
        <w:t>record.py</w:t>
      </w:r>
      <w:r>
        <w:rPr>
          <w:b w:val="0"/>
        </w:rPr>
        <w:t xml:space="preserve"> reads logs from the app iframe: </w:t>
      </w:r>
      <w:r>
        <w:rPr>
          <w:rFonts w:ascii="Consolas" w:hAnsi="Consolas" w:eastAsia="Consolas"/>
          <w:sz w:val="19"/>
        </w:rPr>
        <w:t>window.__wsraw</w:t>
      </w:r>
      <w:r>
        <w:rPr>
          <w:b w:val="0"/>
        </w:rPr>
        <w:t xml:space="preserve"> (raw frames) and </w:t>
      </w:r>
      <w:r>
        <w:rPr>
          <w:rFonts w:ascii="Consolas" w:hAnsi="Consolas" w:eastAsia="Consolas"/>
          <w:sz w:val="19"/>
        </w:rPr>
        <w:t>window.__audio</w:t>
      </w:r>
      <w:r>
        <w:rPr>
          <w:b w:val="0"/>
        </w:rPr>
        <w:t xml:space="preserve"> (Piper chunks) and </w:t>
      </w:r>
      <w:r>
        <w:rPr>
          <w:rFonts w:ascii="Consolas" w:hAnsi="Consolas" w:eastAsia="Consolas"/>
          <w:sz w:val="19"/>
        </w:rPr>
        <w:t>window.__micStart</w:t>
      </w:r>
      <w:r>
        <w:rPr>
          <w:b w:val="0"/>
        </w:rPr>
        <w:t xml:space="preserve">, then writes </w:t>
      </w:r>
      <w:r>
        <w:rPr>
          <w:rFonts w:ascii="Consolas" w:hAnsi="Consolas" w:eastAsia="Consolas"/>
          <w:sz w:val="19"/>
        </w:rPr>
        <w:t>wsraw.json</w:t>
      </w:r>
      <w:r>
        <w:rPr>
          <w:b w:val="0"/>
        </w:rPr>
        <w:t xml:space="preserve">, </w:t>
      </w:r>
      <w:r>
        <w:rPr>
          <w:rFonts w:ascii="Consolas" w:hAnsi="Consolas" w:eastAsia="Consolas"/>
          <w:sz w:val="19"/>
        </w:rPr>
        <w:t>audio.json</w:t>
      </w:r>
      <w:r>
        <w:rPr>
          <w:b w:val="0"/>
        </w:rPr>
        <w:t xml:space="preserve">, </w:t>
      </w:r>
      <w:r>
        <w:rPr>
          <w:rFonts w:ascii="Consolas" w:hAnsi="Consolas" w:eastAsia="Consolas"/>
          <w:sz w:val="19"/>
        </w:rPr>
        <w:t>meta.json</w:t>
      </w:r>
      <w:r>
        <w:rPr>
          <w:b w:val="0"/>
        </w:rPr>
        <w:t xml:space="preserve"> (</w:t>
      </w:r>
      <w:r>
        <w:rPr>
          <w:rFonts w:ascii="Consolas" w:hAnsi="Consolas" w:eastAsia="Consolas"/>
          <w:sz w:val="19"/>
        </w:rPr>
        <w:t>ts0</w:t>
      </w:r>
      <w:r>
        <w:rPr>
          <w:b w:val="0"/>
        </w:rPr>
        <w:t xml:space="preserve">, the first screencast timestamp) and </w:t>
      </w:r>
      <w:r>
        <w:rPr>
          <w:rFonts w:ascii="Consolas" w:hAnsi="Consolas" w:eastAsia="Consolas"/>
          <w:sz w:val="19"/>
        </w:rPr>
        <w:t>events.txt</w:t>
      </w:r>
      <w:r>
        <w:rPr>
          <w:b w:val="0"/>
        </w:rPr>
        <w:t xml:space="preserve"> (a human-readable event list on the video timeline).</w:t>
      </w:r>
    </w:p>
    <w:p>
      <w:pPr>
        <w:pStyle w:val="Heading3"/>
      </w:pPr>
      <w:r>
        <w:t>4.2 `overlay.js`: instrumentation and visuals</w:t>
      </w:r>
    </w:p>
    <w:p>
      <w:r>
        <w:rPr>
          <w:b w:val="0"/>
        </w:rPr>
        <w:t xml:space="preserve">The script has two roles. In both the top frame and the app iframe it wraps </w:t>
      </w:r>
      <w:r>
        <w:rPr>
          <w:rFonts w:ascii="Consolas" w:hAnsi="Consolas" w:eastAsia="Consolas"/>
          <w:sz w:val="19"/>
        </w:rPr>
        <w:t>window.WebSocket</w:t>
      </w:r>
      <w:r>
        <w:rPr>
          <w:b w:val="0"/>
        </w:rPr>
        <w:t xml:space="preserve"> so every message is recorded. In the top frame only (</w:t>
      </w:r>
      <w:r>
        <w:rPr>
          <w:rFonts w:ascii="Consolas" w:hAnsi="Consolas" w:eastAsia="Consolas"/>
          <w:sz w:val="19"/>
        </w:rPr>
        <w:t>window.top === window</w:t>
      </w:r>
      <w:r>
        <w:rPr>
          <w:b w:val="0"/>
        </w:rPr>
        <w:t>) it also draws the overlay.</w:t>
      </w:r>
    </w:p>
    <w:p>
      <w:r>
        <w:rPr>
          <w:b w:val="0"/>
        </w:rPr>
        <w:t xml:space="preserve">The WebSocket tap stores three things. </w:t>
      </w:r>
      <w:r>
        <w:rPr>
          <w:rFonts w:ascii="Consolas" w:hAnsi="Consolas" w:eastAsia="Consolas"/>
          <w:sz w:val="19"/>
        </w:rPr>
        <w:t>window.__ws</w:t>
      </w:r>
      <w:r>
        <w:rPr>
          <w:b w:val="0"/>
        </w:rPr>
        <w:t xml:space="preserve"> holds summaries (time, type taken from </w:t>
      </w:r>
      <w:r>
        <w:rPr>
          <w:rFonts w:ascii="Consolas" w:hAnsi="Consolas" w:eastAsia="Consolas"/>
          <w:sz w:val="19"/>
        </w:rPr>
        <w:t>action_type</w:t>
      </w:r>
      <w:r>
        <w:rPr>
          <w:b w:val="0"/>
        </w:rPr>
        <w:t xml:space="preserve"> or </w:t>
      </w:r>
      <w:r>
        <w:rPr>
          <w:rFonts w:ascii="Consolas" w:hAnsi="Consolas" w:eastAsia="Consolas"/>
          <w:sz w:val="19"/>
        </w:rPr>
        <w:t>type</w:t>
      </w:r>
      <w:r>
        <w:rPr>
          <w:b w:val="0"/>
        </w:rPr>
        <w:t xml:space="preserve">, state, reason, epoch, text, </w:t>
      </w:r>
      <w:r>
        <w:rPr>
          <w:rFonts w:ascii="Consolas" w:hAnsi="Consolas" w:eastAsia="Consolas"/>
          <w:sz w:val="19"/>
        </w:rPr>
        <w:t>spoken_text</w:t>
      </w:r>
      <w:r>
        <w:rPr>
          <w:b w:val="0"/>
        </w:rPr>
        <w:t xml:space="preserve">, tool name, filename) used by </w:t>
      </w:r>
      <w:r>
        <w:rPr>
          <w:rFonts w:ascii="Consolas" w:hAnsi="Consolas" w:eastAsia="Consolas"/>
          <w:sz w:val="19"/>
        </w:rPr>
        <w:t>wait_ws</w:t>
      </w:r>
      <w:r>
        <w:rPr>
          <w:b w:val="0"/>
        </w:rPr>
        <w:t xml:space="preserve">. </w:t>
      </w:r>
      <w:r>
        <w:rPr>
          <w:rFonts w:ascii="Consolas" w:hAnsi="Consolas" w:eastAsia="Consolas"/>
          <w:sz w:val="19"/>
        </w:rPr>
        <w:t>window.__wsraw</w:t>
      </w:r>
      <w:r>
        <w:rPr>
          <w:b w:val="0"/>
        </w:rPr>
        <w:t xml:space="preserve"> holds the raw text frames with direction, with </w:t>
      </w:r>
      <w:r>
        <w:rPr>
          <w:rFonts w:ascii="Consolas" w:hAnsi="Consolas" w:eastAsia="Consolas"/>
          <w:sz w:val="19"/>
        </w:rPr>
        <w:t>audio_b64</w:t>
      </w:r>
      <w:r>
        <w:rPr>
          <w:b w:val="0"/>
        </w:rPr>
        <w:t xml:space="preserve"> blanked and replaced by a length so the file stays small. </w:t>
      </w:r>
      <w:r>
        <w:rPr>
          <w:rFonts w:ascii="Consolas" w:hAnsi="Consolas" w:eastAsia="Consolas"/>
          <w:sz w:val="19"/>
        </w:rPr>
        <w:t>window.__audio</w:t>
      </w:r>
      <w:r>
        <w:rPr>
          <w:b w:val="0"/>
        </w:rPr>
        <w:t xml:space="preserve"> collects the full </w:t>
      </w:r>
      <w:r>
        <w:rPr>
          <w:rFonts w:ascii="Consolas" w:hAnsi="Consolas" w:eastAsia="Consolas"/>
          <w:sz w:val="19"/>
        </w:rPr>
        <w:t>audio_out</w:t>
      </w:r>
      <w:r>
        <w:rPr>
          <w:b w:val="0"/>
        </w:rPr>
        <w:t xml:space="preserve"> payloads (sample rate, base64 PCM, utterance id, sequence number) for the soundtrack. It also forwards a summary to the parent via </w:t>
      </w:r>
      <w:r>
        <w:rPr>
          <w:rFonts w:ascii="Consolas" w:hAnsi="Consolas" w:eastAsia="Consolas"/>
          <w:sz w:val="19"/>
        </w:rPr>
        <w:t>postMessage</w:t>
      </w:r>
      <w:r>
        <w:rPr>
          <w:b w:val="0"/>
        </w:rPr>
        <w:t xml:space="preserve"> (the </w:t>
      </w:r>
      <w:r>
        <w:rPr>
          <w:rFonts w:ascii="Consolas" w:hAnsi="Consolas" w:eastAsia="Consolas"/>
          <w:sz w:val="19"/>
        </w:rPr>
        <w:t>__recEvent</w:t>
      </w:r>
      <w:r>
        <w:rPr>
          <w:b w:val="0"/>
        </w:rPr>
        <w:t xml:space="preserve"> message the live event HUD uses). A patched </w:t>
      </w:r>
      <w:r>
        <w:rPr>
          <w:rFonts w:ascii="Consolas" w:hAnsi="Consolas" w:eastAsia="Consolas"/>
          <w:sz w:val="19"/>
        </w:rPr>
        <w:t>getUserMedia</w:t>
      </w:r>
      <w:r>
        <w:rPr>
          <w:b w:val="0"/>
        </w:rPr>
        <w:t xml:space="preserve"> records </w:t>
      </w:r>
      <w:r>
        <w:rPr>
          <w:rFonts w:ascii="Consolas" w:hAnsi="Consolas" w:eastAsia="Consolas"/>
          <w:sz w:val="19"/>
        </w:rPr>
        <w:t>window.__micStart</w:t>
      </w:r>
      <w:r>
        <w:rPr>
          <w:b w:val="0"/>
        </w:rPr>
        <w:t xml:space="preserve"> when the page asks for audio, because the fake microphone file starts playing at that moment.</w:t>
      </w:r>
    </w:p>
    <w:p>
      <w:r>
        <w:rPr>
          <w:b w:val="0"/>
        </w:rPr>
        <w:t xml:space="preserve">The visual layer (injected only in the top frame) draws the progress bar, cursor, click ripples, highlight rings with labels, captions, title cards, an event stream HUD and a small terminal. The </w:t>
      </w:r>
      <w:r>
        <w:rPr>
          <w:rFonts w:ascii="Consolas" w:hAnsi="Consolas" w:eastAsia="Consolas"/>
          <w:sz w:val="19"/>
        </w:rPr>
        <w:t>record.py</w:t>
      </w:r>
      <w:r>
        <w:rPr>
          <w:b w:val="0"/>
        </w:rPr>
        <w:t xml:space="preserve"> helpers call into it through the </w:t>
      </w:r>
      <w:r>
        <w:rPr>
          <w:rFonts w:ascii="Consolas" w:hAnsi="Consolas" w:eastAsia="Consolas"/>
          <w:sz w:val="19"/>
        </w:rPr>
        <w:t>__rec</w:t>
      </w:r>
      <w:r>
        <w:rPr>
          <w:b w:val="0"/>
        </w:rPr>
        <w:t xml:space="preserve"> object (</w:t>
      </w:r>
      <w:r>
        <w:rPr>
          <w:rFonts w:ascii="Consolas" w:hAnsi="Consolas" w:eastAsia="Consolas"/>
          <w:sz w:val="19"/>
        </w:rPr>
        <w:t>cursorTo</w:t>
      </w:r>
      <w:r>
        <w:rPr>
          <w:b w:val="0"/>
        </w:rPr>
        <w:t xml:space="preserve">, </w:t>
      </w:r>
      <w:r>
        <w:rPr>
          <w:rFonts w:ascii="Consolas" w:hAnsi="Consolas" w:eastAsia="Consolas"/>
          <w:sz w:val="19"/>
        </w:rPr>
        <w:t>ripple</w:t>
      </w:r>
      <w:r>
        <w:rPr>
          <w:b w:val="0"/>
        </w:rPr>
        <w:t xml:space="preserve">, </w:t>
      </w:r>
      <w:r>
        <w:rPr>
          <w:rFonts w:ascii="Consolas" w:hAnsi="Consolas" w:eastAsia="Consolas"/>
          <w:sz w:val="19"/>
        </w:rPr>
        <w:t>hl</w:t>
      </w:r>
      <w:r>
        <w:rPr>
          <w:b w:val="0"/>
        </w:rPr>
        <w:t xml:space="preserve">, </w:t>
      </w:r>
      <w:r>
        <w:rPr>
          <w:rFonts w:ascii="Consolas" w:hAnsi="Consolas" w:eastAsia="Consolas"/>
          <w:sz w:val="19"/>
        </w:rPr>
        <w:t>hlOff</w:t>
      </w:r>
      <w:r>
        <w:rPr>
          <w:b w:val="0"/>
        </w:rPr>
        <w:t xml:space="preserve">, </w:t>
      </w:r>
      <w:r>
        <w:rPr>
          <w:rFonts w:ascii="Consolas" w:hAnsi="Consolas" w:eastAsia="Consolas"/>
          <w:sz w:val="19"/>
        </w:rPr>
        <w:t>cap</w:t>
      </w:r>
      <w:r>
        <w:rPr>
          <w:b w:val="0"/>
        </w:rPr>
        <w:t xml:space="preserve">, </w:t>
      </w:r>
      <w:r>
        <w:rPr>
          <w:rFonts w:ascii="Consolas" w:hAnsi="Consolas" w:eastAsia="Consolas"/>
          <w:sz w:val="19"/>
        </w:rPr>
        <w:t>title</w:t>
      </w:r>
      <w:r>
        <w:rPr>
          <w:b w:val="0"/>
        </w:rPr>
        <w:t xml:space="preserve">, </w:t>
      </w:r>
      <w:r>
        <w:rPr>
          <w:rFonts w:ascii="Consolas" w:hAnsi="Consolas" w:eastAsia="Consolas"/>
          <w:sz w:val="19"/>
        </w:rPr>
        <w:t>titleOff</w:t>
      </w:r>
      <w:r>
        <w:rPr>
          <w:b w:val="0"/>
        </w:rPr>
        <w:t xml:space="preserve">, </w:t>
      </w:r>
      <w:r>
        <w:rPr>
          <w:rFonts w:ascii="Consolas" w:hAnsi="Consolas" w:eastAsia="Consolas"/>
          <w:sz w:val="19"/>
        </w:rPr>
        <w:t>hud</w:t>
      </w:r>
      <w:r>
        <w:rPr>
          <w:b w:val="0"/>
        </w:rPr>
        <w:t xml:space="preserve">, </w:t>
      </w:r>
      <w:r>
        <w:rPr>
          <w:rFonts w:ascii="Consolas" w:hAnsi="Consolas" w:eastAsia="Consolas"/>
          <w:sz w:val="19"/>
        </w:rPr>
        <w:t>termShow</w:t>
      </w:r>
      <w:r>
        <w:rPr>
          <w:b w:val="0"/>
        </w:rPr>
        <w:t xml:space="preserve">, </w:t>
      </w:r>
      <w:r>
        <w:rPr>
          <w:rFonts w:ascii="Consolas" w:hAnsi="Consolas" w:eastAsia="Consolas"/>
          <w:sz w:val="19"/>
        </w:rPr>
        <w:t>termType</w:t>
      </w:r>
      <w:r>
        <w:rPr>
          <w:b w:val="0"/>
        </w:rPr>
        <w:t xml:space="preserve">, </w:t>
      </w:r>
      <w:r>
        <w:rPr>
          <w:rFonts w:ascii="Consolas" w:hAnsi="Consolas" w:eastAsia="Consolas"/>
          <w:sz w:val="19"/>
        </w:rPr>
        <w:t>termLine</w:t>
      </w:r>
      <w:r>
        <w:rPr>
          <w:b w:val="0"/>
        </w:rPr>
        <w:t xml:space="preserve">, </w:t>
      </w:r>
      <w:r>
        <w:rPr>
          <w:rFonts w:ascii="Consolas" w:hAnsi="Consolas" w:eastAsia="Consolas"/>
          <w:sz w:val="19"/>
        </w:rPr>
        <w:t>termClear</w:t>
      </w:r>
      <w:r>
        <w:rPr>
          <w:b w:val="0"/>
        </w:rPr>
        <w:t>).</w:t>
      </w:r>
    </w:p>
    <w:p>
      <w:pPr>
        <w:pStyle w:val="Heading3"/>
      </w:pPr>
      <w:r>
        <w:t>4.3 `desktop.html`: the mock desktop</w:t>
      </w:r>
    </w:p>
    <w:p>
      <w:r>
        <w:rPr>
          <w:b w:val="0"/>
        </w:rPr>
        <w:t xml:space="preserve">A single static page, 1920x1080, with a wallpaper, top panel, desktop icon, dock, a Kairos window </w:t>
      </w:r>
      <w:r>
        <w:rPr>
          <w:rFonts w:ascii="Consolas" w:hAnsi="Consolas" w:eastAsia="Consolas"/>
          <w:sz w:val="19"/>
        </w:rPr>
        <w:t>#kw</w:t>
      </w:r>
      <w:r>
        <w:rPr>
          <w:b w:val="0"/>
        </w:rPr>
        <w:t xml:space="preserve"> (which contains the real app in an iframe </w:t>
      </w:r>
      <w:r>
        <w:rPr>
          <w:rFonts w:ascii="Consolas" w:hAnsi="Consolas" w:eastAsia="Consolas"/>
          <w:sz w:val="19"/>
        </w:rPr>
        <w:t>#app</w:t>
      </w:r>
      <w:r>
        <w:rPr>
          <w:b w:val="0"/>
        </w:rPr>
        <w:t xml:space="preserve"> with a splash screen), a VS Code-like window, a terminal and a phone mock-up. It exposes a </w:t>
      </w:r>
      <w:r>
        <w:rPr>
          <w:rFonts w:ascii="Consolas" w:hAnsi="Consolas" w:eastAsia="Consolas"/>
          <w:sz w:val="19"/>
        </w:rPr>
        <w:t>window.__desk</w:t>
      </w:r>
      <w:r>
        <w:rPr>
          <w:b w:val="0"/>
        </w:rPr>
        <w:t xml:space="preserve"> object (for example </w:t>
      </w:r>
      <w:r>
        <w:rPr>
          <w:rFonts w:ascii="Consolas" w:hAnsi="Consolas" w:eastAsia="Consolas"/>
          <w:sz w:val="19"/>
        </w:rPr>
        <w:t>launch</w:t>
      </w:r>
      <w:r>
        <w:rPr>
          <w:b w:val="0"/>
        </w:rPr>
        <w:t xml:space="preserve">, </w:t>
      </w:r>
      <w:r>
        <w:rPr>
          <w:rFonts w:ascii="Consolas" w:hAnsi="Consolas" w:eastAsia="Consolas"/>
          <w:sz w:val="19"/>
        </w:rPr>
        <w:t>maximize</w:t>
      </w:r>
      <w:r>
        <w:rPr>
          <w:b w:val="0"/>
        </w:rPr>
        <w:t xml:space="preserve">, </w:t>
      </w:r>
      <w:r>
        <w:rPr>
          <w:rFonts w:ascii="Consolas" w:hAnsi="Consolas" w:eastAsia="Consolas"/>
          <w:sz w:val="19"/>
        </w:rPr>
        <w:t>hideApp</w:t>
      </w:r>
      <w:r>
        <w:rPr>
          <w:b w:val="0"/>
        </w:rPr>
        <w:t xml:space="preserve">, </w:t>
      </w:r>
      <w:r>
        <w:rPr>
          <w:rFonts w:ascii="Consolas" w:hAnsi="Consolas" w:eastAsia="Consolas"/>
          <w:sz w:val="19"/>
        </w:rPr>
        <w:t>showApp</w:t>
      </w:r>
      <w:r>
        <w:rPr>
          <w:b w:val="0"/>
        </w:rPr>
        <w:t xml:space="preserve">, </w:t>
      </w:r>
      <w:r>
        <w:rPr>
          <w:rFonts w:ascii="Consolas" w:hAnsi="Consolas" w:eastAsia="Consolas"/>
          <w:sz w:val="19"/>
        </w:rPr>
        <w:t>openEditor</w:t>
      </w:r>
      <w:r>
        <w:rPr>
          <w:b w:val="0"/>
        </w:rPr>
        <w:t xml:space="preserve">, </w:t>
      </w:r>
      <w:r>
        <w:rPr>
          <w:rFonts w:ascii="Consolas" w:hAnsi="Consolas" w:eastAsia="Consolas"/>
          <w:sz w:val="19"/>
        </w:rPr>
        <w:t>closeEditor</w:t>
      </w:r>
      <w:r>
        <w:rPr>
          <w:b w:val="0"/>
        </w:rPr>
        <w:t xml:space="preserve">, </w:t>
      </w:r>
      <w:r>
        <w:rPr>
          <w:rFonts w:ascii="Consolas" w:hAnsi="Consolas" w:eastAsia="Consolas"/>
          <w:sz w:val="19"/>
        </w:rPr>
        <w:t>termType</w:t>
      </w:r>
      <w:r>
        <w:rPr>
          <w:b w:val="0"/>
        </w:rPr>
        <w:t xml:space="preserve">, </w:t>
      </w:r>
      <w:r>
        <w:rPr>
          <w:rFonts w:ascii="Consolas" w:hAnsi="Consolas" w:eastAsia="Consolas"/>
          <w:sz w:val="19"/>
        </w:rPr>
        <w:t>phoneList</w:t>
      </w:r>
      <w:r>
        <w:rPr>
          <w:b w:val="0"/>
        </w:rPr>
        <w:t xml:space="preserve">, </w:t>
      </w:r>
      <w:r>
        <w:rPr>
          <w:rFonts w:ascii="Consolas" w:hAnsi="Consolas" w:eastAsia="Consolas"/>
          <w:sz w:val="19"/>
        </w:rPr>
        <w:t>phoneOn</w:t>
      </w:r>
      <w:r>
        <w:rPr>
          <w:b w:val="0"/>
        </w:rPr>
        <w:t xml:space="preserve">, </w:t>
      </w:r>
      <w:r>
        <w:rPr>
          <w:rFonts w:ascii="Consolas" w:hAnsi="Consolas" w:eastAsia="Consolas"/>
          <w:sz w:val="19"/>
        </w:rPr>
        <w:t>phoneLaunch</w:t>
      </w:r>
      <w:r>
        <w:rPr>
          <w:b w:val="0"/>
        </w:rPr>
        <w:t xml:space="preserve">, </w:t>
      </w:r>
      <w:r>
        <w:rPr>
          <w:rFonts w:ascii="Consolas" w:hAnsi="Consolas" w:eastAsia="Consolas"/>
          <w:sz w:val="19"/>
        </w:rPr>
        <w:t>phoneStep</w:t>
      </w:r>
      <w:r>
        <w:rPr>
          <w:b w:val="0"/>
        </w:rPr>
        <w:t xml:space="preserve">, </w:t>
      </w:r>
      <w:r>
        <w:rPr>
          <w:rFonts w:ascii="Consolas" w:hAnsi="Consolas" w:eastAsia="Consolas"/>
          <w:sz w:val="19"/>
        </w:rPr>
        <w:t>phoneShow</w:t>
      </w:r>
      <w:r>
        <w:rPr>
          <w:b w:val="0"/>
        </w:rPr>
        <w:t xml:space="preserve">, </w:t>
      </w:r>
      <w:r>
        <w:rPr>
          <w:rFonts w:ascii="Consolas" w:hAnsi="Consolas" w:eastAsia="Consolas"/>
          <w:sz w:val="19"/>
        </w:rPr>
        <w:t>phoneTapRect</w:t>
      </w:r>
      <w:r>
        <w:rPr>
          <w:b w:val="0"/>
        </w:rPr>
        <w:t xml:space="preserve">, </w:t>
      </w:r>
      <w:r>
        <w:rPr>
          <w:rFonts w:ascii="Consolas" w:hAnsi="Consolas" w:eastAsia="Consolas"/>
          <w:sz w:val="19"/>
        </w:rPr>
        <w:t>scrRect</w:t>
      </w:r>
      <w:r>
        <w:rPr>
          <w:b w:val="0"/>
        </w:rPr>
        <w:t xml:space="preserve">, </w:t>
      </w:r>
      <w:r>
        <w:rPr>
          <w:rFonts w:ascii="Consolas" w:hAnsi="Consolas" w:eastAsia="Consolas"/>
          <w:sz w:val="19"/>
        </w:rPr>
        <w:t>tapAt</w:t>
      </w:r>
      <w:r>
        <w:rPr>
          <w:b w:val="0"/>
        </w:rPr>
        <w:t xml:space="preserve">, </w:t>
      </w:r>
      <w:r>
        <w:rPr>
          <w:rFonts w:ascii="Consolas" w:hAnsi="Consolas" w:eastAsia="Consolas"/>
          <w:sz w:val="19"/>
        </w:rPr>
        <w:t>phoneOff</w:t>
      </w:r>
      <w:r>
        <w:rPr>
          <w:b w:val="0"/>
        </w:rPr>
        <w:t xml:space="preserve">) that </w:t>
      </w:r>
      <w:r>
        <w:rPr>
          <w:rFonts w:ascii="Consolas" w:hAnsi="Consolas" w:eastAsia="Consolas"/>
          <w:sz w:val="19"/>
        </w:rPr>
        <w:t>record.py</w:t>
      </w:r>
      <w:r>
        <w:rPr>
          <w:b w:val="0"/>
        </w:rPr>
        <w:t xml:space="preserve"> calls through </w:t>
      </w:r>
      <w:r>
        <w:rPr>
          <w:rFonts w:ascii="Consolas" w:hAnsi="Consolas" w:eastAsia="Consolas"/>
          <w:sz w:val="19"/>
        </w:rPr>
        <w:t>page.evaluate</w:t>
      </w:r>
      <w:r>
        <w:rPr>
          <w:b w:val="0"/>
        </w:rPr>
        <w:t>. The editor window does simple syntax highlighting of the real exported source. None of this page contains application logic; it is purely staging.</w:t>
      </w:r>
    </w:p>
    <w:p>
      <w:pPr>
        <w:pStyle w:val="Heading3"/>
      </w:pPr>
      <w:r>
        <w:t>4.4 `make_assets.py`: microphone clips</w:t>
      </w:r>
    </w:p>
    <w:p>
      <w:r>
        <w:rPr>
          <w:b w:val="0"/>
        </w:rPr>
        <w:t xml:space="preserve">It loads two existing test fixtures, </w:t>
      </w:r>
      <w:r>
        <w:rPr>
          <w:rFonts w:ascii="Consolas" w:hAnsi="Consolas" w:eastAsia="Consolas"/>
          <w:sz w:val="19"/>
        </w:rPr>
        <w:t>tests/fixtures/audio/book_flight.wav</w:t>
      </w:r>
      <w:r>
        <w:rPr>
          <w:b w:val="0"/>
        </w:rPr>
        <w:t xml:space="preserve"> ("clip A") and </w:t>
      </w:r>
      <w:r>
        <w:rPr>
          <w:rFonts w:ascii="Consolas" w:hAnsi="Consolas" w:eastAsia="Consolas"/>
          <w:sz w:val="19"/>
        </w:rPr>
        <w:t>tests/fixtures/audio/correction_goa.wav</w:t>
      </w:r>
      <w:r>
        <w:rPr>
          <w:b w:val="0"/>
        </w:rPr>
        <w:t xml:space="preserve"> ("clip B"), resamples them to 48 kHz mono through ffmpeg, and synthesises a third user utterance (clip C, "No wait, show me hotels in Pune instead.") with </w:t>
      </w:r>
      <w:r>
        <w:rPr>
          <w:rFonts w:ascii="Consolas" w:hAnsi="Consolas" w:eastAsia="Consolas"/>
          <w:sz w:val="19"/>
        </w:rPr>
        <w:t>PiperTTSBackend</w:t>
      </w:r>
      <w:r>
        <w:rPr>
          <w:b w:val="0"/>
        </w:rPr>
        <w:t xml:space="preserve"> from </w:t>
      </w:r>
      <w:r>
        <w:rPr>
          <w:rFonts w:ascii="Consolas" w:hAnsi="Consolas" w:eastAsia="Consolas"/>
          <w:sz w:val="19"/>
        </w:rPr>
        <w:t>agent/multimodal/tts.py</w:t>
      </w:r>
      <w:r>
        <w:rPr>
          <w:b w:val="0"/>
        </w:rPr>
        <w:t>, the same engine the agent uses to speak. It lays A at 3.0 s and B after A plus a 2.4 s gap onto a 100 second silent buffer (</w:t>
      </w:r>
      <w:r>
        <w:rPr>
          <w:rFonts w:ascii="Consolas" w:hAnsi="Consolas" w:eastAsia="Consolas"/>
          <w:sz w:val="19"/>
        </w:rPr>
        <w:t>mic_base.wav</w:t>
      </w:r>
      <w:r>
        <w:rPr>
          <w:b w:val="0"/>
        </w:rPr>
        <w:t>), saves C separately (</w:t>
      </w:r>
      <w:r>
        <w:rPr>
          <w:rFonts w:ascii="Consolas" w:hAnsi="Consolas" w:eastAsia="Consolas"/>
          <w:sz w:val="19"/>
        </w:rPr>
        <w:t>C.npy</w:t>
      </w:r>
      <w:r>
        <w:rPr>
          <w:b w:val="0"/>
        </w:rPr>
        <w:t xml:space="preserve">) so </w:t>
      </w:r>
      <w:r>
        <w:rPr>
          <w:rFonts w:ascii="Consolas" w:hAnsi="Consolas" w:eastAsia="Consolas"/>
          <w:sz w:val="19"/>
        </w:rPr>
        <w:t>record.py</w:t>
      </w:r>
      <w:r>
        <w:rPr>
          <w:b w:val="0"/>
        </w:rPr>
        <w:t xml:space="preserve"> can splice it in at the talk-over time, and writes </w:t>
      </w:r>
      <w:r>
        <w:rPr>
          <w:rFonts w:ascii="Consolas" w:hAnsi="Consolas" w:eastAsia="Consolas"/>
          <w:sz w:val="19"/>
        </w:rPr>
        <w:t>mic_meta.json</w:t>
      </w:r>
      <w:r>
        <w:rPr>
          <w:b w:val="0"/>
        </w:rPr>
        <w:t xml:space="preserve"> with the timings. The script has hard-coded absolute paths (</w:t>
      </w:r>
      <w:r>
        <w:rPr>
          <w:rFonts w:ascii="Consolas" w:hAnsi="Consolas" w:eastAsia="Consolas"/>
          <w:sz w:val="19"/>
        </w:rPr>
        <w:t>sys.path.insert(0, "/home/varshith/Samsung")</w:t>
      </w:r>
      <w:r>
        <w:rPr>
          <w:b w:val="0"/>
        </w:rPr>
        <w:t xml:space="preserve"> and </w:t>
      </w:r>
      <w:r>
        <w:rPr>
          <w:rFonts w:ascii="Consolas" w:hAnsi="Consolas" w:eastAsia="Consolas"/>
          <w:sz w:val="19"/>
        </w:rPr>
        <w:t>/tmp/kairos-rec/assets/...</w:t>
      </w:r>
      <w:r>
        <w:rPr>
          <w:b w:val="0"/>
        </w:rPr>
        <w:t xml:space="preserve">), so it only works unchanged on the original recording machine. It does not create </w:t>
      </w:r>
      <w:r>
        <w:rPr>
          <w:rFonts w:ascii="Consolas" w:hAnsi="Consolas" w:eastAsia="Consolas"/>
          <w:sz w:val="19"/>
        </w:rPr>
        <w:t>poster.y4m</w:t>
      </w:r>
      <w:r>
        <w:rPr>
          <w:b w:val="0"/>
        </w:rPr>
        <w:t xml:space="preserve">, even though </w:t>
      </w:r>
      <w:r>
        <w:rPr>
          <w:rFonts w:ascii="Consolas" w:hAnsi="Consolas" w:eastAsia="Consolas"/>
          <w:sz w:val="19"/>
        </w:rPr>
        <w:t>record.py</w:t>
      </w:r>
      <w:r>
        <w:rPr>
          <w:b w:val="0"/>
        </w:rPr>
        <w:t xml:space="preserve"> passes that file to Chrome; the README says only that the assets step produces "microphone clips + poster", and I did not find the code that generates the poster video, so that step cannot be reproduced from the repository alone.</w:t>
      </w:r>
    </w:p>
    <w:p>
      <w:pPr>
        <w:pStyle w:val="Heading3"/>
      </w:pPr>
      <w:r>
        <w:t>4.5 `DemoFrames.kt` and `build_phone_plan.py`: the phone section</w:t>
      </w:r>
    </w:p>
    <w:p>
      <w:r>
        <w:rPr>
          <w:rFonts w:ascii="Consolas" w:hAnsi="Consolas" w:eastAsia="Consolas"/>
          <w:sz w:val="19"/>
        </w:rPr>
        <w:t>DemoFrames.kt</w:t>
      </w:r>
      <w:r>
        <w:rPr>
          <w:b w:val="0"/>
        </w:rPr>
        <w:t xml:space="preserve"> is a Robolectric test class with one test, </w:t>
      </w:r>
      <w:r>
        <w:rPr>
          <w:rFonts w:ascii="Consolas" w:hAnsi="Consolas" w:eastAsia="Consolas"/>
          <w:sz w:val="19"/>
        </w:rPr>
        <w:t>renderThePhoneSection</w:t>
      </w:r>
      <w:r>
        <w:rPr>
          <w:b w:val="0"/>
        </w:rPr>
        <w:t xml:space="preserve">. It is opt-in: </w:t>
      </w:r>
      <w:r>
        <w:rPr>
          <w:rFonts w:ascii="Consolas" w:hAnsi="Consolas" w:eastAsia="Consolas"/>
          <w:sz w:val="19"/>
        </w:rPr>
        <w:t>enabled</w:t>
      </w:r>
      <w:r>
        <w:rPr>
          <w:b w:val="0"/>
        </w:rPr>
        <w:t xml:space="preserve"> is true only when the environment variable </w:t>
      </w:r>
      <w:r>
        <w:rPr>
          <w:rFonts w:ascii="Consolas" w:hAnsi="Consolas" w:eastAsia="Consolas"/>
          <w:sz w:val="19"/>
        </w:rPr>
        <w:t>DEMO_DATA</w:t>
      </w:r>
      <w:r>
        <w:rPr>
          <w:b w:val="0"/>
        </w:rPr>
        <w:t xml:space="preserve"> is set, otherwise </w:t>
      </w:r>
      <w:r>
        <w:rPr>
          <w:rFonts w:ascii="Consolas" w:hAnsi="Consolas" w:eastAsia="Consolas"/>
          <w:sz w:val="19"/>
        </w:rPr>
        <w:t>assumeTrue</w:t>
      </w:r>
      <w:r>
        <w:rPr>
          <w:b w:val="0"/>
        </w:rPr>
        <w:t xml:space="preserve"> skips it, so a normal test run does not render video frames. It builds a real </w:t>
      </w:r>
      <w:r>
        <w:rPr>
          <w:rFonts w:ascii="Consolas" w:hAnsi="Consolas" w:eastAsia="Consolas"/>
          <w:sz w:val="19"/>
        </w:rPr>
        <w:t>AgentController</w:t>
      </w:r>
      <w:r>
        <w:rPr>
          <w:b w:val="0"/>
        </w:rPr>
        <w:t xml:space="preserve"> with a </w:t>
      </w:r>
      <w:r>
        <w:rPr>
          <w:rFonts w:ascii="Consolas" w:hAnsi="Consolas" w:eastAsia="Consolas"/>
          <w:sz w:val="19"/>
        </w:rPr>
        <w:t>FakeTransport</w:t>
      </w:r>
      <w:r>
        <w:rPr>
          <w:b w:val="0"/>
        </w:rPr>
        <w:t xml:space="preserve">, </w:t>
      </w:r>
      <w:r>
        <w:rPr>
          <w:rFonts w:ascii="Consolas" w:hAnsi="Consolas" w:eastAsia="Consolas"/>
          <w:sz w:val="19"/>
        </w:rPr>
        <w:t>FakeSpeech</w:t>
      </w:r>
      <w:r>
        <w:rPr>
          <w:b w:val="0"/>
        </w:rPr>
        <w:t xml:space="preserve">, </w:t>
      </w:r>
      <w:r>
        <w:rPr>
          <w:rFonts w:ascii="Consolas" w:hAnsi="Consolas" w:eastAsia="Consolas"/>
          <w:sz w:val="19"/>
        </w:rPr>
        <w:t>FakeMic</w:t>
      </w:r>
      <w:r>
        <w:rPr>
          <w:b w:val="0"/>
        </w:rPr>
        <w:t xml:space="preserve">, </w:t>
      </w:r>
      <w:r>
        <w:rPr>
          <w:rFonts w:ascii="Consolas" w:hAnsi="Consolas" w:eastAsia="Consolas"/>
          <w:sz w:val="19"/>
        </w:rPr>
        <w:t>FakeStore</w:t>
      </w:r>
      <w:r>
        <w:rPr>
          <w:b w:val="0"/>
        </w:rPr>
        <w:t xml:space="preserve"> and </w:t>
      </w:r>
      <w:r>
        <w:rPr>
          <w:rFonts w:ascii="Consolas" w:hAnsi="Consolas" w:eastAsia="Consolas"/>
          <w:sz w:val="19"/>
        </w:rPr>
        <w:t>FakeAuthApi</w:t>
      </w:r>
      <w:r>
        <w:rPr>
          <w:b w:val="0"/>
        </w:rPr>
        <w:t xml:space="preserve"> (the shared fakes from </w:t>
      </w:r>
      <w:r>
        <w:rPr>
          <w:rFonts w:ascii="Consolas" w:hAnsi="Consolas" w:eastAsia="Consolas"/>
          <w:sz w:val="19"/>
        </w:rPr>
        <w:t>Fakes.kt</w:t>
      </w:r>
      <w:r>
        <w:rPr>
          <w:b w:val="0"/>
        </w:rPr>
        <w:t xml:space="preserve">), renders the real </w:t>
      </w:r>
      <w:r>
        <w:rPr>
          <w:rFonts w:ascii="Consolas" w:hAnsi="Consolas" w:eastAsia="Consolas"/>
          <w:sz w:val="19"/>
        </w:rPr>
        <w:t>AgentApp</w:t>
      </w:r>
      <w:r>
        <w:rPr>
          <w:b w:val="0"/>
        </w:rPr>
        <w:t xml:space="preserve"> composable at 411 x 891 dp, and performs real UI actions (typing into the real text field, tapping the real Send button and tabs). For each user message, the </w:t>
      </w:r>
      <w:r>
        <w:rPr>
          <w:rFonts w:ascii="Consolas" w:hAnsi="Consolas" w:eastAsia="Consolas"/>
          <w:sz w:val="19"/>
        </w:rPr>
        <w:t>answers(...)</w:t>
      </w:r>
      <w:r>
        <w:rPr>
          <w:b w:val="0"/>
        </w:rPr>
        <w:t xml:space="preserve"> helper finds the matching outgoing frame in </w:t>
      </w:r>
      <w:r>
        <w:rPr>
          <w:rFonts w:ascii="Consolas" w:hAnsi="Consolas" w:eastAsia="Consolas"/>
          <w:sz w:val="19"/>
        </w:rPr>
        <w:t>wsraw.json</w:t>
      </w:r>
      <w:r>
        <w:rPr>
          <w:b w:val="0"/>
        </w:rPr>
        <w:t xml:space="preserve"> and takes the inbound frames that followed it. </w:t>
      </w:r>
      <w:r>
        <w:rPr>
          <w:rFonts w:ascii="Consolas" w:hAnsi="Consolas" w:eastAsia="Consolas"/>
          <w:sz w:val="19"/>
        </w:rPr>
        <w:t>feedThrough</w:t>
      </w:r>
      <w:r>
        <w:rPr>
          <w:b w:val="0"/>
        </w:rPr>
        <w:t xml:space="preserve"> then replays them into </w:t>
      </w:r>
      <w:r>
        <w:rPr>
          <w:rFonts w:ascii="Consolas" w:hAnsi="Consolas" w:eastAsia="Consolas"/>
          <w:sz w:val="19"/>
        </w:rPr>
        <w:t>rig.receive</w:t>
      </w:r>
      <w:r>
        <w:rPr>
          <w:b w:val="0"/>
        </w:rPr>
        <w:t xml:space="preserve"> up to a chosen frame type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tool_cancel</w:t>
      </w:r>
      <w:r>
        <w:rPr>
          <w:b w:val="0"/>
        </w:rPr>
        <w:t xml:space="preserve">, </w:t>
      </w:r>
      <w:r>
        <w:rPr>
          <w:rFonts w:ascii="Consolas" w:hAnsi="Consolas" w:eastAsia="Consolas"/>
          <w:sz w:val="19"/>
        </w:rPr>
        <w:t>file_exported</w:t>
      </w:r>
      <w:r>
        <w:rPr>
          <w:b w:val="0"/>
        </w:rPr>
        <w:t xml:space="preserve"> and so on) so a screenshot can be taken at each interesting moment. Audio frames (</w:t>
      </w:r>
      <w:r>
        <w:rPr>
          <w:rFonts w:ascii="Consolas" w:hAnsi="Consolas" w:eastAsia="Consolas"/>
          <w:sz w:val="19"/>
        </w:rPr>
        <w:t>audio_out</w:t>
      </w:r>
      <w:r>
        <w:rPr>
          <w:b w:val="0"/>
        </w:rPr>
        <w:t xml:space="preserve">, </w:t>
      </w:r>
      <w:r>
        <w:rPr>
          <w:rFonts w:ascii="Consolas" w:hAnsi="Consolas" w:eastAsia="Consolas"/>
          <w:sz w:val="19"/>
        </w:rPr>
        <w:t>tts_status</w:t>
      </w:r>
      <w:r>
        <w:rPr>
          <w:b w:val="0"/>
        </w:rPr>
        <w:t xml:space="preserve">) are filtered out. The voice section uses </w:t>
      </w:r>
      <w:r>
        <w:rPr>
          <w:rFonts w:ascii="Consolas" w:hAnsi="Consolas" w:eastAsia="Consolas"/>
          <w:sz w:val="19"/>
        </w:rPr>
        <w:t>wsraw_voice.json</w:t>
      </w:r>
      <w:r>
        <w:rPr>
          <w:b w:val="0"/>
        </w:rPr>
        <w:t xml:space="preserve"> if it exists. The </w:t>
      </w:r>
      <w:r>
        <w:rPr>
          <w:rFonts w:ascii="Consolas" w:hAnsi="Consolas" w:eastAsia="Consolas"/>
          <w:sz w:val="19"/>
        </w:rPr>
        <w:t>shot(...)</w:t>
      </w:r>
      <w:r>
        <w:rPr>
          <w:b w:val="0"/>
        </w:rPr>
        <w:t xml:space="preserve"> helper draws the activity's decor view into a bitmap, writes </w:t>
      </w:r>
      <w:r>
        <w:rPr>
          <w:rFonts w:ascii="Consolas" w:hAnsi="Consolas" w:eastAsia="Consolas"/>
          <w:sz w:val="19"/>
        </w:rPr>
        <w:t>app/build/demo/NN_name.png</w:t>
      </w:r>
      <w:r>
        <w:rPr>
          <w:b w:val="0"/>
        </w:rPr>
        <w:t>, and appends a plan line (image, tap position, caption, bullet index, hold seconds).</w:t>
      </w:r>
    </w:p>
    <w:p>
      <w:r>
        <w:rPr>
          <w:b w:val="0"/>
        </w:rPr>
        <w:t xml:space="preserve">The phone section therefore proves that the real Android UI renders real server frames correctly. It does not prove on-device behaviour such as audio latency or camera access (see the Android chapter for unverified items). One inconsistency: the class comment says the test is skipped unless </w:t>
      </w:r>
      <w:r>
        <w:rPr>
          <w:rFonts w:ascii="Consolas" w:hAnsi="Consolas" w:eastAsia="Consolas"/>
          <w:sz w:val="19"/>
        </w:rPr>
        <w:t>demo-data/wsraw.json</w:t>
      </w:r>
      <w:r>
        <w:rPr>
          <w:b w:val="0"/>
        </w:rPr>
        <w:t xml:space="preserve"> exists, but the actual gate is the </w:t>
      </w:r>
      <w:r>
        <w:rPr>
          <w:rFonts w:ascii="Consolas" w:hAnsi="Consolas" w:eastAsia="Consolas"/>
          <w:sz w:val="19"/>
        </w:rPr>
        <w:t>DEMO_DATA</w:t>
      </w:r>
      <w:r>
        <w:rPr>
          <w:b w:val="0"/>
        </w:rPr>
        <w:t xml:space="preserve"> variable; the missing-file case is handled by a second </w:t>
      </w:r>
      <w:r>
        <w:rPr>
          <w:rFonts w:ascii="Consolas" w:hAnsi="Consolas" w:eastAsia="Consolas"/>
          <w:sz w:val="19"/>
        </w:rPr>
        <w:t>assumeTrue</w:t>
      </w:r>
      <w:r>
        <w:rPr>
          <w:b w:val="0"/>
        </w:rPr>
        <w:t>.</w:t>
      </w:r>
    </w:p>
    <w:p>
      <w:r>
        <w:rPr>
          <w:rFonts w:ascii="Consolas" w:hAnsi="Consolas" w:eastAsia="Consolas"/>
          <w:sz w:val="19"/>
        </w:rPr>
        <w:t>build_phone_plan.py [t_start=279.4] [t_end=337.8]</w:t>
      </w:r>
      <w:r>
        <w:rPr>
          <w:b w:val="0"/>
        </w:rPr>
        <w:t xml:space="preserve"> reads </w:t>
      </w:r>
      <w:r>
        <w:rPr>
          <w:rFonts w:ascii="Consolas" w:hAnsi="Consolas" w:eastAsia="Consolas"/>
          <w:sz w:val="19"/>
        </w:rPr>
        <w:t>android/app/build/demo/plan.json</w:t>
      </w:r>
      <w:r>
        <w:rPr>
          <w:b w:val="0"/>
        </w:rPr>
        <w:t xml:space="preserve">, copies the PNGs to </w:t>
      </w:r>
      <w:r>
        <w:rPr>
          <w:rFonts w:ascii="Consolas" w:hAnsi="Consolas" w:eastAsia="Consolas"/>
          <w:sz w:val="19"/>
        </w:rPr>
        <w:t>www/phone/</w:t>
      </w:r>
      <w:r>
        <w:rPr>
          <w:b w:val="0"/>
        </w:rPr>
        <w:t xml:space="preserve"> under the recording directory, and rescales each step's </w:t>
      </w:r>
      <w:r>
        <w:rPr>
          <w:rFonts w:ascii="Consolas" w:hAnsi="Consolas" w:eastAsia="Consolas"/>
          <w:sz w:val="19"/>
        </w:rPr>
        <w:t>hold</w:t>
      </w:r>
      <w:r>
        <w:rPr>
          <w:b w:val="0"/>
        </w:rPr>
        <w:t xml:space="preserve"> so the whole sequence exactly fills the interval from </w:t>
      </w:r>
      <w:r>
        <w:rPr>
          <w:rFonts w:ascii="Consolas" w:hAnsi="Consolas" w:eastAsia="Consolas"/>
          <w:sz w:val="19"/>
        </w:rPr>
        <w:t>t_start</w:t>
      </w:r>
      <w:r>
        <w:rPr>
          <w:b w:val="0"/>
        </w:rPr>
        <w:t xml:space="preserve"> to </w:t>
      </w:r>
      <w:r>
        <w:rPr>
          <w:rFonts w:ascii="Consolas" w:hAnsi="Consolas" w:eastAsia="Consolas"/>
          <w:sz w:val="19"/>
        </w:rPr>
        <w:t>t_end</w:t>
      </w:r>
      <w:r>
        <w:rPr>
          <w:b w:val="0"/>
        </w:rPr>
        <w:t xml:space="preserve"> on the video timeline. It writes </w:t>
      </w:r>
      <w:r>
        <w:rPr>
          <w:rFonts w:ascii="Consolas" w:hAnsi="Consolas" w:eastAsia="Consolas"/>
          <w:sz w:val="19"/>
        </w:rPr>
        <w:t>phone_plan.json</w:t>
      </w:r>
      <w:r>
        <w:rPr>
          <w:b w:val="0"/>
        </w:rPr>
        <w:t xml:space="preserve"> with the step list, six fixed bullet strings (sign-in, chat, correction, State/Trace/Graph, export, hands-free voice) and an end time of </w:t>
      </w:r>
      <w:r>
        <w:rPr>
          <w:rFonts w:ascii="Consolas" w:hAnsi="Consolas" w:eastAsia="Consolas"/>
          <w:sz w:val="19"/>
        </w:rPr>
        <w:t>t_end + 1.2</w:t>
      </w:r>
      <w:r>
        <w:rPr>
          <w:b w:val="0"/>
        </w:rPr>
        <w:t xml:space="preserve">. The phone scene in </w:t>
      </w:r>
      <w:r>
        <w:rPr>
          <w:rFonts w:ascii="Consolas" w:hAnsi="Consolas" w:eastAsia="Consolas"/>
          <w:sz w:val="19"/>
        </w:rPr>
        <w:t>record.py</w:t>
      </w:r>
      <w:r>
        <w:rPr>
          <w:b w:val="0"/>
        </w:rPr>
        <w:t xml:space="preserve"> plays that plan, moving the overlay cursor to the tap position stored in each step (converted from fractions to screen pixels using </w:t>
      </w:r>
      <w:r>
        <w:rPr>
          <w:rFonts w:ascii="Consolas" w:hAnsi="Consolas" w:eastAsia="Consolas"/>
          <w:sz w:val="19"/>
        </w:rPr>
        <w:t>__desk.scrRect()</w:t>
      </w:r>
      <w:r>
        <w:rPr>
          <w:b w:val="0"/>
        </w:rPr>
        <w:t>).</w:t>
      </w:r>
    </w:p>
    <w:p>
      <w:pPr>
        <w:pStyle w:val="Heading3"/>
      </w:pPr>
      <w:r>
        <w:t>4.6 `assemble.py`: exact 60 fps</w:t>
      </w:r>
    </w:p>
    <w:p>
      <w:r>
        <w:rPr>
          <w:b w:val="0"/>
        </w:rPr>
        <w:t xml:space="preserve">The CDP screencast delivers frames only when the page changes, with irregular timestamps, so </w:t>
      </w:r>
      <w:r>
        <w:rPr>
          <w:rFonts w:ascii="Consolas" w:hAnsi="Consolas" w:eastAsia="Consolas"/>
          <w:sz w:val="19"/>
        </w:rPr>
        <w:t>assemble.py</w:t>
      </w:r>
      <w:r>
        <w:rPr>
          <w:b w:val="0"/>
        </w:rPr>
        <w:t xml:space="preserve"> resamples them. Arguments: output path (default </w:t>
      </w:r>
      <w:r>
        <w:rPr>
          <w:rFonts w:ascii="Consolas" w:hAnsi="Consolas" w:eastAsia="Consolas"/>
          <w:sz w:val="19"/>
        </w:rPr>
        <w:t>demo.mp4</w:t>
      </w:r>
      <w:r>
        <w:rPr>
          <w:b w:val="0"/>
        </w:rPr>
        <w:t xml:space="preserve"> in the recording directory) and duration (default the total span of the stamps). It computes </w:t>
      </w:r>
      <w:r>
        <w:rPr>
          <w:rFonts w:ascii="Consolas" w:hAnsi="Consolas" w:eastAsia="Consolas"/>
          <w:sz w:val="19"/>
        </w:rPr>
        <w:t>N = round(dur * 60)</w:t>
      </w:r>
      <w:r>
        <w:rPr>
          <w:b w:val="0"/>
        </w:rPr>
        <w:t xml:space="preserve"> output frames; for output frame </w:t>
      </w:r>
      <w:r>
        <w:rPr>
          <w:rFonts w:ascii="Consolas" w:hAnsi="Consolas" w:eastAsia="Consolas"/>
          <w:sz w:val="19"/>
        </w:rPr>
        <w:t>i</w:t>
      </w:r>
      <w:r>
        <w:rPr>
          <w:b w:val="0"/>
        </w:rPr>
        <w:t xml:space="preserve"> it picks the latest captured frame whose timestamp is at or before </w:t>
      </w:r>
      <w:r>
        <w:rPr>
          <w:rFonts w:ascii="Consolas" w:hAnsi="Consolas" w:eastAsia="Consolas"/>
          <w:sz w:val="19"/>
        </w:rPr>
        <w:t>ts0 + i/60</w:t>
      </w:r>
      <w:r>
        <w:rPr>
          <w:b w:val="0"/>
        </w:rPr>
        <w:t xml:space="preserve">. Runs of the same source frame are collapsed into one entry with a </w:t>
      </w:r>
      <w:r>
        <w:rPr>
          <w:rFonts w:ascii="Consolas" w:hAnsi="Consolas" w:eastAsia="Consolas"/>
          <w:sz w:val="19"/>
        </w:rPr>
        <w:t>duration</w:t>
      </w:r>
      <w:r>
        <w:rPr>
          <w:b w:val="0"/>
        </w:rPr>
        <w:t xml:space="preserve"> line in an ffmpeg concat list (</w:t>
      </w:r>
      <w:r>
        <w:rPr>
          <w:rFonts w:ascii="Consolas" w:hAnsi="Consolas" w:eastAsia="Consolas"/>
          <w:sz w:val="19"/>
        </w:rPr>
        <w:t>concat.txt</w:t>
      </w:r>
      <w:r>
        <w:rPr>
          <w:b w:val="0"/>
        </w:rPr>
        <w:t xml:space="preserve">), with the last file repeated because of a concat demuxer quirk (commented in the code). ffmpeg then encodes with libx264, CRF 14, </w:t>
      </w:r>
      <w:r>
        <w:rPr>
          <w:rFonts w:ascii="Consolas" w:hAnsi="Consolas" w:eastAsia="Consolas"/>
          <w:sz w:val="19"/>
        </w:rPr>
        <w:t>-preset medium</w:t>
      </w:r>
      <w:r>
        <w:rPr>
          <w:b w:val="0"/>
        </w:rPr>
        <w:t xml:space="preserve">, </w:t>
      </w:r>
      <w:r>
        <w:rPr>
          <w:rFonts w:ascii="Consolas" w:hAnsi="Consolas" w:eastAsia="Consolas"/>
          <w:sz w:val="19"/>
        </w:rPr>
        <w:t>-tune animation</w:t>
      </w:r>
      <w:r>
        <w:rPr>
          <w:b w:val="0"/>
        </w:rPr>
        <w:t xml:space="preserve">, yuv420p, BT.709 colour tags, </w:t>
      </w:r>
      <w:r>
        <w:rPr>
          <w:rFonts w:ascii="Consolas" w:hAnsi="Consolas" w:eastAsia="Consolas"/>
          <w:sz w:val="19"/>
        </w:rPr>
        <w:t>fps=60</w:t>
      </w:r>
      <w:r>
        <w:rPr>
          <w:b w:val="0"/>
        </w:rPr>
        <w:t xml:space="preserve"> and a Lanczos scale to 1920x1080, truncated to the requested duration. The result is a constant 60 fps file regardless of how irregular the capture was.</w:t>
      </w:r>
    </w:p>
    <w:p>
      <w:pPr>
        <w:pStyle w:val="Heading3"/>
      </w:pPr>
      <w:r>
        <w:t>4.7 `mux_audio.py`: rebuilding the soundtrack</w:t>
      </w:r>
    </w:p>
    <w:p>
      <w:r>
        <w:rPr>
          <w:b w:val="0"/>
        </w:rPr>
        <w:t xml:space="preserve">Because headless Chrome has no audio device, nothing was heard during recording. The script reconstructs what a user would have heard from </w:t>
      </w:r>
      <w:r>
        <w:rPr>
          <w:rFonts w:ascii="Consolas" w:hAnsi="Consolas" w:eastAsia="Consolas"/>
          <w:sz w:val="19"/>
        </w:rPr>
        <w:t>audio.json</w:t>
      </w:r>
      <w:r>
        <w:rPr>
          <w:b w:val="0"/>
        </w:rPr>
        <w:t xml:space="preserve"> and </w:t>
      </w:r>
      <w:r>
        <w:rPr>
          <w:rFonts w:ascii="Consolas" w:hAnsi="Consolas" w:eastAsia="Consolas"/>
          <w:sz w:val="19"/>
        </w:rPr>
        <w:t>meta.json</w:t>
      </w:r>
      <w:r>
        <w:rPr>
          <w:b w:val="0"/>
        </w:rPr>
        <w:t xml:space="preserve"> (</w:t>
      </w:r>
      <w:r>
        <w:rPr>
          <w:rFonts w:ascii="Consolas" w:hAnsi="Consolas" w:eastAsia="Consolas"/>
          <w:sz w:val="19"/>
        </w:rPr>
        <w:t>ts0</w:t>
      </w:r>
      <w:r>
        <w:rPr>
          <w:b w:val="0"/>
        </w:rPr>
        <w:t>). Arguments: the video, the output file and an optional duration (default 360 s).</w:t>
      </w:r>
    </w:p>
    <w:p>
      <w:pPr>
        <w:ind w:left="510" w:hanging="340"/>
      </w:pPr>
      <w:r>
        <w:rPr>
          <w:b w:val="0"/>
        </w:rPr>
        <w:t>1.  Allocate a mono float buffer at 48 kHz.</w:t>
      </w:r>
    </w:p>
    <w:p>
      <w:pPr>
        <w:ind w:left="510" w:hanging="340"/>
      </w:pPr>
      <w:r>
        <w:rPr>
          <w:b w:val="0"/>
        </w:rPr>
        <w:t xml:space="preserve">2.  Place the user's voice: if </w:t>
      </w:r>
      <w:r>
        <w:rPr>
          <w:rFonts w:ascii="Consolas" w:hAnsi="Consolas" w:eastAsia="Consolas"/>
          <w:sz w:val="19"/>
        </w:rPr>
        <w:t>micStart</w:t>
      </w:r>
      <w:r>
        <w:rPr>
          <w:b w:val="0"/>
        </w:rPr>
        <w:t xml:space="preserve"> was logged, put </w:t>
      </w:r>
      <w:r>
        <w:rPr>
          <w:rFonts w:ascii="Consolas" w:hAnsi="Consolas" w:eastAsia="Consolas"/>
          <w:sz w:val="19"/>
        </w:rPr>
        <w:t>mic.wav</w:t>
      </w:r>
      <w:r>
        <w:rPr>
          <w:b w:val="0"/>
        </w:rPr>
        <w:t xml:space="preserve"> (scaled by 0.9) at that time relative to </w:t>
      </w:r>
      <w:r>
        <w:rPr>
          <w:rFonts w:ascii="Consolas" w:hAnsi="Consolas" w:eastAsia="Consolas"/>
          <w:sz w:val="19"/>
        </w:rPr>
        <w:t>ts0</w:t>
      </w:r>
      <w:r>
        <w:rPr>
          <w:b w:val="0"/>
        </w:rPr>
        <w:t>.</w:t>
      </w:r>
    </w:p>
    <w:p>
      <w:pPr>
        <w:ind w:left="510" w:hanging="340"/>
      </w:pPr>
      <w:r>
        <w:rPr>
          <w:b w:val="0"/>
        </w:rPr>
        <w:t xml:space="preserve">3.  Place the agent's voice: sort the logged </w:t>
      </w:r>
      <w:r>
        <w:rPr>
          <w:rFonts w:ascii="Consolas" w:hAnsi="Consolas" w:eastAsia="Consolas"/>
          <w:sz w:val="19"/>
        </w:rPr>
        <w:t>audio_out</w:t>
      </w:r>
      <w:r>
        <w:rPr>
          <w:b w:val="0"/>
        </w:rPr>
        <w:t xml:space="preserve"> chunks by arrival time, decode each base64 PCM chunk (resampled to 48 kHz by linear interpolation), and replay the client's playback queue. A chunk starts at </w:t>
      </w:r>
      <w:r>
        <w:rPr>
          <w:rFonts w:ascii="Consolas" w:hAnsi="Consolas" w:eastAsia="Consolas"/>
          <w:sz w:val="19"/>
        </w:rPr>
        <w:t>max(arrival, end of previous chunk)</w:t>
      </w:r>
      <w:r>
        <w:rPr>
          <w:b w:val="0"/>
        </w:rPr>
        <w:t>, so chunks play back to back.</w:t>
      </w:r>
    </w:p>
    <w:p>
      <w:pPr>
        <w:ind w:left="510" w:hanging="340"/>
      </w:pPr>
      <w:r>
        <w:rPr>
          <w:b w:val="0"/>
        </w:rPr>
        <w:t xml:space="preserve">4.  Emulate barge-in: </w:t>
      </w:r>
      <w:r>
        <w:rPr>
          <w:rFonts w:ascii="Consolas" w:hAnsi="Consolas" w:eastAsia="Consolas"/>
          <w:sz w:val="19"/>
        </w:rPr>
        <w:t>speech_state</w:t>
      </w:r>
      <w:r>
        <w:rPr>
          <w:b w:val="0"/>
        </w:rPr>
        <w:t xml:space="preserve"> events with state </w:t>
      </w:r>
      <w:r>
        <w:rPr>
          <w:rFonts w:ascii="Consolas" w:hAnsi="Consolas" w:eastAsia="Consolas"/>
          <w:sz w:val="19"/>
        </w:rPr>
        <w:t>stopped</w:t>
      </w:r>
      <w:r>
        <w:rPr>
          <w:b w:val="0"/>
        </w:rPr>
        <w:t xml:space="preserve"> cut the audio at that instant with a linear fade-out; chunks queued behind a flushed one are dropped (the </w:t>
      </w:r>
      <w:r>
        <w:rPr>
          <w:rFonts w:ascii="Consolas" w:hAnsi="Consolas" w:eastAsia="Consolas"/>
          <w:sz w:val="19"/>
        </w:rPr>
        <w:t>flushed_until</w:t>
      </w:r>
      <w:r>
        <w:rPr>
          <w:b w:val="0"/>
        </w:rPr>
        <w:t xml:space="preserve"> logic). </w:t>
      </w:r>
      <w:r>
        <w:rPr>
          <w:rFonts w:ascii="Consolas" w:hAnsi="Consolas" w:eastAsia="Consolas"/>
          <w:sz w:val="19"/>
        </w:rPr>
        <w:t>ducked</w:t>
      </w:r>
      <w:r>
        <w:rPr>
          <w:b w:val="0"/>
        </w:rPr>
        <w:t xml:space="preserve"> events attenuate the gain to 0.3 until </w:t>
      </w:r>
      <w:r>
        <w:rPr>
          <w:rFonts w:ascii="Consolas" w:hAnsi="Consolas" w:eastAsia="Consolas"/>
          <w:sz w:val="19"/>
        </w:rPr>
        <w:t>resumed</w:t>
      </w:r>
      <w:r>
        <w:rPr>
          <w:b w:val="0"/>
        </w:rPr>
        <w:t xml:space="preserve">, </w:t>
      </w:r>
      <w:r>
        <w:rPr>
          <w:rFonts w:ascii="Consolas" w:hAnsi="Consolas" w:eastAsia="Consolas"/>
          <w:sz w:val="19"/>
        </w:rPr>
        <w:t>started</w:t>
      </w:r>
      <w:r>
        <w:rPr>
          <w:b w:val="0"/>
        </w:rPr>
        <w:t xml:space="preserve">, </w:t>
      </w:r>
      <w:r>
        <w:rPr>
          <w:rFonts w:ascii="Consolas" w:hAnsi="Consolas" w:eastAsia="Consolas"/>
          <w:sz w:val="19"/>
        </w:rPr>
        <w:t>stopped</w:t>
      </w:r>
      <w:r>
        <w:rPr>
          <w:b w:val="0"/>
        </w:rPr>
        <w:t xml:space="preserve"> or </w:t>
      </w:r>
      <w:r>
        <w:rPr>
          <w:rFonts w:ascii="Consolas" w:hAnsi="Consolas" w:eastAsia="Consolas"/>
          <w:sz w:val="19"/>
        </w:rPr>
        <w:t>finished</w:t>
      </w:r>
      <w:r>
        <w:rPr>
          <w:b w:val="0"/>
        </w:rPr>
        <w:t>.</w:t>
      </w:r>
    </w:p>
    <w:p>
      <w:pPr>
        <w:ind w:left="510" w:hanging="340"/>
      </w:pPr>
      <w:r>
        <w:rPr>
          <w:b w:val="0"/>
        </w:rPr>
        <w:t xml:space="preserve">5.  Normalise so the peak is at most 0.95, write </w:t>
      </w:r>
      <w:r>
        <w:rPr>
          <w:rFonts w:ascii="Consolas" w:hAnsi="Consolas" w:eastAsia="Consolas"/>
          <w:sz w:val="19"/>
        </w:rPr>
        <w:t>soundtrack.wav</w:t>
      </w:r>
      <w:r>
        <w:rPr>
          <w:b w:val="0"/>
        </w:rPr>
        <w:t>, and mux it with the already-encoded video using ffmpeg (</w:t>
      </w:r>
      <w:r>
        <w:rPr>
          <w:rFonts w:ascii="Consolas" w:hAnsi="Consolas" w:eastAsia="Consolas"/>
          <w:sz w:val="19"/>
        </w:rPr>
        <w:t>-c:v copy</w:t>
      </w:r>
      <w:r>
        <w:rPr>
          <w:b w:val="0"/>
        </w:rPr>
        <w:t>, AAC 192 kbit/s at 48 kHz).</w:t>
      </w:r>
    </w:p>
    <w:p>
      <w:r>
        <w:rPr>
          <w:b w:val="0"/>
        </w:rPr>
        <w:t>The reconstruction mirrors the real client behaviour (queue, duck, flush on stop) described in the web frontend chapter, but it is an approximation: for example the duck gain of 0.3 is a constant in this script and not read from the client, so the video's loudness during ducking is indicative only.</w:t>
      </w:r>
    </w:p>
    <w:p>
      <w:pPr>
        <w:pStyle w:val="Heading2"/>
      </w:pPr>
      <w:r>
        <w:t>5.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stage</w:t>
            </w:r>
            <w:r>
              <w:rPr>
                <w:b w:val="0"/>
                <w:sz w:val="18"/>
              </w:rPr>
              <w:t xml:space="preserve">, </w:t>
            </w:r>
            <w:r>
              <w:rPr>
                <w:rFonts w:ascii="Consolas" w:hAnsi="Consolas" w:eastAsia="Consolas"/>
                <w:sz w:val="16"/>
              </w:rPr>
              <w:t>build_mic</w:t>
            </w:r>
          </w:p>
        </w:tc>
        <w:tc>
          <w:tcPr>
            <w:tcW w:type="dxa" w:w="3249"/>
          </w:tcPr>
          <w:p>
            <w:r/>
            <w:r>
              <w:rPr>
                <w:rFonts w:ascii="Consolas" w:hAnsi="Consolas" w:eastAsia="Consolas"/>
                <w:sz w:val="16"/>
              </w:rPr>
              <w:t>scripts/demo/record.py</w:t>
            </w:r>
          </w:p>
        </w:tc>
        <w:tc>
          <w:tcPr>
            <w:tcW w:type="dxa" w:w="3249"/>
          </w:tcPr>
          <w:p>
            <w:r/>
            <w:r>
              <w:rPr>
                <w:b w:val="0"/>
                <w:sz w:val="18"/>
              </w:rPr>
              <w:t xml:space="preserve">Serve </w:t>
            </w:r>
            <w:r>
              <w:rPr>
                <w:rFonts w:ascii="Consolas" w:hAnsi="Consolas" w:eastAsia="Consolas"/>
                <w:sz w:val="16"/>
              </w:rPr>
              <w:t>desktop.html</w:t>
            </w:r>
            <w:r>
              <w:rPr>
                <w:b w:val="0"/>
                <w:sz w:val="18"/>
              </w:rPr>
              <w:t xml:space="preserve"> on port 8301; build </w:t>
            </w:r>
            <w:r>
              <w:rPr>
                <w:rFonts w:ascii="Consolas" w:hAnsi="Consolas" w:eastAsia="Consolas"/>
                <w:sz w:val="16"/>
              </w:rPr>
              <w:t>mic.wav</w:t>
            </w:r>
            <w:r>
              <w:rPr>
                <w:b w:val="0"/>
                <w:sz w:val="18"/>
              </w:rPr>
              <w:t xml:space="preserve"> with clip C spliced at the talk-over time</w:t>
            </w:r>
          </w:p>
        </w:tc>
      </w:tr>
      <w:tr>
        <w:tc>
          <w:tcPr>
            <w:tcW w:type="dxa" w:w="3249"/>
          </w:tcPr>
          <w:p>
            <w:r/>
            <w:r>
              <w:rPr>
                <w:rFonts w:ascii="Consolas" w:hAnsi="Consolas" w:eastAsia="Consolas"/>
                <w:sz w:val="16"/>
              </w:rPr>
              <w:t>Rec</w:t>
            </w:r>
          </w:p>
        </w:tc>
        <w:tc>
          <w:tcPr>
            <w:tcW w:type="dxa" w:w="3249"/>
          </w:tcPr>
          <w:p>
            <w:r/>
            <w:r>
              <w:rPr>
                <w:rFonts w:ascii="Consolas" w:hAnsi="Consolas" w:eastAsia="Consolas"/>
                <w:sz w:val="16"/>
              </w:rPr>
              <w:t>scripts/demo/record.py</w:t>
            </w:r>
          </w:p>
        </w:tc>
        <w:tc>
          <w:tcPr>
            <w:tcW w:type="dxa" w:w="3249"/>
          </w:tcPr>
          <w:p>
            <w:r/>
            <w:r>
              <w:rPr>
                <w:b w:val="0"/>
                <w:sz w:val="18"/>
              </w:rPr>
              <w:t>CDP screencast capture, absolute-time scheduling (</w:t>
            </w:r>
            <w:r>
              <w:rPr>
                <w:rFonts w:ascii="Consolas" w:hAnsi="Consolas" w:eastAsia="Consolas"/>
                <w:sz w:val="16"/>
              </w:rPr>
              <w:t>at</w:t>
            </w:r>
            <w:r>
              <w:rPr>
                <w:b w:val="0"/>
                <w:sz w:val="18"/>
              </w:rPr>
              <w:t>), cursor/caption helpers</w:t>
            </w:r>
          </w:p>
        </w:tc>
      </w:tr>
      <w:tr>
        <w:tc>
          <w:tcPr>
            <w:tcW w:type="dxa" w:w="3249"/>
          </w:tcPr>
          <w:p>
            <w:r/>
            <w:r>
              <w:rPr>
                <w:rFonts w:ascii="Consolas" w:hAnsi="Consolas" w:eastAsia="Consolas"/>
                <w:sz w:val="16"/>
              </w:rPr>
              <w:t>scene</w:t>
            </w:r>
            <w:r>
              <w:rPr>
                <w:b w:val="0"/>
                <w:sz w:val="18"/>
              </w:rPr>
              <w:t xml:space="preserve"> (decorator)</w:t>
            </w:r>
          </w:p>
        </w:tc>
        <w:tc>
          <w:tcPr>
            <w:tcW w:type="dxa" w:w="3249"/>
          </w:tcPr>
          <w:p>
            <w:r/>
            <w:r>
              <w:rPr>
                <w:rFonts w:ascii="Consolas" w:hAnsi="Consolas" w:eastAsia="Consolas"/>
                <w:sz w:val="16"/>
              </w:rPr>
              <w:t>scripts/demo/record.py</w:t>
            </w:r>
          </w:p>
        </w:tc>
        <w:tc>
          <w:tcPr>
            <w:tcW w:type="dxa" w:w="3249"/>
          </w:tcPr>
          <w:p>
            <w:r/>
            <w:r>
              <w:rPr>
                <w:b w:val="0"/>
                <w:sz w:val="18"/>
              </w:rPr>
              <w:t>Register a scene with its absolute start time</w:t>
            </w:r>
          </w:p>
        </w:tc>
      </w:tr>
      <w:tr>
        <w:tc>
          <w:tcPr>
            <w:tcW w:type="dxa" w:w="3249"/>
          </w:tcPr>
          <w:p>
            <w:r/>
            <w:r>
              <w:rPr>
                <w:rFonts w:ascii="Consolas" w:hAnsi="Consolas" w:eastAsia="Consolas"/>
                <w:sz w:val="16"/>
              </w:rPr>
              <w:t>wait_ws</w:t>
            </w:r>
            <w:r>
              <w:rPr>
                <w:b w:val="0"/>
                <w:sz w:val="18"/>
              </w:rPr>
              <w:t xml:space="preserve">, </w:t>
            </w:r>
            <w:r>
              <w:rPr>
                <w:rFonts w:ascii="Consolas" w:hAnsi="Consolas" w:eastAsia="Consolas"/>
                <w:sz w:val="16"/>
              </w:rPr>
              <w:t>ws_mark</w:t>
            </w:r>
          </w:p>
        </w:tc>
        <w:tc>
          <w:tcPr>
            <w:tcW w:type="dxa" w:w="3249"/>
          </w:tcPr>
          <w:p>
            <w:r/>
            <w:r>
              <w:rPr>
                <w:rFonts w:ascii="Consolas" w:hAnsi="Consolas" w:eastAsia="Consolas"/>
                <w:sz w:val="16"/>
              </w:rPr>
              <w:t>scripts/demo/record.py</w:t>
            </w:r>
          </w:p>
        </w:tc>
        <w:tc>
          <w:tcPr>
            <w:tcW w:type="dxa" w:w="3249"/>
          </w:tcPr>
          <w:p>
            <w:r/>
            <w:r>
              <w:rPr>
                <w:b w:val="0"/>
                <w:sz w:val="18"/>
              </w:rPr>
              <w:t>Wait for a real WebSocket event after a mark</w:t>
            </w:r>
          </w:p>
        </w:tc>
      </w:tr>
      <w:tr>
        <w:tc>
          <w:tcPr>
            <w:tcW w:type="dxa" w:w="3249"/>
          </w:tcPr>
          <w:p>
            <w:r/>
            <w:r>
              <w:rPr>
                <w:rFonts w:ascii="Consolas" w:hAnsi="Consolas" w:eastAsia="Consolas"/>
                <w:sz w:val="16"/>
              </w:rPr>
              <w:t>safe_to_run</w:t>
            </w:r>
            <w:r>
              <w:rPr>
                <w:b w:val="0"/>
                <w:sz w:val="18"/>
              </w:rPr>
              <w:t xml:space="preserve">, </w:t>
            </w:r>
            <w:r>
              <w:rPr>
                <w:rFonts w:ascii="Consolas" w:hAnsi="Consolas" w:eastAsia="Consolas"/>
                <w:sz w:val="16"/>
              </w:rPr>
              <w:t>run_file</w:t>
            </w:r>
          </w:p>
        </w:tc>
        <w:tc>
          <w:tcPr>
            <w:tcW w:type="dxa" w:w="3249"/>
          </w:tcPr>
          <w:p>
            <w:r/>
            <w:r>
              <w:rPr>
                <w:rFonts w:ascii="Consolas" w:hAnsi="Consolas" w:eastAsia="Consolas"/>
                <w:sz w:val="16"/>
              </w:rPr>
              <w:t>scripts/demo/record.py</w:t>
            </w:r>
          </w:p>
        </w:tc>
        <w:tc>
          <w:tcPr>
            <w:tcW w:type="dxa" w:w="3249"/>
          </w:tcPr>
          <w:p>
            <w:r/>
            <w:r>
              <w:rPr>
                <w:b w:val="0"/>
                <w:sz w:val="18"/>
              </w:rPr>
              <w:t>Heuristic guard and runner for the exported code shown in the mock terminal</w:t>
            </w:r>
          </w:p>
        </w:tc>
      </w:tr>
      <w:tr>
        <w:tc>
          <w:tcPr>
            <w:tcW w:type="dxa" w:w="3249"/>
          </w:tcPr>
          <w:p>
            <w:r/>
            <w:r>
              <w:rPr>
                <w:rFonts w:ascii="Consolas" w:hAnsi="Consolas" w:eastAsia="Consolas"/>
                <w:sz w:val="16"/>
              </w:rPr>
              <w:t>strip_xfo</w:t>
            </w:r>
          </w:p>
        </w:tc>
        <w:tc>
          <w:tcPr>
            <w:tcW w:type="dxa" w:w="3249"/>
          </w:tcPr>
          <w:p>
            <w:r/>
            <w:r>
              <w:rPr>
                <w:rFonts w:ascii="Consolas" w:hAnsi="Consolas" w:eastAsia="Consolas"/>
                <w:sz w:val="16"/>
              </w:rPr>
              <w:t>scripts/demo/record.py</w:t>
            </w:r>
          </w:p>
        </w:tc>
        <w:tc>
          <w:tcPr>
            <w:tcW w:type="dxa" w:w="3249"/>
          </w:tcPr>
          <w:p>
            <w:r/>
            <w:r>
              <w:rPr>
                <w:b w:val="0"/>
                <w:sz w:val="18"/>
              </w:rPr>
              <w:t xml:space="preserve">Remove </w:t>
            </w:r>
            <w:r>
              <w:rPr>
                <w:rFonts w:ascii="Consolas" w:hAnsi="Consolas" w:eastAsia="Consolas"/>
                <w:sz w:val="16"/>
              </w:rPr>
              <w:t>X-Frame-Options</w:t>
            </w:r>
            <w:r>
              <w:rPr>
                <w:b w:val="0"/>
                <w:sz w:val="18"/>
              </w:rPr>
              <w:t xml:space="preserve"> for the recording browser only</w:t>
            </w:r>
          </w:p>
        </w:tc>
      </w:tr>
      <w:tr>
        <w:tc>
          <w:tcPr>
            <w:tcW w:type="dxa" w:w="3249"/>
          </w:tcPr>
          <w:p>
            <w:r/>
            <w:r>
              <w:rPr>
                <w:rFonts w:ascii="Consolas" w:hAnsi="Consolas" w:eastAsia="Consolas"/>
                <w:sz w:val="16"/>
              </w:rPr>
              <w:t>window.__ws</w:t>
            </w:r>
            <w:r>
              <w:rPr>
                <w:b w:val="0"/>
                <w:sz w:val="18"/>
              </w:rPr>
              <w:t xml:space="preserve">, </w:t>
            </w:r>
            <w:r>
              <w:rPr>
                <w:rFonts w:ascii="Consolas" w:hAnsi="Consolas" w:eastAsia="Consolas"/>
                <w:sz w:val="16"/>
              </w:rPr>
              <w:t>__wsraw</w:t>
            </w:r>
            <w:r>
              <w:rPr>
                <w:b w:val="0"/>
                <w:sz w:val="18"/>
              </w:rPr>
              <w:t xml:space="preserve">, </w:t>
            </w:r>
            <w:r>
              <w:rPr>
                <w:rFonts w:ascii="Consolas" w:hAnsi="Consolas" w:eastAsia="Consolas"/>
                <w:sz w:val="16"/>
              </w:rPr>
              <w:t>__audio</w:t>
            </w:r>
            <w:r>
              <w:rPr>
                <w:b w:val="0"/>
                <w:sz w:val="18"/>
              </w:rPr>
              <w:t xml:space="preserve">, </w:t>
            </w:r>
            <w:r>
              <w:rPr>
                <w:rFonts w:ascii="Consolas" w:hAnsi="Consolas" w:eastAsia="Consolas"/>
                <w:sz w:val="16"/>
              </w:rPr>
              <w:t>__micStart</w:t>
            </w:r>
          </w:p>
        </w:tc>
        <w:tc>
          <w:tcPr>
            <w:tcW w:type="dxa" w:w="3249"/>
          </w:tcPr>
          <w:p>
            <w:r/>
            <w:r>
              <w:rPr>
                <w:rFonts w:ascii="Consolas" w:hAnsi="Consolas" w:eastAsia="Consolas"/>
                <w:sz w:val="16"/>
              </w:rPr>
              <w:t>scripts/demo/overlay.js</w:t>
            </w:r>
          </w:p>
        </w:tc>
        <w:tc>
          <w:tcPr>
            <w:tcW w:type="dxa" w:w="3249"/>
          </w:tcPr>
          <w:p>
            <w:r/>
            <w:r>
              <w:rPr>
                <w:b w:val="0"/>
                <w:sz w:val="18"/>
              </w:rPr>
              <w:t>In-page logs of WebSocket events, raw frames, audio and mic start time</w:t>
            </w:r>
          </w:p>
        </w:tc>
      </w:tr>
      <w:tr>
        <w:tc>
          <w:tcPr>
            <w:tcW w:type="dxa" w:w="3249"/>
          </w:tcPr>
          <w:p>
            <w:r/>
            <w:r>
              <w:rPr>
                <w:rFonts w:ascii="Consolas" w:hAnsi="Consolas" w:eastAsia="Consolas"/>
                <w:sz w:val="16"/>
              </w:rPr>
              <w:t>window.__rec</w:t>
            </w:r>
          </w:p>
        </w:tc>
        <w:tc>
          <w:tcPr>
            <w:tcW w:type="dxa" w:w="3249"/>
          </w:tcPr>
          <w:p>
            <w:r/>
            <w:r>
              <w:rPr>
                <w:rFonts w:ascii="Consolas" w:hAnsi="Consolas" w:eastAsia="Consolas"/>
                <w:sz w:val="16"/>
              </w:rPr>
              <w:t>scripts/demo/overlay.js</w:t>
            </w:r>
          </w:p>
        </w:tc>
        <w:tc>
          <w:tcPr>
            <w:tcW w:type="dxa" w:w="3249"/>
          </w:tcPr>
          <w:p>
            <w:r/>
            <w:r>
              <w:rPr>
                <w:b w:val="0"/>
                <w:sz w:val="18"/>
              </w:rPr>
              <w:t>Cursor, captions, highlights, title cards, terminal</w:t>
            </w:r>
          </w:p>
        </w:tc>
      </w:tr>
      <w:tr>
        <w:tc>
          <w:tcPr>
            <w:tcW w:type="dxa" w:w="3249"/>
          </w:tcPr>
          <w:p>
            <w:r/>
            <w:r>
              <w:rPr>
                <w:rFonts w:ascii="Consolas" w:hAnsi="Consolas" w:eastAsia="Consolas"/>
                <w:sz w:val="16"/>
              </w:rPr>
              <w:t>window.__desk</w:t>
            </w:r>
          </w:p>
        </w:tc>
        <w:tc>
          <w:tcPr>
            <w:tcW w:type="dxa" w:w="3249"/>
          </w:tcPr>
          <w:p>
            <w:r/>
            <w:r>
              <w:rPr>
                <w:rFonts w:ascii="Consolas" w:hAnsi="Consolas" w:eastAsia="Consolas"/>
                <w:sz w:val="16"/>
              </w:rPr>
              <w:t>scripts/demo/desktop.html</w:t>
            </w:r>
          </w:p>
        </w:tc>
        <w:tc>
          <w:tcPr>
            <w:tcW w:type="dxa" w:w="3249"/>
          </w:tcPr>
          <w:p>
            <w:r/>
            <w:r>
              <w:rPr>
                <w:b w:val="0"/>
                <w:sz w:val="18"/>
              </w:rPr>
              <w:t>Programmable mock desktop</w:t>
            </w:r>
          </w:p>
        </w:tc>
      </w:tr>
      <w:tr>
        <w:tc>
          <w:tcPr>
            <w:tcW w:type="dxa" w:w="3249"/>
          </w:tcPr>
          <w:p>
            <w:r/>
            <w:r>
              <w:rPr>
                <w:rFonts w:ascii="Consolas" w:hAnsi="Consolas" w:eastAsia="Consolas"/>
                <w:sz w:val="16"/>
              </w:rPr>
              <w:t>renderThePhoneSection</w:t>
            </w:r>
          </w:p>
        </w:tc>
        <w:tc>
          <w:tcPr>
            <w:tcW w:type="dxa" w:w="3249"/>
          </w:tcPr>
          <w:p>
            <w:r/>
            <w:r>
              <w:rPr>
                <w:rFonts w:ascii="Consolas" w:hAnsi="Consolas" w:eastAsia="Consolas"/>
                <w:sz w:val="16"/>
              </w:rPr>
              <w:t>android/app/src/test/java/com/samsung/interruptible/DemoFrames.kt</w:t>
            </w:r>
          </w:p>
        </w:tc>
        <w:tc>
          <w:tcPr>
            <w:tcW w:type="dxa" w:w="3249"/>
          </w:tcPr>
          <w:p>
            <w:r/>
            <w:r>
              <w:rPr>
                <w:b w:val="0"/>
                <w:sz w:val="18"/>
              </w:rPr>
              <w:t>Render phone frames from replayed server frames</w:t>
            </w:r>
          </w:p>
        </w:tc>
      </w:tr>
      <w:tr>
        <w:tc>
          <w:tcPr>
            <w:tcW w:type="dxa" w:w="3249"/>
          </w:tcPr>
          <w:p>
            <w:r/>
            <w:r>
              <w:rPr>
                <w:rFonts w:ascii="Consolas" w:hAnsi="Consolas" w:eastAsia="Consolas"/>
                <w:sz w:val="16"/>
              </w:rPr>
              <w:t>place</w:t>
            </w:r>
            <w:r>
              <w:rPr>
                <w:b w:val="0"/>
                <w:sz w:val="18"/>
              </w:rPr>
              <w:t xml:space="preserve">, </w:t>
            </w:r>
            <w:r>
              <w:rPr>
                <w:rFonts w:ascii="Consolas" w:hAnsi="Consolas" w:eastAsia="Consolas"/>
                <w:sz w:val="16"/>
              </w:rPr>
              <w:t>gain_at</w:t>
            </w:r>
          </w:p>
        </w:tc>
        <w:tc>
          <w:tcPr>
            <w:tcW w:type="dxa" w:w="3249"/>
          </w:tcPr>
          <w:p>
            <w:r/>
            <w:r>
              <w:rPr>
                <w:rFonts w:ascii="Consolas" w:hAnsi="Consolas" w:eastAsia="Consolas"/>
                <w:sz w:val="16"/>
              </w:rPr>
              <w:t>scripts/demo/mux_audio.py</w:t>
            </w:r>
          </w:p>
        </w:tc>
        <w:tc>
          <w:tcPr>
            <w:tcW w:type="dxa" w:w="3249"/>
          </w:tcPr>
          <w:p>
            <w:r/>
            <w:r>
              <w:rPr>
                <w:b w:val="0"/>
                <w:sz w:val="18"/>
              </w:rPr>
              <w:t>Mix audio into the timeline; ducking gain</w:t>
            </w:r>
          </w:p>
        </w:tc>
      </w:tr>
      <w:tr>
        <w:tc>
          <w:tcPr>
            <w:tcW w:type="dxa" w:w="3249"/>
          </w:tcPr>
          <w:p>
            <w:r/>
            <w:r>
              <w:rPr>
                <w:b w:val="0"/>
                <w:sz w:val="18"/>
              </w:rPr>
              <w:t>(module script)</w:t>
            </w:r>
          </w:p>
        </w:tc>
        <w:tc>
          <w:tcPr>
            <w:tcW w:type="dxa" w:w="3249"/>
          </w:tcPr>
          <w:p>
            <w:r/>
            <w:r>
              <w:rPr>
                <w:rFonts w:ascii="Consolas" w:hAnsi="Consolas" w:eastAsia="Consolas"/>
                <w:sz w:val="16"/>
              </w:rPr>
              <w:t>scripts/demo/assemble.py</w:t>
            </w:r>
          </w:p>
        </w:tc>
        <w:tc>
          <w:tcPr>
            <w:tcW w:type="dxa" w:w="3249"/>
          </w:tcPr>
          <w:p>
            <w:r/>
            <w:r>
              <w:rPr>
                <w:b w:val="0"/>
                <w:sz w:val="18"/>
              </w:rPr>
              <w:t>Variable-rate frames to constant 60 fps</w:t>
            </w:r>
          </w:p>
        </w:tc>
      </w:tr>
      <w:tr>
        <w:tc>
          <w:tcPr>
            <w:tcW w:type="dxa" w:w="3249"/>
          </w:tcPr>
          <w:p>
            <w:r/>
            <w:r>
              <w:rPr>
                <w:b w:val="0"/>
                <w:sz w:val="18"/>
              </w:rPr>
              <w:t>(module script)</w:t>
            </w:r>
          </w:p>
        </w:tc>
        <w:tc>
          <w:tcPr>
            <w:tcW w:type="dxa" w:w="3249"/>
          </w:tcPr>
          <w:p>
            <w:r/>
            <w:r>
              <w:rPr>
                <w:rFonts w:ascii="Consolas" w:hAnsi="Consolas" w:eastAsia="Consolas"/>
                <w:sz w:val="16"/>
              </w:rPr>
              <w:t>scripts/demo/build_phone_plan.py</w:t>
            </w:r>
          </w:p>
        </w:tc>
        <w:tc>
          <w:tcPr>
            <w:tcW w:type="dxa" w:w="3249"/>
          </w:tcPr>
          <w:p>
            <w:r/>
            <w:r>
              <w:rPr>
                <w:b w:val="0"/>
                <w:sz w:val="18"/>
              </w:rPr>
              <w:t>Scale phone frame holds to the time window</w:t>
            </w:r>
          </w:p>
        </w:tc>
      </w:tr>
    </w:tbl>
    <w:p>
      <w:pPr>
        <w:spacing w:after="40"/>
      </w:pPr>
    </w:p>
    <w:p>
      <w:pPr>
        <w:pStyle w:val="Heading2"/>
      </w:pPr>
      <w:r>
        <w:t>6.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 or argument</w:t>
            </w:r>
          </w:p>
        </w:tc>
        <w:tc>
          <w:tcPr>
            <w:tcW w:type="dxa" w:w="3249"/>
            <w:shd w:val="clear" w:color="auto" w:fill="DCE6F2"/>
          </w:tcPr>
          <w:p>
            <w:r/>
            <w:r>
              <w:rPr>
                <w:b/>
                <w:sz w:val="18"/>
              </w:rPr>
              <w:t>Default</w:t>
            </w:r>
          </w:p>
        </w:tc>
        <w:tc>
          <w:tcPr>
            <w:tcW w:type="dxa" w:w="3249"/>
            <w:shd w:val="clear" w:color="auto" w:fill="DCE6F2"/>
          </w:tcPr>
          <w:p>
            <w:r/>
            <w:r>
              <w:rPr>
                <w:b/>
                <w:sz w:val="18"/>
              </w:rPr>
              <w:t>Used by</w:t>
            </w:r>
          </w:p>
        </w:tc>
      </w:tr>
      <w:tr>
        <w:tc>
          <w:tcPr>
            <w:tcW w:type="dxa" w:w="3249"/>
          </w:tcPr>
          <w:p>
            <w:r/>
            <w:r>
              <w:rPr>
                <w:rFonts w:ascii="Consolas" w:hAnsi="Consolas" w:eastAsia="Consolas"/>
                <w:sz w:val="16"/>
              </w:rPr>
              <w:t>KAIROS_REC</w:t>
            </w:r>
          </w:p>
        </w:tc>
        <w:tc>
          <w:tcPr>
            <w:tcW w:type="dxa" w:w="3249"/>
          </w:tcPr>
          <w:p>
            <w:r/>
            <w:r>
              <w:rPr>
                <w:rFonts w:ascii="Consolas" w:hAnsi="Consolas" w:eastAsia="Consolas"/>
                <w:sz w:val="16"/>
              </w:rPr>
              <w:t>/tmp/kairos-rec</w:t>
            </w:r>
          </w:p>
        </w:tc>
        <w:tc>
          <w:tcPr>
            <w:tcW w:type="dxa" w:w="3249"/>
          </w:tcPr>
          <w:p>
            <w:r/>
            <w:r>
              <w:rPr>
                <w:rFonts w:ascii="Consolas" w:hAnsi="Consolas" w:eastAsia="Consolas"/>
                <w:sz w:val="16"/>
              </w:rPr>
              <w:t>record.py</w:t>
            </w:r>
            <w:r>
              <w:rPr>
                <w:b w:val="0"/>
                <w:sz w:val="18"/>
              </w:rPr>
              <w:t xml:space="preserve">, </w:t>
            </w:r>
            <w:r>
              <w:rPr>
                <w:rFonts w:ascii="Consolas" w:hAnsi="Consolas" w:eastAsia="Consolas"/>
                <w:sz w:val="16"/>
              </w:rPr>
              <w:t>assemble.py</w:t>
            </w:r>
            <w:r>
              <w:rPr>
                <w:b w:val="0"/>
                <w:sz w:val="18"/>
              </w:rPr>
              <w:t xml:space="preserve">, </w:t>
            </w:r>
            <w:r>
              <w:rPr>
                <w:rFonts w:ascii="Consolas" w:hAnsi="Consolas" w:eastAsia="Consolas"/>
                <w:sz w:val="16"/>
              </w:rPr>
              <w:t>mux_audio.py</w:t>
            </w:r>
            <w:r>
              <w:rPr>
                <w:b w:val="0"/>
                <w:sz w:val="18"/>
              </w:rPr>
              <w:t xml:space="preserve">, </w:t>
            </w:r>
            <w:r>
              <w:rPr>
                <w:rFonts w:ascii="Consolas" w:hAnsi="Consolas" w:eastAsia="Consolas"/>
                <w:sz w:val="16"/>
              </w:rPr>
              <w:t>build_phone_plan.py</w:t>
            </w:r>
            <w:r>
              <w:rPr>
                <w:b w:val="0"/>
                <w:sz w:val="18"/>
              </w:rPr>
              <w:t>: working directory</w:t>
            </w:r>
          </w:p>
        </w:tc>
      </w:tr>
      <w:tr>
        <w:tc>
          <w:tcPr>
            <w:tcW w:type="dxa" w:w="3249"/>
          </w:tcPr>
          <w:p>
            <w:r/>
            <w:r>
              <w:rPr>
                <w:rFonts w:ascii="Consolas" w:hAnsi="Consolas" w:eastAsia="Consolas"/>
                <w:sz w:val="16"/>
              </w:rPr>
              <w:t>AUTH_TOKEN</w:t>
            </w:r>
          </w:p>
        </w:tc>
        <w:tc>
          <w:tcPr>
            <w:tcW w:type="dxa" w:w="3249"/>
          </w:tcPr>
          <w:p>
            <w:r/>
            <w:r>
              <w:rPr>
                <w:rFonts w:ascii="Consolas" w:hAnsi="Consolas" w:eastAsia="Consolas"/>
                <w:sz w:val="16"/>
              </w:rPr>
              <w:t>athena-kairos-2026</w:t>
            </w:r>
          </w:p>
        </w:tc>
        <w:tc>
          <w:tcPr>
            <w:tcW w:type="dxa" w:w="3249"/>
          </w:tcPr>
          <w:p>
            <w:r/>
            <w:r>
              <w:rPr>
                <w:rFonts w:ascii="Consolas" w:hAnsi="Consolas" w:eastAsia="Consolas"/>
                <w:sz w:val="16"/>
              </w:rPr>
              <w:t>record.py</w:t>
            </w:r>
            <w:r>
              <w:rPr>
                <w:b w:val="0"/>
                <w:sz w:val="18"/>
              </w:rPr>
              <w:t xml:space="preserve"> (access key typed into the login screen and bearer for </w:t>
            </w:r>
            <w:r>
              <w:rPr>
                <w:rFonts w:ascii="Consolas" w:hAnsi="Consolas" w:eastAsia="Consolas"/>
                <w:sz w:val="16"/>
              </w:rPr>
              <w:t>/metrics</w:t>
            </w:r>
            <w:r>
              <w:rPr>
                <w:b w:val="0"/>
                <w:sz w:val="18"/>
              </w:rPr>
              <w:t xml:space="preserve">); must match the server's </w:t>
            </w:r>
            <w:r>
              <w:rPr>
                <w:rFonts w:ascii="Consolas" w:hAnsi="Consolas" w:eastAsia="Consolas"/>
                <w:sz w:val="16"/>
              </w:rPr>
              <w:t>AUTH_TOKEN</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$KAIROS_REC/exports</w:t>
            </w:r>
            <w:r>
              <w:rPr>
                <w:b w:val="0"/>
                <w:sz w:val="18"/>
              </w:rPr>
              <w:t xml:space="preserve"> in </w:t>
            </w:r>
            <w:r>
              <w:rPr>
                <w:rFonts w:ascii="Consolas" w:hAnsi="Consolas" w:eastAsia="Consolas"/>
                <w:sz w:val="16"/>
              </w:rPr>
              <w:t>record.py</w:t>
            </w:r>
          </w:p>
        </w:tc>
        <w:tc>
          <w:tcPr>
            <w:tcW w:type="dxa" w:w="3249"/>
          </w:tcPr>
          <w:p>
            <w:r/>
            <w:r>
              <w:rPr>
                <w:b w:val="0"/>
                <w:sz w:val="18"/>
              </w:rPr>
              <w:t xml:space="preserve">Where </w:t>
            </w:r>
            <w:r>
              <w:rPr>
                <w:rFonts w:ascii="Consolas" w:hAnsi="Consolas" w:eastAsia="Consolas"/>
                <w:sz w:val="16"/>
              </w:rPr>
              <w:t>record.py</w:t>
            </w:r>
            <w:r>
              <w:rPr>
                <w:b w:val="0"/>
                <w:sz w:val="18"/>
              </w:rPr>
              <w:t xml:space="preserve"> reads the exported file; must match the server's </w:t>
            </w:r>
            <w:r>
              <w:rPr>
                <w:rFonts w:ascii="Consolas" w:hAnsi="Consolas" w:eastAsia="Consolas"/>
                <w:sz w:val="16"/>
              </w:rPr>
              <w:t>EXPORT_DIR</w:t>
            </w:r>
          </w:p>
        </w:tc>
      </w:tr>
      <w:tr>
        <w:tc>
          <w:tcPr>
            <w:tcW w:type="dxa" w:w="3249"/>
          </w:tcPr>
          <w:p>
            <w:r/>
            <w:r>
              <w:rPr>
                <w:rFonts w:ascii="Consolas" w:hAnsi="Consolas" w:eastAsia="Consolas"/>
                <w:sz w:val="16"/>
              </w:rPr>
              <w:t>TALK_OVER_AT</w:t>
            </w:r>
          </w:p>
        </w:tc>
        <w:tc>
          <w:tcPr>
            <w:tcW w:type="dxa" w:w="3249"/>
          </w:tcPr>
          <w:p>
            <w:r/>
            <w:r>
              <w:rPr>
                <w:rFonts w:ascii="Consolas" w:hAnsi="Consolas" w:eastAsia="Consolas"/>
                <w:sz w:val="16"/>
              </w:rPr>
              <w:t>216.0</w:t>
            </w:r>
          </w:p>
        </w:tc>
        <w:tc>
          <w:tcPr>
            <w:tcW w:type="dxa" w:w="3249"/>
          </w:tcPr>
          <w:p>
            <w:r/>
            <w:r>
              <w:rPr>
                <w:b w:val="0"/>
                <w:sz w:val="18"/>
              </w:rPr>
              <w:t>Time (video seconds) when clip C is played over the agent</w:t>
            </w:r>
          </w:p>
        </w:tc>
      </w:tr>
      <w:tr>
        <w:tc>
          <w:tcPr>
            <w:tcW w:type="dxa" w:w="3249"/>
          </w:tcPr>
          <w:p>
            <w:r/>
            <w:r>
              <w:rPr>
                <w:rFonts w:ascii="Consolas" w:hAnsi="Consolas" w:eastAsia="Consolas"/>
                <w:sz w:val="16"/>
              </w:rPr>
              <w:t>DEMO_DATA</w:t>
            </w:r>
          </w:p>
        </w:tc>
        <w:tc>
          <w:tcPr>
            <w:tcW w:type="dxa" w:w="3249"/>
          </w:tcPr>
          <w:p>
            <w:r/>
            <w:r>
              <w:rPr>
                <w:b w:val="0"/>
                <w:sz w:val="18"/>
              </w:rPr>
              <w:t>unset</w:t>
            </w:r>
          </w:p>
        </w:tc>
        <w:tc>
          <w:tcPr>
            <w:tcW w:type="dxa" w:w="3249"/>
          </w:tcPr>
          <w:p>
            <w:r/>
            <w:r>
              <w:rPr>
                <w:b w:val="0"/>
                <w:sz w:val="18"/>
              </w:rPr>
              <w:t xml:space="preserve">Android test: directory containing </w:t>
            </w:r>
            <w:r>
              <w:rPr>
                <w:rFonts w:ascii="Consolas" w:hAnsi="Consolas" w:eastAsia="Consolas"/>
                <w:sz w:val="16"/>
              </w:rPr>
              <w:t>wsraw.json</w:t>
            </w:r>
            <w:r>
              <w:rPr>
                <w:b w:val="0"/>
                <w:sz w:val="18"/>
              </w:rPr>
              <w:t xml:space="preserve"> and </w:t>
            </w:r>
            <w:r>
              <w:rPr>
                <w:rFonts w:ascii="Consolas" w:hAnsi="Consolas" w:eastAsia="Consolas"/>
                <w:sz w:val="16"/>
              </w:rPr>
              <w:t>wsraw_voice.json</w:t>
            </w:r>
            <w:r>
              <w:rPr>
                <w:b w:val="0"/>
                <w:sz w:val="18"/>
              </w:rPr>
              <w:t xml:space="preserve">; its presence enables </w:t>
            </w:r>
            <w:r>
              <w:rPr>
                <w:rFonts w:ascii="Consolas" w:hAnsi="Consolas" w:eastAsia="Consolas"/>
                <w:sz w:val="16"/>
              </w:rPr>
              <w:t>DemoFrames</w:t>
            </w:r>
          </w:p>
        </w:tc>
      </w:tr>
      <w:tr>
        <w:tc>
          <w:tcPr>
            <w:tcW w:type="dxa" w:w="3249"/>
          </w:tcPr>
          <w:p>
            <w:r/>
            <w:r>
              <w:rPr>
                <w:rFonts w:ascii="Consolas" w:hAnsi="Consolas" w:eastAsia="Consolas"/>
                <w:sz w:val="16"/>
              </w:rPr>
              <w:t>--only a,b</w:t>
            </w:r>
          </w:p>
        </w:tc>
        <w:tc>
          <w:tcPr>
            <w:tcW w:type="dxa" w:w="3249"/>
          </w:tcPr>
          <w:p>
            <w:r/>
            <w:r>
              <w:rPr>
                <w:b w:val="0"/>
                <w:sz w:val="18"/>
              </w:rPr>
              <w:t>all scenes</w:t>
            </w:r>
          </w:p>
        </w:tc>
        <w:tc>
          <w:tcPr>
            <w:tcW w:type="dxa" w:w="3249"/>
          </w:tcPr>
          <w:p>
            <w:r/>
            <w:r>
              <w:rPr>
                <w:rFonts w:ascii="Consolas" w:hAnsi="Consolas" w:eastAsia="Consolas"/>
                <w:sz w:val="16"/>
              </w:rPr>
              <w:t>record.py</w:t>
            </w:r>
            <w:r>
              <w:rPr>
                <w:b w:val="0"/>
                <w:sz w:val="18"/>
              </w:rPr>
              <w:t xml:space="preserve"> dry run of selected scenes</w:t>
            </w:r>
          </w:p>
        </w:tc>
      </w:tr>
      <w:tr>
        <w:tc>
          <w:tcPr>
            <w:tcW w:type="dxa" w:w="3249"/>
          </w:tcPr>
          <w:p>
            <w:r/>
            <w:r>
              <w:rPr>
                <w:rFonts w:ascii="Consolas" w:hAnsi="Consolas" w:eastAsia="Consolas"/>
                <w:sz w:val="16"/>
              </w:rPr>
              <w:t>assemble.py</w:t>
            </w:r>
            <w:r>
              <w:rPr>
                <w:b w:val="0"/>
                <w:sz w:val="18"/>
              </w:rPr>
              <w:t xml:space="preserve"> args</w:t>
            </w:r>
          </w:p>
        </w:tc>
        <w:tc>
          <w:tcPr>
            <w:tcW w:type="dxa" w:w="3249"/>
          </w:tcPr>
          <w:p>
            <w:r/>
            <w:r>
              <w:rPr>
                <w:b w:val="0"/>
                <w:sz w:val="18"/>
              </w:rPr>
              <w:t xml:space="preserve">output </w:t>
            </w:r>
            <w:r>
              <w:rPr>
                <w:rFonts w:ascii="Consolas" w:hAnsi="Consolas" w:eastAsia="Consolas"/>
                <w:sz w:val="16"/>
              </w:rPr>
              <w:t>demo.mp4</w:t>
            </w:r>
            <w:r>
              <w:rPr>
                <w:b w:val="0"/>
                <w:sz w:val="18"/>
              </w:rPr>
              <w:t>, duration from stamps</w:t>
            </w:r>
          </w:p>
        </w:tc>
        <w:tc>
          <w:tcPr>
            <w:tcW w:type="dxa" w:w="3249"/>
          </w:tcPr>
          <w:p>
            <w:r/>
            <w:r>
              <w:rPr>
                <w:b w:val="0"/>
                <w:sz w:val="18"/>
              </w:rPr>
              <w:t>Output file, duration in seconds</w:t>
            </w:r>
          </w:p>
        </w:tc>
      </w:tr>
      <w:tr>
        <w:tc>
          <w:tcPr>
            <w:tcW w:type="dxa" w:w="3249"/>
          </w:tcPr>
          <w:p>
            <w:r/>
            <w:r>
              <w:rPr>
                <w:rFonts w:ascii="Consolas" w:hAnsi="Consolas" w:eastAsia="Consolas"/>
                <w:sz w:val="16"/>
              </w:rPr>
              <w:t>mux_audio.py</w:t>
            </w:r>
            <w:r>
              <w:rPr>
                <w:b w:val="0"/>
                <w:sz w:val="18"/>
              </w:rPr>
              <w:t xml:space="preserve"> args</w:t>
            </w:r>
          </w:p>
        </w:tc>
        <w:tc>
          <w:tcPr>
            <w:tcW w:type="dxa" w:w="3249"/>
          </w:tcPr>
          <w:p>
            <w:r/>
            <w:r>
              <w:rPr>
                <w:b w:val="0"/>
                <w:sz w:val="18"/>
              </w:rPr>
              <w:t>duration 360</w:t>
            </w:r>
          </w:p>
        </w:tc>
        <w:tc>
          <w:tcPr>
            <w:tcW w:type="dxa" w:w="3249"/>
          </w:tcPr>
          <w:p>
            <w:r/>
            <w:r>
              <w:rPr>
                <w:b w:val="0"/>
                <w:sz w:val="18"/>
              </w:rPr>
              <w:t>Input video, output file, duration</w:t>
            </w:r>
          </w:p>
        </w:tc>
      </w:tr>
      <w:tr>
        <w:tc>
          <w:tcPr>
            <w:tcW w:type="dxa" w:w="3249"/>
          </w:tcPr>
          <w:p>
            <w:r/>
            <w:r>
              <w:rPr>
                <w:rFonts w:ascii="Consolas" w:hAnsi="Consolas" w:eastAsia="Consolas"/>
                <w:sz w:val="16"/>
              </w:rPr>
              <w:t>build_phone_plan.py</w:t>
            </w:r>
            <w:r>
              <w:rPr>
                <w:b w:val="0"/>
                <w:sz w:val="18"/>
              </w:rPr>
              <w:t xml:space="preserve"> args</w:t>
            </w:r>
          </w:p>
        </w:tc>
        <w:tc>
          <w:tcPr>
            <w:tcW w:type="dxa" w:w="3249"/>
          </w:tcPr>
          <w:p>
            <w:r/>
            <w:r>
              <w:rPr>
                <w:rFonts w:ascii="Consolas" w:hAnsi="Consolas" w:eastAsia="Consolas"/>
                <w:sz w:val="16"/>
              </w:rPr>
              <w:t>279.4</w:t>
            </w:r>
            <w:r>
              <w:rPr>
                <w:b w:val="0"/>
                <w:sz w:val="18"/>
              </w:rPr>
              <w:t xml:space="preserve">, </w:t>
            </w:r>
            <w:r>
              <w:rPr>
                <w:rFonts w:ascii="Consolas" w:hAnsi="Consolas" w:eastAsia="Consolas"/>
                <w:sz w:val="16"/>
              </w:rPr>
              <w:t>337.8</w:t>
            </w:r>
          </w:p>
        </w:tc>
        <w:tc>
          <w:tcPr>
            <w:tcW w:type="dxa" w:w="3249"/>
          </w:tcPr>
          <w:p>
            <w:r/>
            <w:r>
              <w:rPr>
                <w:b w:val="0"/>
                <w:sz w:val="18"/>
              </w:rPr>
              <w:t>Start and end time of the phone section in the video</w:t>
            </w:r>
          </w:p>
        </w:tc>
      </w:tr>
      <w:tr>
        <w:tc>
          <w:tcPr>
            <w:tcW w:type="dxa" w:w="3249"/>
          </w:tcPr>
          <w:p>
            <w:r/>
            <w:r>
              <w:rPr>
                <w:b w:val="0"/>
                <w:sz w:val="18"/>
              </w:rPr>
              <w:t xml:space="preserve">Server: </w:t>
            </w:r>
            <w:r>
              <w:rPr>
                <w:rFonts w:ascii="Consolas" w:hAnsi="Consolas" w:eastAsia="Consolas"/>
                <w:sz w:val="16"/>
              </w:rPr>
              <w:t>EXPORT_OPEN</w:t>
            </w:r>
            <w:r>
              <w:rPr>
                <w:b w:val="0"/>
                <w:sz w:val="18"/>
              </w:rPr>
              <w:t xml:space="preserve">, </w:t>
            </w:r>
            <w:r>
              <w:rPr>
                <w:rFonts w:ascii="Consolas" w:hAnsi="Consolas" w:eastAsia="Consolas"/>
                <w:sz w:val="16"/>
              </w:rPr>
              <w:t>EXPORT_DIR</w:t>
            </w:r>
            <w:r>
              <w:rPr>
                <w:b w:val="0"/>
                <w:sz w:val="18"/>
              </w:rPr>
              <w:t xml:space="preserve">, </w:t>
            </w:r>
            <w:r>
              <w:rPr>
                <w:rFonts w:ascii="Consolas" w:hAnsi="Consolas" w:eastAsia="Consolas"/>
                <w:sz w:val="16"/>
              </w:rPr>
              <w:t>AUTH_TOKEN</w:t>
            </w:r>
          </w:p>
        </w:tc>
        <w:tc>
          <w:tcPr>
            <w:tcW w:type="dxa" w:w="3249"/>
          </w:tcPr>
          <w:p>
            <w:r/>
            <w:r>
              <w:rPr>
                <w:b w:val="0"/>
                <w:sz w:val="18"/>
              </w:rPr>
              <w:t>see the server chapter</w:t>
            </w:r>
          </w:p>
        </w:tc>
        <w:tc>
          <w:tcPr>
            <w:tcW w:type="dxa" w:w="3249"/>
          </w:tcPr>
          <w:p>
            <w:r/>
            <w:r>
              <w:rPr>
                <w:b w:val="0"/>
                <w:sz w:val="18"/>
              </w:rPr>
              <w:t xml:space="preserve">The demo server must run with </w:t>
            </w:r>
            <w:r>
              <w:rPr>
                <w:rFonts w:ascii="Consolas" w:hAnsi="Consolas" w:eastAsia="Consolas"/>
                <w:sz w:val="16"/>
              </w:rPr>
              <w:t>EXPORT_OPEN=1</w:t>
            </w:r>
            <w:r>
              <w:rPr>
                <w:b w:val="0"/>
                <w:sz w:val="18"/>
              </w:rPr>
              <w:t xml:space="preserve"> so that the stand-in </w:t>
            </w:r>
            <w:r>
              <w:rPr>
                <w:rFonts w:ascii="Consolas" w:hAnsi="Consolas" w:eastAsia="Consolas"/>
                <w:sz w:val="16"/>
              </w:rPr>
              <w:t>code</w:t>
            </w:r>
            <w:r>
              <w:rPr>
                <w:b w:val="0"/>
                <w:sz w:val="18"/>
              </w:rPr>
              <w:t xml:space="preserve"> is invoked</w:t>
            </w:r>
          </w:p>
        </w:tc>
      </w:tr>
    </w:tbl>
    <w:p>
      <w:pPr>
        <w:spacing w:after="40"/>
      </w:pPr>
    </w:p>
    <w:p>
      <w:r>
        <w:rPr>
          <w:b w:val="0"/>
        </w:rPr>
        <w:t xml:space="preserve">Fixed constants worth knowing: ports 8200 (server) and 8301 (desktop page server), Chrome path </w:t>
      </w:r>
      <w:r>
        <w:rPr>
          <w:rFonts w:ascii="Consolas" w:hAnsi="Consolas" w:eastAsia="Consolas"/>
          <w:sz w:val="19"/>
        </w:rPr>
        <w:t>/usr/bin/google-chrome-stable</w:t>
      </w:r>
      <w:r>
        <w:rPr>
          <w:b w:val="0"/>
        </w:rPr>
        <w:t xml:space="preserve">, </w:t>
      </w:r>
      <w:r>
        <w:rPr>
          <w:rFonts w:ascii="Consolas" w:hAnsi="Consolas" w:eastAsia="Consolas"/>
          <w:sz w:val="19"/>
        </w:rPr>
        <w:t>MIC_ON_AT = 173.6</w:t>
      </w:r>
      <w:r>
        <w:rPr>
          <w:b w:val="0"/>
        </w:rPr>
        <w:t xml:space="preserve">, and the </w:t>
      </w:r>
      <w:r>
        <w:rPr>
          <w:rFonts w:ascii="Consolas" w:hAnsi="Consolas" w:eastAsia="Consolas"/>
          <w:sz w:val="19"/>
        </w:rPr>
        <w:t>RATE = 48000</w:t>
      </w:r>
      <w:r>
        <w:rPr>
          <w:b w:val="0"/>
        </w:rPr>
        <w:t xml:space="preserve"> audio sample rate.</w:t>
      </w:r>
    </w:p>
    <w:p>
      <w:pPr>
        <w:pStyle w:val="Heading2"/>
      </w:pPr>
      <w:r>
        <w:t>7. Interactions with other components</w:t>
      </w:r>
    </w:p>
    <w:p>
      <w:pPr>
        <w:pStyle w:val="ListBullet"/>
      </w:pPr>
      <w:r>
        <w:rPr>
          <w:b w:val="0"/>
        </w:rPr>
        <w:t>Server (</w:t>
      </w:r>
      <w:r>
        <w:rPr>
          <w:rFonts w:ascii="Consolas" w:hAnsi="Consolas" w:eastAsia="Consolas"/>
          <w:sz w:val="19"/>
        </w:rPr>
        <w:t>agent/server.py</w:t>
      </w:r>
      <w:r>
        <w:rPr>
          <w:b w:val="0"/>
        </w:rPr>
        <w:t xml:space="preserve">, </w:t>
      </w:r>
      <w:r>
        <w:rPr>
          <w:rFonts w:ascii="Consolas" w:hAnsi="Consolas" w:eastAsia="Consolas"/>
          <w:sz w:val="19"/>
        </w:rPr>
        <w:t>agent/security.py</w:t>
      </w:r>
      <w:r>
        <w:rPr>
          <w:b w:val="0"/>
        </w:rPr>
        <w:t xml:space="preserve">): the take needs the bearer </w:t>
      </w:r>
      <w:r>
        <w:rPr>
          <w:rFonts w:ascii="Consolas" w:hAnsi="Consolas" w:eastAsia="Consolas"/>
          <w:sz w:val="19"/>
        </w:rPr>
        <w:t>AUTH_TOKEN</w:t>
      </w:r>
      <w:r>
        <w:rPr>
          <w:b w:val="0"/>
        </w:rPr>
        <w:t xml:space="preserve">, a writable </w:t>
      </w:r>
      <w:r>
        <w:rPr>
          <w:rFonts w:ascii="Consolas" w:hAnsi="Consolas" w:eastAsia="Consolas"/>
          <w:sz w:val="19"/>
        </w:rPr>
        <w:t>EXPORT_DIR</w:t>
      </w:r>
      <w:r>
        <w:rPr>
          <w:b w:val="0"/>
        </w:rPr>
        <w:t xml:space="preserve">, and tolerates the </w:t>
      </w:r>
      <w:r>
        <w:rPr>
          <w:rFonts w:ascii="Consolas" w:hAnsi="Consolas" w:eastAsia="Consolas"/>
          <w:sz w:val="19"/>
        </w:rPr>
        <w:t>X-Frame-Options: DENY</w:t>
      </w:r>
      <w:r>
        <w:rPr>
          <w:b w:val="0"/>
        </w:rPr>
        <w:t xml:space="preserve"> header only because the recording browser strips it. </w:t>
      </w:r>
      <w:r>
        <w:rPr>
          <w:rFonts w:ascii="Consolas" w:hAnsi="Consolas" w:eastAsia="Consolas"/>
          <w:sz w:val="19"/>
        </w:rPr>
        <w:t>/metrics</w:t>
      </w:r>
      <w:r>
        <w:rPr>
          <w:b w:val="0"/>
        </w:rPr>
        <w:t xml:space="preserve"> is read with the bearer token.</w:t>
      </w:r>
    </w:p>
    <w:p>
      <w:pPr>
        <w:pStyle w:val="ListBullet"/>
      </w:pPr>
      <w:r>
        <w:rPr>
          <w:b w:val="0"/>
        </w:rPr>
        <w:t>Exporter (</w:t>
      </w:r>
      <w:r>
        <w:rPr>
          <w:rFonts w:ascii="Consolas" w:hAnsi="Consolas" w:eastAsia="Consolas"/>
          <w:sz w:val="19"/>
        </w:rPr>
        <w:t>agent/exporter.py</w:t>
      </w:r>
      <w:r>
        <w:rPr>
          <w:b w:val="0"/>
        </w:rPr>
        <w:t xml:space="preserve">): exports never overwrite, so a repeat take requires an empty export folder; the exporter launches </w:t>
      </w:r>
      <w:r>
        <w:rPr>
          <w:rFonts w:ascii="Consolas" w:hAnsi="Consolas" w:eastAsia="Consolas"/>
          <w:sz w:val="19"/>
        </w:rPr>
        <w:t>code</w:t>
      </w:r>
      <w:r>
        <w:rPr>
          <w:b w:val="0"/>
        </w:rPr>
        <w:t xml:space="preserve"> through an argument list, which is how the stand-in script on </w:t>
      </w:r>
      <w:r>
        <w:rPr>
          <w:rFonts w:ascii="Consolas" w:hAnsi="Consolas" w:eastAsia="Consolas"/>
          <w:sz w:val="19"/>
        </w:rPr>
        <w:t>PATH</w:t>
      </w:r>
      <w:r>
        <w:rPr>
          <w:b w:val="0"/>
        </w:rPr>
        <w:t xml:space="preserve"> intercepts the call.</w:t>
      </w:r>
    </w:p>
    <w:p>
      <w:pPr>
        <w:pStyle w:val="ListBullet"/>
      </w:pPr>
      <w:r>
        <w:rPr>
          <w:b w:val="0"/>
        </w:rPr>
        <w:t>Web frontend (</w:t>
      </w:r>
      <w:r>
        <w:rPr>
          <w:rFonts w:ascii="Consolas" w:hAnsi="Consolas" w:eastAsia="Consolas"/>
          <w:sz w:val="19"/>
        </w:rPr>
        <w:t>frontend/</w:t>
      </w:r>
      <w:r>
        <w:rPr>
          <w:b w:val="0"/>
        </w:rPr>
        <w:t xml:space="preserve">): the recording script locates elements by their visible text, </w:t>
      </w:r>
      <w:r>
        <w:rPr>
          <w:rFonts w:ascii="Consolas" w:hAnsi="Consolas" w:eastAsia="Consolas"/>
          <w:sz w:val="19"/>
        </w:rPr>
        <w:t>title</w:t>
      </w:r>
      <w:r>
        <w:rPr>
          <w:b w:val="0"/>
        </w:rPr>
        <w:t xml:space="preserve"> attributes and placeholders (for example </w:t>
      </w:r>
      <w:r>
        <w:rPr>
          <w:rFonts w:ascii="Consolas" w:hAnsi="Consolas" w:eastAsia="Consolas"/>
          <w:sz w:val="19"/>
        </w:rPr>
        <w:t>What would you like to know?</w:t>
      </w:r>
      <w:r>
        <w:rPr>
          <w:b w:val="0"/>
        </w:rPr>
        <w:t xml:space="preserve">, </w:t>
      </w:r>
      <w:r>
        <w:rPr>
          <w:rFonts w:ascii="Consolas" w:hAnsi="Consolas" w:eastAsia="Consolas"/>
          <w:sz w:val="19"/>
        </w:rPr>
        <w:t>Access key</w:t>
      </w:r>
      <w:r>
        <w:rPr>
          <w:b w:val="0"/>
        </w:rPr>
        <w:t xml:space="preserve">, </w:t>
      </w:r>
      <w:r>
        <w:rPr>
          <w:rFonts w:ascii="Consolas" w:hAnsi="Consolas" w:eastAsia="Consolas"/>
          <w:sz w:val="19"/>
        </w:rPr>
        <w:t>Hands-free voice</w:t>
      </w:r>
      <w:r>
        <w:rPr>
          <w:b w:val="0"/>
        </w:rPr>
        <w:t xml:space="preserve">, </w:t>
      </w:r>
      <w:r>
        <w:rPr>
          <w:rFonts w:ascii="Consolas" w:hAnsi="Consolas" w:eastAsia="Consolas"/>
          <w:sz w:val="19"/>
        </w:rPr>
        <w:t>Artifact &amp; Agents</w:t>
      </w:r>
      <w:r>
        <w:rPr>
          <w:b w:val="0"/>
        </w:rPr>
        <w:t>). A UI text change can silently break a scene, which then fails with a printed warning and continues.</w:t>
      </w:r>
    </w:p>
    <w:p>
      <w:pPr>
        <w:pStyle w:val="ListBullet"/>
      </w:pPr>
      <w:r>
        <w:rPr>
          <w:b w:val="0"/>
        </w:rPr>
        <w:t>Voice stack (</w:t>
      </w:r>
      <w:r>
        <w:rPr>
          <w:rFonts w:ascii="Consolas" w:hAnsi="Consolas" w:eastAsia="Consolas"/>
          <w:sz w:val="19"/>
        </w:rPr>
        <w:t>agent/multimodal/</w:t>
      </w:r>
      <w:r>
        <w:rPr>
          <w:b w:val="0"/>
        </w:rPr>
        <w:t xml:space="preserve">, </w:t>
      </w:r>
      <w:r>
        <w:rPr>
          <w:rFonts w:ascii="Consolas" w:hAnsi="Consolas" w:eastAsia="Consolas"/>
          <w:sz w:val="19"/>
        </w:rPr>
        <w:t>agent/speech.py</w:t>
      </w:r>
      <w:r>
        <w:rPr>
          <w:b w:val="0"/>
        </w:rPr>
        <w:t xml:space="preserve">): the voice and speak scenes only work if Whisper, Silero VAD and Piper are installed; the </w:t>
      </w:r>
      <w:r>
        <w:rPr>
          <w:rFonts w:ascii="Consolas" w:hAnsi="Consolas" w:eastAsia="Consolas"/>
          <w:sz w:val="19"/>
        </w:rPr>
        <w:t>speech_state</w:t>
      </w:r>
      <w:r>
        <w:rPr>
          <w:b w:val="0"/>
        </w:rPr>
        <w:t xml:space="preserve"> and </w:t>
      </w:r>
      <w:r>
        <w:rPr>
          <w:rFonts w:ascii="Consolas" w:hAnsi="Consolas" w:eastAsia="Consolas"/>
          <w:sz w:val="19"/>
        </w:rPr>
        <w:t>audio_out</w:t>
      </w:r>
      <w:r>
        <w:rPr>
          <w:b w:val="0"/>
        </w:rPr>
        <w:t xml:space="preserve"> actions produced there are what </w:t>
      </w:r>
      <w:r>
        <w:rPr>
          <w:rFonts w:ascii="Consolas" w:hAnsi="Consolas" w:eastAsia="Consolas"/>
          <w:sz w:val="19"/>
        </w:rPr>
        <w:t>mux_audio.py</w:t>
      </w:r>
      <w:r>
        <w:rPr>
          <w:b w:val="0"/>
        </w:rPr>
        <w:t xml:space="preserve"> consumes.</w:t>
      </w:r>
    </w:p>
    <w:p>
      <w:pPr>
        <w:pStyle w:val="ListBullet"/>
      </w:pPr>
      <w:r>
        <w:rPr>
          <w:b w:val="0"/>
        </w:rPr>
        <w:t>Android app (</w:t>
      </w:r>
      <w:r>
        <w:rPr>
          <w:rFonts w:ascii="Consolas" w:hAnsi="Consolas" w:eastAsia="Consolas"/>
          <w:sz w:val="19"/>
        </w:rPr>
        <w:t>android/</w:t>
      </w:r>
      <w:r>
        <w:rPr>
          <w:b w:val="0"/>
        </w:rPr>
        <w:t xml:space="preserve">): </w:t>
      </w:r>
      <w:r>
        <w:rPr>
          <w:rFonts w:ascii="Consolas" w:hAnsi="Consolas" w:eastAsia="Consolas"/>
          <w:sz w:val="19"/>
        </w:rPr>
        <w:t>DemoFrames.kt</w:t>
      </w:r>
      <w:r>
        <w:rPr>
          <w:b w:val="0"/>
        </w:rPr>
        <w:t xml:space="preserve"> reuses the production composables and the test fakes. It parses the recorded frames with the production </w:t>
      </w:r>
      <w:r>
        <w:rPr>
          <w:rFonts w:ascii="Consolas" w:hAnsi="Consolas" w:eastAsia="Consolas"/>
          <w:sz w:val="19"/>
        </w:rPr>
        <w:t>Protocol.parse</w:t>
      </w:r>
      <w:r>
        <w:rPr>
          <w:b w:val="0"/>
        </w:rPr>
        <w:t>, so recording and replay also exercise the protocol contract.</w:t>
      </w:r>
    </w:p>
    <w:p>
      <w:pPr>
        <w:pStyle w:val="ListBullet"/>
      </w:pPr>
      <w:r>
        <w:rPr>
          <w:b w:val="0"/>
        </w:rPr>
        <w:t>Eval harness (</w:t>
      </w:r>
      <w:r>
        <w:rPr>
          <w:rFonts w:ascii="Consolas" w:hAnsi="Consolas" w:eastAsia="Consolas"/>
          <w:sz w:val="19"/>
        </w:rPr>
        <w:t>agent/eval/</w:t>
      </w:r>
      <w:r>
        <w:rPr>
          <w:b w:val="0"/>
        </w:rPr>
        <w:t xml:space="preserve">): the metrics scene shows eval output, but from a saved </w:t>
      </w:r>
      <w:r>
        <w:rPr>
          <w:rFonts w:ascii="Consolas" w:hAnsi="Consolas" w:eastAsia="Consolas"/>
          <w:sz w:val="19"/>
        </w:rPr>
        <w:t>eval_out.txt</w:t>
      </w:r>
      <w:r>
        <w:rPr>
          <w:b w:val="0"/>
        </w:rPr>
        <w:t xml:space="preserve"> and not from a live run.</w:t>
      </w:r>
    </w:p>
    <w:p>
      <w:pPr>
        <w:pStyle w:val="Heading2"/>
      </w:pPr>
      <w:r>
        <w:t>8. Failure modes and guarantees</w:t>
      </w:r>
    </w:p>
    <w:p>
      <w:r>
        <w:rPr>
          <w:b w:val="0"/>
        </w:rPr>
        <w:t>There are no behavioural guarantees: this is best-effort tooling, and the README itself recommends checking each take.</w:t>
      </w:r>
    </w:p>
    <w:p>
      <w:pPr>
        <w:pStyle w:val="ListBullet"/>
      </w:pPr>
      <w:r>
        <w:rPr>
          <w:b w:val="0"/>
        </w:rPr>
        <w:t xml:space="preserve">LLM budget exhausted: Groq </w:t>
      </w:r>
      <w:r>
        <w:rPr>
          <w:rFonts w:ascii="Consolas" w:hAnsi="Consolas" w:eastAsia="Consolas"/>
          <w:sz w:val="19"/>
        </w:rPr>
        <w:t>openai/gpt-oss-120b</w:t>
      </w:r>
      <w:r>
        <w:rPr>
          <w:b w:val="0"/>
        </w:rPr>
        <w:t xml:space="preserve"> has a 200k tokens/day cap and a take costs about 60k tokens. Replies degrade to "I hit a snag reaching my reasoning engine" and </w:t>
      </w:r>
      <w:r>
        <w:rPr>
          <w:rFonts w:ascii="Consolas" w:hAnsi="Consolas" w:eastAsia="Consolas"/>
          <w:sz w:val="19"/>
        </w:rPr>
        <w:t>clarification</w:t>
      </w:r>
      <w:r>
        <w:rPr>
          <w:b w:val="0"/>
        </w:rPr>
        <w:t xml:space="preserve"> actions appear in </w:t>
      </w:r>
      <w:r>
        <w:rPr>
          <w:rFonts w:ascii="Consolas" w:hAnsi="Consolas" w:eastAsia="Consolas"/>
          <w:sz w:val="19"/>
        </w:rPr>
        <w:t>events.txt</w:t>
      </w:r>
      <w:r>
        <w:rPr>
          <w:b w:val="0"/>
        </w:rPr>
        <w:t>. Reject such a take.</w:t>
      </w:r>
    </w:p>
    <w:p>
      <w:pPr>
        <w:pStyle w:val="ListBullet"/>
      </w:pPr>
      <w:r>
        <w:rPr>
          <w:b w:val="0"/>
        </w:rPr>
        <w:t xml:space="preserve">Expected event never arrives: </w:t>
      </w:r>
      <w:r>
        <w:rPr>
          <w:rFonts w:ascii="Consolas" w:hAnsi="Consolas" w:eastAsia="Consolas"/>
          <w:sz w:val="19"/>
        </w:rPr>
        <w:t>wait_ws</w:t>
      </w:r>
      <w:r>
        <w:rPr>
          <w:b w:val="0"/>
        </w:rPr>
        <w:t xml:space="preserve"> times out and returns nothing; the scene proceeds on its fixed timeline and the video shows the wrong state under a caption that assumes the right one.</w:t>
      </w:r>
    </w:p>
    <w:p>
      <w:pPr>
        <w:pStyle w:val="ListBullet"/>
      </w:pPr>
      <w:r>
        <w:rPr>
          <w:b w:val="0"/>
        </w:rPr>
        <w:t xml:space="preserve">Scene exceptions are caught and printed, so a take always completes but may be wrong; read the log for </w:t>
      </w:r>
      <w:r>
        <w:rPr>
          <w:rFonts w:ascii="Consolas" w:hAnsi="Consolas" w:eastAsia="Consolas"/>
          <w:sz w:val="19"/>
        </w:rPr>
        <w:t>!! scene ... failed</w:t>
      </w:r>
      <w:r>
        <w:rPr>
          <w:b w:val="0"/>
        </w:rPr>
        <w:t>.</w:t>
      </w:r>
    </w:p>
    <w:p>
      <w:pPr>
        <w:pStyle w:val="ListBullet"/>
      </w:pPr>
      <w:r>
        <w:rPr>
          <w:b w:val="0"/>
        </w:rPr>
        <w:t xml:space="preserve">Machine not idle: scenes are pinned to wall-clock absolute times through </w:t>
      </w:r>
      <w:r>
        <w:rPr>
          <w:rFonts w:ascii="Consolas" w:hAnsi="Consolas" w:eastAsia="Consolas"/>
          <w:sz w:val="19"/>
        </w:rPr>
        <w:t>perf_counter</w:t>
      </w:r>
      <w:r>
        <w:rPr>
          <w:b w:val="0"/>
        </w:rPr>
        <w:t>, so load can make an action late relative to its caption.</w:t>
      </w:r>
    </w:p>
    <w:p>
      <w:pPr>
        <w:pStyle w:val="ListBullet"/>
      </w:pPr>
      <w:r>
        <w:rPr>
          <w:b w:val="0"/>
        </w:rPr>
        <w:t xml:space="preserve">Missing inputs: the </w:t>
      </w:r>
      <w:r>
        <w:rPr>
          <w:rFonts w:ascii="Consolas" w:hAnsi="Consolas" w:eastAsia="Consolas"/>
          <w:sz w:val="19"/>
        </w:rPr>
        <w:t>metrics</w:t>
      </w:r>
      <w:r>
        <w:rPr>
          <w:b w:val="0"/>
        </w:rPr>
        <w:t xml:space="preserve"> scene opens </w:t>
      </w:r>
      <w:r>
        <w:rPr>
          <w:rFonts w:ascii="Consolas" w:hAnsi="Consolas" w:eastAsia="Consolas"/>
          <w:sz w:val="19"/>
        </w:rPr>
        <w:t>eval_out.txt</w:t>
      </w:r>
      <w:r>
        <w:rPr>
          <w:b w:val="0"/>
        </w:rPr>
        <w:t xml:space="preserve"> and the </w:t>
      </w:r>
      <w:r>
        <w:rPr>
          <w:rFonts w:ascii="Consolas" w:hAnsi="Consolas" w:eastAsia="Consolas"/>
          <w:sz w:val="19"/>
        </w:rPr>
        <w:t>phone</w:t>
      </w:r>
      <w:r>
        <w:rPr>
          <w:b w:val="0"/>
        </w:rPr>
        <w:t xml:space="preserve"> scene needs </w:t>
      </w:r>
      <w:r>
        <w:rPr>
          <w:rFonts w:ascii="Consolas" w:hAnsi="Consolas" w:eastAsia="Consolas"/>
          <w:sz w:val="19"/>
        </w:rPr>
        <w:t>phone_plan.json</w:t>
      </w:r>
      <w:r>
        <w:rPr>
          <w:b w:val="0"/>
        </w:rPr>
        <w:t xml:space="preserve">. The phone scene checks for the plan and skips with a printed warning; the metrics scene has no such check and would raise, which is caught and printed as a scene failure. I found no script in the repository that creates </w:t>
      </w:r>
      <w:r>
        <w:rPr>
          <w:rFonts w:ascii="Consolas" w:hAnsi="Consolas" w:eastAsia="Consolas"/>
          <w:sz w:val="19"/>
        </w:rPr>
        <w:t>eval_out.txt</w:t>
      </w:r>
      <w:r>
        <w:rPr>
          <w:b w:val="0"/>
        </w:rPr>
        <w:t xml:space="preserve">; presumably it is the saved output of </w:t>
      </w:r>
      <w:r>
        <w:rPr>
          <w:rFonts w:ascii="Consolas" w:hAnsi="Consolas" w:eastAsia="Consolas"/>
          <w:sz w:val="19"/>
        </w:rPr>
        <w:t>python -m agent.eval --llm mock --virtual --set all --fail-under 97</w:t>
      </w:r>
      <w:r>
        <w:rPr>
          <w:b w:val="0"/>
        </w:rPr>
        <w:t xml:space="preserve"> (the command typed on screen) captured by hand.</w:t>
      </w:r>
    </w:p>
    <w:p>
      <w:pPr>
        <w:pStyle w:val="ListBullet"/>
      </w:pPr>
      <w:r>
        <w:rPr>
          <w:b w:val="0"/>
        </w:rPr>
        <w:t xml:space="preserve">Non-portable paths: </w:t>
      </w:r>
      <w:r>
        <w:rPr>
          <w:rFonts w:ascii="Consolas" w:hAnsi="Consolas" w:eastAsia="Consolas"/>
          <w:sz w:val="19"/>
        </w:rPr>
        <w:t>make_assets.py</w:t>
      </w:r>
      <w:r>
        <w:rPr>
          <w:b w:val="0"/>
        </w:rPr>
        <w:t xml:space="preserve"> and </w:t>
      </w:r>
      <w:r>
        <w:rPr>
          <w:rFonts w:ascii="Consolas" w:hAnsi="Consolas" w:eastAsia="Consolas"/>
          <w:sz w:val="19"/>
        </w:rPr>
        <w:t>record.py</w:t>
      </w:r>
      <w:r>
        <w:rPr>
          <w:b w:val="0"/>
        </w:rPr>
        <w:t xml:space="preserve"> contain absolute paths specific to the original machine (</w:t>
      </w:r>
      <w:r>
        <w:rPr>
          <w:rFonts w:ascii="Consolas" w:hAnsi="Consolas" w:eastAsia="Consolas"/>
          <w:sz w:val="19"/>
        </w:rPr>
        <w:t>/home/varshith/Samsung</w:t>
      </w:r>
      <w:r>
        <w:rPr>
          <w:b w:val="0"/>
        </w:rPr>
        <w:t xml:space="preserve">, </w:t>
      </w:r>
      <w:r>
        <w:rPr>
          <w:rFonts w:ascii="Consolas" w:hAnsi="Consolas" w:eastAsia="Consolas"/>
          <w:sz w:val="19"/>
        </w:rPr>
        <w:t>/usr/bin/google-chrome-stable</w:t>
      </w:r>
      <w:r>
        <w:rPr>
          <w:b w:val="0"/>
        </w:rPr>
        <w:t xml:space="preserve">, </w:t>
      </w:r>
      <w:r>
        <w:rPr>
          <w:rFonts w:ascii="Consolas" w:hAnsi="Consolas" w:eastAsia="Consolas"/>
          <w:sz w:val="19"/>
        </w:rPr>
        <w:t>/tmp/kairos-rec</w:t>
      </w:r>
      <w:r>
        <w:rPr>
          <w:b w:val="0"/>
        </w:rPr>
        <w:t>).</w:t>
      </w:r>
    </w:p>
    <w:p>
      <w:pPr>
        <w:pStyle w:val="ListBullet"/>
      </w:pPr>
      <w:r>
        <w:rPr>
          <w:b w:val="0"/>
        </w:rPr>
        <w:t xml:space="preserve">Stale Gradle cache: when the Android frames come from new </w:t>
      </w:r>
      <w:r>
        <w:rPr>
          <w:rFonts w:ascii="Consolas" w:hAnsi="Consolas" w:eastAsia="Consolas"/>
          <w:sz w:val="19"/>
        </w:rPr>
        <w:t>demo-data</w:t>
      </w:r>
      <w:r>
        <w:rPr>
          <w:b w:val="0"/>
        </w:rPr>
        <w:t xml:space="preserve">, run with </w:t>
      </w:r>
      <w:r>
        <w:rPr>
          <w:rFonts w:ascii="Consolas" w:hAnsi="Consolas" w:eastAsia="Consolas"/>
          <w:sz w:val="19"/>
        </w:rPr>
        <w:t>cleanTestDebugUnitTest</w:t>
      </w:r>
      <w:r>
        <w:rPr>
          <w:b w:val="0"/>
        </w:rPr>
        <w:t xml:space="preserve"> and </w:t>
      </w:r>
      <w:r>
        <w:rPr>
          <w:rFonts w:ascii="Consolas" w:hAnsi="Consolas" w:eastAsia="Consolas"/>
          <w:sz w:val="19"/>
        </w:rPr>
        <w:t>--no-build-cache</w:t>
      </w:r>
      <w:r>
        <w:rPr>
          <w:b w:val="0"/>
        </w:rPr>
        <w:t>, as in the README command, otherwise Gradle may replay an old result because the data directory is not a Gradle input.</w:t>
      </w:r>
    </w:p>
    <w:p>
      <w:pPr>
        <w:pStyle w:val="ListBullet"/>
      </w:pPr>
      <w:r>
        <w:rPr>
          <w:b w:val="0"/>
        </w:rPr>
        <w:t xml:space="preserve">Exported file running on the host: </w:t>
      </w:r>
      <w:r>
        <w:rPr>
          <w:rFonts w:ascii="Consolas" w:hAnsi="Consolas" w:eastAsia="Consolas"/>
          <w:sz w:val="19"/>
        </w:rPr>
        <w:t>safe_to_run</w:t>
      </w:r>
      <w:r>
        <w:rPr>
          <w:b w:val="0"/>
        </w:rPr>
        <w:t xml:space="preserve"> is a regex heuristic. Treat generated code as untrusted.</w:t>
      </w:r>
    </w:p>
    <w:p>
      <w:pPr>
        <w:pStyle w:val="ListBullet"/>
      </w:pPr>
      <w:r>
        <w:rPr>
          <w:b w:val="0"/>
        </w:rPr>
        <w:t>Voice and audio accuracy: the soundtrack is reconstructed from logs; timing is faithful to arrival and stop events but the mix is an approximation of what a real device would play.</w:t>
      </w:r>
    </w:p>
    <w:p>
      <w:pPr>
        <w:pStyle w:val="Heading2"/>
      </w:pPr>
      <w:r>
        <w:t>9. Worked example: the correction scene end to end</w:t>
      </w:r>
    </w:p>
    <w:p>
      <w:r>
        <w:rPr>
          <w:b w:val="0"/>
        </w:rPr>
        <w:t xml:space="preserve">This traces what happens when the </w:t>
      </w:r>
      <w:r>
        <w:rPr>
          <w:rFonts w:ascii="Consolas" w:hAnsi="Consolas" w:eastAsia="Consolas"/>
          <w:sz w:val="19"/>
        </w:rPr>
        <w:t>correction</w:t>
      </w:r>
      <w:r>
        <w:rPr>
          <w:b w:val="0"/>
        </w:rPr>
        <w:t xml:space="preserve"> scene runs (scheduled at 68 s) and how it feeds the later phone section.</w:t>
      </w:r>
    </w:p>
    <w:p>
      <w:pPr>
        <w:ind w:left="510" w:hanging="340"/>
      </w:pPr>
      <w:r>
        <w:rPr>
          <w:b w:val="0"/>
        </w:rPr>
        <w:t xml:space="preserve">1.  At </w:t>
      </w:r>
      <w:r>
        <w:rPr>
          <w:rFonts w:ascii="Consolas" w:hAnsi="Consolas" w:eastAsia="Consolas"/>
          <w:sz w:val="19"/>
        </w:rPr>
        <w:t>R.at(68)</w:t>
      </w:r>
      <w:r>
        <w:rPr>
          <w:b w:val="0"/>
        </w:rPr>
        <w:t xml:space="preserve"> the scene function </w:t>
      </w:r>
      <w:r>
        <w:rPr>
          <w:rFonts w:ascii="Consolas" w:hAnsi="Consolas" w:eastAsia="Consolas"/>
          <w:sz w:val="19"/>
        </w:rPr>
        <w:t>s_corr</w:t>
      </w:r>
      <w:r>
        <w:rPr>
          <w:b w:val="0"/>
        </w:rPr>
        <w:t xml:space="preserve"> starts. It clicks the Trace tab through the overlay cursor (</w:t>
      </w:r>
      <w:r>
        <w:rPr>
          <w:rFonts w:ascii="Consolas" w:hAnsi="Consolas" w:eastAsia="Consolas"/>
          <w:sz w:val="19"/>
        </w:rPr>
        <w:t>R.click</w:t>
      </w:r>
      <w:r>
        <w:rPr>
          <w:b w:val="0"/>
        </w:rPr>
        <w:t xml:space="preserve"> moves the cursor, plays the ripple, then calls Playwright </w:t>
      </w:r>
      <w:r>
        <w:rPr>
          <w:rFonts w:ascii="Consolas" w:hAnsi="Consolas" w:eastAsia="Consolas"/>
          <w:sz w:val="19"/>
        </w:rPr>
        <w:t>click</w:t>
      </w:r>
      <w:r>
        <w:rPr>
          <w:b w:val="0"/>
        </w:rPr>
        <w:t>).</w:t>
      </w:r>
    </w:p>
    <w:p>
      <w:pPr>
        <w:ind w:left="510" w:hanging="340"/>
      </w:pPr>
      <w:r>
        <w:rPr>
          <w:b w:val="0"/>
        </w:rPr>
        <w:t xml:space="preserve">2.  It calls </w:t>
      </w:r>
      <w:r>
        <w:rPr>
          <w:rFonts w:ascii="Consolas" w:hAnsi="Consolas" w:eastAsia="Consolas"/>
          <w:sz w:val="19"/>
        </w:rPr>
        <w:t>ws_mark()</w:t>
      </w:r>
      <w:r>
        <w:rPr>
          <w:b w:val="0"/>
        </w:rPr>
        <w:t xml:space="preserve">, which returns the current length of </w:t>
      </w:r>
      <w:r>
        <w:rPr>
          <w:rFonts w:ascii="Consolas" w:hAnsi="Consolas" w:eastAsia="Consolas"/>
          <w:sz w:val="19"/>
        </w:rPr>
        <w:t>window.__ws</w:t>
      </w:r>
      <w:r>
        <w:rPr>
          <w:b w:val="0"/>
        </w:rPr>
        <w:t xml:space="preserve"> in the app iframe, say 41.</w:t>
      </w:r>
    </w:p>
    <w:p>
      <w:pPr>
        <w:ind w:left="510" w:hanging="340"/>
      </w:pPr>
      <w:r>
        <w:rPr>
          <w:b w:val="0"/>
        </w:rPr>
        <w:t xml:space="preserve">3.  </w:t>
      </w:r>
      <w:r>
        <w:rPr>
          <w:rFonts w:ascii="Consolas" w:hAnsi="Consolas" w:eastAsia="Consolas"/>
          <w:sz w:val="19"/>
        </w:rPr>
        <w:t>ask("Book a flight from Delhi to Mumbai", 40)</w:t>
      </w:r>
      <w:r>
        <w:rPr>
          <w:b w:val="0"/>
        </w:rPr>
        <w:t xml:space="preserve"> types the text at 40 ms per key and presses Enter. The real web app sends a user text frame to the real server, which runs the coordinator, tags the booking tool call with the current epoch and emits a </w:t>
      </w:r>
      <w:r>
        <w:rPr>
          <w:rFonts w:ascii="Consolas" w:hAnsi="Consolas" w:eastAsia="Consolas"/>
          <w:sz w:val="19"/>
        </w:rPr>
        <w:t>tool_call</w:t>
      </w:r>
      <w:r>
        <w:rPr>
          <w:b w:val="0"/>
        </w:rPr>
        <w:t xml:space="preserve"> action.</w:t>
      </w:r>
    </w:p>
    <w:p>
      <w:pPr>
        <w:ind w:left="510" w:hanging="340"/>
      </w:pPr>
      <w:r>
        <w:rPr>
          <w:b w:val="0"/>
        </w:rPr>
        <w:t xml:space="preserve">4.  </w:t>
      </w:r>
      <w:r>
        <w:rPr>
          <w:rFonts w:ascii="Consolas" w:hAnsi="Consolas" w:eastAsia="Consolas"/>
          <w:sz w:val="19"/>
        </w:rPr>
        <w:t>wait_ws("x=&gt;x.type==='tool_call'", m, 8)</w:t>
      </w:r>
      <w:r>
        <w:rPr>
          <w:b w:val="0"/>
        </w:rPr>
        <w:t xml:space="preserve"> polls </w:t>
      </w:r>
      <w:r>
        <w:rPr>
          <w:rFonts w:ascii="Consolas" w:hAnsi="Consolas" w:eastAsia="Consolas"/>
          <w:sz w:val="19"/>
        </w:rPr>
        <w:t>window.__ws.slice(41)</w:t>
      </w:r>
      <w:r>
        <w:rPr>
          <w:b w:val="0"/>
        </w:rPr>
        <w:t xml:space="preserve"> every 250 ms until the </w:t>
      </w:r>
      <w:r>
        <w:rPr>
          <w:rFonts w:ascii="Consolas" w:hAnsi="Consolas" w:eastAsia="Consolas"/>
          <w:sz w:val="19"/>
        </w:rPr>
        <w:t>tool_call</w:t>
      </w:r>
      <w:r>
        <w:rPr>
          <w:b w:val="0"/>
        </w:rPr>
        <w:t xml:space="preserve"> summary appears (up to 8 s), then the script waits 0.4 s so the call is genuinely in flight.</w:t>
      </w:r>
    </w:p>
    <w:p>
      <w:pPr>
        <w:ind w:left="510" w:hanging="340"/>
      </w:pPr>
      <w:r>
        <w:rPr>
          <w:b w:val="0"/>
        </w:rPr>
        <w:t>5.  The script types "No wait, change it to Goa" into the input and presses Enter. On the server this is the correction path: the epoch is bumped, the in-flight Mumbai call is cancelled and stale results are dropped. The overlay highlights the epoch counter and shows the caption explaining it.</w:t>
      </w:r>
    </w:p>
    <w:p>
      <w:pPr>
        <w:ind w:left="510" w:hanging="340"/>
      </w:pPr>
      <w:r>
        <w:rPr>
          <w:b w:val="0"/>
        </w:rPr>
        <w:t xml:space="preserve">6.  </w:t>
      </w:r>
      <w:r>
        <w:rPr>
          <w:rFonts w:ascii="Consolas" w:hAnsi="Consolas" w:eastAsia="Consolas"/>
          <w:sz w:val="19"/>
        </w:rPr>
        <w:t>wait_ws("x=&gt;x.type==='spoken_response'", m + 1, 16)</w:t>
      </w:r>
      <w:r>
        <w:rPr>
          <w:b w:val="0"/>
        </w:rPr>
        <w:t xml:space="preserve"> waits for the corrected answer; the script then opens the Snapshot tab at 86 s to show </w:t>
      </w:r>
      <w:r>
        <w:rPr>
          <w:rFonts w:ascii="Consolas" w:hAnsi="Consolas" w:eastAsia="Consolas"/>
          <w:sz w:val="19"/>
        </w:rPr>
        <w:t>Goa</w:t>
      </w:r>
      <w:r>
        <w:rPr>
          <w:b w:val="0"/>
        </w:rPr>
        <w:t xml:space="preserve"> in the destination slot.</w:t>
      </w:r>
    </w:p>
    <w:p>
      <w:pPr>
        <w:ind w:left="510" w:hanging="340"/>
      </w:pPr>
      <w:r>
        <w:rPr>
          <w:b w:val="0"/>
        </w:rPr>
        <w:t xml:space="preserve">7.  Everything the server sent during this scene is also in </w:t>
      </w:r>
      <w:r>
        <w:rPr>
          <w:rFonts w:ascii="Consolas" w:hAnsi="Consolas" w:eastAsia="Consolas"/>
          <w:sz w:val="19"/>
        </w:rPr>
        <w:t>window.__wsraw</w:t>
      </w:r>
      <w:r>
        <w:rPr>
          <w:b w:val="0"/>
        </w:rPr>
        <w:t xml:space="preserve">. At the end of the take </w:t>
      </w:r>
      <w:r>
        <w:rPr>
          <w:rFonts w:ascii="Consolas" w:hAnsi="Consolas" w:eastAsia="Consolas"/>
          <w:sz w:val="19"/>
        </w:rPr>
        <w:t>record.py</w:t>
      </w:r>
      <w:r>
        <w:rPr>
          <w:b w:val="0"/>
        </w:rPr>
        <w:t xml:space="preserve"> dumps it to </w:t>
      </w:r>
      <w:r>
        <w:rPr>
          <w:rFonts w:ascii="Consolas" w:hAnsi="Consolas" w:eastAsia="Consolas"/>
          <w:sz w:val="19"/>
        </w:rPr>
        <w:t>wsraw.json</w:t>
      </w:r>
      <w:r>
        <w:rPr>
          <w:b w:val="0"/>
        </w:rPr>
        <w:t xml:space="preserve">. After copying it to </w:t>
      </w:r>
      <w:r>
        <w:rPr>
          <w:rFonts w:ascii="Consolas" w:hAnsi="Consolas" w:eastAsia="Consolas"/>
          <w:sz w:val="19"/>
        </w:rPr>
        <w:t>android/demo-data/</w:t>
      </w:r>
      <w:r>
        <w:rPr>
          <w:b w:val="0"/>
        </w:rPr>
        <w:t xml:space="preserve">, </w:t>
      </w:r>
      <w:r>
        <w:rPr>
          <w:rFonts w:ascii="Consolas" w:hAnsi="Consolas" w:eastAsia="Consolas"/>
          <w:sz w:val="19"/>
        </w:rPr>
        <w:t>DemoFrames.kt</w:t>
      </w:r>
      <w:r>
        <w:rPr>
          <w:b w:val="0"/>
        </w:rPr>
        <w:t xml:space="preserve"> finds the outgoing frame whose text starts with "No wait, change it to Goa", replays the inbound frames up to </w:t>
      </w:r>
      <w:r>
        <w:rPr>
          <w:rFonts w:ascii="Consolas" w:hAnsi="Consolas" w:eastAsia="Consolas"/>
          <w:sz w:val="19"/>
        </w:rPr>
        <w:t>tool_cancel</w:t>
      </w:r>
      <w:r>
        <w:rPr>
          <w:b w:val="0"/>
        </w:rPr>
        <w:t xml:space="preserve"> into the Android controller and takes the screenshot named </w:t>
      </w:r>
      <w:r>
        <w:rPr>
          <w:rFonts w:ascii="Consolas" w:hAnsi="Consolas" w:eastAsia="Consolas"/>
          <w:sz w:val="19"/>
        </w:rPr>
        <w:t>cancelled</w:t>
      </w:r>
      <w:r>
        <w:rPr>
          <w:b w:val="0"/>
        </w:rPr>
        <w:t>, captioned "corrected mid-flight: the stale call is cancelled".</w:t>
      </w:r>
    </w:p>
    <w:p>
      <w:pPr>
        <w:ind w:left="510" w:hanging="340"/>
      </w:pPr>
      <w:r>
        <w:rPr>
          <w:b w:val="0"/>
        </w:rPr>
        <w:t xml:space="preserve">8.  </w:t>
      </w:r>
      <w:r>
        <w:rPr>
          <w:rFonts w:ascii="Consolas" w:hAnsi="Consolas" w:eastAsia="Consolas"/>
          <w:sz w:val="19"/>
        </w:rPr>
        <w:t>build_phone_plan.py</w:t>
      </w:r>
      <w:r>
        <w:rPr>
          <w:b w:val="0"/>
        </w:rPr>
        <w:t xml:space="preserve"> stretches that frame's 2.4 s hold to fit the 58.4 s phone window, and the phone scene shows it at its slot.</w:t>
      </w:r>
    </w:p>
    <w:p>
      <w:r>
        <w:rPr>
          <w:b w:val="0"/>
        </w:rPr>
        <w:t>So the same real server frames appear twice in the video, once in the web UI at 68 s and once on the Android UI near 300 s, and the mock desktop only surrounds them.</w:t>
      </w:r>
    </w:p>
    <w:p>
      <w:pPr>
        <w:pStyle w:val="Heading2"/>
      </w:pPr>
      <w:r>
        <w:t>10. Tests that cover it</w:t>
      </w:r>
    </w:p>
    <w:p>
      <w:r>
        <w:rPr>
          <w:b w:val="0"/>
        </w:rPr>
        <w:t xml:space="preserve">None of the scripts in </w:t>
      </w:r>
      <w:r>
        <w:rPr>
          <w:rFonts w:ascii="Consolas" w:hAnsi="Consolas" w:eastAsia="Consolas"/>
          <w:sz w:val="19"/>
        </w:rPr>
        <w:t>scripts/demo/</w:t>
      </w:r>
      <w:r>
        <w:rPr>
          <w:b w:val="0"/>
        </w:rPr>
        <w:t xml:space="preserve"> has a dedicated test, and CI does not run them. Related coverage is indirect:</w:t>
      </w:r>
    </w:p>
    <w:p>
      <w:pPr>
        <w:pStyle w:val="ListBullet"/>
      </w:pPr>
      <w:r>
        <w:rPr>
          <w:rFonts w:ascii="Consolas" w:hAnsi="Consolas" w:eastAsia="Consolas"/>
          <w:sz w:val="19"/>
        </w:rPr>
        <w:t>tests/test_imports.py</w:t>
      </w:r>
      <w:r>
        <w:rPr>
          <w:b w:val="0"/>
        </w:rPr>
        <w:t xml:space="preserve"> imports every module under </w:t>
      </w:r>
      <w:r>
        <w:rPr>
          <w:rFonts w:ascii="Consolas" w:hAnsi="Consolas" w:eastAsia="Consolas"/>
          <w:sz w:val="19"/>
        </w:rPr>
        <w:t>agent/</w:t>
      </w:r>
      <w:r>
        <w:rPr>
          <w:b w:val="0"/>
        </w:rPr>
        <w:t xml:space="preserve">; it does not cover </w:t>
      </w:r>
      <w:r>
        <w:rPr>
          <w:rFonts w:ascii="Consolas" w:hAnsi="Consolas" w:eastAsia="Consolas"/>
          <w:sz w:val="19"/>
        </w:rPr>
        <w:t>scripts/demo/</w:t>
      </w:r>
      <w:r>
        <w:rPr>
          <w:b w:val="0"/>
        </w:rPr>
        <w:t xml:space="preserve">. The CI lint command </w:t>
      </w:r>
      <w:r>
        <w:rPr>
          <w:rFonts w:ascii="Consolas" w:hAnsi="Consolas" w:eastAsia="Consolas"/>
          <w:sz w:val="19"/>
        </w:rPr>
        <w:t>ruff check agent tests scripts</w:t>
      </w:r>
      <w:r>
        <w:rPr>
          <w:b w:val="0"/>
        </w:rPr>
        <w:t xml:space="preserve"> (rules E9 and F only) does include </w:t>
      </w:r>
      <w:r>
        <w:rPr>
          <w:rFonts w:ascii="Consolas" w:hAnsi="Consolas" w:eastAsia="Consolas"/>
          <w:sz w:val="19"/>
        </w:rPr>
        <w:t>scripts/demo/*.py</w:t>
      </w:r>
      <w:r>
        <w:rPr>
          <w:b w:val="0"/>
        </w:rPr>
        <w:t>, so syntax errors and undefined names would be caught there.</w:t>
      </w:r>
    </w:p>
    <w:p>
      <w:pPr>
        <w:pStyle w:val="ListBullet"/>
      </w:pPr>
      <w:r>
        <w:rPr>
          <w:rFonts w:ascii="Consolas" w:hAnsi="Consolas" w:eastAsia="Consolas"/>
          <w:sz w:val="19"/>
        </w:rPr>
        <w:t>android/app/src/test/java/com/samsung/interruptible/DemoFrames.kt</w:t>
      </w:r>
      <w:r>
        <w:rPr>
          <w:b w:val="0"/>
        </w:rPr>
        <w:t xml:space="preserve"> is skipped in normal Gradle runs (needs </w:t>
      </w:r>
      <w:r>
        <w:rPr>
          <w:rFonts w:ascii="Consolas" w:hAnsi="Consolas" w:eastAsia="Consolas"/>
          <w:sz w:val="19"/>
        </w:rPr>
        <w:t>DEMO_DATA</w:t>
      </w:r>
      <w:r>
        <w:rPr>
          <w:b w:val="0"/>
        </w:rPr>
        <w:t>); it is counted as one test in the Android chapter.</w:t>
      </w:r>
    </w:p>
    <w:p>
      <w:pPr>
        <w:pStyle w:val="ListBullet"/>
      </w:pPr>
      <w:r>
        <w:rPr>
          <w:b w:val="0"/>
        </w:rPr>
        <w:t xml:space="preserve">The protocol that the replayed frames follow is covered by </w:t>
      </w:r>
      <w:r>
        <w:rPr>
          <w:rFonts w:ascii="Consolas" w:hAnsi="Consolas" w:eastAsia="Consolas"/>
          <w:sz w:val="19"/>
        </w:rPr>
        <w:t>tests/test_android_fixtures.py</w:t>
      </w:r>
      <w:r>
        <w:rPr>
          <w:b w:val="0"/>
        </w:rPr>
        <w:t xml:space="preserve"> and the Kotlin </w:t>
      </w:r>
      <w:r>
        <w:rPr>
          <w:rFonts w:ascii="Consolas" w:hAnsi="Consolas" w:eastAsia="Consolas"/>
          <w:sz w:val="19"/>
        </w:rPr>
        <w:t>ProtocolTest.kt</w:t>
      </w:r>
      <w:r>
        <w:rPr>
          <w:b w:val="0"/>
        </w:rPr>
        <w:t>.</w:t>
      </w:r>
    </w:p>
    <w:p>
      <w:pPr>
        <w:pStyle w:val="ListBullet"/>
      </w:pPr>
      <w:r>
        <w:rPr>
          <w:b w:val="0"/>
        </w:rPr>
        <w:t>The server behaviours the demo relies on (exports, auth, security headers) are covered by the server and tool tests described in the other chapters.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