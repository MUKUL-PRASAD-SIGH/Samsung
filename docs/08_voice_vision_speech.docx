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Voice, Speech and Vision</w:t>
      </w:r>
    </w:p>
    <w:p>
      <w:r>
        <w:rPr>
          <w:b w:val="0"/>
        </w:rPr>
        <w:t xml:space="preserve">This part of Kairos is everything that touches a microphone, a speaker or a camera frame. It is what turns the text-first agent into a full-duplex one: the user can talk while the agent is talking, the agent hears the user while they are still mid-sentence, and a spoken reply that is cut off is remembered as the part the user actually heard. The code lives in </w:t>
      </w:r>
      <w:r>
        <w:rPr>
          <w:rFonts w:ascii="Consolas" w:hAnsi="Consolas" w:eastAsia="Consolas"/>
          <w:sz w:val="19"/>
        </w:rPr>
        <w:t>agent/multimodal/streaming.py</w:t>
      </w:r>
      <w:r>
        <w:rPr>
          <w:b w:val="0"/>
        </w:rPr>
        <w:t xml:space="preserve"> (voice activity detection and utterance segmentation), </w:t>
      </w:r>
      <w:r>
        <w:rPr>
          <w:rFonts w:ascii="Consolas" w:hAnsi="Consolas" w:eastAsia="Consolas"/>
          <w:sz w:val="19"/>
        </w:rPr>
        <w:t>agent/multimodal/asr.py</w:t>
      </w:r>
      <w:r>
        <w:rPr>
          <w:b w:val="0"/>
        </w:rPr>
        <w:t xml:space="preserve"> (Whisper), </w:t>
      </w:r>
      <w:r>
        <w:rPr>
          <w:rFonts w:ascii="Consolas" w:hAnsi="Consolas" w:eastAsia="Consolas"/>
          <w:sz w:val="19"/>
        </w:rPr>
        <w:t>agent/multimodal/tts.py</w:t>
      </w:r>
      <w:r>
        <w:rPr>
          <w:b w:val="0"/>
        </w:rPr>
        <w:t xml:space="preserve"> (text to speech backends), </w:t>
      </w:r>
      <w:r>
        <w:rPr>
          <w:rFonts w:ascii="Consolas" w:hAnsi="Consolas" w:eastAsia="Consolas"/>
          <w:sz w:val="19"/>
        </w:rPr>
        <w:t>agent/speech.py</w:t>
      </w:r>
      <w:r>
        <w:rPr>
          <w:b w:val="0"/>
        </w:rPr>
        <w:t xml:space="preserve"> (the per-session speaker, echo guard and truncation record) and </w:t>
      </w:r>
      <w:r>
        <w:rPr>
          <w:rFonts w:ascii="Consolas" w:hAnsi="Consolas" w:eastAsia="Consolas"/>
          <w:sz w:val="19"/>
        </w:rPr>
        <w:t>agent/multimodal/vision.py</w:t>
      </w:r>
      <w:r>
        <w:rPr>
          <w:b w:val="0"/>
        </w:rPr>
        <w:t xml:space="preserve"> (frame analysis with free-model failover). The glue that connects them to the epoch model lives in </w:t>
      </w:r>
      <w:r>
        <w:rPr>
          <w:rFonts w:ascii="Consolas" w:hAnsi="Consolas" w:eastAsia="Consolas"/>
          <w:sz w:val="19"/>
        </w:rPr>
        <w:t>agent/coordinator.py</w:t>
      </w:r>
      <w:r>
        <w:rPr>
          <w:b w:val="0"/>
        </w:rPr>
        <w:t xml:space="preserve"> (the </w:t>
      </w:r>
      <w:r>
        <w:rPr>
          <w:rFonts w:ascii="Consolas" w:hAnsi="Consolas" w:eastAsia="Consolas"/>
          <w:sz w:val="19"/>
        </w:rPr>
        <w:t>_handle_voice_stream</w:t>
      </w:r>
      <w:r>
        <w:rPr>
          <w:b w:val="0"/>
        </w:rPr>
        <w:t xml:space="preserve">, </w:t>
      </w:r>
      <w:r>
        <w:rPr>
          <w:rFonts w:ascii="Consolas" w:hAnsi="Consolas" w:eastAsia="Consolas"/>
          <w:sz w:val="19"/>
        </w:rPr>
        <w:t>_voice_partial</w:t>
      </w:r>
      <w:r>
        <w:rPr>
          <w:b w:val="0"/>
        </w:rPr>
        <w:t xml:space="preserve">, </w:t>
      </w:r>
      <w:r>
        <w:rPr>
          <w:rFonts w:ascii="Consolas" w:hAnsi="Consolas" w:eastAsia="Consolas"/>
          <w:sz w:val="19"/>
        </w:rPr>
        <w:t>_voice_final</w:t>
      </w:r>
      <w:r>
        <w:rPr>
          <w:b w:val="0"/>
        </w:rPr>
        <w:t xml:space="preserve">, </w:t>
      </w:r>
      <w:r>
        <w:rPr>
          <w:rFonts w:ascii="Consolas" w:hAnsi="Consolas" w:eastAsia="Consolas"/>
          <w:sz w:val="19"/>
        </w:rPr>
        <w:t>_maybe_voice_barge_in</w:t>
      </w:r>
      <w:r>
        <w:rPr>
          <w:b w:val="0"/>
        </w:rPr>
        <w:t xml:space="preserve">, </w:t>
      </w:r>
      <w:r>
        <w:rPr>
          <w:rFonts w:ascii="Consolas" w:hAnsi="Consolas" w:eastAsia="Consolas"/>
          <w:sz w:val="19"/>
        </w:rPr>
        <w:t>_handle_video_frame</w:t>
      </w:r>
      <w:r>
        <w:rPr>
          <w:b w:val="0"/>
        </w:rPr>
        <w:t xml:space="preserve"> and </w:t>
      </w:r>
      <w:r>
        <w:rPr>
          <w:rFonts w:ascii="Consolas" w:hAnsi="Consolas" w:eastAsia="Consolas"/>
          <w:sz w:val="19"/>
        </w:rPr>
        <w:t>_run_vision</w:t>
      </w:r>
      <w:r>
        <w:rPr>
          <w:b w:val="0"/>
        </w:rPr>
        <w:t xml:space="preserve"> methods) and in the WebSocket handler in </w:t>
      </w:r>
      <w:r>
        <w:rPr>
          <w:rFonts w:ascii="Consolas" w:hAnsi="Consolas" w:eastAsia="Consolas"/>
          <w:sz w:val="19"/>
        </w:rPr>
        <w:t>agent/server.py</w:t>
      </w:r>
      <w:r>
        <w:rPr>
          <w:b w:val="0"/>
        </w:rPr>
        <w:t>.</w:t>
      </w:r>
    </w:p>
    <w:p>
      <w:r>
        <w:rPr>
          <w:b w:val="0"/>
        </w:rPr>
        <w:t>Read this chapter together with the coordinator and epoch chapters: voice never decides anything on its own. It produces text events and stop signals, and the same epoch machinery that cancels stale tool calls is what stops the agent talking.</w:t>
      </w:r>
    </w:p>
    <w:p>
      <w:pPr>
        <w:pStyle w:val="Heading2"/>
      </w:pPr>
      <w:r>
        <w:t>1. The big picture</w:t>
      </w:r>
    </w:p>
    <w:tbl>
      <w:tblPr>
        <w:tblW w:type="auto" w:w="0"/>
        <w:tblLook w:firstColumn="1" w:firstRow="1" w:lastColumn="0" w:lastRow="0" w:noHBand="0" w:noVBand="1" w:val="04A0"/>
      </w:tblPr>
      <w:tblGrid>
        <w:gridCol w:w="9746"/>
      </w:tblGrid>
      <w:tr>
        <w:tc>
          <w:tcPr>
            <w:tcW w:type="dxa" w:w="9746"/>
            <w:shd w:val="clear" w:color="auto" w:fill="F2F4F7"/>
          </w:tcPr>
          <w:p>
            <w:pPr>
              <w:spacing w:after="0"/>
            </w:pPr>
            <w:r/>
            <w:r>
              <w:rPr>
                <w:rFonts w:ascii="Consolas" w:hAnsi="Consolas"/>
                <w:sz w:val="17"/>
              </w:rPr>
              <w:t xml:space="preserve"> Browser / Android                           Server (agent/)</w:t>
            </w:r>
          </w:p>
          <w:p>
            <w:pPr>
              <w:spacing w:after="0"/>
            </w:pPr>
            <w:r>
              <w:rPr>
                <w:rFonts w:ascii="Consolas" w:hAnsi="Consolas"/>
                <w:sz w:val="17"/>
              </w:rPr>
              <w:t xml:space="preserve"> -----------------                           ---------------</w:t>
            </w:r>
          </w:p>
          <w:p>
            <w:pPr>
              <w:spacing w:after="0"/>
            </w:pPr>
            <w:r>
              <w:rPr>
                <w:rFonts w:ascii="Consolas" w:hAnsi="Consolas"/>
                <w:sz w:val="17"/>
              </w:rPr>
              <w:t xml:space="preserve"> mic -&gt; AEC/NS/AGC                           server.py  /ws handler</w:t>
            </w:r>
          </w:p>
          <w:p>
            <w:pPr>
              <w:spacing w:after="0"/>
            </w:pPr>
            <w:r>
              <w:rPr>
                <w:rFonts w:ascii="Consolas" w:hAnsi="Consolas"/>
                <w:sz w:val="17"/>
              </w:rPr>
              <w:t xml:space="preserve">   -&gt; 16 kHz mono PCM16                        |  binary frame + voice_stream active</w:t>
            </w:r>
          </w:p>
          <w:p>
            <w:pPr>
              <w:spacing w:after="0"/>
            </w:pPr>
            <w:r>
              <w:rPr>
                <w:rFonts w:ascii="Consolas" w:hAnsi="Consolas"/>
                <w:sz w:val="17"/>
              </w:rPr>
              <w:t xml:space="preserve">   -&gt; 100 ms frames (1600 samples)  --bin--&gt;   v</w:t>
            </w:r>
          </w:p>
          <w:p>
            <w:pPr>
              <w:spacing w:after="0"/>
            </w:pPr>
            <w:r>
              <w:rPr>
                <w:rFonts w:ascii="Consolas" w:hAnsi="Consolas"/>
                <w:sz w:val="17"/>
              </w:rPr>
              <w:t xml:space="preserve">                                             coordinator._handle_voice_stream</w:t>
            </w:r>
          </w:p>
          <w:p>
            <w:pPr>
              <w:spacing w:after="0"/>
            </w:pPr>
            <w:r>
              <w:rPr>
                <w:rFonts w:ascii="Consolas" w:hAnsi="Consolas"/>
                <w:sz w:val="17"/>
              </w:rPr>
              <w:t xml:space="preserve">                                               |  VoiceStream.feed()  (Silero VAD, 32 ms frames)</w:t>
            </w:r>
          </w:p>
          <w:p>
            <w:pPr>
              <w:spacing w:after="0"/>
            </w:pPr>
            <w:r>
              <w:rPr>
                <w:rFonts w:ascii="Consolas" w:hAnsi="Consolas"/>
                <w:sz w:val="17"/>
              </w:rPr>
              <w:t xml:space="preserve">                                               v</w:t>
            </w:r>
          </w:p>
          <w:p>
            <w:pPr>
              <w:spacing w:after="0"/>
            </w:pPr>
            <w:r>
              <w:rPr>
                <w:rFonts w:ascii="Consolas" w:hAnsi="Consolas"/>
                <w:sz w:val="17"/>
              </w:rPr>
              <w:t xml:space="preserve">                                   SpeechStart -&gt; voice_activity + duck()</w:t>
            </w:r>
          </w:p>
          <w:p>
            <w:pPr>
              <w:spacing w:after="0"/>
            </w:pPr>
            <w:r>
              <w:rPr>
                <w:rFonts w:ascii="Consolas" w:hAnsi="Consolas"/>
                <w:sz w:val="17"/>
              </w:rPr>
              <w:t xml:space="preserve">                                   PartialDue  -&gt; Whisper (thread) -&gt; transcript(partial)</w:t>
            </w:r>
          </w:p>
          <w:p>
            <w:pPr>
              <w:spacing w:after="0"/>
            </w:pPr>
            <w:r>
              <w:rPr>
                <w:rFonts w:ascii="Consolas" w:hAnsi="Consolas"/>
                <w:sz w:val="17"/>
              </w:rPr>
              <w:t xml:space="preserve">                                                   |-&gt; echo guard / talk-over check -&gt; speaker.stop</w:t>
            </w:r>
          </w:p>
          <w:p>
            <w:pPr>
              <w:spacing w:after="0"/>
            </w:pPr>
            <w:r>
              <w:rPr>
                <w:rFonts w:ascii="Consolas" w:hAnsi="Consolas"/>
                <w:sz w:val="17"/>
              </w:rPr>
              <w:t xml:space="preserve">                                                   |-&gt; adaptive endpoint hint</w:t>
            </w:r>
          </w:p>
          <w:p>
            <w:pPr>
              <w:spacing w:after="0"/>
            </w:pPr>
            <w:r>
              <w:rPr>
                <w:rFonts w:ascii="Consolas" w:hAnsi="Consolas"/>
                <w:sz w:val="17"/>
              </w:rPr>
              <w:t xml:space="preserve">                                                   |-&gt; barge-in classifier -&gt; bump_epoch</w:t>
            </w:r>
          </w:p>
          <w:p>
            <w:pPr>
              <w:spacing w:after="0"/>
            </w:pPr>
            <w:r>
              <w:rPr>
                <w:rFonts w:ascii="Consolas" w:hAnsi="Consolas"/>
                <w:sz w:val="17"/>
              </w:rPr>
              <w:t xml:space="preserve">                                   UtteranceEnd-&gt; Whisper or reused partial -&gt; transcript(final)</w:t>
            </w:r>
          </w:p>
          <w:p>
            <w:pPr>
              <w:spacing w:after="0"/>
            </w:pPr>
            <w:r>
              <w:rPr>
                <w:rFonts w:ascii="Consolas" w:hAnsi="Consolas"/>
                <w:sz w:val="17"/>
              </w:rPr>
              <w:t xml:space="preserve">                                                   -&gt; UserTextEvent(immediate=True) -&gt; planner</w:t>
            </w:r>
          </w:p>
          <w:p>
            <w:pPr>
              <w:spacing w:after="0"/>
            </w:pPr>
            <w:r>
              <w:rPr>
                <w:rFonts w:ascii="Consolas" w:hAnsi="Consolas"/>
                <w:sz w:val="17"/>
              </w:rPr>
              <w:t xml:space="preserve">                                             coordinator.emit_action(reply)</w:t>
            </w:r>
          </w:p>
          <w:p>
            <w:pPr>
              <w:spacing w:after="0"/>
            </w:pPr>
            <w:r>
              <w:rPr>
                <w:rFonts w:ascii="Consolas" w:hAnsi="Consolas"/>
                <w:sz w:val="17"/>
              </w:rPr>
              <w:t xml:space="preserve"> speaker &lt;-- audio_out (base64 PCM16) &lt;---     SessionSpeaker (speech.py) -&gt; TTS backend</w:t>
            </w:r>
          </w:p>
          <w:p>
            <w:pPr>
              <w:spacing w:after="0"/>
            </w:pPr>
            <w:r>
              <w:rPr>
                <w:rFonts w:ascii="Consolas" w:hAnsi="Consolas"/>
                <w:sz w:val="17"/>
              </w:rPr>
              <w:t xml:space="preserve"> speaker &lt;-- speech_state started/ducked/      (paced to real time, stops on epoch change)</w:t>
            </w:r>
          </w:p>
          <w:p>
            <w:pPr>
              <w:spacing w:after="0"/>
            </w:pPr>
            <w:r>
              <w:rPr>
                <w:rFonts w:ascii="Consolas" w:hAnsi="Consolas"/>
                <w:sz w:val="17"/>
              </w:rPr>
              <w:t xml:space="preserve">             resumed/stopped/finished</w:t>
            </w:r>
          </w:p>
          <w:p>
            <w:pPr>
              <w:spacing w:after="0"/>
            </w:pPr>
            <w:r>
              <w:rPr>
                <w:rFonts w:ascii="Consolas" w:hAnsi="Consolas"/>
                <w:sz w:val="17"/>
              </w:rPr>
              <w:t xml:space="preserve"> camera -&gt; JPEG 1 fps --video_frame JSON--&gt;    coordinator._frames ring buffer (3 frames)</w:t>
            </w:r>
          </w:p>
          <w:p>
            <w:pPr>
              <w:spacing w:after="0"/>
            </w:pPr>
            <w:r>
              <w:rPr>
                <w:rFonts w:ascii="Consolas" w:hAnsi="Consolas"/>
                <w:sz w:val="17"/>
              </w:rPr>
              <w:t xml:space="preserve">                                               analyze_frame tool -&gt; OpenRouter free models</w:t>
            </w:r>
          </w:p>
        </w:tc>
      </w:tr>
    </w:tbl>
    <w:p>
      <w:pPr>
        <w:spacing w:after="40"/>
      </w:pPr>
    </w:p>
    <w:p>
      <w:r>
        <w:rPr>
          <w:b w:val="0"/>
        </w:rPr>
        <w:t>Three design decisions run through the whole chapter:</w:t>
      </w:r>
    </w:p>
    <w:p>
      <w:pPr>
        <w:pStyle w:val="ListNumber"/>
      </w:pPr>
      <w:r>
        <w:rPr>
          <w:b w:val="0"/>
        </w:rPr>
        <w:t>Detection happens on the server, not in the browser. The client only captures and plays audio. That keeps the web UI and the Android app thin clients of the same protocol, and it lets the eval harness and the tests drive the voice path with plain bytes.</w:t>
      </w:r>
    </w:p>
    <w:p>
      <w:pPr>
        <w:pStyle w:val="ListNumber"/>
      </w:pPr>
      <w:r>
        <w:rPr>
          <w:b w:val="0"/>
        </w:rPr>
        <w:t xml:space="preserve">Whisper never runs on the event loop. All transcription goes through </w:t>
      </w:r>
      <w:r>
        <w:rPr>
          <w:rFonts w:ascii="Consolas" w:hAnsi="Consolas" w:eastAsia="Consolas"/>
          <w:sz w:val="19"/>
        </w:rPr>
        <w:t>asyncio.to_thread</w:t>
      </w:r>
      <w:r>
        <w:rPr>
          <w:b w:val="0"/>
        </w:rPr>
        <w:t>, and the per-frame work in the coordinator is only the cheap VAD step. A stalled loop would delay exactly the interrupts the feature exists to react to.</w:t>
      </w:r>
    </w:p>
    <w:p>
      <w:pPr>
        <w:pStyle w:val="ListNumber"/>
      </w:pPr>
      <w:r>
        <w:rPr>
          <w:b w:val="0"/>
        </w:rPr>
        <w:t>Speaking is subordinate to the epoch. A spoken reply belongs to the epoch it was planned under and stops within a polling interval of that epoch changing.</w:t>
      </w:r>
    </w:p>
    <w:p>
      <w:pPr>
        <w:pStyle w:val="Heading2"/>
      </w:pPr>
      <w:r>
        <w:t>2. Browser to server audio format and WebSocket messages</w:t>
      </w:r>
    </w:p>
    <w:p>
      <w:r>
        <w:rPr>
          <w:b w:val="0"/>
        </w:rPr>
        <w:t xml:space="preserve">All voice, speech and vision traffic uses the single </w:t>
      </w:r>
      <w:r>
        <w:rPr>
          <w:rFonts w:ascii="Consolas" w:hAnsi="Consolas" w:eastAsia="Consolas"/>
          <w:sz w:val="19"/>
        </w:rPr>
        <w:t>/ws</w:t>
      </w:r>
      <w:r>
        <w:rPr>
          <w:b w:val="0"/>
        </w:rPr>
        <w:t xml:space="preserve"> WebSocket handled in </w:t>
      </w:r>
      <w:r>
        <w:rPr>
          <w:rFonts w:ascii="Consolas" w:hAnsi="Consolas" w:eastAsia="Consolas"/>
          <w:sz w:val="19"/>
        </w:rPr>
        <w:t>agent/server.py</w:t>
      </w:r>
      <w:r>
        <w:rPr>
          <w:b w:val="0"/>
        </w:rPr>
        <w:t>. The handler distinguishes binary frames from text (JSON) frames.</w:t>
      </w:r>
    </w:p>
    <w:p>
      <w:pPr>
        <w:pStyle w:val="Heading3"/>
      </w:pPr>
      <w:r>
        <w:t>2.1 Client to server</w:t>
      </w:r>
    </w:p>
    <w:tbl>
      <w:tblPr>
        <w:tblStyle w:val="TableGrid"/>
        <w:tblW w:type="auto" w:w="0"/>
        <w:tblLook w:firstColumn="1" w:firstRow="1" w:lastColumn="0" w:lastRow="0" w:noHBand="0" w:noVBand="1" w:val="04A0"/>
      </w:tblPr>
      <w:tblGrid>
        <w:gridCol w:w="2436"/>
        <w:gridCol w:w="2436"/>
        <w:gridCol w:w="2436"/>
        <w:gridCol w:w="2436"/>
      </w:tblGrid>
      <w:tr>
        <w:tc>
          <w:tcPr>
            <w:tcW w:type="dxa" w:w="2436"/>
            <w:shd w:val="clear" w:color="auto" w:fill="DCE6F2"/>
          </w:tcPr>
          <w:p>
            <w:r/>
            <w:r>
              <w:rPr>
                <w:b/>
                <w:sz w:val="18"/>
              </w:rPr>
              <w:t>Message</w:t>
            </w:r>
          </w:p>
        </w:tc>
        <w:tc>
          <w:tcPr>
            <w:tcW w:type="dxa" w:w="2436"/>
            <w:shd w:val="clear" w:color="auto" w:fill="DCE6F2"/>
          </w:tcPr>
          <w:p>
            <w:r/>
            <w:r>
              <w:rPr>
                <w:b/>
                <w:sz w:val="18"/>
              </w:rPr>
              <w:t>Shape</w:t>
            </w:r>
          </w:p>
        </w:tc>
        <w:tc>
          <w:tcPr>
            <w:tcW w:type="dxa" w:w="2436"/>
            <w:shd w:val="clear" w:color="auto" w:fill="DCE6F2"/>
          </w:tcPr>
          <w:p>
            <w:r/>
            <w:r>
              <w:rPr>
                <w:b/>
                <w:sz w:val="18"/>
              </w:rPr>
              <w:t>Meaning</w:t>
            </w:r>
          </w:p>
        </w:tc>
        <w:tc>
          <w:tcPr>
            <w:tcW w:type="dxa" w:w="2436"/>
            <w:shd w:val="clear" w:color="auto" w:fill="DCE6F2"/>
          </w:tcPr>
          <w:p>
            <w:r/>
          </w:p>
        </w:tc>
      </w:tr>
      <w:tr>
        <w:tc>
          <w:tcPr>
            <w:tcW w:type="dxa" w:w="2436"/>
          </w:tcPr>
          <w:p>
            <w:r/>
            <w:r>
              <w:rPr>
                <w:b w:val="0"/>
                <w:sz w:val="18"/>
              </w:rPr>
              <w:t>binary, while streaming is on</w:t>
            </w:r>
          </w:p>
        </w:tc>
        <w:tc>
          <w:tcPr>
            <w:tcW w:type="dxa" w:w="2436"/>
          </w:tcPr>
          <w:p>
            <w:r/>
            <w:r>
              <w:rPr>
                <w:b w:val="0"/>
                <w:sz w:val="18"/>
              </w:rPr>
              <w:t>raw 16 kHz mono PCM16 little-endian bytes, any chunk size</w:t>
            </w:r>
          </w:p>
        </w:tc>
        <w:tc>
          <w:tcPr>
            <w:tcW w:type="dxa" w:w="2436"/>
          </w:tcPr>
          <w:p>
            <w:r/>
            <w:r>
              <w:rPr>
                <w:b w:val="0"/>
                <w:sz w:val="18"/>
              </w:rPr>
              <w:t xml:space="preserve">Continuous hands-free audio. Turned into </w:t>
            </w:r>
            <w:r>
              <w:rPr>
                <w:rFonts w:ascii="Consolas" w:hAnsi="Consolas" w:eastAsia="Consolas"/>
                <w:sz w:val="16"/>
              </w:rPr>
              <w:t>AudioChunkEvent(format="pcm_16khz", streaming=True)</w:t>
            </w:r>
          </w:p>
        </w:tc>
        <w:tc>
          <w:tcPr>
            <w:tcW w:type="dxa" w:w="2436"/>
          </w:tcPr>
          <w:p>
            <w:r/>
          </w:p>
        </w:tc>
      </w:tr>
      <w:tr>
        <w:tc>
          <w:tcPr>
            <w:tcW w:type="dxa" w:w="2436"/>
          </w:tcPr>
          <w:p>
            <w:r/>
            <w:r>
              <w:rPr>
                <w:b w:val="0"/>
                <w:sz w:val="18"/>
              </w:rPr>
              <w:t>binary, streaming off</w:t>
            </w:r>
          </w:p>
        </w:tc>
        <w:tc>
          <w:tcPr>
            <w:tcW w:type="dxa" w:w="2436"/>
          </w:tcPr>
          <w:p>
            <w:r/>
            <w:r>
              <w:rPr>
                <w:b w:val="0"/>
                <w:sz w:val="18"/>
              </w:rPr>
              <w:t>one complete WebM recording</w:t>
            </w:r>
          </w:p>
        </w:tc>
        <w:tc>
          <w:tcPr>
            <w:tcW w:type="dxa" w:w="2436"/>
          </w:tcPr>
          <w:p>
            <w:r/>
            <w:r>
              <w:rPr>
                <w:b w:val="0"/>
                <w:sz w:val="18"/>
              </w:rPr>
              <w:t xml:space="preserve">Legacy push-to-talk. </w:t>
            </w:r>
            <w:r>
              <w:rPr>
                <w:rFonts w:ascii="Consolas" w:hAnsi="Consolas" w:eastAsia="Consolas"/>
                <w:sz w:val="16"/>
              </w:rPr>
              <w:t>AudioChunkEvent(format="webm", is_final=True)</w:t>
            </w:r>
          </w:p>
        </w:tc>
        <w:tc>
          <w:tcPr>
            <w:tcW w:type="dxa" w:w="2436"/>
          </w:tcPr>
          <w:p>
            <w:r/>
          </w:p>
        </w:tc>
      </w:tr>
      <w:tr>
        <w:tc>
          <w:tcPr>
            <w:tcW w:type="dxa" w:w="2436"/>
          </w:tcPr>
          <w:p>
            <w:r/>
            <w:r>
              <w:rPr>
                <w:b w:val="0"/>
                <w:sz w:val="18"/>
              </w:rPr>
              <w:t xml:space="preserve">text </w:t>
            </w:r>
            <w:r>
              <w:rPr>
                <w:rFonts w:ascii="Consolas" w:hAnsi="Consolas" w:eastAsia="Consolas"/>
                <w:sz w:val="16"/>
              </w:rPr>
              <w:t>{"type":"voice_stream","action":"start"}</w:t>
            </w:r>
          </w:p>
        </w:tc>
        <w:tc>
          <w:tcPr>
            <w:tcW w:type="dxa" w:w="2436"/>
          </w:tcPr>
          <w:p>
            <w:r/>
            <w:r>
              <w:rPr>
                <w:b w:val="0"/>
                <w:sz w:val="18"/>
              </w:rPr>
              <w:t>JSON</w:t>
            </w:r>
          </w:p>
        </w:tc>
        <w:tc>
          <w:tcPr>
            <w:tcW w:type="dxa" w:w="2436"/>
          </w:tcPr>
          <w:p>
            <w:r/>
            <w:r>
              <w:rPr>
                <w:b w:val="0"/>
                <w:sz w:val="18"/>
              </w:rPr>
              <w:t xml:space="preserve">Starts streaming mode; creates or resets the session voice runtime; server answers with a </w:t>
            </w:r>
            <w:r>
              <w:rPr>
                <w:rFonts w:ascii="Consolas" w:hAnsi="Consolas" w:eastAsia="Consolas"/>
                <w:sz w:val="16"/>
              </w:rPr>
              <w:t>voice_activity</w:t>
            </w:r>
            <w:r>
              <w:rPr>
                <w:b w:val="0"/>
                <w:sz w:val="18"/>
              </w:rPr>
              <w:t xml:space="preserve"> action </w:t>
            </w:r>
            <w:r>
              <w:rPr>
                <w:rFonts w:ascii="Consolas" w:hAnsi="Consolas" w:eastAsia="Consolas"/>
                <w:sz w:val="16"/>
              </w:rPr>
              <w:t>listening</w:t>
            </w:r>
          </w:p>
        </w:tc>
        <w:tc>
          <w:tcPr>
            <w:tcW w:type="dxa" w:w="2436"/>
          </w:tcPr>
          <w:p>
            <w:r/>
          </w:p>
        </w:tc>
      </w:tr>
      <w:tr>
        <w:tc>
          <w:tcPr>
            <w:tcW w:type="dxa" w:w="2436"/>
          </w:tcPr>
          <w:p>
            <w:r/>
            <w:r>
              <w:rPr>
                <w:b w:val="0"/>
                <w:sz w:val="18"/>
              </w:rPr>
              <w:t xml:space="preserve">text </w:t>
            </w:r>
            <w:r>
              <w:rPr>
                <w:rFonts w:ascii="Consolas" w:hAnsi="Consolas" w:eastAsia="Consolas"/>
                <w:sz w:val="16"/>
              </w:rPr>
              <w:t>{"type":"voice_stream","action":"stop"}</w:t>
            </w:r>
          </w:p>
        </w:tc>
        <w:tc>
          <w:tcPr>
            <w:tcW w:type="dxa" w:w="2436"/>
          </w:tcPr>
          <w:p>
            <w:r/>
            <w:r>
              <w:rPr>
                <w:b w:val="0"/>
                <w:sz w:val="18"/>
              </w:rPr>
              <w:t>JSON</w:t>
            </w:r>
          </w:p>
        </w:tc>
        <w:tc>
          <w:tcPr>
            <w:tcW w:type="dxa" w:w="2436"/>
          </w:tcPr>
          <w:p>
            <w:r/>
            <w:r>
              <w:rPr>
                <w:b w:val="0"/>
                <w:sz w:val="18"/>
              </w:rPr>
              <w:t xml:space="preserve">Flushes any open utterance, drops the runtime, server emits </w:t>
            </w:r>
            <w:r>
              <w:rPr>
                <w:rFonts w:ascii="Consolas" w:hAnsi="Consolas" w:eastAsia="Consolas"/>
                <w:sz w:val="16"/>
              </w:rPr>
              <w:t>voice_activity</w:t>
            </w:r>
            <w:r>
              <w:rPr>
                <w:b w:val="0"/>
                <w:sz w:val="18"/>
              </w:rPr>
              <w:t xml:space="preserve"> </w:t>
            </w:r>
            <w:r>
              <w:rPr>
                <w:rFonts w:ascii="Consolas" w:hAnsi="Consolas" w:eastAsia="Consolas"/>
                <w:sz w:val="16"/>
              </w:rPr>
              <w:t>idle</w:t>
            </w:r>
          </w:p>
        </w:tc>
        <w:tc>
          <w:tcPr>
            <w:tcW w:type="dxa" w:w="2436"/>
          </w:tcPr>
          <w:p>
            <w:r/>
          </w:p>
        </w:tc>
      </w:tr>
      <w:tr>
        <w:tc>
          <w:tcPr>
            <w:tcW w:type="dxa" w:w="2436"/>
          </w:tcPr>
          <w:p>
            <w:r/>
            <w:r>
              <w:rPr>
                <w:b w:val="0"/>
                <w:sz w:val="18"/>
              </w:rPr>
              <w:t xml:space="preserve">text </w:t>
            </w:r>
            <w:r>
              <w:rPr>
                <w:rFonts w:ascii="Consolas" w:hAnsi="Consolas" w:eastAsia="Consolas"/>
                <w:sz w:val="16"/>
              </w:rPr>
              <w:t>{"type":"tts","enabled":true}</w:t>
            </w:r>
          </w:p>
        </w:tc>
        <w:tc>
          <w:tcPr>
            <w:tcW w:type="dxa" w:w="2436"/>
          </w:tcPr>
          <w:p>
            <w:r/>
            <w:r>
              <w:rPr>
                <w:b w:val="0"/>
                <w:sz w:val="18"/>
              </w:rPr>
              <w:t>JSON</w:t>
            </w:r>
          </w:p>
        </w:tc>
        <w:tc>
          <w:tcPr>
            <w:tcW w:type="dxa" w:w="2436"/>
          </w:tcPr>
          <w:p>
            <w:r/>
            <w:r>
              <w:rPr>
                <w:b w:val="0"/>
                <w:sz w:val="18"/>
              </w:rPr>
              <w:t xml:space="preserve">Opt in or out of spoken replies. Answered with </w:t>
            </w:r>
            <w:r>
              <w:rPr>
                <w:rFonts w:ascii="Consolas" w:hAnsi="Consolas" w:eastAsia="Consolas"/>
                <w:sz w:val="16"/>
              </w:rPr>
              <w:t>{"type":"tts_status","enabled":...,"available":...}</w:t>
            </w:r>
          </w:p>
        </w:tc>
        <w:tc>
          <w:tcPr>
            <w:tcW w:type="dxa" w:w="2436"/>
          </w:tcPr>
          <w:p>
            <w:r/>
          </w:p>
        </w:tc>
      </w:tr>
      <w:tr>
        <w:tc>
          <w:tcPr>
            <w:tcW w:type="dxa" w:w="2436"/>
          </w:tcPr>
          <w:p>
            <w:r/>
            <w:r>
              <w:rPr>
                <w:b w:val="0"/>
                <w:sz w:val="18"/>
              </w:rPr>
              <w:t xml:space="preserve">text </w:t>
            </w:r>
            <w:r>
              <w:rPr>
                <w:rFonts w:ascii="Consolas" w:hAnsi="Consolas" w:eastAsia="Consolas"/>
                <w:sz w:val="16"/>
              </w:rPr>
              <w:t>{"type":"interrupt","reason":"ui_barge_in"}</w:t>
            </w:r>
          </w:p>
        </w:tc>
        <w:tc>
          <w:tcPr>
            <w:tcW w:type="dxa" w:w="2436"/>
          </w:tcPr>
          <w:p>
            <w:r/>
            <w:r>
              <w:rPr>
                <w:b w:val="0"/>
                <w:sz w:val="18"/>
              </w:rPr>
              <w:t>JSON</w:t>
            </w:r>
          </w:p>
        </w:tc>
        <w:tc>
          <w:tcPr>
            <w:tcW w:type="dxa" w:w="2436"/>
          </w:tcPr>
          <w:p>
            <w:r/>
            <w:r>
              <w:rPr>
                <w:b w:val="0"/>
                <w:sz w:val="18"/>
              </w:rPr>
              <w:t xml:space="preserve">Explicit stop button; becomes </w:t>
            </w:r>
            <w:r>
              <w:rPr>
                <w:rFonts w:ascii="Consolas" w:hAnsi="Consolas" w:eastAsia="Consolas"/>
                <w:sz w:val="16"/>
              </w:rPr>
              <w:t>InterruptSignalEvent</w:t>
            </w:r>
          </w:p>
        </w:tc>
        <w:tc>
          <w:tcPr>
            <w:tcW w:type="dxa" w:w="2436"/>
          </w:tcPr>
          <w:p>
            <w:r/>
          </w:p>
        </w:tc>
      </w:tr>
      <w:tr>
        <w:tc>
          <w:tcPr>
            <w:tcW w:type="dxa" w:w="2436"/>
          </w:tcPr>
          <w:p>
            <w:r/>
            <w:r>
              <w:rPr>
                <w:b w:val="0"/>
                <w:sz w:val="18"/>
              </w:rPr>
              <w:t>text `{"type":"video_frame","mime":"image/jpeg","data":"&lt;base64&gt;","source":"camera</w:t>
            </w:r>
          </w:p>
        </w:tc>
        <w:tc>
          <w:tcPr>
            <w:tcW w:type="dxa" w:w="2436"/>
          </w:tcPr>
          <w:p>
            <w:r/>
            <w:r>
              <w:rPr>
                <w:b w:val="0"/>
                <w:sz w:val="18"/>
              </w:rPr>
              <w:t>screen","width":..,"height":..}`</w:t>
            </w:r>
          </w:p>
        </w:tc>
        <w:tc>
          <w:tcPr>
            <w:tcW w:type="dxa" w:w="2436"/>
          </w:tcPr>
          <w:p>
            <w:r/>
            <w:r>
              <w:rPr>
                <w:b w:val="0"/>
                <w:sz w:val="18"/>
              </w:rPr>
              <w:t>JSON</w:t>
            </w:r>
          </w:p>
        </w:tc>
        <w:tc>
          <w:tcPr>
            <w:tcW w:type="dxa" w:w="2436"/>
          </w:tcPr>
          <w:p>
            <w:r/>
            <w:r>
              <w:rPr>
                <w:b w:val="0"/>
                <w:sz w:val="18"/>
              </w:rPr>
              <w:t>A shared camera or screen frame</w:t>
            </w:r>
          </w:p>
        </w:tc>
      </w:tr>
      <w:tr>
        <w:tc>
          <w:tcPr>
            <w:tcW w:type="dxa" w:w="2436"/>
          </w:tcPr>
          <w:p>
            <w:r/>
            <w:r>
              <w:rPr>
                <w:b w:val="0"/>
                <w:sz w:val="18"/>
              </w:rPr>
              <w:t xml:space="preserve">text </w:t>
            </w:r>
            <w:r>
              <w:rPr>
                <w:rFonts w:ascii="Consolas" w:hAnsi="Consolas" w:eastAsia="Consolas"/>
                <w:sz w:val="16"/>
              </w:rPr>
              <w:t>{"type":"audio_chunk","audio_base64":"...","format":"webm","is_final":true}</w:t>
            </w:r>
          </w:p>
        </w:tc>
        <w:tc>
          <w:tcPr>
            <w:tcW w:type="dxa" w:w="2436"/>
          </w:tcPr>
          <w:p>
            <w:r/>
            <w:r>
              <w:rPr>
                <w:b w:val="0"/>
                <w:sz w:val="18"/>
              </w:rPr>
              <w:t>JSON</w:t>
            </w:r>
          </w:p>
        </w:tc>
        <w:tc>
          <w:tcPr>
            <w:tcW w:type="dxa" w:w="2436"/>
          </w:tcPr>
          <w:p>
            <w:r/>
            <w:r>
              <w:rPr>
                <w:b w:val="0"/>
                <w:sz w:val="18"/>
              </w:rPr>
              <w:t xml:space="preserve">Older base64 variant of push-to-talk; goes through the same </w:t>
            </w:r>
            <w:r>
              <w:rPr>
                <w:rFonts w:ascii="Consolas" w:hAnsi="Consolas" w:eastAsia="Consolas"/>
                <w:sz w:val="16"/>
              </w:rPr>
              <w:t>AudioChunkEvent</w:t>
            </w:r>
            <w:r>
              <w:rPr>
                <w:b w:val="0"/>
                <w:sz w:val="18"/>
              </w:rPr>
              <w:t xml:space="preserve"> path</w:t>
            </w:r>
          </w:p>
        </w:tc>
        <w:tc>
          <w:tcPr>
            <w:tcW w:type="dxa" w:w="2436"/>
          </w:tcPr>
          <w:p>
            <w:r/>
          </w:p>
        </w:tc>
      </w:tr>
    </w:tbl>
    <w:p>
      <w:pPr>
        <w:spacing w:after="40"/>
      </w:pPr>
    </w:p>
    <w:p>
      <w:r>
        <w:rPr>
          <w:b w:val="0"/>
        </w:rPr>
        <w:t>The web client (</w:t>
      </w:r>
      <w:r>
        <w:rPr>
          <w:rFonts w:ascii="Consolas" w:hAnsi="Consolas" w:eastAsia="Consolas"/>
          <w:sz w:val="19"/>
        </w:rPr>
        <w:t>frontend/src/App.jsx</w:t>
      </w:r>
      <w:r>
        <w:rPr>
          <w:b w:val="0"/>
        </w:rPr>
        <w:t xml:space="preserve">) captures with </w:t>
      </w:r>
      <w:r>
        <w:rPr>
          <w:rFonts w:ascii="Consolas" w:hAnsi="Consolas" w:eastAsia="Consolas"/>
          <w:sz w:val="19"/>
        </w:rPr>
        <w:t>getUserMedia({audio: {channelCount: 1, echoCancellation: true, noiseSuppression: true, autoGainControl: true}})</w:t>
      </w:r>
      <w:r>
        <w:rPr>
          <w:b w:val="0"/>
        </w:rPr>
        <w:t xml:space="preserve"> and opens an </w:t>
      </w:r>
      <w:r>
        <w:rPr>
          <w:rFonts w:ascii="Consolas" w:hAnsi="Consolas" w:eastAsia="Consolas"/>
          <w:sz w:val="19"/>
        </w:rPr>
        <w:t>AudioContext({sampleRate: 16000})</w:t>
      </w:r>
      <w:r>
        <w:rPr>
          <w:b w:val="0"/>
        </w:rPr>
        <w:t xml:space="preserve">. An </w:t>
      </w:r>
      <w:r>
        <w:rPr>
          <w:rFonts w:ascii="Consolas" w:hAnsi="Consolas" w:eastAsia="Consolas"/>
          <w:sz w:val="19"/>
        </w:rPr>
        <w:t>AudioWorklet</w:t>
      </w:r>
      <w:r>
        <w:rPr>
          <w:b w:val="0"/>
        </w:rPr>
        <w:t xml:space="preserve"> (the inline </w:t>
      </w:r>
      <w:r>
        <w:rPr>
          <w:rFonts w:ascii="Consolas" w:hAnsi="Consolas" w:eastAsia="Consolas"/>
          <w:sz w:val="19"/>
        </w:rPr>
        <w:t>PCM_WORKLET_SOURCE</w:t>
      </w:r>
      <w:r>
        <w:rPr>
          <w:b w:val="0"/>
        </w:rPr>
        <w:t xml:space="preserve">, a processor named </w:t>
      </w:r>
      <w:r>
        <w:rPr>
          <w:rFonts w:ascii="Consolas" w:hAnsi="Consolas" w:eastAsia="Consolas"/>
          <w:sz w:val="19"/>
        </w:rPr>
        <w:t>pcm-capture</w:t>
      </w:r>
      <w:r>
        <w:rPr>
          <w:b w:val="0"/>
        </w:rPr>
        <w:t xml:space="preserve">) linearly resamples to 16 kHz if the browser ignored the requested rate and posts </w:t>
      </w:r>
      <w:r>
        <w:rPr>
          <w:rFonts w:ascii="Consolas" w:hAnsi="Consolas" w:eastAsia="Consolas"/>
          <w:sz w:val="19"/>
        </w:rPr>
        <w:t>Int16Array(1600)</w:t>
      </w:r>
      <w:r>
        <w:rPr>
          <w:b w:val="0"/>
        </w:rPr>
        <w:t xml:space="preserve"> buffers, which is 100 ms per WebSocket message. The worklet is connected to a muted gain node so it keeps running without playing the microphone back. If </w:t>
      </w:r>
      <w:r>
        <w:rPr>
          <w:rFonts w:ascii="Consolas" w:hAnsi="Consolas" w:eastAsia="Consolas"/>
          <w:sz w:val="19"/>
        </w:rPr>
        <w:t>ws.bufferedAmount</w:t>
      </w:r>
      <w:r>
        <w:rPr>
          <w:b w:val="0"/>
        </w:rPr>
        <w:t xml:space="preserve"> exceeds 1,000,000 bytes the client drops frames instead of queueing them (stale audio is useless). The Android client (</w:t>
      </w:r>
      <w:r>
        <w:rPr>
          <w:rFonts w:ascii="Consolas" w:hAnsi="Consolas" w:eastAsia="Consolas"/>
          <w:sz w:val="19"/>
        </w:rPr>
        <w:t>android/app/src/main/java/com/samsung/interruptible/audio/Audio.kt</w:t>
      </w:r>
      <w:r>
        <w:rPr>
          <w:b w:val="0"/>
        </w:rPr>
        <w:t xml:space="preserve">) does the same with </w:t>
      </w:r>
      <w:r>
        <w:rPr>
          <w:rFonts w:ascii="Consolas" w:hAnsi="Consolas" w:eastAsia="Consolas"/>
          <w:sz w:val="19"/>
        </w:rPr>
        <w:t>AudioRecord</w:t>
      </w:r>
      <w:r>
        <w:rPr>
          <w:b w:val="0"/>
        </w:rPr>
        <w:t xml:space="preserve"> using the voice communication source with AEC, noise suppression and AGC, again as 100 ms PCM frames (per </w:t>
      </w:r>
      <w:r>
        <w:rPr>
          <w:rFonts w:ascii="Consolas" w:hAnsi="Consolas" w:eastAsia="Consolas"/>
          <w:sz w:val="19"/>
        </w:rPr>
        <w:t>android/README.md</w:t>
      </w:r>
      <w:r>
        <w:rPr>
          <w:b w:val="0"/>
        </w:rPr>
        <w:t>).</w:t>
      </w:r>
    </w:p>
    <w:p>
      <w:r>
        <w:rPr>
          <w:b w:val="0"/>
        </w:rPr>
        <w:t xml:space="preserve">The server does not require a fixed chunk size: </w:t>
      </w:r>
      <w:r>
        <w:rPr>
          <w:rFonts w:ascii="Consolas" w:hAnsi="Consolas" w:eastAsia="Consolas"/>
          <w:sz w:val="19"/>
        </w:rPr>
        <w:t>VoiceStream.feed</w:t>
      </w:r>
      <w:r>
        <w:rPr>
          <w:b w:val="0"/>
        </w:rPr>
        <w:t xml:space="preserve"> accumulates a remainder and cuts 512-sample (1024-byte) frames itself, and a test (</w:t>
      </w:r>
      <w:r>
        <w:rPr>
          <w:rFonts w:ascii="Consolas" w:hAnsi="Consolas" w:eastAsia="Consolas"/>
          <w:sz w:val="19"/>
        </w:rPr>
        <w:t>test_chunking_does_not_change_results</w:t>
      </w:r>
      <w:r>
        <w:rPr>
          <w:b w:val="0"/>
        </w:rPr>
        <w:t xml:space="preserve"> in </w:t>
      </w:r>
      <w:r>
        <w:rPr>
          <w:rFonts w:ascii="Consolas" w:hAnsi="Consolas" w:eastAsia="Consolas"/>
          <w:sz w:val="19"/>
        </w:rPr>
        <w:t>tests/test_voice_stream.py</w:t>
      </w:r>
      <w:r>
        <w:rPr>
          <w:b w:val="0"/>
        </w:rPr>
        <w:t>) asserts that chunking does not change results.</w:t>
      </w:r>
    </w:p>
    <w:p>
      <w:r>
        <w:rPr>
          <w:b w:val="0"/>
        </w:rPr>
        <w:t xml:space="preserve">Server-side guards on the binary path in </w:t>
      </w:r>
      <w:r>
        <w:rPr>
          <w:rFonts w:ascii="Consolas" w:hAnsi="Consolas" w:eastAsia="Consolas"/>
          <w:sz w:val="19"/>
        </w:rPr>
        <w:t>agent/server.py</w:t>
      </w:r>
      <w:r>
        <w:rPr>
          <w:b w:val="0"/>
        </w:rPr>
        <w:t xml:space="preserve">: a per-connection </w:t>
      </w:r>
      <w:r>
        <w:rPr>
          <w:rFonts w:ascii="Consolas" w:hAnsi="Consolas" w:eastAsia="Consolas"/>
          <w:sz w:val="19"/>
        </w:rPr>
        <w:t>TokenBucket</w:t>
      </w:r>
      <w:r>
        <w:rPr>
          <w:b w:val="0"/>
        </w:rPr>
        <w:t xml:space="preserve"> for audio (</w:t>
      </w:r>
      <w:r>
        <w:rPr>
          <w:rFonts w:ascii="Consolas" w:hAnsi="Consolas" w:eastAsia="Consolas"/>
          <w:sz w:val="19"/>
        </w:rPr>
        <w:t>cfg.audio_bytes_per_s</w:t>
      </w:r>
      <w:r>
        <w:rPr>
          <w:b w:val="0"/>
        </w:rPr>
        <w:t xml:space="preserve">, </w:t>
      </w:r>
      <w:r>
        <w:rPr>
          <w:rFonts w:ascii="Consolas" w:hAnsi="Consolas" w:eastAsia="Consolas"/>
          <w:sz w:val="19"/>
        </w:rPr>
        <w:t>cfg.audio_burst_bytes</w:t>
      </w:r>
      <w:r>
        <w:rPr>
          <w:b w:val="0"/>
        </w:rPr>
        <w:t xml:space="preserve"> from </w:t>
      </w:r>
      <w:r>
        <w:rPr>
          <w:rFonts w:ascii="Consolas" w:hAnsi="Consolas" w:eastAsia="Consolas"/>
          <w:sz w:val="19"/>
        </w:rPr>
        <w:t>agent/settings.py</w:t>
      </w:r>
      <w:r>
        <w:rPr>
          <w:b w:val="0"/>
        </w:rPr>
        <w:t xml:space="preserve">) answers </w:t>
      </w:r>
      <w:r>
        <w:rPr>
          <w:rFonts w:ascii="Consolas" w:hAnsi="Consolas" w:eastAsia="Consolas"/>
          <w:sz w:val="19"/>
        </w:rPr>
        <w:t>{"type":"error","code":"rate_limit"}</w:t>
      </w:r>
      <w:r>
        <w:rPr>
          <w:b w:val="0"/>
        </w:rPr>
        <w:t xml:space="preserve"> when exceeded and disconnects after 50 violations; a single binary frame larger than </w:t>
      </w:r>
      <w:r>
        <w:rPr>
          <w:rFonts w:ascii="Consolas" w:hAnsi="Consolas" w:eastAsia="Consolas"/>
          <w:sz w:val="19"/>
        </w:rPr>
        <w:t>MAX_BINARY_FRAME_BYTES</w:t>
      </w:r>
      <w:r>
        <w:rPr>
          <w:b w:val="0"/>
        </w:rPr>
        <w:t xml:space="preserve"> (10 MiB, roughly five minutes of 16 kHz PCM16) is dropped with a warning. If the client disconnects while streaming, the </w:t>
      </w:r>
      <w:r>
        <w:rPr>
          <w:rFonts w:ascii="Consolas" w:hAnsi="Consolas" w:eastAsia="Consolas"/>
          <w:sz w:val="19"/>
        </w:rPr>
        <w:t>finally</w:t>
      </w:r>
      <w:r>
        <w:rPr>
          <w:b w:val="0"/>
        </w:rPr>
        <w:t xml:space="preserve"> block posts a synthetic </w:t>
      </w:r>
      <w:r>
        <w:rPr>
          <w:rFonts w:ascii="Consolas" w:hAnsi="Consolas" w:eastAsia="Consolas"/>
          <w:sz w:val="19"/>
        </w:rPr>
        <w:t>stream_control="stop"</w:t>
      </w:r>
      <w:r>
        <w:rPr>
          <w:b w:val="0"/>
        </w:rPr>
        <w:t xml:space="preserve"> event so an open utterance is closed and the voice runtime is freed. A binary frame that arrives without a preceding </w:t>
      </w:r>
      <w:r>
        <w:rPr>
          <w:rFonts w:ascii="Consolas" w:hAnsi="Consolas" w:eastAsia="Consolas"/>
          <w:sz w:val="19"/>
        </w:rPr>
        <w:t>voice_stream</w:t>
      </w:r>
      <w:r>
        <w:rPr>
          <w:b w:val="0"/>
        </w:rPr>
        <w:t xml:space="preserve"> start is interpreted as a legacy WebM recording (the handler keys purely on its local </w:t>
      </w:r>
      <w:r>
        <w:rPr>
          <w:rFonts w:ascii="Consolas" w:hAnsi="Consolas" w:eastAsia="Consolas"/>
          <w:sz w:val="19"/>
        </w:rPr>
        <w:t>voice_streaming</w:t>
      </w:r>
      <w:r>
        <w:rPr>
          <w:b w:val="0"/>
        </w:rPr>
        <w:t xml:space="preserve"> flag), and audio posted to the coordinator without a runtime is ignored (</w:t>
      </w:r>
      <w:r>
        <w:rPr>
          <w:rFonts w:ascii="Consolas" w:hAnsi="Consolas" w:eastAsia="Consolas"/>
          <w:sz w:val="19"/>
        </w:rPr>
        <w:t>test_audio_without_a_start_control_is_ignored</w:t>
      </w:r>
      <w:r>
        <w:rPr>
          <w:b w:val="0"/>
        </w:rPr>
        <w:t>).</w:t>
      </w:r>
    </w:p>
    <w:p>
      <w:pPr>
        <w:pStyle w:val="Heading3"/>
      </w:pPr>
      <w:r>
        <w:t>2.2 Server to client</w:t>
      </w:r>
    </w:p>
    <w:p>
      <w:r>
        <w:rPr>
          <w:b w:val="0"/>
        </w:rPr>
        <w:t>All server messages are serialized pydantic actions (</w:t>
      </w:r>
      <w:r>
        <w:rPr>
          <w:rFonts w:ascii="Consolas" w:hAnsi="Consolas" w:eastAsia="Consolas"/>
          <w:sz w:val="19"/>
        </w:rPr>
        <w:t>agent/schemas/actions.py</w:t>
      </w:r>
      <w:r>
        <w:rPr>
          <w:b w:val="0"/>
        </w:rPr>
        <w:t xml:space="preserve">) sent as JSON text, with the exception of the small </w:t>
      </w:r>
      <w:r>
        <w:rPr>
          <w:rFonts w:ascii="Consolas" w:hAnsi="Consolas" w:eastAsia="Consolas"/>
          <w:sz w:val="19"/>
        </w:rPr>
        <w:t>tts_status</w:t>
      </w:r>
      <w:r>
        <w:rPr>
          <w:b w:val="0"/>
        </w:rPr>
        <w:t xml:space="preserve"> and </w:t>
      </w:r>
      <w:r>
        <w:rPr>
          <w:rFonts w:ascii="Consolas" w:hAnsi="Consolas" w:eastAsia="Consolas"/>
          <w:sz w:val="19"/>
        </w:rPr>
        <w:t>error</w:t>
      </w:r>
      <w:r>
        <w:rPr>
          <w:b w:val="0"/>
        </w:rPr>
        <w:t xml:space="preserve"> dictionaries above.</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Action</w:t>
            </w:r>
          </w:p>
        </w:tc>
        <w:tc>
          <w:tcPr>
            <w:tcW w:type="dxa" w:w="3249"/>
            <w:shd w:val="clear" w:color="auto" w:fill="DCE6F2"/>
          </w:tcPr>
          <w:p>
            <w:r/>
            <w:r>
              <w:rPr>
                <w:b/>
                <w:sz w:val="18"/>
              </w:rPr>
              <w:t>Fields that matter here</w:t>
            </w:r>
          </w:p>
        </w:tc>
        <w:tc>
          <w:tcPr>
            <w:tcW w:type="dxa" w:w="3249"/>
            <w:shd w:val="clear" w:color="auto" w:fill="DCE6F2"/>
          </w:tcPr>
          <w:p>
            <w:r/>
            <w:r>
              <w:rPr>
                <w:b/>
                <w:sz w:val="18"/>
              </w:rPr>
              <w:t>Emitted when</w:t>
            </w:r>
          </w:p>
        </w:tc>
      </w:tr>
      <w:tr>
        <w:tc>
          <w:tcPr>
            <w:tcW w:type="dxa" w:w="3249"/>
          </w:tcPr>
          <w:p>
            <w:r/>
            <w:r>
              <w:rPr>
                <w:rFonts w:ascii="Consolas" w:hAnsi="Consolas" w:eastAsia="Consolas"/>
                <w:sz w:val="16"/>
              </w:rPr>
              <w:t>transcript</w:t>
            </w:r>
            <w:r>
              <w:rPr>
                <w:b w:val="0"/>
                <w:sz w:val="18"/>
              </w:rPr>
              <w:t xml:space="preserve"> (</w:t>
            </w:r>
            <w:r>
              <w:rPr>
                <w:rFonts w:ascii="Consolas" w:hAnsi="Consolas" w:eastAsia="Consolas"/>
                <w:sz w:val="16"/>
              </w:rPr>
              <w:t>TranscriptAction</w:t>
            </w:r>
            <w:r>
              <w:rPr>
                <w:b w:val="0"/>
                <w:sz w:val="18"/>
              </w:rPr>
              <w:t>)</w:t>
            </w:r>
          </w:p>
        </w:tc>
        <w:tc>
          <w:tcPr>
            <w:tcW w:type="dxa" w:w="3249"/>
          </w:tcPr>
          <w:p>
            <w:r/>
            <w:r>
              <w:rPr>
                <w:rFonts w:ascii="Consolas" w:hAnsi="Consolas" w:eastAsia="Consolas"/>
                <w:sz w:val="16"/>
              </w:rPr>
              <w:t>text</w:t>
            </w:r>
            <w:r>
              <w:rPr>
                <w:b w:val="0"/>
                <w:sz w:val="18"/>
              </w:rPr>
              <w:t xml:space="preserve">, </w:t>
            </w:r>
            <w:r>
              <w:rPr>
                <w:rFonts w:ascii="Consolas" w:hAnsi="Consolas" w:eastAsia="Consolas"/>
                <w:sz w:val="16"/>
              </w:rPr>
              <w:t>is_partial</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asr_model</w:t>
            </w:r>
            <w:r>
              <w:rPr>
                <w:b w:val="0"/>
                <w:sz w:val="18"/>
              </w:rPr>
              <w:t xml:space="preserve">, </w:t>
            </w:r>
            <w:r>
              <w:rPr>
                <w:rFonts w:ascii="Consolas" w:hAnsi="Consolas" w:eastAsia="Consolas"/>
                <w:sz w:val="16"/>
              </w:rPr>
              <w:t>latency_ms</w:t>
            </w:r>
          </w:p>
        </w:tc>
        <w:tc>
          <w:tcPr>
            <w:tcW w:type="dxa" w:w="3249"/>
          </w:tcPr>
          <w:p>
            <w:r/>
            <w:r>
              <w:rPr>
                <w:b w:val="0"/>
                <w:sz w:val="18"/>
              </w:rPr>
              <w:t xml:space="preserve">A partial (during speech) or final transcript; for push-to-talk, one final transcript, with empty </w:t>
            </w:r>
            <w:r>
              <w:rPr>
                <w:rFonts w:ascii="Consolas" w:hAnsi="Consolas" w:eastAsia="Consolas"/>
                <w:sz w:val="16"/>
              </w:rPr>
              <w:t>text</w:t>
            </w:r>
            <w:r>
              <w:rPr>
                <w:b w:val="0"/>
                <w:sz w:val="18"/>
              </w:rPr>
              <w:t xml:space="preserve"> meaning no speech was detected</w:t>
            </w:r>
          </w:p>
        </w:tc>
      </w:tr>
      <w:tr>
        <w:tc>
          <w:tcPr>
            <w:tcW w:type="dxa" w:w="3249"/>
          </w:tcPr>
          <w:p>
            <w:r/>
            <w:r>
              <w:rPr>
                <w:rFonts w:ascii="Consolas" w:hAnsi="Consolas" w:eastAsia="Consolas"/>
                <w:sz w:val="16"/>
              </w:rPr>
              <w:t>voice_activity</w:t>
            </w:r>
            <w:r>
              <w:rPr>
                <w:b w:val="0"/>
                <w:sz w:val="18"/>
              </w:rPr>
              <w:t xml:space="preserve"> (</w:t>
            </w:r>
            <w:r>
              <w:rPr>
                <w:rFonts w:ascii="Consolas" w:hAnsi="Consolas" w:eastAsia="Consolas"/>
                <w:sz w:val="16"/>
              </w:rPr>
              <w:t>VoiceActivityAction</w:t>
            </w:r>
            <w:r>
              <w:rPr>
                <w:b w:val="0"/>
                <w:sz w:val="18"/>
              </w:rPr>
              <w:t>)</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listening</w:t>
            </w:r>
            <w:r>
              <w:rPr>
                <w:b w:val="0"/>
                <w:sz w:val="18"/>
              </w:rPr>
              <w:t xml:space="preserve">, </w:t>
            </w:r>
            <w:r>
              <w:rPr>
                <w:rFonts w:ascii="Consolas" w:hAnsi="Consolas" w:eastAsia="Consolas"/>
                <w:sz w:val="16"/>
              </w:rPr>
              <w:t>speech_start</w:t>
            </w:r>
            <w:r>
              <w:rPr>
                <w:b w:val="0"/>
                <w:sz w:val="18"/>
              </w:rPr>
              <w:t xml:space="preserve">, </w:t>
            </w:r>
            <w:r>
              <w:rPr>
                <w:rFonts w:ascii="Consolas" w:hAnsi="Consolas" w:eastAsia="Consolas"/>
                <w:sz w:val="16"/>
              </w:rPr>
              <w:t>speech_end</w:t>
            </w:r>
            <w:r>
              <w:rPr>
                <w:b w:val="0"/>
                <w:sz w:val="18"/>
              </w:rPr>
              <w:t xml:space="preserve">, </w:t>
            </w:r>
            <w:r>
              <w:rPr>
                <w:rFonts w:ascii="Consolas" w:hAnsi="Consolas" w:eastAsia="Consolas"/>
                <w:sz w:val="16"/>
              </w:rPr>
              <w:t>barge_in</w:t>
            </w:r>
            <w:r>
              <w:rPr>
                <w:b w:val="0"/>
                <w:sz w:val="18"/>
              </w:rPr>
              <w:t xml:space="preserve">, </w:t>
            </w:r>
            <w:r>
              <w:rPr>
                <w:rFonts w:ascii="Consolas" w:hAnsi="Consolas" w:eastAsia="Consolas"/>
                <w:sz w:val="16"/>
              </w:rPr>
              <w:t>idle</w:t>
            </w:r>
            <w:r>
              <w:rPr>
                <w:b w:val="0"/>
                <w:sz w:val="18"/>
              </w:rPr>
              <w:t xml:space="preserve">; </w:t>
            </w:r>
            <w:r>
              <w:rPr>
                <w:rFonts w:ascii="Consolas" w:hAnsi="Consolas" w:eastAsia="Consolas"/>
                <w:sz w:val="16"/>
              </w:rPr>
              <w:t>utterance_id</w:t>
            </w:r>
            <w:r>
              <w:rPr>
                <w:b w:val="0"/>
                <w:sz w:val="18"/>
              </w:rPr>
              <w:t xml:space="preserve">; </w:t>
            </w:r>
            <w:r>
              <w:rPr>
                <w:rFonts w:ascii="Consolas" w:hAnsi="Consolas" w:eastAsia="Consolas"/>
                <w:sz w:val="16"/>
              </w:rPr>
              <w:t>detail</w:t>
            </w:r>
          </w:p>
        </w:tc>
        <w:tc>
          <w:tcPr>
            <w:tcW w:type="dxa" w:w="3249"/>
          </w:tcPr>
          <w:p>
            <w:r/>
            <w:r>
              <w:rPr>
                <w:b w:val="0"/>
                <w:sz w:val="18"/>
              </w:rPr>
              <w:t xml:space="preserve">Stream lifecycle. On </w:t>
            </w:r>
            <w:r>
              <w:rPr>
                <w:rFonts w:ascii="Consolas" w:hAnsi="Consolas" w:eastAsia="Consolas"/>
                <w:sz w:val="16"/>
              </w:rPr>
              <w:t>speech_end</w:t>
            </w:r>
            <w:r>
              <w:rPr>
                <w:b w:val="0"/>
                <w:sz w:val="18"/>
              </w:rPr>
              <w:t xml:space="preserve">, </w:t>
            </w:r>
            <w:r>
              <w:rPr>
                <w:rFonts w:ascii="Consolas" w:hAnsi="Consolas" w:eastAsia="Consolas"/>
                <w:sz w:val="16"/>
              </w:rPr>
              <w:t>detail</w:t>
            </w:r>
            <w:r>
              <w:rPr>
                <w:b w:val="0"/>
                <w:sz w:val="18"/>
              </w:rPr>
              <w:t xml:space="preserve"> is the endpoint reason; on </w:t>
            </w:r>
            <w:r>
              <w:rPr>
                <w:rFonts w:ascii="Consolas" w:hAnsi="Consolas" w:eastAsia="Consolas"/>
                <w:sz w:val="16"/>
              </w:rPr>
              <w:t>barge_in</w:t>
            </w:r>
            <w:r>
              <w:rPr>
                <w:b w:val="0"/>
                <w:sz w:val="18"/>
              </w:rPr>
              <w:t>, it is the partial text that triggered it</w:t>
            </w:r>
          </w:p>
        </w:tc>
      </w:tr>
      <w:tr>
        <w:tc>
          <w:tcPr>
            <w:tcW w:type="dxa" w:w="3249"/>
          </w:tcPr>
          <w:p>
            <w:r/>
            <w:r>
              <w:rPr>
                <w:rFonts w:ascii="Consolas" w:hAnsi="Consolas" w:eastAsia="Consolas"/>
                <w:sz w:val="16"/>
              </w:rPr>
              <w:t>audio_out</w:t>
            </w:r>
            <w:r>
              <w:rPr>
                <w:b w:val="0"/>
                <w:sz w:val="18"/>
              </w:rPr>
              <w:t xml:space="preserve"> (</w:t>
            </w:r>
            <w:r>
              <w:rPr>
                <w:rFonts w:ascii="Consolas" w:hAnsi="Consolas" w:eastAsia="Consolas"/>
                <w:sz w:val="16"/>
              </w:rPr>
              <w:t>AudioOutAction</w:t>
            </w:r>
            <w:r>
              <w:rPr>
                <w:b w:val="0"/>
                <w:sz w:val="18"/>
              </w:rPr>
              <w:t>)</w:t>
            </w:r>
          </w:p>
        </w:tc>
        <w:tc>
          <w:tcPr>
            <w:tcW w:type="dxa" w:w="3249"/>
          </w:tcPr>
          <w:p>
            <w:r/>
            <w:r>
              <w:rPr>
                <w:rFonts w:ascii="Consolas" w:hAnsi="Consolas" w:eastAsia="Consolas"/>
                <w:sz w:val="16"/>
              </w:rPr>
              <w:t>utterance_id</w:t>
            </w:r>
            <w:r>
              <w:rPr>
                <w:b w:val="0"/>
                <w:sz w:val="18"/>
              </w:rPr>
              <w:t xml:space="preserve">, </w:t>
            </w:r>
            <w:r>
              <w:rPr>
                <w:rFonts w:ascii="Consolas" w:hAnsi="Consolas" w:eastAsia="Consolas"/>
                <w:sz w:val="16"/>
              </w:rPr>
              <w:t>seq</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sample_rate</w:t>
            </w:r>
            <w:r>
              <w:rPr>
                <w:b w:val="0"/>
                <w:sz w:val="18"/>
              </w:rPr>
              <w:t xml:space="preserve">, </w:t>
            </w:r>
            <w:r>
              <w:rPr>
                <w:rFonts w:ascii="Consolas" w:hAnsi="Consolas" w:eastAsia="Consolas"/>
                <w:sz w:val="16"/>
              </w:rPr>
              <w:t>duration_ms</w:t>
            </w:r>
            <w:r>
              <w:rPr>
                <w:b w:val="0"/>
                <w:sz w:val="18"/>
              </w:rPr>
              <w:t xml:space="preserve">, </w:t>
            </w:r>
            <w:r>
              <w:rPr>
                <w:rFonts w:ascii="Consolas" w:hAnsi="Consolas" w:eastAsia="Consolas"/>
                <w:sz w:val="16"/>
              </w:rPr>
              <w:t>audio_b64</w:t>
            </w:r>
            <w:r>
              <w:rPr>
                <w:b w:val="0"/>
                <w:sz w:val="18"/>
              </w:rPr>
              <w:t xml:space="preserve">, </w:t>
            </w:r>
            <w:r>
              <w:rPr>
                <w:rFonts w:ascii="Consolas" w:hAnsi="Consolas" w:eastAsia="Consolas"/>
                <w:sz w:val="16"/>
              </w:rPr>
              <w:t>is_last</w:t>
            </w:r>
          </w:p>
        </w:tc>
        <w:tc>
          <w:tcPr>
            <w:tcW w:type="dxa" w:w="3249"/>
          </w:tcPr>
          <w:p>
            <w:r/>
            <w:r>
              <w:rPr>
                <w:b w:val="0"/>
                <w:sz w:val="18"/>
              </w:rPr>
              <w:t>One sentence of synthesized speech</w:t>
            </w:r>
          </w:p>
        </w:tc>
      </w:tr>
      <w:tr>
        <w:tc>
          <w:tcPr>
            <w:tcW w:type="dxa" w:w="3249"/>
          </w:tcPr>
          <w:p>
            <w:r/>
            <w:r>
              <w:rPr>
                <w:rFonts w:ascii="Consolas" w:hAnsi="Consolas" w:eastAsia="Consolas"/>
                <w:sz w:val="16"/>
              </w:rPr>
              <w:t>speech_state</w:t>
            </w:r>
            <w:r>
              <w:rPr>
                <w:b w:val="0"/>
                <w:sz w:val="18"/>
              </w:rPr>
              <w:t xml:space="preserve"> (</w:t>
            </w:r>
            <w:r>
              <w:rPr>
                <w:rFonts w:ascii="Consolas" w:hAnsi="Consolas" w:eastAsia="Consolas"/>
                <w:sz w:val="16"/>
              </w:rPr>
              <w:t>SpeechStateAction</w:t>
            </w:r>
            <w:r>
              <w:rPr>
                <w:b w:val="0"/>
                <w:sz w:val="18"/>
              </w:rPr>
              <w:t>)</w:t>
            </w:r>
          </w:p>
        </w:tc>
        <w:tc>
          <w:tcPr>
            <w:tcW w:type="dxa" w:w="3249"/>
          </w:tcPr>
          <w:p>
            <w:r/>
            <w:r>
              <w:rPr>
                <w:rFonts w:ascii="Consolas" w:hAnsi="Consolas" w:eastAsia="Consolas"/>
                <w:sz w:val="16"/>
              </w:rPr>
              <w:t>state</w:t>
            </w:r>
            <w:r>
              <w:rPr>
                <w:b w:val="0"/>
                <w:sz w:val="18"/>
              </w:rPr>
              <w:t xml:space="preserve">: </w:t>
            </w:r>
            <w:r>
              <w:rPr>
                <w:rFonts w:ascii="Consolas" w:hAnsi="Consolas" w:eastAsia="Consolas"/>
                <w:sz w:val="16"/>
              </w:rPr>
              <w:t>started</w:t>
            </w:r>
            <w:r>
              <w:rPr>
                <w:b w:val="0"/>
                <w:sz w:val="18"/>
              </w:rPr>
              <w:t xml:space="preserve">, </w:t>
            </w:r>
            <w:r>
              <w:rPr>
                <w:rFonts w:ascii="Consolas" w:hAnsi="Consolas" w:eastAsia="Consolas"/>
                <w:sz w:val="16"/>
              </w:rPr>
              <w:t>ducked</w:t>
            </w:r>
            <w:r>
              <w:rPr>
                <w:b w:val="0"/>
                <w:sz w:val="18"/>
              </w:rPr>
              <w:t xml:space="preserve">, </w:t>
            </w:r>
            <w:r>
              <w:rPr>
                <w:rFonts w:ascii="Consolas" w:hAnsi="Consolas" w:eastAsia="Consolas"/>
                <w:sz w:val="16"/>
              </w:rPr>
              <w:t>resumed</w:t>
            </w:r>
            <w:r>
              <w:rPr>
                <w:b w:val="0"/>
                <w:sz w:val="18"/>
              </w:rPr>
              <w:t xml:space="preserve">, </w:t>
            </w:r>
            <w:r>
              <w:rPr>
                <w:rFonts w:ascii="Consolas" w:hAnsi="Consolas" w:eastAsia="Consolas"/>
                <w:sz w:val="16"/>
              </w:rPr>
              <w:t>finished</w:t>
            </w:r>
            <w:r>
              <w:rPr>
                <w:b w:val="0"/>
                <w:sz w:val="18"/>
              </w:rPr>
              <w:t xml:space="preserve">, </w:t>
            </w:r>
            <w:r>
              <w:rPr>
                <w:rFonts w:ascii="Consolas" w:hAnsi="Consolas" w:eastAsia="Consolas"/>
                <w:sz w:val="16"/>
              </w:rPr>
              <w:t>stopped</w:t>
            </w:r>
            <w:r>
              <w:rPr>
                <w:b w:val="0"/>
                <w:sz w:val="18"/>
              </w:rPr>
              <w:t xml:space="preserve">; </w:t>
            </w:r>
            <w:r>
              <w:rPr>
                <w:rFonts w:ascii="Consolas" w:hAnsi="Consolas" w:eastAsia="Consolas"/>
                <w:sz w:val="16"/>
              </w:rPr>
              <w:t>reason</w:t>
            </w:r>
            <w:r>
              <w:rPr>
                <w:b w:val="0"/>
                <w:sz w:val="18"/>
              </w:rPr>
              <w:t xml:space="preserve">, </w:t>
            </w:r>
            <w:r>
              <w:rPr>
                <w:rFonts w:ascii="Consolas" w:hAnsi="Consolas" w:eastAsia="Consolas"/>
                <w:sz w:val="16"/>
              </w:rPr>
              <w:t>text</w:t>
            </w:r>
            <w:r>
              <w:rPr>
                <w:b w:val="0"/>
                <w:sz w:val="18"/>
              </w:rPr>
              <w:t xml:space="preserve">, </w:t>
            </w:r>
            <w:r>
              <w:rPr>
                <w:rFonts w:ascii="Consolas" w:hAnsi="Consolas" w:eastAsia="Consolas"/>
                <w:sz w:val="16"/>
              </w:rPr>
              <w:t>spoken_text</w:t>
            </w:r>
            <w:r>
              <w:rPr>
                <w:b w:val="0"/>
                <w:sz w:val="18"/>
              </w:rPr>
              <w:t xml:space="preserve">, </w:t>
            </w:r>
            <w:r>
              <w:rPr>
                <w:rFonts w:ascii="Consolas" w:hAnsi="Consolas" w:eastAsia="Consolas"/>
                <w:sz w:val="16"/>
              </w:rPr>
              <w:t>spoken_ms</w:t>
            </w:r>
          </w:p>
        </w:tc>
        <w:tc>
          <w:tcPr>
            <w:tcW w:type="dxa" w:w="3249"/>
          </w:tcPr>
          <w:p>
            <w:r/>
            <w:r>
              <w:rPr>
                <w:b w:val="0"/>
                <w:sz w:val="18"/>
              </w:rPr>
              <w:t>Lifecycle of one spoken reply</w:t>
            </w:r>
          </w:p>
        </w:tc>
      </w:tr>
      <w:tr>
        <w:tc>
          <w:tcPr>
            <w:tcW w:type="dxa" w:w="3249"/>
          </w:tcPr>
          <w:p>
            <w:r/>
            <w:r>
              <w:rPr>
                <w:rFonts w:ascii="Consolas" w:hAnsi="Consolas" w:eastAsia="Consolas"/>
                <w:sz w:val="16"/>
              </w:rPr>
              <w:t>tts_status</w:t>
            </w:r>
          </w:p>
        </w:tc>
        <w:tc>
          <w:tcPr>
            <w:tcW w:type="dxa" w:w="3249"/>
          </w:tcPr>
          <w:p>
            <w:r/>
            <w:r>
              <w:rPr>
                <w:rFonts w:ascii="Consolas" w:hAnsi="Consolas" w:eastAsia="Consolas"/>
                <w:sz w:val="16"/>
              </w:rPr>
              <w:t>enabled</w:t>
            </w:r>
            <w:r>
              <w:rPr>
                <w:b w:val="0"/>
                <w:sz w:val="18"/>
              </w:rPr>
              <w:t xml:space="preserve">, </w:t>
            </w:r>
            <w:r>
              <w:rPr>
                <w:rFonts w:ascii="Consolas" w:hAnsi="Consolas" w:eastAsia="Consolas"/>
                <w:sz w:val="16"/>
              </w:rPr>
              <w:t>available</w:t>
            </w:r>
          </w:p>
        </w:tc>
        <w:tc>
          <w:tcPr>
            <w:tcW w:type="dxa" w:w="3249"/>
          </w:tcPr>
          <w:p>
            <w:r/>
            <w:r>
              <w:rPr>
                <w:b w:val="0"/>
                <w:sz w:val="18"/>
              </w:rPr>
              <w:t xml:space="preserve">Reply to the </w:t>
            </w:r>
            <w:r>
              <w:rPr>
                <w:rFonts w:ascii="Consolas" w:hAnsi="Consolas" w:eastAsia="Consolas"/>
                <w:sz w:val="16"/>
              </w:rPr>
              <w:t>tts</w:t>
            </w:r>
            <w:r>
              <w:rPr>
                <w:b w:val="0"/>
                <w:sz w:val="18"/>
              </w:rPr>
              <w:t xml:space="preserve"> message</w:t>
            </w:r>
          </w:p>
        </w:tc>
      </w:tr>
    </w:tbl>
    <w:p>
      <w:pPr>
        <w:spacing w:after="40"/>
      </w:pPr>
    </w:p>
    <w:p>
      <w:r>
        <w:rPr>
          <w:rFonts w:ascii="Consolas" w:hAnsi="Consolas" w:eastAsia="Consolas"/>
          <w:sz w:val="19"/>
        </w:rPr>
        <w:t>audio_b64</w:t>
      </w:r>
      <w:r>
        <w:rPr>
          <w:b w:val="0"/>
        </w:rPr>
        <w:t xml:space="preserve"> is raw PCM16 mono at </w:t>
      </w:r>
      <w:r>
        <w:rPr>
          <w:rFonts w:ascii="Consolas" w:hAnsi="Consolas" w:eastAsia="Consolas"/>
          <w:sz w:val="19"/>
        </w:rPr>
        <w:t>sample_rate</w:t>
      </w:r>
      <w:r>
        <w:rPr>
          <w:b w:val="0"/>
        </w:rPr>
        <w:t xml:space="preserve"> (not WAV and not compressed). </w:t>
      </w:r>
      <w:r>
        <w:rPr>
          <w:rFonts w:ascii="Consolas" w:hAnsi="Consolas" w:eastAsia="Consolas"/>
          <w:sz w:val="19"/>
        </w:rPr>
        <w:t>agent/trace_logger.py</w:t>
      </w:r>
      <w:r>
        <w:rPr>
          <w:b w:val="0"/>
        </w:rPr>
        <w:t xml:space="preserve"> redacts </w:t>
      </w:r>
      <w:r>
        <w:rPr>
          <w:rFonts w:ascii="Consolas" w:hAnsi="Consolas" w:eastAsia="Consolas"/>
          <w:sz w:val="19"/>
        </w:rPr>
        <w:t>audio_b64</w:t>
      </w:r>
      <w:r>
        <w:rPr>
          <w:b w:val="0"/>
        </w:rPr>
        <w:t xml:space="preserve"> in the trace, replacing it with a size marker, so recordings of sessions do not carry hundreds of kilobytes of base64 (</w:t>
      </w:r>
      <w:r>
        <w:rPr>
          <w:rFonts w:ascii="Consolas" w:hAnsi="Consolas" w:eastAsia="Consolas"/>
          <w:sz w:val="19"/>
        </w:rPr>
        <w:t>test_audio_is_redacted_in_the_trace_not_logged_as_megabytes_of_base64</w:t>
      </w:r>
      <w:r>
        <w:rPr>
          <w:b w:val="0"/>
        </w:rPr>
        <w:t>).</w:t>
      </w:r>
    </w:p>
    <w:p>
      <w:r>
        <w:rPr>
          <w:b w:val="0"/>
        </w:rPr>
        <w:t xml:space="preserve">On the client the player is </w:t>
      </w:r>
      <w:r>
        <w:rPr>
          <w:rFonts w:ascii="Consolas" w:hAnsi="Consolas" w:eastAsia="Consolas"/>
          <w:sz w:val="19"/>
        </w:rPr>
        <w:t>frontend/src/hooks/useSpeechPlayer.js</w:t>
      </w:r>
      <w:r>
        <w:rPr>
          <w:b w:val="0"/>
        </w:rPr>
        <w:t xml:space="preserve">. It schedules each </w:t>
      </w:r>
      <w:r>
        <w:rPr>
          <w:rFonts w:ascii="Consolas" w:hAnsi="Consolas" w:eastAsia="Consolas"/>
          <w:sz w:val="19"/>
        </w:rPr>
        <w:t>audio_out</w:t>
      </w:r>
      <w:r>
        <w:rPr>
          <w:b w:val="0"/>
        </w:rPr>
        <w:t xml:space="preserve"> sentence back to back on a WebAudio clock, drops the gain to </w:t>
      </w:r>
      <w:r>
        <w:rPr>
          <w:rFonts w:ascii="Consolas" w:hAnsi="Consolas" w:eastAsia="Consolas"/>
          <w:sz w:val="19"/>
        </w:rPr>
        <w:t>DUCK_GAIN = 0.15</w:t>
      </w:r>
      <w:r>
        <w:rPr>
          <w:b w:val="0"/>
        </w:rPr>
        <w:t xml:space="preserve"> on </w:t>
      </w:r>
      <w:r>
        <w:rPr>
          <w:rFonts w:ascii="Consolas" w:hAnsi="Consolas" w:eastAsia="Consolas"/>
          <w:sz w:val="19"/>
        </w:rPr>
        <w:t>ducked</w:t>
      </w:r>
      <w:r>
        <w:rPr>
          <w:b w:val="0"/>
        </w:rPr>
        <w:t xml:space="preserve">, restores it on </w:t>
      </w:r>
      <w:r>
        <w:rPr>
          <w:rFonts w:ascii="Consolas" w:hAnsi="Consolas" w:eastAsia="Consolas"/>
          <w:sz w:val="19"/>
        </w:rPr>
        <w:t>resumed</w:t>
      </w:r>
      <w:r>
        <w:rPr>
          <w:b w:val="0"/>
        </w:rPr>
        <w:t xml:space="preserve">, and stops every scheduled source immediately on </w:t>
      </w:r>
      <w:r>
        <w:rPr>
          <w:rFonts w:ascii="Consolas" w:hAnsi="Consolas" w:eastAsia="Consolas"/>
          <w:sz w:val="19"/>
        </w:rPr>
        <w:t>stopped</w:t>
      </w:r>
      <w:r>
        <w:rPr>
          <w:b w:val="0"/>
        </w:rPr>
        <w:t xml:space="preserve">. Output goes through the page's own WebAudio graph, which is what lets the browser echo canceller subtract the agent's voice from the microphone signal. The client re-sends </w:t>
      </w:r>
      <w:r>
        <w:rPr>
          <w:rFonts w:ascii="Consolas" w:hAnsi="Consolas" w:eastAsia="Consolas"/>
          <w:sz w:val="19"/>
        </w:rPr>
        <w:t>{"type":"tts","enabled":true}</w:t>
      </w:r>
      <w:r>
        <w:rPr>
          <w:b w:val="0"/>
        </w:rPr>
        <w:t xml:space="preserve"> whenever the socket (re)connects because the server keeps no preference across sessions.</w:t>
      </w:r>
    </w:p>
    <w:p>
      <w:r>
        <w:rPr>
          <w:b w:val="0"/>
        </w:rPr>
        <w:t xml:space="preserve">Protocol contract note: the Android app parses fixtures generated from these same pydantic classes (see </w:t>
      </w:r>
      <w:r>
        <w:rPr>
          <w:rFonts w:ascii="Consolas" w:hAnsi="Consolas" w:eastAsia="Consolas"/>
          <w:sz w:val="19"/>
        </w:rPr>
        <w:t>scripts/dump_android_fixtures.py</w:t>
      </w:r>
      <w:r>
        <w:rPr>
          <w:b w:val="0"/>
        </w:rPr>
        <w:t xml:space="preserve">, </w:t>
      </w:r>
      <w:r>
        <w:rPr>
          <w:rFonts w:ascii="Consolas" w:hAnsi="Consolas" w:eastAsia="Consolas"/>
          <w:sz w:val="19"/>
        </w:rPr>
        <w:t>tests/test_android_fixtures.py</w:t>
      </w:r>
      <w:r>
        <w:rPr>
          <w:b w:val="0"/>
        </w:rPr>
        <w:t xml:space="preserve">), so changing any field above means updating the fixtures, </w:t>
      </w:r>
      <w:r>
        <w:rPr>
          <w:rFonts w:ascii="Consolas" w:hAnsi="Consolas" w:eastAsia="Consolas"/>
          <w:sz w:val="19"/>
        </w:rPr>
        <w:t>Protocol.kt</w:t>
      </w:r>
      <w:r>
        <w:rPr>
          <w:b w:val="0"/>
        </w:rPr>
        <w:t xml:space="preserve"> and </w:t>
      </w:r>
      <w:r>
        <w:rPr>
          <w:rFonts w:ascii="Consolas" w:hAnsi="Consolas" w:eastAsia="Consolas"/>
          <w:sz w:val="19"/>
        </w:rPr>
        <w:t>ChatReducer.kt</w:t>
      </w:r>
      <w:r>
        <w:rPr>
          <w:b w:val="0"/>
        </w:rPr>
        <w:t>.</w:t>
      </w:r>
    </w:p>
    <w:p>
      <w:pPr>
        <w:pStyle w:val="Heading2"/>
      </w:pPr>
      <w:r>
        <w:t>3. Streaming Silero VAD and utterance segmentation (`agent/multimodal/streaming.py`)</w:t>
      </w:r>
    </w:p>
    <w:p>
      <w:pPr>
        <w:pStyle w:val="Heading3"/>
      </w:pPr>
      <w:r>
        <w:t>Purpose</w:t>
      </w:r>
    </w:p>
    <w:p>
      <w:r>
        <w:rPr>
          <w:b w:val="0"/>
        </w:rPr>
        <w:t>Push-to-talk can only react after the user has finished the whole sentence. Streaming lets the server hear the user while they speak: it detects speech onset, requests a partial transcript on a cadence, and ends the utterance automatically after a pause. The module is deliberately model-light and clock-free: time is measured in audio frames, not wall clock, so the segmentation logic is deterministic and unit-testable with a scripted VAD (</w:t>
      </w:r>
      <w:r>
        <w:rPr>
          <w:rFonts w:ascii="Consolas" w:hAnsi="Consolas" w:eastAsia="Consolas"/>
          <w:sz w:val="19"/>
        </w:rPr>
        <w:t>ScriptedVAD</w:t>
      </w:r>
      <w:r>
        <w:rPr>
          <w:b w:val="0"/>
        </w:rPr>
        <w:t xml:space="preserve"> in </w:t>
      </w:r>
      <w:r>
        <w:rPr>
          <w:rFonts w:ascii="Consolas" w:hAnsi="Consolas" w:eastAsia="Consolas"/>
          <w:sz w:val="19"/>
        </w:rPr>
        <w:t>tests/test_voice_stream.py</w:t>
      </w:r>
      <w:r>
        <w:rPr>
          <w:b w:val="0"/>
        </w:rPr>
        <w:t>).</w:t>
      </w:r>
    </w:p>
    <w:p>
      <w:pPr>
        <w:pStyle w:val="Heading3"/>
      </w:pPr>
      <w:r>
        <w:t>How it works</w:t>
      </w:r>
    </w:p>
    <w:p>
      <w:r>
        <w:rPr>
          <w:b w:val="0"/>
        </w:rPr>
        <w:t xml:space="preserve">Constants: </w:t>
      </w:r>
      <w:r>
        <w:rPr>
          <w:rFonts w:ascii="Consolas" w:hAnsi="Consolas" w:eastAsia="Consolas"/>
          <w:sz w:val="19"/>
        </w:rPr>
        <w:t>SAMPLE_RATE = 16000</w:t>
      </w:r>
      <w:r>
        <w:rPr>
          <w:b w:val="0"/>
        </w:rPr>
        <w:t xml:space="preserve">, </w:t>
      </w:r>
      <w:r>
        <w:rPr>
          <w:rFonts w:ascii="Consolas" w:hAnsi="Consolas" w:eastAsia="Consolas"/>
          <w:sz w:val="19"/>
        </w:rPr>
        <w:t>FRAME_SAMPLES = 512</w:t>
      </w:r>
      <w:r>
        <w:rPr>
          <w:b w:val="0"/>
        </w:rPr>
        <w:t xml:space="preserve"> (the frame size Silero expects at 16 kHz), so </w:t>
      </w:r>
      <w:r>
        <w:rPr>
          <w:rFonts w:ascii="Consolas" w:hAnsi="Consolas" w:eastAsia="Consolas"/>
          <w:sz w:val="19"/>
        </w:rPr>
        <w:t>FRAME_MS = 32</w:t>
      </w:r>
      <w:r>
        <w:rPr>
          <w:b w:val="0"/>
        </w:rPr>
        <w:t>.</w:t>
      </w:r>
    </w:p>
    <w:p>
      <w:pPr>
        <w:pStyle w:val="ListNumber"/>
      </w:pPr>
      <w:r>
        <w:rPr>
          <w:rFonts w:ascii="Consolas" w:hAnsi="Consolas" w:eastAsia="Consolas"/>
          <w:sz w:val="19"/>
        </w:rPr>
        <w:t>make_vad()</w:t>
      </w:r>
      <w:r>
        <w:rPr>
          <w:b w:val="0"/>
        </w:rPr>
        <w:t xml:space="preserve"> builds a </w:t>
      </w:r>
      <w:r>
        <w:rPr>
          <w:rFonts w:ascii="Consolas" w:hAnsi="Consolas" w:eastAsia="Consolas"/>
          <w:sz w:val="19"/>
        </w:rPr>
        <w:t>SileroStreamingVAD</w:t>
      </w:r>
      <w:r>
        <w:rPr>
          <w:b w:val="0"/>
        </w:rPr>
        <w:t>. That class reuses the ONNX session of faster-whisper's Silero model (</w:t>
      </w:r>
      <w:r>
        <w:rPr>
          <w:rFonts w:ascii="Consolas" w:hAnsi="Consolas" w:eastAsia="Consolas"/>
          <w:sz w:val="19"/>
        </w:rPr>
        <w:t>faster_whisper.vad.get_vad_model().session</w:t>
      </w:r>
      <w:r>
        <w:rPr>
          <w:b w:val="0"/>
        </w:rPr>
        <w:t>) but drives it directly, carrying the LSTM state (</w:t>
      </w:r>
      <w:r>
        <w:rPr>
          <w:rFonts w:ascii="Consolas" w:hAnsi="Consolas" w:eastAsia="Consolas"/>
          <w:sz w:val="19"/>
        </w:rPr>
        <w:t>_h</w:t>
      </w:r>
      <w:r>
        <w:rPr>
          <w:b w:val="0"/>
        </w:rPr>
        <w:t xml:space="preserve">, </w:t>
      </w:r>
      <w:r>
        <w:rPr>
          <w:rFonts w:ascii="Consolas" w:hAnsi="Consolas" w:eastAsia="Consolas"/>
          <w:sz w:val="19"/>
        </w:rPr>
        <w:t>_c</w:t>
      </w:r>
      <w:r>
        <w:rPr>
          <w:b w:val="0"/>
        </w:rPr>
        <w:t xml:space="preserve">) and a 64-sample context between calls. This is the reason the class exists: faster-whisper's own wrapper zeroes the recurrent state on every call, which is fine for a whole file and wrong for a live stream. If Silero or onnxruntime cannot be loaded, </w:t>
      </w:r>
      <w:r>
        <w:rPr>
          <w:rFonts w:ascii="Consolas" w:hAnsi="Consolas" w:eastAsia="Consolas"/>
          <w:sz w:val="19"/>
        </w:rPr>
        <w:t>make_vad()</w:t>
      </w:r>
      <w:r>
        <w:rPr>
          <w:b w:val="0"/>
        </w:rPr>
        <w:t xml:space="preserve"> logs a warning and returns </w:t>
      </w:r>
      <w:r>
        <w:rPr>
          <w:rFonts w:ascii="Consolas" w:hAnsi="Consolas" w:eastAsia="Consolas"/>
          <w:sz w:val="19"/>
        </w:rPr>
        <w:t>EnergyVAD</w:t>
      </w:r>
      <w:r>
        <w:rPr>
          <w:b w:val="0"/>
        </w:rPr>
        <w:t>, a crude RMS threshold (0.012) that returns 1.0 or 0.0.</w:t>
      </w:r>
    </w:p>
    <w:p>
      <w:pPr>
        <w:pStyle w:val="ListNumber"/>
      </w:pPr>
      <w:r>
        <w:rPr>
          <w:rFonts w:ascii="Consolas" w:hAnsi="Consolas" w:eastAsia="Consolas"/>
          <w:sz w:val="19"/>
        </w:rPr>
        <w:t>VoiceStream.feed(pcm)</w:t>
      </w:r>
      <w:r>
        <w:rPr>
          <w:b w:val="0"/>
        </w:rPr>
        <w:t xml:space="preserve"> prepends the stored remainder, cuts whole 1024-byte frames and calls </w:t>
      </w:r>
      <w:r>
        <w:rPr>
          <w:rFonts w:ascii="Consolas" w:hAnsi="Consolas" w:eastAsia="Consolas"/>
          <w:sz w:val="19"/>
        </w:rPr>
        <w:t>_process_frame</w:t>
      </w:r>
      <w:r>
        <w:rPr>
          <w:b w:val="0"/>
        </w:rPr>
        <w:t xml:space="preserve"> for each. Each frame is converted to float32 in [-1, 1] and scored by the VAD.</w:t>
      </w:r>
    </w:p>
    <w:p>
      <w:pPr>
        <w:pStyle w:val="ListNumber"/>
      </w:pPr>
      <w:r>
        <w:rPr>
          <w:b w:val="0"/>
        </w:rPr>
        <w:t xml:space="preserve">While not speaking, a frame at or above </w:t>
      </w:r>
      <w:r>
        <w:rPr>
          <w:rFonts w:ascii="Consolas" w:hAnsi="Consolas" w:eastAsia="Consolas"/>
          <w:sz w:val="19"/>
        </w:rPr>
        <w:t>speech_threshold</w:t>
      </w:r>
      <w:r>
        <w:rPr>
          <w:b w:val="0"/>
        </w:rPr>
        <w:t xml:space="preserve"> increments </w:t>
      </w:r>
      <w:r>
        <w:rPr>
          <w:rFonts w:ascii="Consolas" w:hAnsi="Consolas" w:eastAsia="Consolas"/>
          <w:sz w:val="19"/>
        </w:rPr>
        <w:t>_speech_run</w:t>
      </w:r>
      <w:r>
        <w:rPr>
          <w:b w:val="0"/>
        </w:rPr>
        <w:t xml:space="preserve">, anything lower resets it. Every frame is also pushed into a rolling pre-roll deque whose size is </w:t>
      </w:r>
      <w:r>
        <w:rPr>
          <w:rFonts w:ascii="Consolas" w:hAnsi="Consolas" w:eastAsia="Consolas"/>
          <w:sz w:val="19"/>
        </w:rPr>
        <w:t>preroll_ms</w:t>
      </w:r>
      <w:r>
        <w:rPr>
          <w:b w:val="0"/>
        </w:rPr>
        <w:t xml:space="preserve"> plus the onset frames. When </w:t>
      </w:r>
      <w:r>
        <w:rPr>
          <w:rFonts w:ascii="Consolas" w:hAnsi="Consolas" w:eastAsia="Consolas"/>
          <w:sz w:val="19"/>
        </w:rPr>
        <w:t>_speech_run</w:t>
      </w:r>
      <w:r>
        <w:rPr>
          <w:b w:val="0"/>
        </w:rPr>
        <w:t xml:space="preserve"> reaches </w:t>
      </w:r>
      <w:r>
        <w:rPr>
          <w:rFonts w:ascii="Consolas" w:hAnsi="Consolas" w:eastAsia="Consolas"/>
          <w:sz w:val="19"/>
        </w:rPr>
        <w:t>min_speech_ms</w:t>
      </w:r>
      <w:r>
        <w:rPr>
          <w:b w:val="0"/>
        </w:rPr>
        <w:t xml:space="preserve"> worth of frames (rounded to 4 frames at the default 128 ms) </w:t>
      </w:r>
      <w:r>
        <w:rPr>
          <w:rFonts w:ascii="Consolas" w:hAnsi="Consolas" w:eastAsia="Consolas"/>
          <w:sz w:val="19"/>
        </w:rPr>
        <w:t>_begin_utterance</w:t>
      </w:r>
      <w:r>
        <w:rPr>
          <w:b w:val="0"/>
        </w:rPr>
        <w:t xml:space="preserve"> runs: it assigns an id </w:t>
      </w:r>
      <w:r>
        <w:rPr>
          <w:rFonts w:ascii="Consolas" w:hAnsi="Consolas" w:eastAsia="Consolas"/>
          <w:sz w:val="19"/>
        </w:rPr>
        <w:t>utt_N</w:t>
      </w:r>
      <w:r>
        <w:rPr>
          <w:b w:val="0"/>
        </w:rPr>
        <w:t xml:space="preserve">, seeds the utterance with the pre-roll (so the first word is not clipped) and emits </w:t>
      </w:r>
      <w:r>
        <w:rPr>
          <w:rFonts w:ascii="Consolas" w:hAnsi="Consolas" w:eastAsia="Consolas"/>
          <w:sz w:val="19"/>
        </w:rPr>
        <w:t>SpeechStart</w:t>
      </w:r>
      <w:r>
        <w:rPr>
          <w:b w:val="0"/>
        </w:rPr>
        <w:t>. A short blip never reaches the minimum and is ignored (</w:t>
      </w:r>
      <w:r>
        <w:rPr>
          <w:rFonts w:ascii="Consolas" w:hAnsi="Consolas" w:eastAsia="Consolas"/>
          <w:sz w:val="19"/>
        </w:rPr>
        <w:t>test_short_blip_is_ignored</w:t>
      </w:r>
      <w:r>
        <w:rPr>
          <w:b w:val="0"/>
        </w:rPr>
        <w:t>).</w:t>
      </w:r>
    </w:p>
    <w:p>
      <w:pPr>
        <w:pStyle w:val="ListNumber"/>
      </w:pPr>
      <w:r>
        <w:rPr>
          <w:b w:val="0"/>
        </w:rPr>
        <w:t xml:space="preserve">While speaking, frames are appended to the utterance. Hysteresis applies: a frame at or above the lower </w:t>
      </w:r>
      <w:r>
        <w:rPr>
          <w:rFonts w:ascii="Consolas" w:hAnsi="Consolas" w:eastAsia="Consolas"/>
          <w:sz w:val="19"/>
        </w:rPr>
        <w:t>silence_threshold</w:t>
      </w:r>
      <w:r>
        <w:rPr>
          <w:b w:val="0"/>
        </w:rPr>
        <w:t xml:space="preserve"> resets the silence run and counts as speech, only frames below it add to </w:t>
      </w:r>
      <w:r>
        <w:rPr>
          <w:rFonts w:ascii="Consolas" w:hAnsi="Consolas" w:eastAsia="Consolas"/>
          <w:sz w:val="19"/>
        </w:rPr>
        <w:t>_silence_run</w:t>
      </w:r>
      <w:r>
        <w:rPr>
          <w:b w:val="0"/>
        </w:rPr>
        <w:t>. A mid-probability dip therefore does not cut the utterance (</w:t>
      </w:r>
      <w:r>
        <w:rPr>
          <w:rFonts w:ascii="Consolas" w:hAnsi="Consolas" w:eastAsia="Consolas"/>
          <w:sz w:val="19"/>
        </w:rPr>
        <w:t>test_hysteresis_keeps_utterance_alive_through_mid_probability_dips</w:t>
      </w:r>
      <w:r>
        <w:rPr>
          <w:b w:val="0"/>
        </w:rPr>
        <w:t>).</w:t>
      </w:r>
    </w:p>
    <w:p>
      <w:pPr>
        <w:pStyle w:val="ListNumber"/>
      </w:pPr>
      <w:r>
        <w:rPr>
          <w:b w:val="0"/>
        </w:rPr>
        <w:t xml:space="preserve">When </w:t>
      </w:r>
      <w:r>
        <w:rPr>
          <w:rFonts w:ascii="Consolas" w:hAnsi="Consolas" w:eastAsia="Consolas"/>
          <w:sz w:val="19"/>
        </w:rPr>
        <w:t>_silence_run</w:t>
      </w:r>
      <w:r>
        <w:rPr>
          <w:b w:val="0"/>
        </w:rPr>
        <w:t xml:space="preserve"> reaches the endpoint frame count, </w:t>
      </w:r>
      <w:r>
        <w:rPr>
          <w:rFonts w:ascii="Consolas" w:hAnsi="Consolas" w:eastAsia="Consolas"/>
          <w:sz w:val="19"/>
        </w:rPr>
        <w:t>_end_utterance("endpoint")</w:t>
      </w:r>
      <w:r>
        <w:rPr>
          <w:b w:val="0"/>
        </w:rPr>
        <w:t xml:space="preserve"> emits </w:t>
      </w:r>
      <w:r>
        <w:rPr>
          <w:rFonts w:ascii="Consolas" w:hAnsi="Consolas" w:eastAsia="Consolas"/>
          <w:sz w:val="19"/>
        </w:rPr>
        <w:t>UtteranceEnd</w:t>
      </w:r>
      <w:r>
        <w:rPr>
          <w:b w:val="0"/>
        </w:rPr>
        <w:t xml:space="preserve">. The trailing silence is trimmed but a 4-frame tail (about 128 ms) is kept so the last word is not clipped by an aggressive VAD. Hitting </w:t>
      </w:r>
      <w:r>
        <w:rPr>
          <w:rFonts w:ascii="Consolas" w:hAnsi="Consolas" w:eastAsia="Consolas"/>
          <w:sz w:val="19"/>
        </w:rPr>
        <w:t>max_utterance_s</w:t>
      </w:r>
      <w:r>
        <w:rPr>
          <w:b w:val="0"/>
        </w:rPr>
        <w:t xml:space="preserve"> emits an end with reason </w:t>
      </w:r>
      <w:r>
        <w:rPr>
          <w:rFonts w:ascii="Consolas" w:hAnsi="Consolas" w:eastAsia="Consolas"/>
          <w:sz w:val="19"/>
        </w:rPr>
        <w:t>max_length</w:t>
      </w:r>
      <w:r>
        <w:rPr>
          <w:b w:val="0"/>
        </w:rPr>
        <w:t xml:space="preserve"> and speech continues as a new utterance (</w:t>
      </w:r>
      <w:r>
        <w:rPr>
          <w:rFonts w:ascii="Consolas" w:hAnsi="Consolas" w:eastAsia="Consolas"/>
          <w:sz w:val="19"/>
        </w:rPr>
        <w:t>test_max_length_forces_an_endpoint_and_speech_continues_as_new_utterance</w:t>
      </w:r>
      <w:r>
        <w:rPr>
          <w:b w:val="0"/>
        </w:rPr>
        <w:t xml:space="preserve">). </w:t>
      </w:r>
      <w:r>
        <w:rPr>
          <w:rFonts w:ascii="Consolas" w:hAnsi="Consolas" w:eastAsia="Consolas"/>
          <w:sz w:val="19"/>
        </w:rPr>
        <w:t>flush()</w:t>
      </w:r>
      <w:r>
        <w:rPr>
          <w:b w:val="0"/>
        </w:rPr>
        <w:t xml:space="preserve"> ends an open utterance with reason </w:t>
      </w:r>
      <w:r>
        <w:rPr>
          <w:rFonts w:ascii="Consolas" w:hAnsi="Consolas" w:eastAsia="Consolas"/>
          <w:sz w:val="19"/>
        </w:rPr>
        <w:t>flush</w:t>
      </w:r>
      <w:r>
        <w:rPr>
          <w:b w:val="0"/>
        </w:rPr>
        <w:t>.</w:t>
      </w:r>
    </w:p>
    <w:p>
      <w:pPr>
        <w:pStyle w:val="ListNumber"/>
      </w:pPr>
      <w:r>
        <w:rPr>
          <w:b w:val="0"/>
        </w:rPr>
        <w:t xml:space="preserve">Partials. Every </w:t>
      </w:r>
      <w:r>
        <w:rPr>
          <w:rFonts w:ascii="Consolas" w:hAnsi="Consolas" w:eastAsia="Consolas"/>
          <w:sz w:val="19"/>
        </w:rPr>
        <w:t>partial_interval_ms</w:t>
      </w:r>
      <w:r>
        <w:rPr>
          <w:b w:val="0"/>
        </w:rPr>
        <w:t xml:space="preserve"> of speech, if at least </w:t>
      </w:r>
      <w:r>
        <w:rPr>
          <w:rFonts w:ascii="Consolas" w:hAnsi="Consolas" w:eastAsia="Consolas"/>
          <w:sz w:val="19"/>
        </w:rPr>
        <w:t>min_partial_ms</w:t>
      </w:r>
      <w:r>
        <w:rPr>
          <w:b w:val="0"/>
        </w:rPr>
        <w:t xml:space="preserve"> of audio exists, </w:t>
      </w:r>
      <w:r>
        <w:rPr>
          <w:rFonts w:ascii="Consolas" w:hAnsi="Consolas" w:eastAsia="Consolas"/>
          <w:sz w:val="19"/>
        </w:rPr>
        <w:t>PartialDue(utterance_id, pcm)</w:t>
      </w:r>
      <w:r>
        <w:rPr>
          <w:b w:val="0"/>
        </w:rPr>
        <w:t xml:space="preserve"> is emitted carrying all audio so far. In addition, the first time the silence run equals </w:t>
      </w:r>
      <w:r>
        <w:rPr>
          <w:rFonts w:ascii="Consolas" w:hAnsi="Consolas" w:eastAsia="Consolas"/>
          <w:sz w:val="19"/>
        </w:rPr>
        <w:t>tail_partial_ms</w:t>
      </w:r>
      <w:r>
        <w:rPr>
          <w:b w:val="0"/>
        </w:rPr>
        <w:t xml:space="preserve"> (provided that is shorter than the endpoint wait and enough audio exists), a </w:t>
      </w:r>
      <w:r>
        <w:rPr>
          <w:rFonts w:ascii="Consolas" w:hAnsi="Consolas" w:eastAsia="Consolas"/>
          <w:sz w:val="19"/>
        </w:rPr>
        <w:t>PartialDue(..., is_tail=True)</w:t>
      </w:r>
      <w:r>
        <w:rPr>
          <w:b w:val="0"/>
        </w:rPr>
        <w:t xml:space="preserve"> is emitted. The tail partial is taken after the speaker went quiet, so it covers all the speech and its text can stand in for the final transcript; ordinary cadence partials may stop mid-word.</w:t>
      </w:r>
    </w:p>
    <w:p>
      <w:r>
        <w:rPr>
          <w:b w:val="0"/>
        </w:rPr>
        <w:t>Events are plain dataclasses (</w:t>
      </w:r>
      <w:r>
        <w:rPr>
          <w:rFonts w:ascii="Consolas" w:hAnsi="Consolas" w:eastAsia="Consolas"/>
          <w:sz w:val="19"/>
        </w:rPr>
        <w:t>SpeechStart</w:t>
      </w:r>
      <w:r>
        <w:rPr>
          <w:b w:val="0"/>
        </w:rPr>
        <w:t xml:space="preserve">, </w:t>
      </w:r>
      <w:r>
        <w:rPr>
          <w:rFonts w:ascii="Consolas" w:hAnsi="Consolas" w:eastAsia="Consolas"/>
          <w:sz w:val="19"/>
        </w:rPr>
        <w:t>PartialDue</w:t>
      </w:r>
      <w:r>
        <w:rPr>
          <w:b w:val="0"/>
        </w:rPr>
        <w:t xml:space="preserve">, </w:t>
      </w:r>
      <w:r>
        <w:rPr>
          <w:rFonts w:ascii="Consolas" w:hAnsi="Consolas" w:eastAsia="Consolas"/>
          <w:sz w:val="19"/>
        </w:rPr>
        <w:t>UtteranceEnd</w:t>
      </w:r>
      <w:r>
        <w:rPr>
          <w:b w:val="0"/>
        </w:rPr>
        <w:t xml:space="preserve">) returned from </w:t>
      </w:r>
      <w:r>
        <w:rPr>
          <w:rFonts w:ascii="Consolas" w:hAnsi="Consolas" w:eastAsia="Consolas"/>
          <w:sz w:val="19"/>
        </w:rPr>
        <w:t>feed</w:t>
      </w:r>
      <w:r>
        <w:rPr>
          <w:b w:val="0"/>
        </w:rPr>
        <w:t xml:space="preserve"> and </w:t>
      </w:r>
      <w:r>
        <w:rPr>
          <w:rFonts w:ascii="Consolas" w:hAnsi="Consolas" w:eastAsia="Consolas"/>
          <w:sz w:val="19"/>
        </w:rPr>
        <w:t>flush</w:t>
      </w:r>
      <w:r>
        <w:rPr>
          <w:b w:val="0"/>
        </w:rPr>
        <w:t>; the stream never calls back or sleeps.</w:t>
      </w:r>
    </w:p>
    <w:p>
      <w:pPr>
        <w:pStyle w:val="Heading3"/>
      </w:pPr>
      <w:r>
        <w:t>Adaptive endpointing</w:t>
      </w:r>
    </w:p>
    <w:p>
      <w:r>
        <w:rPr>
          <w:rFonts w:ascii="Consolas" w:hAnsi="Consolas" w:eastAsia="Consolas"/>
          <w:sz w:val="19"/>
        </w:rPr>
        <w:t>endpoint_hint_ms(partials, base_ms)</w:t>
      </w:r>
      <w:r>
        <w:rPr>
          <w:b w:val="0"/>
        </w:rPr>
        <w:t xml:space="preserve"> implements the latency lever from the spec. It looks at the partial transcripts of the current utterance:</w:t>
      </w:r>
    </w:p>
    <w:p>
      <w:pPr>
        <w:pStyle w:val="ListBullet"/>
      </w:pPr>
      <w:r>
        <w:rPr>
          <w:b w:val="0"/>
        </w:rPr>
        <w:t>If the last partial ends with a comma or its last word is a continuation word (</w:t>
      </w:r>
      <w:r>
        <w:rPr>
          <w:rFonts w:ascii="Consolas" w:hAnsi="Consolas" w:eastAsia="Consolas"/>
          <w:sz w:val="19"/>
        </w:rPr>
        <w:t>and or but to from for at in on with the a an of by then also plus into toward towards via after before between next my your our that this those these is are was</w:t>
      </w:r>
      <w:r>
        <w:rPr>
          <w:b w:val="0"/>
        </w:rPr>
        <w:t xml:space="preserve">), the speaker is probably mid-thought: wait longer, </w:t>
      </w:r>
      <w:r>
        <w:rPr>
          <w:rFonts w:ascii="Consolas" w:hAnsi="Consolas" w:eastAsia="Consolas"/>
          <w:sz w:val="19"/>
        </w:rPr>
        <w:t>min(1000, base * 1.6)</w:t>
      </w:r>
      <w:r>
        <w:rPr>
          <w:b w:val="0"/>
        </w:rPr>
        <w:t xml:space="preserve"> ms. This is what stops "book a flight to ... Goa" from being cut at the pause.</w:t>
      </w:r>
    </w:p>
    <w:p>
      <w:pPr>
        <w:pStyle w:val="ListBullet"/>
      </w:pPr>
      <w:r>
        <w:rPr>
          <w:b w:val="0"/>
        </w:rPr>
        <w:t xml:space="preserve">If the last two partials are equal after normalisation and read as complete (at least 3 words or terminal punctuation), the transcript has stopped changing: end sooner, </w:t>
      </w:r>
      <w:r>
        <w:rPr>
          <w:rFonts w:ascii="Consolas" w:hAnsi="Consolas" w:eastAsia="Consolas"/>
          <w:sz w:val="19"/>
        </w:rPr>
        <w:t>max(300, base * 0.6)</w:t>
      </w:r>
      <w:r>
        <w:rPr>
          <w:b w:val="0"/>
        </w:rPr>
        <w:t xml:space="preserve"> ms.</w:t>
      </w:r>
    </w:p>
    <w:p>
      <w:pPr>
        <w:pStyle w:val="ListBullet"/>
      </w:pPr>
      <w:r>
        <w:rPr>
          <w:b w:val="0"/>
        </w:rPr>
        <w:t>Otherwise the base value is kept.</w:t>
      </w:r>
    </w:p>
    <w:p>
      <w:r>
        <w:rPr>
          <w:b w:val="0"/>
        </w:rPr>
        <w:t xml:space="preserve">The coordinator applies it in </w:t>
      </w:r>
      <w:r>
        <w:rPr>
          <w:rFonts w:ascii="Consolas" w:hAnsi="Consolas" w:eastAsia="Consolas"/>
          <w:sz w:val="19"/>
        </w:rPr>
        <w:t>_voice_partial</w:t>
      </w:r>
      <w:r>
        <w:rPr>
          <w:b w:val="0"/>
        </w:rPr>
        <w:t xml:space="preserve"> through </w:t>
      </w:r>
      <w:r>
        <w:rPr>
          <w:rFonts w:ascii="Consolas" w:hAnsi="Consolas" w:eastAsia="Consolas"/>
          <w:sz w:val="19"/>
        </w:rPr>
        <w:t>VoiceStream.set_endpoint_ms</w:t>
      </w:r>
      <w:r>
        <w:rPr>
          <w:b w:val="0"/>
        </w:rPr>
        <w:t xml:space="preserve">, only if the utterance is still live and </w:t>
      </w:r>
      <w:r>
        <w:rPr>
          <w:rFonts w:ascii="Consolas" w:hAnsi="Consolas" w:eastAsia="Consolas"/>
          <w:sz w:val="19"/>
        </w:rPr>
        <w:t>VOICE_ADAPTIVE_ENDPOINT</w:t>
      </w:r>
      <w:r>
        <w:rPr>
          <w:b w:val="0"/>
        </w:rPr>
        <w:t xml:space="preserve"> is not 0. The override lasts for the current utterance only; </w:t>
      </w:r>
      <w:r>
        <w:rPr>
          <w:rFonts w:ascii="Consolas" w:hAnsi="Consolas" w:eastAsia="Consolas"/>
          <w:sz w:val="19"/>
        </w:rPr>
        <w:t>_end_utterance</w:t>
      </w:r>
      <w:r>
        <w:rPr>
          <w:b w:val="0"/>
        </w:rPr>
        <w:t xml:space="preserve"> restores </w:t>
      </w:r>
      <w:r>
        <w:rPr>
          <w:rFonts w:ascii="Consolas" w:hAnsi="Consolas" w:eastAsia="Consolas"/>
          <w:sz w:val="19"/>
        </w:rPr>
        <w:t>cfg.endpoint_ms</w:t>
      </w:r>
      <w:r>
        <w:rPr>
          <w:b w:val="0"/>
        </w:rPr>
        <w:t>.</w:t>
      </w:r>
    </w:p>
    <w:p>
      <w:pPr>
        <w:pStyle w:val="Heading3"/>
      </w:pPr>
      <w:r>
        <w:t>Echo resistance inside the VAD</w:t>
      </w:r>
    </w:p>
    <w:p>
      <w:r>
        <w:rPr>
          <w:rFonts w:ascii="Consolas" w:hAnsi="Consolas" w:eastAsia="Consolas"/>
          <w:sz w:val="19"/>
        </w:rPr>
        <w:t>set_speech_threshold(threshold)</w:t>
      </w:r>
      <w:r>
        <w:rPr>
          <w:b w:val="0"/>
        </w:rPr>
        <w:t xml:space="preserve"> temporarily raises the onset bar (never below the configured value). The coordinator calls it from </w:t>
      </w:r>
      <w:r>
        <w:rPr>
          <w:rFonts w:ascii="Consolas" w:hAnsi="Consolas" w:eastAsia="Consolas"/>
          <w:sz w:val="19"/>
        </w:rPr>
        <w:t>_on_speaking_changed</w:t>
      </w:r>
      <w:r>
        <w:rPr>
          <w:b w:val="0"/>
        </w:rPr>
        <w:t xml:space="preserve"> with </w:t>
      </w:r>
      <w:r>
        <w:rPr>
          <w:rFonts w:ascii="Consolas" w:hAnsi="Consolas" w:eastAsia="Consolas"/>
          <w:sz w:val="19"/>
        </w:rPr>
        <w:t>SPEAKING_VAD_THRESHOLD</w:t>
      </w:r>
      <w:r>
        <w:rPr>
          <w:b w:val="0"/>
        </w:rPr>
        <w:t xml:space="preserve"> (default 0.75) while the agent is talking, and with </w:t>
      </w:r>
      <w:r>
        <w:rPr>
          <w:rFonts w:ascii="Consolas" w:hAnsi="Consolas" w:eastAsia="Consolas"/>
          <w:sz w:val="19"/>
        </w:rPr>
        <w:t>None</w:t>
      </w:r>
      <w:r>
        <w:rPr>
          <w:b w:val="0"/>
        </w:rPr>
        <w:t xml:space="preserve"> to restore it afterwards. The comment in the coordinator calls this the second line of defence behind the browser's acoustic echo canceller (</w:t>
      </w:r>
      <w:r>
        <w:rPr>
          <w:rFonts w:ascii="Consolas" w:hAnsi="Consolas" w:eastAsia="Consolas"/>
          <w:sz w:val="19"/>
        </w:rPr>
        <w:t>test_vad_bar_is_raised_while_speaking_and_restored</w:t>
      </w:r>
      <w:r>
        <w:rPr>
          <w:b w:val="0"/>
        </w:rPr>
        <w:t xml:space="preserve"> in </w:t>
      </w:r>
      <w:r>
        <w:rPr>
          <w:rFonts w:ascii="Consolas" w:hAnsi="Consolas" w:eastAsia="Consolas"/>
          <w:sz w:val="19"/>
        </w:rPr>
        <w:t>tests/test_speech.py</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VoiceConfig</w:t>
            </w:r>
          </w:p>
        </w:tc>
        <w:tc>
          <w:tcPr>
            <w:tcW w:type="dxa" w:w="3249"/>
          </w:tcPr>
          <w:p>
            <w:r/>
            <w:r>
              <w:rPr>
                <w:rFonts w:ascii="Consolas" w:hAnsi="Consolas" w:eastAsia="Consolas"/>
                <w:sz w:val="16"/>
              </w:rPr>
              <w:t>agent/multimodal/streaming.py</w:t>
            </w:r>
          </w:p>
        </w:tc>
        <w:tc>
          <w:tcPr>
            <w:tcW w:type="dxa" w:w="3249"/>
          </w:tcPr>
          <w:p>
            <w:r/>
            <w:r>
              <w:rPr>
                <w:b w:val="0"/>
                <w:sz w:val="18"/>
              </w:rPr>
              <w:t xml:space="preserve">Dataclass of all thresholds and timings; </w:t>
            </w:r>
            <w:r>
              <w:rPr>
                <w:rFonts w:ascii="Consolas" w:hAnsi="Consolas" w:eastAsia="Consolas"/>
                <w:sz w:val="16"/>
              </w:rPr>
              <w:t>from_env()</w:t>
            </w:r>
            <w:r>
              <w:rPr>
                <w:b w:val="0"/>
                <w:sz w:val="18"/>
              </w:rPr>
              <w:t xml:space="preserve"> reads the </w:t>
            </w:r>
            <w:r>
              <w:rPr>
                <w:rFonts w:ascii="Consolas" w:hAnsi="Consolas" w:eastAsia="Consolas"/>
                <w:sz w:val="16"/>
              </w:rPr>
              <w:t>VOICE_*</w:t>
            </w:r>
            <w:r>
              <w:rPr>
                <w:b w:val="0"/>
                <w:sz w:val="18"/>
              </w:rPr>
              <w:t xml:space="preserve"> variables</w:t>
            </w:r>
          </w:p>
        </w:tc>
      </w:tr>
      <w:tr>
        <w:tc>
          <w:tcPr>
            <w:tcW w:type="dxa" w:w="3249"/>
          </w:tcPr>
          <w:p>
            <w:r/>
            <w:r>
              <w:rPr>
                <w:rFonts w:ascii="Consolas" w:hAnsi="Consolas" w:eastAsia="Consolas"/>
                <w:sz w:val="16"/>
              </w:rPr>
              <w:t>VoiceStream</w:t>
            </w:r>
          </w:p>
        </w:tc>
        <w:tc>
          <w:tcPr>
            <w:tcW w:type="dxa" w:w="3249"/>
          </w:tcPr>
          <w:p>
            <w:r/>
            <w:r>
              <w:rPr>
                <w:rFonts w:ascii="Consolas" w:hAnsi="Consolas" w:eastAsia="Consolas"/>
                <w:sz w:val="16"/>
              </w:rPr>
              <w:t>agent/multimodal/streaming.py</w:t>
            </w:r>
          </w:p>
        </w:tc>
        <w:tc>
          <w:tcPr>
            <w:tcW w:type="dxa" w:w="3249"/>
          </w:tcPr>
          <w:p>
            <w:r/>
            <w:r>
              <w:rPr>
                <w:b w:val="0"/>
                <w:sz w:val="18"/>
              </w:rPr>
              <w:t xml:space="preserve">Frame cutter and utterance state machine: </w:t>
            </w:r>
            <w:r>
              <w:rPr>
                <w:rFonts w:ascii="Consolas" w:hAnsi="Consolas" w:eastAsia="Consolas"/>
                <w:sz w:val="16"/>
              </w:rPr>
              <w:t>feed</w:t>
            </w:r>
            <w:r>
              <w:rPr>
                <w:b w:val="0"/>
                <w:sz w:val="18"/>
              </w:rPr>
              <w:t xml:space="preserve">, </w:t>
            </w:r>
            <w:r>
              <w:rPr>
                <w:rFonts w:ascii="Consolas" w:hAnsi="Consolas" w:eastAsia="Consolas"/>
                <w:sz w:val="16"/>
              </w:rPr>
              <w:t>flush</w:t>
            </w:r>
            <w:r>
              <w:rPr>
                <w:b w:val="0"/>
                <w:sz w:val="18"/>
              </w:rPr>
              <w:t xml:space="preserve">, </w:t>
            </w:r>
            <w:r>
              <w:rPr>
                <w:rFonts w:ascii="Consolas" w:hAnsi="Consolas" w:eastAsia="Consolas"/>
                <w:sz w:val="16"/>
              </w:rPr>
              <w:t>reset</w:t>
            </w:r>
            <w:r>
              <w:rPr>
                <w:b w:val="0"/>
                <w:sz w:val="18"/>
              </w:rPr>
              <w:t xml:space="preserve">, </w:t>
            </w:r>
            <w:r>
              <w:rPr>
                <w:rFonts w:ascii="Consolas" w:hAnsi="Consolas" w:eastAsia="Consolas"/>
                <w:sz w:val="16"/>
              </w:rPr>
              <w:t>set_speech_threshold</w:t>
            </w:r>
            <w:r>
              <w:rPr>
                <w:b w:val="0"/>
                <w:sz w:val="18"/>
              </w:rPr>
              <w:t xml:space="preserve">, </w:t>
            </w:r>
            <w:r>
              <w:rPr>
                <w:rFonts w:ascii="Consolas" w:hAnsi="Consolas" w:eastAsia="Consolas"/>
                <w:sz w:val="16"/>
              </w:rPr>
              <w:t>set_endpoint_ms</w:t>
            </w:r>
          </w:p>
        </w:tc>
      </w:tr>
      <w:tr>
        <w:tc>
          <w:tcPr>
            <w:tcW w:type="dxa" w:w="3249"/>
          </w:tcPr>
          <w:p>
            <w:r/>
            <w:r>
              <w:rPr>
                <w:rFonts w:ascii="Consolas" w:hAnsi="Consolas" w:eastAsia="Consolas"/>
                <w:sz w:val="16"/>
              </w:rPr>
              <w:t>SileroStreamingVAD</w:t>
            </w:r>
          </w:p>
        </w:tc>
        <w:tc>
          <w:tcPr>
            <w:tcW w:type="dxa" w:w="3249"/>
          </w:tcPr>
          <w:p>
            <w:r/>
            <w:r>
              <w:rPr>
                <w:rFonts w:ascii="Consolas" w:hAnsi="Consolas" w:eastAsia="Consolas"/>
                <w:sz w:val="16"/>
              </w:rPr>
              <w:t>agent/multimodal/streaming.py</w:t>
            </w:r>
          </w:p>
        </w:tc>
        <w:tc>
          <w:tcPr>
            <w:tcW w:type="dxa" w:w="3249"/>
          </w:tcPr>
          <w:p>
            <w:r/>
            <w:r>
              <w:rPr>
                <w:b w:val="0"/>
                <w:sz w:val="18"/>
              </w:rPr>
              <w:t>Silero ONNX driven frame by frame with carried LSTM state</w:t>
            </w:r>
          </w:p>
        </w:tc>
      </w:tr>
      <w:tr>
        <w:tc>
          <w:tcPr>
            <w:tcW w:type="dxa" w:w="3249"/>
          </w:tcPr>
          <w:p>
            <w:r/>
            <w:r>
              <w:rPr>
                <w:rFonts w:ascii="Consolas" w:hAnsi="Consolas" w:eastAsia="Consolas"/>
                <w:sz w:val="16"/>
              </w:rPr>
              <w:t>EnergyVAD</w:t>
            </w:r>
          </w:p>
        </w:tc>
        <w:tc>
          <w:tcPr>
            <w:tcW w:type="dxa" w:w="3249"/>
          </w:tcPr>
          <w:p>
            <w:r/>
            <w:r>
              <w:rPr>
                <w:rFonts w:ascii="Consolas" w:hAnsi="Consolas" w:eastAsia="Consolas"/>
                <w:sz w:val="16"/>
              </w:rPr>
              <w:t>agent/multimodal/streaming.py</w:t>
            </w:r>
          </w:p>
        </w:tc>
        <w:tc>
          <w:tcPr>
            <w:tcW w:type="dxa" w:w="3249"/>
          </w:tcPr>
          <w:p>
            <w:r/>
            <w:r>
              <w:rPr>
                <w:b w:val="0"/>
                <w:sz w:val="18"/>
              </w:rPr>
              <w:t>RMS fallback when Silero cannot load</w:t>
            </w:r>
          </w:p>
        </w:tc>
      </w:tr>
      <w:tr>
        <w:tc>
          <w:tcPr>
            <w:tcW w:type="dxa" w:w="3249"/>
          </w:tcPr>
          <w:p>
            <w:r/>
            <w:r>
              <w:rPr>
                <w:rFonts w:ascii="Consolas" w:hAnsi="Consolas" w:eastAsia="Consolas"/>
                <w:sz w:val="16"/>
              </w:rPr>
              <w:t>make_vad</w:t>
            </w:r>
          </w:p>
        </w:tc>
        <w:tc>
          <w:tcPr>
            <w:tcW w:type="dxa" w:w="3249"/>
          </w:tcPr>
          <w:p>
            <w:r/>
            <w:r>
              <w:rPr>
                <w:rFonts w:ascii="Consolas" w:hAnsi="Consolas" w:eastAsia="Consolas"/>
                <w:sz w:val="16"/>
              </w:rPr>
              <w:t>agent/multimodal/streaming.py</w:t>
            </w:r>
          </w:p>
        </w:tc>
        <w:tc>
          <w:tcPr>
            <w:tcW w:type="dxa" w:w="3249"/>
          </w:tcPr>
          <w:p>
            <w:r/>
            <w:r>
              <w:rPr>
                <w:b w:val="0"/>
                <w:sz w:val="18"/>
              </w:rPr>
              <w:t>Chooses Silero, falls back to energy</w:t>
            </w:r>
          </w:p>
        </w:tc>
      </w:tr>
      <w:tr>
        <w:tc>
          <w:tcPr>
            <w:tcW w:type="dxa" w:w="3249"/>
          </w:tcPr>
          <w:p>
            <w:r/>
            <w:r>
              <w:rPr>
                <w:rFonts w:ascii="Consolas" w:hAnsi="Consolas" w:eastAsia="Consolas"/>
                <w:sz w:val="16"/>
              </w:rPr>
              <w:t>endpoint_hint_ms</w:t>
            </w:r>
          </w:p>
        </w:tc>
        <w:tc>
          <w:tcPr>
            <w:tcW w:type="dxa" w:w="3249"/>
          </w:tcPr>
          <w:p>
            <w:r/>
            <w:r>
              <w:rPr>
                <w:rFonts w:ascii="Consolas" w:hAnsi="Consolas" w:eastAsia="Consolas"/>
                <w:sz w:val="16"/>
              </w:rPr>
              <w:t>agent/multimodal/streaming.py</w:t>
            </w:r>
          </w:p>
        </w:tc>
        <w:tc>
          <w:tcPr>
            <w:tcW w:type="dxa" w:w="3249"/>
          </w:tcPr>
          <w:p>
            <w:r/>
            <w:r>
              <w:rPr>
                <w:b w:val="0"/>
                <w:sz w:val="18"/>
              </w:rPr>
              <w:t>Adaptive endpointing rule</w:t>
            </w:r>
          </w:p>
        </w:tc>
      </w:tr>
      <w:tr>
        <w:tc>
          <w:tcPr>
            <w:tcW w:type="dxa" w:w="3249"/>
          </w:tcPr>
          <w:p>
            <w:r/>
            <w:r>
              <w:rPr>
                <w:rFonts w:ascii="Consolas" w:hAnsi="Consolas" w:eastAsia="Consolas"/>
                <w:sz w:val="16"/>
              </w:rPr>
              <w:t>SpeechStart</w:t>
            </w:r>
            <w:r>
              <w:rPr>
                <w:b w:val="0"/>
                <w:sz w:val="18"/>
              </w:rPr>
              <w:t xml:space="preserve">, </w:t>
            </w:r>
            <w:r>
              <w:rPr>
                <w:rFonts w:ascii="Consolas" w:hAnsi="Consolas" w:eastAsia="Consolas"/>
                <w:sz w:val="16"/>
              </w:rPr>
              <w:t>PartialDue</w:t>
            </w:r>
            <w:r>
              <w:rPr>
                <w:b w:val="0"/>
                <w:sz w:val="18"/>
              </w:rPr>
              <w:t xml:space="preserve">, </w:t>
            </w:r>
            <w:r>
              <w:rPr>
                <w:rFonts w:ascii="Consolas" w:hAnsi="Consolas" w:eastAsia="Consolas"/>
                <w:sz w:val="16"/>
              </w:rPr>
              <w:t>UtteranceEnd</w:t>
            </w:r>
          </w:p>
        </w:tc>
        <w:tc>
          <w:tcPr>
            <w:tcW w:type="dxa" w:w="3249"/>
          </w:tcPr>
          <w:p>
            <w:r/>
            <w:r>
              <w:rPr>
                <w:rFonts w:ascii="Consolas" w:hAnsi="Consolas" w:eastAsia="Consolas"/>
                <w:sz w:val="16"/>
              </w:rPr>
              <w:t>agent/multimodal/streaming.py</w:t>
            </w:r>
          </w:p>
        </w:tc>
        <w:tc>
          <w:tcPr>
            <w:tcW w:type="dxa" w:w="3249"/>
          </w:tcPr>
          <w:p>
            <w:r/>
            <w:r>
              <w:rPr>
                <w:b w:val="0"/>
                <w:sz w:val="18"/>
              </w:rPr>
              <w:t>Event dataclasses returned by the stream</w:t>
            </w:r>
          </w:p>
        </w:tc>
      </w:tr>
    </w:tbl>
    <w:p>
      <w:pPr>
        <w:spacing w:after="40"/>
      </w:pPr>
    </w:p>
    <w:p>
      <w:pPr>
        <w:pStyle w:val="Heading3"/>
      </w:pPr>
      <w:r>
        <w:t>Configuration</w:t>
      </w:r>
    </w:p>
    <w:p>
      <w:r>
        <w:rPr>
          <w:b w:val="0"/>
        </w:rPr>
        <w:t xml:space="preserve">Defaults below are the dataclass defaults in </w:t>
      </w:r>
      <w:r>
        <w:rPr>
          <w:rFonts w:ascii="Consolas" w:hAnsi="Consolas" w:eastAsia="Consolas"/>
          <w:sz w:val="19"/>
        </w:rPr>
        <w:t>VoiceConfig</w:t>
      </w:r>
      <w:r>
        <w:rPr>
          <w:b w:val="0"/>
        </w:rPr>
        <w:t>; each is overridden by the environment variable shown.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VOICE_VAD_THRESHOLD</w:t>
            </w:r>
          </w:p>
        </w:tc>
        <w:tc>
          <w:tcPr>
            <w:tcW w:type="dxa" w:w="3249"/>
          </w:tcPr>
          <w:p>
            <w:r/>
            <w:r>
              <w:rPr>
                <w:b w:val="0"/>
                <w:sz w:val="18"/>
              </w:rPr>
              <w:t>0.5</w:t>
            </w:r>
          </w:p>
        </w:tc>
        <w:tc>
          <w:tcPr>
            <w:tcW w:type="dxa" w:w="3249"/>
          </w:tcPr>
          <w:p>
            <w:r/>
            <w:r>
              <w:rPr>
                <w:b w:val="0"/>
                <w:sz w:val="18"/>
              </w:rPr>
              <w:t>Probability at or above which a frame counts as speech</w:t>
            </w:r>
          </w:p>
        </w:tc>
      </w:tr>
      <w:tr>
        <w:tc>
          <w:tcPr>
            <w:tcW w:type="dxa" w:w="3249"/>
          </w:tcPr>
          <w:p>
            <w:r/>
            <w:r>
              <w:rPr>
                <w:rFonts w:ascii="Consolas" w:hAnsi="Consolas" w:eastAsia="Consolas"/>
                <w:sz w:val="16"/>
              </w:rPr>
              <w:t>VOICE_VAD_SILENCE_THRESHOLD</w:t>
            </w:r>
          </w:p>
        </w:tc>
        <w:tc>
          <w:tcPr>
            <w:tcW w:type="dxa" w:w="3249"/>
          </w:tcPr>
          <w:p>
            <w:r/>
            <w:r>
              <w:rPr>
                <w:b w:val="0"/>
                <w:sz w:val="18"/>
              </w:rPr>
              <w:t>0.35</w:t>
            </w:r>
          </w:p>
        </w:tc>
        <w:tc>
          <w:tcPr>
            <w:tcW w:type="dxa" w:w="3249"/>
          </w:tcPr>
          <w:p>
            <w:r/>
            <w:r>
              <w:rPr>
                <w:b w:val="0"/>
                <w:sz w:val="18"/>
              </w:rPr>
              <w:t>Hysteresis: once speaking, only frames below this count as silence</w:t>
            </w:r>
          </w:p>
        </w:tc>
      </w:tr>
      <w:tr>
        <w:tc>
          <w:tcPr>
            <w:tcW w:type="dxa" w:w="3249"/>
          </w:tcPr>
          <w:p>
            <w:r/>
            <w:r>
              <w:rPr>
                <w:rFonts w:ascii="Consolas" w:hAnsi="Consolas" w:eastAsia="Consolas"/>
                <w:sz w:val="16"/>
              </w:rPr>
              <w:t>VOICE_MIN_SPEECH_MS</w:t>
            </w:r>
          </w:p>
        </w:tc>
        <w:tc>
          <w:tcPr>
            <w:tcW w:type="dxa" w:w="3249"/>
          </w:tcPr>
          <w:p>
            <w:r/>
            <w:r>
              <w:rPr>
                <w:b w:val="0"/>
                <w:sz w:val="18"/>
              </w:rPr>
              <w:t>128</w:t>
            </w:r>
          </w:p>
        </w:tc>
        <w:tc>
          <w:tcPr>
            <w:tcW w:type="dxa" w:w="3249"/>
          </w:tcPr>
          <w:p>
            <w:r/>
            <w:r>
              <w:rPr>
                <w:b w:val="0"/>
                <w:sz w:val="18"/>
              </w:rPr>
              <w:t>Sustained speech required to start an utterance</w:t>
            </w:r>
          </w:p>
        </w:tc>
      </w:tr>
      <w:tr>
        <w:tc>
          <w:tcPr>
            <w:tcW w:type="dxa" w:w="3249"/>
          </w:tcPr>
          <w:p>
            <w:r/>
            <w:r>
              <w:rPr>
                <w:rFonts w:ascii="Consolas" w:hAnsi="Consolas" w:eastAsia="Consolas"/>
                <w:sz w:val="16"/>
              </w:rPr>
              <w:t>VOICE_ENDPOINT_MS</w:t>
            </w:r>
          </w:p>
        </w:tc>
        <w:tc>
          <w:tcPr>
            <w:tcW w:type="dxa" w:w="3249"/>
          </w:tcPr>
          <w:p>
            <w:r/>
            <w:r>
              <w:rPr>
                <w:b w:val="0"/>
                <w:sz w:val="18"/>
              </w:rPr>
              <w:t>500</w:t>
            </w:r>
          </w:p>
        </w:tc>
        <w:tc>
          <w:tcPr>
            <w:tcW w:type="dxa" w:w="3249"/>
          </w:tcPr>
          <w:p>
            <w:r/>
            <w:r>
              <w:rPr>
                <w:b w:val="0"/>
                <w:sz w:val="18"/>
              </w:rPr>
              <w:t>Silence that ends an utterance (adapted per utterance)</w:t>
            </w:r>
          </w:p>
        </w:tc>
      </w:tr>
      <w:tr>
        <w:tc>
          <w:tcPr>
            <w:tcW w:type="dxa" w:w="3249"/>
          </w:tcPr>
          <w:p>
            <w:r/>
            <w:r>
              <w:rPr>
                <w:rFonts w:ascii="Consolas" w:hAnsi="Consolas" w:eastAsia="Consolas"/>
                <w:sz w:val="16"/>
              </w:rPr>
              <w:t>VOICE_PREROLL_MS</w:t>
            </w:r>
          </w:p>
        </w:tc>
        <w:tc>
          <w:tcPr>
            <w:tcW w:type="dxa" w:w="3249"/>
          </w:tcPr>
          <w:p>
            <w:r/>
            <w:r>
              <w:rPr>
                <w:b w:val="0"/>
                <w:sz w:val="18"/>
              </w:rPr>
              <w:t>320</w:t>
            </w:r>
          </w:p>
        </w:tc>
        <w:tc>
          <w:tcPr>
            <w:tcW w:type="dxa" w:w="3249"/>
          </w:tcPr>
          <w:p>
            <w:r/>
            <w:r>
              <w:rPr>
                <w:b w:val="0"/>
                <w:sz w:val="18"/>
              </w:rPr>
              <w:t>Audio kept from before onset</w:t>
            </w:r>
          </w:p>
        </w:tc>
      </w:tr>
      <w:tr>
        <w:tc>
          <w:tcPr>
            <w:tcW w:type="dxa" w:w="3249"/>
          </w:tcPr>
          <w:p>
            <w:r/>
            <w:r>
              <w:rPr>
                <w:rFonts w:ascii="Consolas" w:hAnsi="Consolas" w:eastAsia="Consolas"/>
                <w:sz w:val="16"/>
              </w:rPr>
              <w:t>VOICE_MAX_UTTERANCE_S</w:t>
            </w:r>
          </w:p>
        </w:tc>
        <w:tc>
          <w:tcPr>
            <w:tcW w:type="dxa" w:w="3249"/>
          </w:tcPr>
          <w:p>
            <w:r/>
            <w:r>
              <w:rPr>
                <w:b w:val="0"/>
                <w:sz w:val="18"/>
              </w:rPr>
              <w:t>20</w:t>
            </w:r>
          </w:p>
        </w:tc>
        <w:tc>
          <w:tcPr>
            <w:tcW w:type="dxa" w:w="3249"/>
          </w:tcPr>
          <w:p>
            <w:r/>
            <w:r>
              <w:rPr>
                <w:b w:val="0"/>
                <w:sz w:val="18"/>
              </w:rPr>
              <w:t>Hard cap on one utterance</w:t>
            </w:r>
          </w:p>
        </w:tc>
      </w:tr>
      <w:tr>
        <w:tc>
          <w:tcPr>
            <w:tcW w:type="dxa" w:w="3249"/>
          </w:tcPr>
          <w:p>
            <w:r/>
            <w:r>
              <w:rPr>
                <w:rFonts w:ascii="Consolas" w:hAnsi="Consolas" w:eastAsia="Consolas"/>
                <w:sz w:val="16"/>
              </w:rPr>
              <w:t>VOICE_PARTIAL_INTERVAL_MS</w:t>
            </w:r>
          </w:p>
        </w:tc>
        <w:tc>
          <w:tcPr>
            <w:tcW w:type="dxa" w:w="3249"/>
          </w:tcPr>
          <w:p>
            <w:r/>
            <w:r>
              <w:rPr>
                <w:b w:val="0"/>
                <w:sz w:val="18"/>
              </w:rPr>
              <w:t>500</w:t>
            </w:r>
          </w:p>
        </w:tc>
        <w:tc>
          <w:tcPr>
            <w:tcW w:type="dxa" w:w="3249"/>
          </w:tcPr>
          <w:p>
            <w:r/>
            <w:r>
              <w:rPr>
                <w:b w:val="0"/>
                <w:sz w:val="18"/>
              </w:rPr>
              <w:t>Cadence of partial-transcript requests</w:t>
            </w:r>
          </w:p>
        </w:tc>
      </w:tr>
      <w:tr>
        <w:tc>
          <w:tcPr>
            <w:tcW w:type="dxa" w:w="3249"/>
          </w:tcPr>
          <w:p>
            <w:r/>
            <w:r>
              <w:rPr>
                <w:rFonts w:ascii="Consolas" w:hAnsi="Consolas" w:eastAsia="Consolas"/>
                <w:sz w:val="16"/>
              </w:rPr>
              <w:t>VOICE_MIN_PARTIAL_MS</w:t>
            </w:r>
          </w:p>
        </w:tc>
        <w:tc>
          <w:tcPr>
            <w:tcW w:type="dxa" w:w="3249"/>
          </w:tcPr>
          <w:p>
            <w:r/>
            <w:r>
              <w:rPr>
                <w:b w:val="0"/>
                <w:sz w:val="18"/>
              </w:rPr>
              <w:t>600</w:t>
            </w:r>
          </w:p>
        </w:tc>
        <w:tc>
          <w:tcPr>
            <w:tcW w:type="dxa" w:w="3249"/>
          </w:tcPr>
          <w:p>
            <w:r/>
            <w:r>
              <w:rPr>
                <w:b w:val="0"/>
                <w:sz w:val="18"/>
              </w:rPr>
              <w:t>Minimum audio before a partial is requested</w:t>
            </w:r>
          </w:p>
        </w:tc>
      </w:tr>
      <w:tr>
        <w:tc>
          <w:tcPr>
            <w:tcW w:type="dxa" w:w="3249"/>
          </w:tcPr>
          <w:p>
            <w:r/>
            <w:r>
              <w:rPr>
                <w:rFonts w:ascii="Consolas" w:hAnsi="Consolas" w:eastAsia="Consolas"/>
                <w:sz w:val="16"/>
              </w:rPr>
              <w:t>VOICE_TAIL_PARTIAL_MS</w:t>
            </w:r>
          </w:p>
        </w:tc>
        <w:tc>
          <w:tcPr>
            <w:tcW w:type="dxa" w:w="3249"/>
          </w:tcPr>
          <w:p>
            <w:r/>
            <w:r>
              <w:rPr>
                <w:b w:val="0"/>
                <w:sz w:val="18"/>
              </w:rPr>
              <w:t>200</w:t>
            </w:r>
          </w:p>
        </w:tc>
        <w:tc>
          <w:tcPr>
            <w:tcW w:type="dxa" w:w="3249"/>
          </w:tcPr>
          <w:p>
            <w:r/>
            <w:r>
              <w:rPr>
                <w:b w:val="0"/>
                <w:sz w:val="18"/>
              </w:rPr>
              <w:t>Silence after which the "everything so far" tail partial fires; 0 disables</w:t>
            </w:r>
          </w:p>
        </w:tc>
      </w:tr>
      <w:tr>
        <w:tc>
          <w:tcPr>
            <w:tcW w:type="dxa" w:w="3249"/>
          </w:tcPr>
          <w:p>
            <w:r/>
            <w:r>
              <w:rPr>
                <w:rFonts w:ascii="Consolas" w:hAnsi="Consolas" w:eastAsia="Consolas"/>
                <w:sz w:val="16"/>
              </w:rPr>
              <w:t>VOICE_ADAPTIVE_ENDPOINT</w:t>
            </w:r>
          </w:p>
        </w:tc>
        <w:tc>
          <w:tcPr>
            <w:tcW w:type="dxa" w:w="3249"/>
          </w:tcPr>
          <w:p>
            <w:r/>
            <w:r>
              <w:rPr>
                <w:b w:val="0"/>
                <w:sz w:val="18"/>
              </w:rPr>
              <w:t>1</w:t>
            </w:r>
          </w:p>
        </w:tc>
        <w:tc>
          <w:tcPr>
            <w:tcW w:type="dxa" w:w="3249"/>
          </w:tcPr>
          <w:p>
            <w:r/>
            <w:r>
              <w:rPr>
                <w:b w:val="0"/>
                <w:sz w:val="18"/>
              </w:rPr>
              <w:t xml:space="preserve">Coordinator switch for </w:t>
            </w:r>
            <w:r>
              <w:rPr>
                <w:rFonts w:ascii="Consolas" w:hAnsi="Consolas" w:eastAsia="Consolas"/>
                <w:sz w:val="16"/>
              </w:rPr>
              <w:t>endpoint_hint_ms</w:t>
            </w:r>
          </w:p>
        </w:tc>
      </w:tr>
      <w:tr>
        <w:tc>
          <w:tcPr>
            <w:tcW w:type="dxa" w:w="3249"/>
          </w:tcPr>
          <w:p>
            <w:r/>
            <w:r>
              <w:rPr>
                <w:rFonts w:ascii="Consolas" w:hAnsi="Consolas" w:eastAsia="Consolas"/>
                <w:sz w:val="16"/>
              </w:rPr>
              <w:t>VOICE_SPEAKING_VAD_THRESHOLD</w:t>
            </w:r>
          </w:p>
        </w:tc>
        <w:tc>
          <w:tcPr>
            <w:tcW w:type="dxa" w:w="3249"/>
          </w:tcPr>
          <w:p>
            <w:r/>
            <w:r>
              <w:rPr>
                <w:b w:val="0"/>
                <w:sz w:val="18"/>
              </w:rPr>
              <w:t>0.75</w:t>
            </w:r>
          </w:p>
        </w:tc>
        <w:tc>
          <w:tcPr>
            <w:tcW w:type="dxa" w:w="3249"/>
          </w:tcPr>
          <w:p>
            <w:r/>
            <w:r>
              <w:rPr>
                <w:b w:val="0"/>
                <w:sz w:val="18"/>
              </w:rPr>
              <w:t>VAD bar while the agent is speaking</w:t>
            </w:r>
          </w:p>
        </w:tc>
      </w:tr>
      <w:tr>
        <w:tc>
          <w:tcPr>
            <w:tcW w:type="dxa" w:w="3249"/>
          </w:tcPr>
          <w:p>
            <w:r/>
            <w:r>
              <w:rPr>
                <w:rFonts w:ascii="Consolas" w:hAnsi="Consolas" w:eastAsia="Consolas"/>
                <w:sz w:val="16"/>
              </w:rPr>
              <w:t>VOICE_FINAL_REUSE_SLACK_MS</w:t>
            </w:r>
          </w:p>
        </w:tc>
        <w:tc>
          <w:tcPr>
            <w:tcW w:type="dxa" w:w="3249"/>
          </w:tcPr>
          <w:p>
            <w:r/>
            <w:r>
              <w:rPr>
                <w:b w:val="0"/>
                <w:sz w:val="18"/>
              </w:rPr>
              <w:t>100</w:t>
            </w:r>
          </w:p>
        </w:tc>
        <w:tc>
          <w:tcPr>
            <w:tcW w:type="dxa" w:w="3249"/>
          </w:tcPr>
          <w:p>
            <w:r/>
            <w:r>
              <w:rPr>
                <w:b w:val="0"/>
                <w:sz w:val="18"/>
              </w:rPr>
              <w:t>See the final-transcript reuse rule below</w:t>
            </w:r>
          </w:p>
        </w:tc>
      </w:tr>
    </w:tbl>
    <w:p>
      <w:pPr>
        <w:spacing w:after="40"/>
      </w:pPr>
    </w:p>
    <w:p>
      <w:pPr>
        <w:pStyle w:val="Heading3"/>
      </w:pPr>
      <w:r>
        <w:t>Failure modes and guarantees</w:t>
      </w:r>
    </w:p>
    <w:p>
      <w:pPr>
        <w:pStyle w:val="ListBullet"/>
      </w:pPr>
      <w:r>
        <w:rPr>
          <w:b w:val="0"/>
        </w:rPr>
        <w:t>Missing Silero or onnxruntime degrades to the energy VAD rather than failing; segmentation still works, but noise is much more likely to open an utterance.</w:t>
      </w:r>
    </w:p>
    <w:p>
      <w:pPr>
        <w:pStyle w:val="ListBullet"/>
      </w:pPr>
      <w:r>
        <w:rPr>
          <w:b w:val="0"/>
        </w:rPr>
        <w:t xml:space="preserve">A non-numeric value in a </w:t>
      </w:r>
      <w:r>
        <w:rPr>
          <w:rFonts w:ascii="Consolas" w:hAnsi="Consolas" w:eastAsia="Consolas"/>
          <w:sz w:val="19"/>
        </w:rPr>
        <w:t>VOICE_*</w:t>
      </w:r>
      <w:r>
        <w:rPr>
          <w:b w:val="0"/>
        </w:rPr>
        <w:t xml:space="preserve"> variable silently falls back to the default (</w:t>
      </w:r>
      <w:r>
        <w:rPr>
          <w:rFonts w:ascii="Consolas" w:hAnsi="Consolas" w:eastAsia="Consolas"/>
          <w:sz w:val="19"/>
        </w:rPr>
        <w:t>_env_float</w:t>
      </w:r>
      <w:r>
        <w:rPr>
          <w:b w:val="0"/>
        </w:rPr>
        <w:t>).</w:t>
      </w:r>
    </w:p>
    <w:p>
      <w:pPr>
        <w:pStyle w:val="ListBullet"/>
      </w:pPr>
      <w:r>
        <w:rPr>
          <w:b w:val="0"/>
        </w:rPr>
        <w:t>The stream is per session and in memory; a stop or a disconnect flushes an open utterance so audio spoken just before the stop is not lost (</w:t>
      </w:r>
      <w:r>
        <w:rPr>
          <w:rFonts w:ascii="Consolas" w:hAnsi="Consolas" w:eastAsia="Consolas"/>
          <w:sz w:val="19"/>
        </w:rPr>
        <w:t>test_stop_flushes_an_utterance_still_in_progress</w:t>
      </w:r>
      <w:r>
        <w:rPr>
          <w:b w:val="0"/>
        </w:rPr>
        <w:t>).</w:t>
      </w:r>
    </w:p>
    <w:p>
      <w:pPr>
        <w:pStyle w:val="Heading3"/>
      </w:pPr>
      <w:r>
        <w:t>Worked example</w:t>
      </w:r>
    </w:p>
    <w:p>
      <w:r>
        <w:rPr>
          <w:b w:val="0"/>
        </w:rPr>
        <w:t xml:space="preserve">The user says "book a flight to Goa" with a short pause before "Goa", at the default config. Frames 1 to 4 (128 ms) score above 0.5: </w:t>
      </w:r>
      <w:r>
        <w:rPr>
          <w:rFonts w:ascii="Consolas" w:hAnsi="Consolas" w:eastAsia="Consolas"/>
          <w:sz w:val="19"/>
        </w:rPr>
        <w:t>SpeechStart("utt_1")</w:t>
      </w:r>
      <w:r>
        <w:rPr>
          <w:b w:val="0"/>
        </w:rPr>
        <w:t xml:space="preserve"> is emitted, and the coordinator emits </w:t>
      </w:r>
      <w:r>
        <w:rPr>
          <w:rFonts w:ascii="Consolas" w:hAnsi="Consolas" w:eastAsia="Consolas"/>
          <w:sz w:val="19"/>
        </w:rPr>
        <w:t>voice_activity speech_start</w:t>
      </w:r>
      <w:r>
        <w:rPr>
          <w:b w:val="0"/>
        </w:rPr>
        <w:t xml:space="preserve"> and, if the agent is speaking, calls </w:t>
      </w:r>
      <w:r>
        <w:rPr>
          <w:rFonts w:ascii="Consolas" w:hAnsi="Consolas" w:eastAsia="Consolas"/>
          <w:sz w:val="19"/>
        </w:rPr>
        <w:t>speaker.duck()</w:t>
      </w:r>
      <w:r>
        <w:rPr>
          <w:b w:val="0"/>
        </w:rPr>
        <w:t xml:space="preserve">. At about 600 ms and then every 500 ms </w:t>
      </w:r>
      <w:r>
        <w:rPr>
          <w:rFonts w:ascii="Consolas" w:hAnsi="Consolas" w:eastAsia="Consolas"/>
          <w:sz w:val="19"/>
        </w:rPr>
        <w:t>PartialDue</w:t>
      </w:r>
      <w:r>
        <w:rPr>
          <w:b w:val="0"/>
        </w:rPr>
        <w:t xml:space="preserve"> fires; the first partial reads "book a flight to". It ends with the continuation word "to", so </w:t>
      </w:r>
      <w:r>
        <w:rPr>
          <w:rFonts w:ascii="Consolas" w:hAnsi="Consolas" w:eastAsia="Consolas"/>
          <w:sz w:val="19"/>
        </w:rPr>
        <w:t>endpoint_hint_ms</w:t>
      </w:r>
      <w:r>
        <w:rPr>
          <w:b w:val="0"/>
        </w:rPr>
        <w:t xml:space="preserve"> returns 800 ms (500 x 1.6) and the pause before "Goa" does not end the utterance. The next partial reads "book a flight to Goa"; when the user stops, the tail partial fires 200 ms into the silence and returns the same text. Now the last two partials agree and have at least 3 words, so the endpoint drops to 300 ms; </w:t>
      </w:r>
      <w:r>
        <w:rPr>
          <w:rFonts w:ascii="Consolas" w:hAnsi="Consolas" w:eastAsia="Consolas"/>
          <w:sz w:val="19"/>
        </w:rPr>
        <w:t>UtteranceEnd</w:t>
      </w:r>
      <w:r>
        <w:rPr>
          <w:b w:val="0"/>
        </w:rPr>
        <w:t xml:space="preserve"> arrives with reason </w:t>
      </w:r>
      <w:r>
        <w:rPr>
          <w:rFonts w:ascii="Consolas" w:hAnsi="Consolas" w:eastAsia="Consolas"/>
          <w:sz w:val="19"/>
        </w:rPr>
        <w:t>endpoint</w:t>
      </w:r>
      <w:r>
        <w:rPr>
          <w:b w:val="0"/>
        </w:rPr>
        <w:t xml:space="preserve"> and the final reuses the tail partial text.</w:t>
      </w:r>
    </w:p>
    <w:p>
      <w:pPr>
        <w:pStyle w:val="Heading3"/>
      </w:pPr>
      <w:r>
        <w:t>Tests</w:t>
      </w:r>
    </w:p>
    <w:p>
      <w:r>
        <w:rPr>
          <w:rFonts w:ascii="Consolas" w:hAnsi="Consolas" w:eastAsia="Consolas"/>
          <w:sz w:val="19"/>
        </w:rPr>
        <w:t>tests/test_voice_stream.py</w:t>
      </w:r>
      <w:r>
        <w:rPr>
          <w:b w:val="0"/>
        </w:rPr>
        <w:t xml:space="preserve"> (scripted-VAD segmentation tests, plus real Silero and Whisper tests that skip when the models are unavailable offline), </w:t>
      </w:r>
      <w:r>
        <w:rPr>
          <w:rFonts w:ascii="Consolas" w:hAnsi="Consolas" w:eastAsia="Consolas"/>
          <w:sz w:val="19"/>
        </w:rPr>
        <w:t>tests/test_voice_websocket.py</w:t>
      </w:r>
      <w:r>
        <w:rPr>
          <w:b w:val="0"/>
        </w:rPr>
        <w:t xml:space="preserve"> (PCM over the real WebSocket yields activity, partials and a final; binary without </w:t>
      </w:r>
      <w:r>
        <w:rPr>
          <w:rFonts w:ascii="Consolas" w:hAnsi="Consolas" w:eastAsia="Consolas"/>
          <w:sz w:val="19"/>
        </w:rPr>
        <w:t>voice_stream start</w:t>
      </w:r>
      <w:r>
        <w:rPr>
          <w:b w:val="0"/>
        </w:rPr>
        <w:t xml:space="preserve"> is still legacy WebM; a disconnect mid-stream frees the runtime).</w:t>
      </w:r>
    </w:p>
    <w:p>
      <w:pPr>
        <w:pStyle w:val="Heading2"/>
      </w:pPr>
      <w:r>
        <w:t>4. Whisper ASR (`agent/multimodal/asr.py`)</w:t>
      </w:r>
    </w:p>
    <w:p>
      <w:pPr>
        <w:pStyle w:val="Heading3"/>
      </w:pPr>
      <w:r>
        <w:t>Purpose</w:t>
      </w:r>
    </w:p>
    <w:p>
      <w:r>
        <w:rPr>
          <w:b w:val="0"/>
        </w:rPr>
        <w:t>Turn bytes of audio into text, with low first-call latency and without ever blocking the event loop.</w:t>
      </w:r>
    </w:p>
    <w:p>
      <w:pPr>
        <w:pStyle w:val="Heading3"/>
      </w:pPr>
      <w:r>
        <w:t>How it works</w:t>
      </w:r>
    </w:p>
    <w:p>
      <w:r>
        <w:rPr>
          <w:rFonts w:ascii="Consolas" w:hAnsi="Consolas" w:eastAsia="Consolas"/>
          <w:sz w:val="19"/>
        </w:rPr>
        <w:t>ASRProcessor</w:t>
      </w:r>
      <w:r>
        <w:rPr>
          <w:b w:val="0"/>
        </w:rPr>
        <w:t xml:space="preserve"> wraps </w:t>
      </w:r>
      <w:r>
        <w:rPr>
          <w:rFonts w:ascii="Consolas" w:hAnsi="Consolas" w:eastAsia="Consolas"/>
          <w:sz w:val="19"/>
        </w:rPr>
        <w:t>faster_whisper.WhisperModel</w:t>
      </w:r>
      <w:r>
        <w:rPr>
          <w:b w:val="0"/>
        </w:rPr>
        <w:t xml:space="preserve">. The model is loaded lazily on the first transcription in </w:t>
      </w:r>
      <w:r>
        <w:rPr>
          <w:rFonts w:ascii="Consolas" w:hAnsi="Consolas" w:eastAsia="Consolas"/>
          <w:sz w:val="19"/>
        </w:rPr>
        <w:t>_ensure_model_loaded</w:t>
      </w:r>
      <w:r>
        <w:rPr>
          <w:b w:val="0"/>
        </w:rPr>
        <w:t xml:space="preserve"> using double-checked locking behind a </w:t>
      </w:r>
      <w:r>
        <w:rPr>
          <w:rFonts w:ascii="Consolas" w:hAnsi="Consolas" w:eastAsia="Consolas"/>
          <w:sz w:val="19"/>
        </w:rPr>
        <w:t>threading.Lock</w:t>
      </w:r>
      <w:r>
        <w:rPr>
          <w:b w:val="0"/>
        </w:rPr>
        <w:t xml:space="preserve">. If the import or load fails, </w:t>
      </w:r>
      <w:r>
        <w:rPr>
          <w:rFonts w:ascii="Consolas" w:hAnsi="Consolas" w:eastAsia="Consolas"/>
          <w:sz w:val="19"/>
        </w:rPr>
        <w:t>_load_failed</w:t>
      </w:r>
      <w:r>
        <w:rPr>
          <w:b w:val="0"/>
        </w:rPr>
        <w:t xml:space="preserve"> is set once, a warning is logged, and every later call returns an empty string. </w:t>
      </w:r>
      <w:r>
        <w:rPr>
          <w:rFonts w:ascii="Consolas" w:hAnsi="Consolas" w:eastAsia="Consolas"/>
          <w:sz w:val="19"/>
        </w:rPr>
        <w:t>transcribe_audio_bytes(audio_bytes, format)</w:t>
      </w:r>
      <w:r>
        <w:rPr>
          <w:b w:val="0"/>
        </w:rPr>
        <w:t xml:space="preserve"> handles two input kinds:</w:t>
      </w:r>
    </w:p>
    <w:p>
      <w:pPr>
        <w:pStyle w:val="ListBullet"/>
      </w:pPr>
      <w:r>
        <w:rPr>
          <w:rFonts w:ascii="Consolas" w:hAnsi="Consolas" w:eastAsia="Consolas"/>
          <w:sz w:val="19"/>
        </w:rPr>
        <w:t>format="pcm_16khz"</w:t>
      </w:r>
      <w:r>
        <w:rPr>
          <w:b w:val="0"/>
        </w:rPr>
        <w:t xml:space="preserve"> (the streaming path): drop an odd trailing byte, convert int16 to float32 divided by 32768 and hand the array to Whisper directly (no container decoding).</w:t>
      </w:r>
    </w:p>
    <w:p>
      <w:pPr>
        <w:pStyle w:val="ListBullet"/>
      </w:pPr>
      <w:r>
        <w:rPr>
          <w:b w:val="0"/>
        </w:rPr>
        <w:t>Anything else (</w:t>
      </w:r>
      <w:r>
        <w:rPr>
          <w:rFonts w:ascii="Consolas" w:hAnsi="Consolas" w:eastAsia="Consolas"/>
          <w:sz w:val="19"/>
        </w:rPr>
        <w:t>wav</w:t>
      </w:r>
      <w:r>
        <w:rPr>
          <w:b w:val="0"/>
        </w:rPr>
        <w:t xml:space="preserve">, </w:t>
      </w:r>
      <w:r>
        <w:rPr>
          <w:rFonts w:ascii="Consolas" w:hAnsi="Consolas" w:eastAsia="Consolas"/>
          <w:sz w:val="19"/>
        </w:rPr>
        <w:t>webm</w:t>
      </w:r>
      <w:r>
        <w:rPr>
          <w:b w:val="0"/>
        </w:rPr>
        <w:t xml:space="preserve">, and so on): wrap the bytes in </w:t>
      </w:r>
      <w:r>
        <w:rPr>
          <w:rFonts w:ascii="Consolas" w:hAnsi="Consolas" w:eastAsia="Consolas"/>
          <w:sz w:val="19"/>
        </w:rPr>
        <w:t>io.BytesIO</w:t>
      </w:r>
      <w:r>
        <w:rPr>
          <w:b w:val="0"/>
        </w:rPr>
        <w:t xml:space="preserve"> and let faster-whisper decode the container via PyAV.</w:t>
      </w:r>
    </w:p>
    <w:p>
      <w:r>
        <w:rPr>
          <w:b w:val="0"/>
        </w:rPr>
        <w:t xml:space="preserve">Inference uses </w:t>
      </w:r>
      <w:r>
        <w:rPr>
          <w:rFonts w:ascii="Consolas" w:hAnsi="Consolas" w:eastAsia="Consolas"/>
          <w:sz w:val="19"/>
        </w:rPr>
        <w:t>beam_size=1</w:t>
      </w:r>
      <w:r>
        <w:rPr>
          <w:b w:val="0"/>
        </w:rPr>
        <w:t xml:space="preserve"> (fastest), </w:t>
      </w:r>
      <w:r>
        <w:rPr>
          <w:rFonts w:ascii="Consolas" w:hAnsi="Consolas" w:eastAsia="Consolas"/>
          <w:sz w:val="19"/>
        </w:rPr>
        <w:t>condition_on_previous_text=False</w:t>
      </w:r>
      <w:r>
        <w:rPr>
          <w:b w:val="0"/>
        </w:rPr>
        <w:t xml:space="preserve">, the Silero </w:t>
      </w:r>
      <w:r>
        <w:rPr>
          <w:rFonts w:ascii="Consolas" w:hAnsi="Consolas" w:eastAsia="Consolas"/>
          <w:sz w:val="19"/>
        </w:rPr>
        <w:t>vad_filter</w:t>
      </w:r>
      <w:r>
        <w:rPr>
          <w:b w:val="0"/>
        </w:rPr>
        <w:t xml:space="preserve"> (on by default, </w:t>
      </w:r>
      <w:r>
        <w:rPr>
          <w:rFonts w:ascii="Consolas" w:hAnsi="Consolas" w:eastAsia="Consolas"/>
          <w:sz w:val="19"/>
        </w:rPr>
        <w:t>min_silence_duration_ms=400</w:t>
      </w:r>
      <w:r>
        <w:rPr>
          <w:b w:val="0"/>
        </w:rPr>
        <w:t xml:space="preserve">) to discard silence, and an </w:t>
      </w:r>
      <w:r>
        <w:rPr>
          <w:rFonts w:ascii="Consolas" w:hAnsi="Consolas" w:eastAsia="Consolas"/>
          <w:sz w:val="19"/>
        </w:rPr>
        <w:t>initial_prompt</w:t>
      </w:r>
      <w:r>
        <w:rPr>
          <w:b w:val="0"/>
        </w:rPr>
        <w:t xml:space="preserve"> for domain biasing. The default prompt (</w:t>
      </w:r>
      <w:r>
        <w:rPr>
          <w:rFonts w:ascii="Consolas" w:hAnsi="Consolas" w:eastAsia="Consolas"/>
          <w:sz w:val="19"/>
        </w:rPr>
        <w:t>DEFAULT_INITIAL_PROMPT</w:t>
      </w:r>
      <w:r>
        <w:rPr>
          <w:b w:val="0"/>
        </w:rPr>
        <w:t>) lists Indian city names and airport codes plus words like "flights, hotels, weather, build a component in TypeScript"; the module docstring explains this fixes mishearings such as "Goa" becoming "go away" (</w:t>
      </w:r>
      <w:r>
        <w:rPr>
          <w:rFonts w:ascii="Consolas" w:hAnsi="Consolas" w:eastAsia="Consolas"/>
          <w:sz w:val="19"/>
        </w:rPr>
        <w:t>test_domain_prompt_fixes_proper_noun</w:t>
      </w:r>
      <w:r>
        <w:rPr>
          <w:b w:val="0"/>
        </w:rPr>
        <w:t xml:space="preserve">). The returned segments are a lazy generator, so they are consumed while the lock is still held; the same lock serialises inference on the single shared model across worker threads. Any exception during transcription is logged and yields an empty string. </w:t>
      </w:r>
      <w:r>
        <w:rPr>
          <w:rFonts w:ascii="Consolas" w:hAnsi="Consolas" w:eastAsia="Consolas"/>
          <w:sz w:val="19"/>
        </w:rPr>
        <w:t>warmup()</w:t>
      </w:r>
      <w:r>
        <w:rPr>
          <w:b w:val="0"/>
        </w:rPr>
        <w:t xml:space="preserve"> loads the model and transcribes 0.5 seconds of silence so the first real call does not pay load latency, and </w:t>
      </w:r>
      <w:r>
        <w:rPr>
          <w:rFonts w:ascii="Consolas" w:hAnsi="Consolas" w:eastAsia="Consolas"/>
          <w:sz w:val="19"/>
        </w:rPr>
        <w:t>info()</w:t>
      </w:r>
      <w:r>
        <w:rPr>
          <w:b w:val="0"/>
        </w:rPr>
        <w:t xml:space="preserve"> reports model, device, compute type, </w:t>
      </w:r>
      <w:r>
        <w:rPr>
          <w:rFonts w:ascii="Consolas" w:hAnsi="Consolas" w:eastAsia="Consolas"/>
          <w:sz w:val="19"/>
        </w:rPr>
        <w:t>loaded</w:t>
      </w:r>
      <w:r>
        <w:rPr>
          <w:b w:val="0"/>
        </w:rPr>
        <w:t xml:space="preserve"> and </w:t>
      </w:r>
      <w:r>
        <w:rPr>
          <w:rFonts w:ascii="Consolas" w:hAnsi="Consolas" w:eastAsia="Consolas"/>
          <w:sz w:val="19"/>
        </w:rPr>
        <w:t>load_failed</w:t>
      </w:r>
      <w:r>
        <w:rPr>
          <w:b w:val="0"/>
        </w:rPr>
        <w:t xml:space="preserve"> (surfaced through </w:t>
      </w:r>
      <w:r>
        <w:rPr>
          <w:rFonts w:ascii="Consolas" w:hAnsi="Consolas" w:eastAsia="Consolas"/>
          <w:sz w:val="19"/>
        </w:rPr>
        <w:t>/health</w:t>
      </w:r>
      <w:r>
        <w:rPr>
          <w:b w:val="0"/>
        </w:rPr>
        <w:t xml:space="preserve"> as </w:t>
      </w:r>
      <w:r>
        <w:rPr>
          <w:rFonts w:ascii="Consolas" w:hAnsi="Consolas" w:eastAsia="Consolas"/>
          <w:sz w:val="19"/>
        </w:rPr>
        <w:t>asr</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ASRProcessor</w:t>
            </w:r>
          </w:p>
        </w:tc>
        <w:tc>
          <w:tcPr>
            <w:tcW w:type="dxa" w:w="3249"/>
          </w:tcPr>
          <w:p>
            <w:r/>
            <w:r>
              <w:rPr>
                <w:rFonts w:ascii="Consolas" w:hAnsi="Consolas" w:eastAsia="Consolas"/>
                <w:sz w:val="16"/>
              </w:rPr>
              <w:t>agent/multimodal/asr.py</w:t>
            </w:r>
          </w:p>
        </w:tc>
        <w:tc>
          <w:tcPr>
            <w:tcW w:type="dxa" w:w="3249"/>
          </w:tcPr>
          <w:p>
            <w:r/>
            <w:r>
              <w:rPr>
                <w:b w:val="0"/>
                <w:sz w:val="18"/>
              </w:rPr>
              <w:t>Lazy, thread-safe faster-whisper wrapper</w:t>
            </w:r>
          </w:p>
        </w:tc>
      </w:tr>
      <w:tr>
        <w:tc>
          <w:tcPr>
            <w:tcW w:type="dxa" w:w="3249"/>
          </w:tcPr>
          <w:p>
            <w:r/>
            <w:r>
              <w:rPr>
                <w:rFonts w:ascii="Consolas" w:hAnsi="Consolas" w:eastAsia="Consolas"/>
                <w:sz w:val="16"/>
              </w:rPr>
              <w:t>ASRProcessor.transcribe_audio_bytes</w:t>
            </w:r>
          </w:p>
        </w:tc>
        <w:tc>
          <w:tcPr>
            <w:tcW w:type="dxa" w:w="3249"/>
          </w:tcPr>
          <w:p>
            <w:r/>
            <w:r>
              <w:rPr>
                <w:rFonts w:ascii="Consolas" w:hAnsi="Consolas" w:eastAsia="Consolas"/>
                <w:sz w:val="16"/>
              </w:rPr>
              <w:t>agent/multimodal/asr.py</w:t>
            </w:r>
          </w:p>
        </w:tc>
        <w:tc>
          <w:tcPr>
            <w:tcW w:type="dxa" w:w="3249"/>
          </w:tcPr>
          <w:p>
            <w:r/>
            <w:r>
              <w:rPr>
                <w:b w:val="0"/>
                <w:sz w:val="18"/>
              </w:rPr>
              <w:t>PCM or container bytes to text; empty string on any problem</w:t>
            </w:r>
          </w:p>
        </w:tc>
      </w:tr>
      <w:tr>
        <w:tc>
          <w:tcPr>
            <w:tcW w:type="dxa" w:w="3249"/>
          </w:tcPr>
          <w:p>
            <w:r/>
            <w:r>
              <w:rPr>
                <w:rFonts w:ascii="Consolas" w:hAnsi="Consolas" w:eastAsia="Consolas"/>
                <w:sz w:val="16"/>
              </w:rPr>
              <w:t>ASRProcessor.warmup</w:t>
            </w:r>
            <w:r>
              <w:rPr>
                <w:b w:val="0"/>
                <w:sz w:val="18"/>
              </w:rPr>
              <w:t xml:space="preserve"> / </w:t>
            </w:r>
            <w:r>
              <w:rPr>
                <w:rFonts w:ascii="Consolas" w:hAnsi="Consolas" w:eastAsia="Consolas"/>
                <w:sz w:val="16"/>
              </w:rPr>
              <w:t>info</w:t>
            </w:r>
          </w:p>
        </w:tc>
        <w:tc>
          <w:tcPr>
            <w:tcW w:type="dxa" w:w="3249"/>
          </w:tcPr>
          <w:p>
            <w:r/>
            <w:r>
              <w:rPr>
                <w:rFonts w:ascii="Consolas" w:hAnsi="Consolas" w:eastAsia="Consolas"/>
                <w:sz w:val="16"/>
              </w:rPr>
              <w:t>agent/multimodal/asr.py</w:t>
            </w:r>
          </w:p>
        </w:tc>
        <w:tc>
          <w:tcPr>
            <w:tcW w:type="dxa" w:w="3249"/>
          </w:tcPr>
          <w:p>
            <w:r/>
            <w:r>
              <w:rPr>
                <w:b w:val="0"/>
                <w:sz w:val="18"/>
              </w:rPr>
              <w:t>Pre-load and status</w:t>
            </w:r>
          </w:p>
        </w:tc>
      </w:tr>
      <w:tr>
        <w:tc>
          <w:tcPr>
            <w:tcW w:type="dxa" w:w="3249"/>
          </w:tcPr>
          <w:p>
            <w:r/>
            <w:r>
              <w:rPr>
                <w:rFonts w:ascii="Consolas" w:hAnsi="Consolas" w:eastAsia="Consolas"/>
                <w:sz w:val="16"/>
              </w:rPr>
              <w:t>DEFAULT_INITIAL_PROMPT</w:t>
            </w:r>
          </w:p>
        </w:tc>
        <w:tc>
          <w:tcPr>
            <w:tcW w:type="dxa" w:w="3249"/>
          </w:tcPr>
          <w:p>
            <w:r/>
            <w:r>
              <w:rPr>
                <w:rFonts w:ascii="Consolas" w:hAnsi="Consolas" w:eastAsia="Consolas"/>
                <w:sz w:val="16"/>
              </w:rPr>
              <w:t>agent/multimodal/asr.py</w:t>
            </w:r>
          </w:p>
        </w:tc>
        <w:tc>
          <w:tcPr>
            <w:tcW w:type="dxa" w:w="3249"/>
          </w:tcPr>
          <w:p>
            <w:r/>
            <w:r>
              <w:rPr>
                <w:b w:val="0"/>
                <w:sz w:val="18"/>
              </w:rPr>
              <w:t>Domain vocabulary prompt</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WHISPER_MODEL</w:t>
            </w:r>
          </w:p>
        </w:tc>
        <w:tc>
          <w:tcPr>
            <w:tcW w:type="dxa" w:w="3249"/>
          </w:tcPr>
          <w:p>
            <w:r/>
            <w:r>
              <w:rPr>
                <w:rFonts w:ascii="Consolas" w:hAnsi="Consolas" w:eastAsia="Consolas"/>
                <w:sz w:val="16"/>
              </w:rPr>
              <w:t>base.en</w:t>
            </w:r>
          </w:p>
        </w:tc>
        <w:tc>
          <w:tcPr>
            <w:tcW w:type="dxa" w:w="3249"/>
          </w:tcPr>
          <w:p>
            <w:r/>
            <w:r>
              <w:rPr>
                <w:b w:val="0"/>
                <w:sz w:val="18"/>
              </w:rPr>
              <w:t>faster-whisper model size or name</w:t>
            </w:r>
          </w:p>
        </w:tc>
      </w:tr>
      <w:tr>
        <w:tc>
          <w:tcPr>
            <w:tcW w:type="dxa" w:w="3249"/>
          </w:tcPr>
          <w:p>
            <w:r/>
            <w:r>
              <w:rPr>
                <w:rFonts w:ascii="Consolas" w:hAnsi="Consolas" w:eastAsia="Consolas"/>
                <w:sz w:val="16"/>
              </w:rPr>
              <w:t>WHISPER_DEVICE</w:t>
            </w:r>
          </w:p>
        </w:tc>
        <w:tc>
          <w:tcPr>
            <w:tcW w:type="dxa" w:w="3249"/>
          </w:tcPr>
          <w:p>
            <w:r/>
            <w:r>
              <w:rPr>
                <w:rFonts w:ascii="Consolas" w:hAnsi="Consolas" w:eastAsia="Consolas"/>
                <w:sz w:val="16"/>
              </w:rPr>
              <w:t>cpu</w:t>
            </w:r>
          </w:p>
        </w:tc>
        <w:tc>
          <w:tcPr>
            <w:tcW w:type="dxa" w:w="3249"/>
          </w:tcPr>
          <w:p>
            <w:r/>
            <w:r>
              <w:rPr>
                <w:b w:val="0"/>
                <w:sz w:val="18"/>
              </w:rPr>
              <w:t>Inference device</w:t>
            </w:r>
          </w:p>
        </w:tc>
      </w:tr>
      <w:tr>
        <w:tc>
          <w:tcPr>
            <w:tcW w:type="dxa" w:w="3249"/>
          </w:tcPr>
          <w:p>
            <w:r/>
            <w:r>
              <w:rPr>
                <w:rFonts w:ascii="Consolas" w:hAnsi="Consolas" w:eastAsia="Consolas"/>
                <w:sz w:val="16"/>
              </w:rPr>
              <w:t>WHISPER_COMPUTE_TYPE</w:t>
            </w:r>
          </w:p>
        </w:tc>
        <w:tc>
          <w:tcPr>
            <w:tcW w:type="dxa" w:w="3249"/>
          </w:tcPr>
          <w:p>
            <w:r/>
            <w:r>
              <w:rPr>
                <w:rFonts w:ascii="Consolas" w:hAnsi="Consolas" w:eastAsia="Consolas"/>
                <w:sz w:val="16"/>
              </w:rPr>
              <w:t>int8</w:t>
            </w:r>
          </w:p>
        </w:tc>
        <w:tc>
          <w:tcPr>
            <w:tcW w:type="dxa" w:w="3249"/>
          </w:tcPr>
          <w:p>
            <w:r/>
            <w:r>
              <w:rPr>
                <w:b w:val="0"/>
                <w:sz w:val="18"/>
              </w:rPr>
              <w:t>Quantisation</w:t>
            </w:r>
          </w:p>
        </w:tc>
      </w:tr>
      <w:tr>
        <w:tc>
          <w:tcPr>
            <w:tcW w:type="dxa" w:w="3249"/>
          </w:tcPr>
          <w:p>
            <w:r/>
            <w:r>
              <w:rPr>
                <w:rFonts w:ascii="Consolas" w:hAnsi="Consolas" w:eastAsia="Consolas"/>
                <w:sz w:val="16"/>
              </w:rPr>
              <w:t>WHISPER_INITIAL_PROMPT</w:t>
            </w:r>
          </w:p>
        </w:tc>
        <w:tc>
          <w:tcPr>
            <w:tcW w:type="dxa" w:w="3249"/>
          </w:tcPr>
          <w:p>
            <w:r/>
            <w:r>
              <w:rPr>
                <w:b w:val="0"/>
                <w:sz w:val="18"/>
              </w:rPr>
              <w:t>the travel/code prompt above</w:t>
            </w:r>
          </w:p>
        </w:tc>
        <w:tc>
          <w:tcPr>
            <w:tcW w:type="dxa" w:w="3249"/>
          </w:tcPr>
          <w:p>
            <w:r/>
            <w:r>
              <w:rPr>
                <w:b w:val="0"/>
                <w:sz w:val="18"/>
              </w:rPr>
              <w:t>Vocabulary bias; an empty string disables it</w:t>
            </w:r>
          </w:p>
        </w:tc>
      </w:tr>
    </w:tbl>
    <w:p>
      <w:pPr>
        <w:spacing w:after="40"/>
      </w:pPr>
    </w:p>
    <w:p>
      <w:pPr>
        <w:pStyle w:val="Heading3"/>
      </w:pPr>
      <w:r>
        <w:t>Interactions</w:t>
      </w:r>
    </w:p>
    <w:p>
      <w:r>
        <w:rPr>
          <w:b w:val="0"/>
        </w:rPr>
        <w:t xml:space="preserve">The coordinator owns one </w:t>
      </w:r>
      <w:r>
        <w:rPr>
          <w:rFonts w:ascii="Consolas" w:hAnsi="Consolas" w:eastAsia="Consolas"/>
          <w:sz w:val="19"/>
        </w:rPr>
        <w:t>ASRProcessor</w:t>
      </w:r>
      <w:r>
        <w:rPr>
          <w:b w:val="0"/>
        </w:rPr>
        <w:t xml:space="preserve"> (</w:t>
      </w:r>
      <w:r>
        <w:rPr>
          <w:rFonts w:ascii="Consolas" w:hAnsi="Consolas" w:eastAsia="Consolas"/>
          <w:sz w:val="19"/>
        </w:rPr>
        <w:t>asr_processor or ASRProcessor()</w:t>
      </w:r>
      <w:r>
        <w:rPr>
          <w:b w:val="0"/>
        </w:rPr>
        <w:t xml:space="preserve">). Streaming partials and finals call it with </w:t>
      </w:r>
      <w:r>
        <w:rPr>
          <w:rFonts w:ascii="Consolas" w:hAnsi="Consolas" w:eastAsia="Consolas"/>
          <w:sz w:val="19"/>
        </w:rPr>
        <w:t>"pcm_16khz"</w:t>
      </w:r>
      <w:r>
        <w:rPr>
          <w:b w:val="0"/>
        </w:rPr>
        <w:t xml:space="preserve">; push-to-talk calls it from </w:t>
      </w:r>
      <w:r>
        <w:rPr>
          <w:rFonts w:ascii="Consolas" w:hAnsi="Consolas" w:eastAsia="Consolas"/>
          <w:sz w:val="19"/>
        </w:rPr>
        <w:t>_handle_audio_chunk</w:t>
      </w:r>
      <w:r>
        <w:rPr>
          <w:b w:val="0"/>
        </w:rPr>
        <w:t xml:space="preserve"> with the container format and emits one </w:t>
      </w:r>
      <w:r>
        <w:rPr>
          <w:rFonts w:ascii="Consolas" w:hAnsi="Consolas" w:eastAsia="Consolas"/>
          <w:sz w:val="19"/>
        </w:rPr>
        <w:t>transcript</w:t>
      </w:r>
      <w:r>
        <w:rPr>
          <w:b w:val="0"/>
        </w:rPr>
        <w:t xml:space="preserve"> action followed by a </w:t>
      </w:r>
      <w:r>
        <w:rPr>
          <w:rFonts w:ascii="Consolas" w:hAnsi="Consolas" w:eastAsia="Consolas"/>
          <w:sz w:val="19"/>
        </w:rPr>
        <w:t>UserTextEvent</w:t>
      </w:r>
      <w:r>
        <w:rPr>
          <w:b w:val="0"/>
        </w:rPr>
        <w:t xml:space="preserve">, optionally through the debounce queue. </w:t>
      </w:r>
      <w:r>
        <w:rPr>
          <w:rFonts w:ascii="Consolas" w:hAnsi="Consolas" w:eastAsia="Consolas"/>
          <w:sz w:val="19"/>
        </w:rPr>
        <w:t>agent/warmup.py</w:t>
      </w:r>
      <w:r>
        <w:rPr>
          <w:b w:val="0"/>
        </w:rPr>
        <w:t xml:space="preserve"> warms ASR (and separately the Silero VAD session and the TTS voice) at boot, and </w:t>
      </w:r>
      <w:r>
        <w:rPr>
          <w:rFonts w:ascii="Consolas" w:hAnsi="Consolas" w:eastAsia="Consolas"/>
          <w:sz w:val="19"/>
        </w:rPr>
        <w:t>POST /warmup</w:t>
      </w:r>
      <w:r>
        <w:rPr>
          <w:b w:val="0"/>
        </w:rPr>
        <w:t xml:space="preserve"> reruns it.</w:t>
      </w:r>
    </w:p>
    <w:p>
      <w:pPr>
        <w:pStyle w:val="Heading3"/>
      </w:pPr>
      <w:r>
        <w:t>Failure modes and guarantees</w:t>
      </w:r>
    </w:p>
    <w:p>
      <w:r>
        <w:rPr>
          <w:b w:val="0"/>
        </w:rPr>
        <w:t>If the model cannot be loaded (no extras, offline with no cache) the whole voice input path yields empty transcripts: the UI shows "no speech detected" for push-to-talk and streaming emits nothing, but the server stays up and typed input is unaffected (</w:t>
      </w:r>
      <w:r>
        <w:rPr>
          <w:rFonts w:ascii="Consolas" w:hAnsi="Consolas" w:eastAsia="Consolas"/>
          <w:sz w:val="19"/>
        </w:rPr>
        <w:t>test_unloadable_model_degrades_gracefully</w:t>
      </w:r>
      <w:r>
        <w:rPr>
          <w:b w:val="0"/>
        </w:rPr>
        <w:t>). Transcription is serialised, so a long final can delay the next partial; the coordinator therefore skips a partial tick while one is still in flight.</w:t>
      </w:r>
    </w:p>
    <w:p>
      <w:pPr>
        <w:pStyle w:val="Heading3"/>
      </w:pPr>
      <w:r>
        <w:t>Tests</w:t>
      </w:r>
    </w:p>
    <w:p>
      <w:r>
        <w:rPr>
          <w:rFonts w:ascii="Consolas" w:hAnsi="Consolas" w:eastAsia="Consolas"/>
          <w:sz w:val="19"/>
        </w:rPr>
        <w:t>tests/test_asr_real.py</w:t>
      </w:r>
      <w:r>
        <w:rPr>
          <w:b w:val="0"/>
        </w:rPr>
        <w:t xml:space="preserve"> (container formats, raw PCM, domain prompt, silence, thread safety, </w:t>
      </w:r>
      <w:r>
        <w:rPr>
          <w:rFonts w:ascii="Consolas" w:hAnsi="Consolas" w:eastAsia="Consolas"/>
          <w:sz w:val="19"/>
        </w:rPr>
        <w:t>info</w:t>
      </w:r>
      <w:r>
        <w:rPr>
          <w:b w:val="0"/>
        </w:rPr>
        <w:t>, graceful degradation, and a coordinator run with real ASR; skipped when the model is not cached).</w:t>
      </w:r>
    </w:p>
    <w:p>
      <w:pPr>
        <w:pStyle w:val="Heading2"/>
      </w:pPr>
      <w:r>
        <w:t>5. Partial transcripts, finals and barge-in cancellation (coordinator side)</w:t>
      </w:r>
    </w:p>
    <w:p>
      <w:r>
        <w:rPr>
          <w:b w:val="0"/>
        </w:rPr>
        <w:t xml:space="preserve">This logic is in </w:t>
      </w:r>
      <w:r>
        <w:rPr>
          <w:rFonts w:ascii="Consolas" w:hAnsi="Consolas" w:eastAsia="Consolas"/>
          <w:sz w:val="19"/>
        </w:rPr>
        <w:t>agent/coordinator.py</w:t>
      </w:r>
      <w:r>
        <w:rPr>
          <w:b w:val="0"/>
        </w:rPr>
        <w:t>, but it is the point of the voice stack, so it is described here.</w:t>
      </w:r>
    </w:p>
    <w:p>
      <w:pPr>
        <w:pStyle w:val="Heading3"/>
      </w:pPr>
      <w:r>
        <w:t>Purpose</w:t>
      </w:r>
    </w:p>
    <w:p>
      <w:r>
        <w:rPr>
          <w:b w:val="0"/>
        </w:rPr>
        <w:t>React to the user mid-sentence: stop the agent talking, and cancel stale work as soon as a partial transcript already reads as a correction, rather than a second after the user finishes.</w:t>
      </w:r>
    </w:p>
    <w:p>
      <w:pPr>
        <w:pStyle w:val="Heading3"/>
      </w:pPr>
      <w:r>
        <w:t>How it works</w:t>
      </w:r>
    </w:p>
    <w:p>
      <w:r>
        <w:rPr>
          <w:rFonts w:ascii="Consolas" w:hAnsi="Consolas" w:eastAsia="Consolas"/>
          <w:sz w:val="19"/>
        </w:rPr>
        <w:t>_handle_voice_stream</w:t>
      </w:r>
      <w:r>
        <w:rPr>
          <w:b w:val="0"/>
        </w:rPr>
        <w:t xml:space="preserve"> reacts to the control and audio events. On </w:t>
      </w:r>
      <w:r>
        <w:rPr>
          <w:rFonts w:ascii="Consolas" w:hAnsi="Consolas" w:eastAsia="Consolas"/>
          <w:sz w:val="19"/>
        </w:rPr>
        <w:t>start</w:t>
      </w:r>
      <w:r>
        <w:rPr>
          <w:b w:val="0"/>
        </w:rPr>
        <w:t xml:space="preserve"> it creates a </w:t>
      </w:r>
      <w:r>
        <w:rPr>
          <w:rFonts w:ascii="Consolas" w:hAnsi="Consolas" w:eastAsia="Consolas"/>
          <w:sz w:val="19"/>
        </w:rPr>
        <w:t>_VoiceRuntime</w:t>
      </w:r>
      <w:r>
        <w:rPr>
          <w:b w:val="0"/>
        </w:rPr>
        <w:t xml:space="preserve"> (holding the </w:t>
      </w:r>
      <w:r>
        <w:rPr>
          <w:rFonts w:ascii="Consolas" w:hAnsi="Consolas" w:eastAsia="Consolas"/>
          <w:sz w:val="19"/>
        </w:rPr>
        <w:t>VoiceStream</w:t>
      </w:r>
      <w:r>
        <w:rPr>
          <w:b w:val="0"/>
        </w:rPr>
        <w:t xml:space="preserve">, the in-flight partial task, an ordered tail of final tasks and per-utterance bookkeeping) or resets the existing stream, then emits </w:t>
      </w:r>
      <w:r>
        <w:rPr>
          <w:rFonts w:ascii="Consolas" w:hAnsi="Consolas" w:eastAsia="Consolas"/>
          <w:sz w:val="19"/>
        </w:rPr>
        <w:t>voice_activity listening</w:t>
      </w:r>
      <w:r>
        <w:rPr>
          <w:b w:val="0"/>
        </w:rPr>
        <w:t xml:space="preserve">. On </w:t>
      </w:r>
      <w:r>
        <w:rPr>
          <w:rFonts w:ascii="Consolas" w:hAnsi="Consolas" w:eastAsia="Consolas"/>
          <w:sz w:val="19"/>
        </w:rPr>
        <w:t>stop</w:t>
      </w:r>
      <w:r>
        <w:rPr>
          <w:b w:val="0"/>
        </w:rPr>
        <w:t xml:space="preserve"> it dispatches </w:t>
      </w:r>
      <w:r>
        <w:rPr>
          <w:rFonts w:ascii="Consolas" w:hAnsi="Consolas" w:eastAsia="Consolas"/>
          <w:sz w:val="19"/>
        </w:rPr>
        <w:t>flush()</w:t>
      </w:r>
      <w:r>
        <w:rPr>
          <w:b w:val="0"/>
        </w:rPr>
        <w:t xml:space="preserve">, deletes the runtime (in-flight finals continue via their own task references) and emits </w:t>
      </w:r>
      <w:r>
        <w:rPr>
          <w:rFonts w:ascii="Consolas" w:hAnsi="Consolas" w:eastAsia="Consolas"/>
          <w:sz w:val="19"/>
        </w:rPr>
        <w:t>idle</w:t>
      </w:r>
      <w:r>
        <w:rPr>
          <w:b w:val="0"/>
        </w:rPr>
        <w:t xml:space="preserve">. Audio is fed to </w:t>
      </w:r>
      <w:r>
        <w:rPr>
          <w:rFonts w:ascii="Consolas" w:hAnsi="Consolas" w:eastAsia="Consolas"/>
          <w:sz w:val="19"/>
        </w:rPr>
        <w:t>feed</w:t>
      </w:r>
      <w:r>
        <w:rPr>
          <w:b w:val="0"/>
        </w:rPr>
        <w:t xml:space="preserve">, and </w:t>
      </w:r>
      <w:r>
        <w:rPr>
          <w:rFonts w:ascii="Consolas" w:hAnsi="Consolas" w:eastAsia="Consolas"/>
          <w:sz w:val="19"/>
        </w:rPr>
        <w:t>_dispatch_voice_events</w:t>
      </w:r>
      <w:r>
        <w:rPr>
          <w:b w:val="0"/>
        </w:rPr>
        <w:t xml:space="preserve"> handles each event:</w:t>
      </w:r>
    </w:p>
    <w:p>
      <w:pPr>
        <w:pStyle w:val="ListNumber"/>
      </w:pPr>
      <w:r>
        <w:rPr>
          <w:rFonts w:ascii="Consolas" w:hAnsi="Consolas" w:eastAsia="Consolas"/>
          <w:sz w:val="19"/>
        </w:rPr>
        <w:t>SpeechStart</w:t>
      </w:r>
      <w:r>
        <w:rPr>
          <w:b w:val="0"/>
        </w:rPr>
        <w:t xml:space="preserve">: emit </w:t>
      </w:r>
      <w:r>
        <w:rPr>
          <w:rFonts w:ascii="Consolas" w:hAnsi="Consolas" w:eastAsia="Consolas"/>
          <w:sz w:val="19"/>
        </w:rPr>
        <w:t>voice_activity speech_start</w:t>
      </w:r>
      <w:r>
        <w:rPr>
          <w:b w:val="0"/>
        </w:rPr>
        <w:t xml:space="preserve">. If the session has a speaker, call </w:t>
      </w:r>
      <w:r>
        <w:rPr>
          <w:rFonts w:ascii="Consolas" w:hAnsi="Consolas" w:eastAsia="Consolas"/>
          <w:sz w:val="19"/>
        </w:rPr>
        <w:t>speaker.duck()</w:t>
      </w:r>
      <w:r>
        <w:rPr>
          <w:b w:val="0"/>
        </w:rPr>
        <w:t xml:space="preserve"> (emits </w:t>
      </w:r>
      <w:r>
        <w:rPr>
          <w:rFonts w:ascii="Consolas" w:hAnsi="Consolas" w:eastAsia="Consolas"/>
          <w:sz w:val="19"/>
        </w:rPr>
        <w:t>speech_state ducked</w:t>
      </w:r>
      <w:r>
        <w:rPr>
          <w:b w:val="0"/>
        </w:rPr>
        <w:t xml:space="preserve">, the client lowers volume) or, if </w:t>
      </w:r>
      <w:r>
        <w:rPr>
          <w:rFonts w:ascii="Consolas" w:hAnsi="Consolas" w:eastAsia="Consolas"/>
          <w:sz w:val="19"/>
        </w:rPr>
        <w:t>VOICE_STOP_ON_SPEECH_START=1</w:t>
      </w:r>
      <w:r>
        <w:rPr>
          <w:b w:val="0"/>
        </w:rPr>
        <w:t xml:space="preserve"> and the speaker is speaking, stop it at once with reason </w:t>
      </w:r>
      <w:r>
        <w:rPr>
          <w:rFonts w:ascii="Consolas" w:hAnsi="Consolas" w:eastAsia="Consolas"/>
          <w:sz w:val="19"/>
        </w:rPr>
        <w:t>user_speech_start</w:t>
      </w:r>
      <w:r>
        <w:rPr>
          <w:b w:val="0"/>
        </w:rPr>
        <w:t>.</w:t>
      </w:r>
    </w:p>
    <w:p>
      <w:pPr>
        <w:pStyle w:val="ListNumber"/>
      </w:pPr>
      <w:r>
        <w:rPr>
          <w:rFonts w:ascii="Consolas" w:hAnsi="Consolas" w:eastAsia="Consolas"/>
          <w:sz w:val="19"/>
        </w:rPr>
        <w:t>PartialDue</w:t>
      </w:r>
      <w:r>
        <w:rPr>
          <w:b w:val="0"/>
        </w:rPr>
        <w:t xml:space="preserve">: start a </w:t>
      </w:r>
      <w:r>
        <w:rPr>
          <w:rFonts w:ascii="Consolas" w:hAnsi="Consolas" w:eastAsia="Consolas"/>
          <w:sz w:val="19"/>
        </w:rPr>
        <w:t>_voice_partial</w:t>
      </w:r>
      <w:r>
        <w:rPr>
          <w:b w:val="0"/>
        </w:rPr>
        <w:t xml:space="preserve"> task only if no partial task is running (one partial at a time; skipped ticks are not queued).</w:t>
      </w:r>
    </w:p>
    <w:p>
      <w:pPr>
        <w:pStyle w:val="ListNumber"/>
      </w:pPr>
      <w:r>
        <w:rPr>
          <w:rFonts w:ascii="Consolas" w:hAnsi="Consolas" w:eastAsia="Consolas"/>
          <w:sz w:val="19"/>
        </w:rPr>
        <w:t>UtteranceEnd</w:t>
      </w:r>
      <w:r>
        <w:rPr>
          <w:b w:val="0"/>
        </w:rPr>
        <w:t xml:space="preserve">: mark the utterance finalized so any partial still running for it is discarded, emit </w:t>
      </w:r>
      <w:r>
        <w:rPr>
          <w:rFonts w:ascii="Consolas" w:hAnsi="Consolas" w:eastAsia="Consolas"/>
          <w:sz w:val="19"/>
        </w:rPr>
        <w:t>voice_activity speech_end</w:t>
      </w:r>
      <w:r>
        <w:rPr>
          <w:b w:val="0"/>
        </w:rPr>
        <w:t xml:space="preserve"> with the endpoint reason in </w:t>
      </w:r>
      <w:r>
        <w:rPr>
          <w:rFonts w:ascii="Consolas" w:hAnsi="Consolas" w:eastAsia="Consolas"/>
          <w:sz w:val="19"/>
        </w:rPr>
        <w:t>detail</w:t>
      </w:r>
      <w:r>
        <w:rPr>
          <w:b w:val="0"/>
        </w:rPr>
        <w:t xml:space="preserve">, and start a </w:t>
      </w:r>
      <w:r>
        <w:rPr>
          <w:rFonts w:ascii="Consolas" w:hAnsi="Consolas" w:eastAsia="Consolas"/>
          <w:sz w:val="19"/>
        </w:rPr>
        <w:t>_voice_final</w:t>
      </w:r>
      <w:r>
        <w:rPr>
          <w:b w:val="0"/>
        </w:rPr>
        <w:t xml:space="preserve"> task chained behind the previous one so utterances reach the planner in order.</w:t>
      </w:r>
    </w:p>
    <w:p>
      <w:r>
        <w:rPr>
          <w:rFonts w:ascii="Consolas" w:hAnsi="Consolas" w:eastAsia="Consolas"/>
          <w:sz w:val="19"/>
        </w:rPr>
        <w:t>_voice_partial</w:t>
      </w:r>
      <w:r>
        <w:rPr>
          <w:b w:val="0"/>
        </w:rPr>
        <w:t xml:space="preserve"> transcribes in a thread, then:</w:t>
      </w:r>
    </w:p>
    <w:p>
      <w:pPr>
        <w:pStyle w:val="ListNumber"/>
      </w:pPr>
      <w:r>
        <w:rPr>
          <w:b w:val="0"/>
        </w:rPr>
        <w:t>Drops empty text or text for an already finalized utterance.</w:t>
      </w:r>
    </w:p>
    <w:p>
      <w:pPr>
        <w:pStyle w:val="ListNumber"/>
      </w:pPr>
      <w:r>
        <w:rPr>
          <w:b w:val="0"/>
        </w:rPr>
        <w:t>If the session has a speaker, runs the echo guard (section 7). An echo is dropped silently and is never a barge-in.</w:t>
      </w:r>
    </w:p>
    <w:p>
      <w:pPr>
        <w:pStyle w:val="ListNumber"/>
      </w:pPr>
      <w:r>
        <w:rPr>
          <w:b w:val="0"/>
        </w:rPr>
        <w:t>Computes "talk-over" evidence while the agent is speaking. If the Tier 1 classifier (</w:t>
      </w:r>
      <w:r>
        <w:rPr>
          <w:rFonts w:ascii="Consolas" w:hAnsi="Consolas" w:eastAsia="Consolas"/>
          <w:sz w:val="19"/>
        </w:rPr>
        <w:t>_classify</w:t>
      </w:r>
      <w:r>
        <w:rPr>
          <w:b w:val="0"/>
        </w:rPr>
        <w:t xml:space="preserve">) says the text is anything other than </w:t>
      </w:r>
      <w:r>
        <w:rPr>
          <w:rFonts w:ascii="Consolas" w:hAnsi="Consolas" w:eastAsia="Consolas"/>
          <w:sz w:val="19"/>
        </w:rPr>
        <w:t>continue</w:t>
      </w:r>
      <w:r>
        <w:rPr>
          <w:b w:val="0"/>
        </w:rPr>
        <w:t xml:space="preserve"> (an interrupt word like "no wait" or "stop"), the evidence jumps to 2. Otherwise, if the text is substantial (at least 10 letters in skeleton form), evidence increments for each consecutive substantial partial of this utterance, and a non-substantial one resets it. At evidence 2 the speaker is stopped with reason </w:t>
      </w:r>
      <w:r>
        <w:rPr>
          <w:rFonts w:ascii="Consolas" w:hAnsi="Consolas" w:eastAsia="Consolas"/>
          <w:sz w:val="19"/>
        </w:rPr>
        <w:t>user_spoke</w:t>
      </w:r>
      <w:r>
        <w:rPr>
          <w:b w:val="0"/>
        </w:rPr>
        <w:t>. The effect: one stray, possibly garbled fragment cannot stop the agent, but a user who really talks over it produces a partial every 0.5 s and does.</w:t>
      </w:r>
    </w:p>
    <w:p>
      <w:pPr>
        <w:pStyle w:val="ListNumber"/>
      </w:pPr>
      <w:r>
        <w:rPr>
          <w:b w:val="0"/>
        </w:rPr>
        <w:t xml:space="preserve">Emits a partial </w:t>
      </w:r>
      <w:r>
        <w:rPr>
          <w:rFonts w:ascii="Consolas" w:hAnsi="Consolas" w:eastAsia="Consolas"/>
          <w:sz w:val="19"/>
        </w:rPr>
        <w:t>transcript</w:t>
      </w:r>
      <w:r>
        <w:rPr>
          <w:b w:val="0"/>
        </w:rPr>
        <w:t xml:space="preserve"> action, appends to the utterance's partial history and, for tail partials, records </w:t>
      </w:r>
      <w:r>
        <w:rPr>
          <w:rFonts w:ascii="Consolas" w:hAnsi="Consolas" w:eastAsia="Consolas"/>
          <w:sz w:val="19"/>
        </w:rPr>
        <w:t>(pcm length, text)</w:t>
      </w:r>
      <w:r>
        <w:rPr>
          <w:b w:val="0"/>
        </w:rPr>
        <w:t xml:space="preserve"> in </w:t>
      </w:r>
      <w:r>
        <w:rPr>
          <w:rFonts w:ascii="Consolas" w:hAnsi="Consolas" w:eastAsia="Consolas"/>
          <w:sz w:val="19"/>
        </w:rPr>
        <w:t>last_partial</w:t>
      </w:r>
      <w:r>
        <w:rPr>
          <w:b w:val="0"/>
        </w:rPr>
        <w:t>.</w:t>
      </w:r>
    </w:p>
    <w:p>
      <w:pPr>
        <w:pStyle w:val="ListNumber"/>
      </w:pPr>
      <w:r>
        <w:rPr>
          <w:b w:val="0"/>
        </w:rPr>
        <w:t>Applies the adaptive endpoint hint.</w:t>
      </w:r>
    </w:p>
    <w:p>
      <w:pPr>
        <w:pStyle w:val="ListNumber"/>
      </w:pPr>
      <w:r>
        <w:rPr>
          <w:b w:val="0"/>
        </w:rPr>
        <w:t xml:space="preserve">Calls </w:t>
      </w:r>
      <w:r>
        <w:rPr>
          <w:rFonts w:ascii="Consolas" w:hAnsi="Consolas" w:eastAsia="Consolas"/>
          <w:sz w:val="19"/>
        </w:rPr>
        <w:t>_maybe_voice_barge_in</w:t>
      </w:r>
      <w:r>
        <w:rPr>
          <w:b w:val="0"/>
        </w:rPr>
        <w:t>.</w:t>
      </w:r>
    </w:p>
    <w:p>
      <w:r>
        <w:rPr>
          <w:rFonts w:ascii="Consolas" w:hAnsi="Consolas" w:eastAsia="Consolas"/>
          <w:sz w:val="19"/>
        </w:rPr>
        <w:t>_maybe_voice_barge_in</w:t>
      </w:r>
      <w:r>
        <w:rPr>
          <w:b w:val="0"/>
        </w:rPr>
        <w:t xml:space="preserve"> fires at most once per utterance, only when some tool call is </w:t>
      </w:r>
      <w:r>
        <w:rPr>
          <w:rFonts w:ascii="Consolas" w:hAnsi="Consolas" w:eastAsia="Consolas"/>
          <w:sz w:val="19"/>
        </w:rPr>
        <w:t>pending</w:t>
      </w:r>
      <w:r>
        <w:rPr>
          <w:b w:val="0"/>
        </w:rPr>
        <w:t xml:space="preserve"> or </w:t>
      </w:r>
      <w:r>
        <w:rPr>
          <w:rFonts w:ascii="Consolas" w:hAnsi="Consolas" w:eastAsia="Consolas"/>
          <w:sz w:val="19"/>
        </w:rPr>
        <w:t>running</w:t>
      </w:r>
      <w:r>
        <w:rPr>
          <w:b w:val="0"/>
        </w:rPr>
        <w:t>, and only if the classifier flags the partial as an interrupt. It then bumps the epoch (</w:t>
      </w:r>
      <w:r>
        <w:rPr>
          <w:rFonts w:ascii="Consolas" w:hAnsi="Consolas" w:eastAsia="Consolas"/>
          <w:sz w:val="19"/>
        </w:rPr>
        <w:t>session.bump_epoch(reason="voice_barge_in: ...")</w:t>
      </w:r>
      <w:r>
        <w:rPr>
          <w:b w:val="0"/>
        </w:rPr>
        <w:t xml:space="preserve">), emits the resulting cancellation actions, a </w:t>
      </w:r>
      <w:r>
        <w:rPr>
          <w:rFonts w:ascii="Consolas" w:hAnsi="Consolas" w:eastAsia="Consolas"/>
          <w:sz w:val="19"/>
        </w:rPr>
        <w:t>voice_activity barge_in</w:t>
      </w:r>
      <w:r>
        <w:rPr>
          <w:b w:val="0"/>
        </w:rPr>
        <w:t xml:space="preserve"> action with the text in </w:t>
      </w:r>
      <w:r>
        <w:rPr>
          <w:rFonts w:ascii="Consolas" w:hAnsi="Consolas" w:eastAsia="Consolas"/>
          <w:sz w:val="19"/>
        </w:rPr>
        <w:t>detail</w:t>
      </w:r>
      <w:r>
        <w:rPr>
          <w:b w:val="0"/>
        </w:rPr>
        <w:t xml:space="preserve">, and a fresh state snapshot. It also seeds </w:t>
      </w:r>
      <w:r>
        <w:rPr>
          <w:rFonts w:ascii="Consolas" w:hAnsi="Consolas" w:eastAsia="Consolas"/>
          <w:sz w:val="19"/>
        </w:rPr>
        <w:t>_reaction</w:t>
      </w:r>
      <w:r>
        <w:rPr>
          <w:b w:val="0"/>
        </w:rPr>
        <w:t xml:space="preserve"> so that the cancel-latency metric is measured from the partial that revealed the barge-in.</w:t>
      </w:r>
    </w:p>
    <w:p>
      <w:r>
        <w:rPr>
          <w:rFonts w:ascii="Consolas" w:hAnsi="Consolas" w:eastAsia="Consolas"/>
          <w:sz w:val="19"/>
        </w:rPr>
        <w:t>_voice_final</w:t>
      </w:r>
      <w:r>
        <w:rPr>
          <w:b w:val="0"/>
        </w:rPr>
        <w:t xml:space="preserve"> waits for the previous final, then decides the text. If a tail partial exists and it covered all but </w:t>
      </w:r>
      <w:r>
        <w:rPr>
          <w:rFonts w:ascii="Consolas" w:hAnsi="Consolas" w:eastAsia="Consolas"/>
          <w:sz w:val="19"/>
        </w:rPr>
        <w:t>VOICE_FINAL_REUSE_SLACK_MS</w:t>
      </w:r>
      <w:r>
        <w:rPr>
          <w:b w:val="0"/>
        </w:rPr>
        <w:t xml:space="preserve"> (default 100 ms, computed as bytes at 32 bytes per ms) of the audio, its text is reused and Whisper is not run a second time; this removes the bulk of end-of-speech latency. The slack is kept small on purpose: the code comment notes the last word lives in the last few hundred milliseconds ("Goa" versus "go"). Otherwise a full transcription runs. It emits the final </w:t>
      </w:r>
      <w:r>
        <w:rPr>
          <w:rFonts w:ascii="Consolas" w:hAnsi="Consolas" w:eastAsia="Consolas"/>
          <w:sz w:val="19"/>
        </w:rPr>
        <w:t>transcript</w:t>
      </w:r>
      <w:r>
        <w:rPr>
          <w:b w:val="0"/>
        </w:rPr>
        <w:t xml:space="preserve">, then handles the speaker: if the text is an echo, log, </w:t>
      </w:r>
      <w:r>
        <w:rPr>
          <w:rFonts w:ascii="Consolas" w:hAnsi="Consolas" w:eastAsia="Consolas"/>
          <w:sz w:val="19"/>
        </w:rPr>
        <w:t>resume()</w:t>
      </w:r>
      <w:r>
        <w:rPr>
          <w:b w:val="0"/>
        </w:rPr>
        <w:t xml:space="preserve"> the volume and return without any user event; if there is real text, </w:t>
      </w:r>
      <w:r>
        <w:rPr>
          <w:rFonts w:ascii="Consolas" w:hAnsi="Consolas" w:eastAsia="Consolas"/>
          <w:sz w:val="19"/>
        </w:rPr>
        <w:t>stop("user_spoke")</w:t>
      </w:r>
      <w:r>
        <w:rPr>
          <w:b w:val="0"/>
        </w:rPr>
        <w:t xml:space="preserve">; if there is no text, </w:t>
      </w:r>
      <w:r>
        <w:rPr>
          <w:rFonts w:ascii="Consolas" w:hAnsi="Consolas" w:eastAsia="Consolas"/>
          <w:sz w:val="19"/>
        </w:rPr>
        <w:t>resume()</w:t>
      </w:r>
      <w:r>
        <w:rPr>
          <w:b w:val="0"/>
        </w:rPr>
        <w:t xml:space="preserve">. Real text is posted as </w:t>
      </w:r>
      <w:r>
        <w:rPr>
          <w:rFonts w:ascii="Consolas" w:hAnsi="Consolas" w:eastAsia="Consolas"/>
          <w:sz w:val="19"/>
        </w:rPr>
        <w:t>UserTextEvent(text, barge_in_handled=&lt;fired&gt;, immediate=True)</w:t>
      </w:r>
      <w:r>
        <w:rPr>
          <w:b w:val="0"/>
        </w:rPr>
        <w:t xml:space="preserve">. </w:t>
      </w:r>
      <w:r>
        <w:rPr>
          <w:rFonts w:ascii="Consolas" w:hAnsi="Consolas" w:eastAsia="Consolas"/>
          <w:sz w:val="19"/>
        </w:rPr>
        <w:t>barge_in_handled</w:t>
      </w:r>
      <w:r>
        <w:rPr>
          <w:b w:val="0"/>
        </w:rPr>
        <w:t xml:space="preserve"> tells </w:t>
      </w:r>
      <w:r>
        <w:rPr>
          <w:rFonts w:ascii="Consolas" w:hAnsi="Consolas" w:eastAsia="Consolas"/>
          <w:sz w:val="19"/>
        </w:rPr>
        <w:t>_handle_user_text</w:t>
      </w:r>
      <w:r>
        <w:rPr>
          <w:b w:val="0"/>
        </w:rPr>
        <w:t xml:space="preserve"> not to bump the epoch a second time.</w:t>
      </w:r>
    </w:p>
    <w:p>
      <w:r>
        <w:rPr>
          <w:b w:val="0"/>
        </w:rPr>
        <w:t xml:space="preserve">Independent of voice, any non-empty </w:t>
      </w:r>
      <w:r>
        <w:rPr>
          <w:rFonts w:ascii="Consolas" w:hAnsi="Consolas" w:eastAsia="Consolas"/>
          <w:sz w:val="19"/>
        </w:rPr>
        <w:t>UserTextEvent</w:t>
      </w:r>
      <w:r>
        <w:rPr>
          <w:b w:val="0"/>
        </w:rPr>
        <w:t xml:space="preserve"> (typed or spoken) stops speech in </w:t>
      </w:r>
      <w:r>
        <w:rPr>
          <w:rFonts w:ascii="Consolas" w:hAnsi="Consolas" w:eastAsia="Consolas"/>
          <w:sz w:val="19"/>
        </w:rPr>
        <w:t>post_event</w:t>
      </w:r>
      <w:r>
        <w:rPr>
          <w:b w:val="0"/>
        </w:rPr>
        <w:t xml:space="preserve">, an interrupt event stops it in </w:t>
      </w:r>
      <w:r>
        <w:rPr>
          <w:rFonts w:ascii="Consolas" w:hAnsi="Consolas" w:eastAsia="Consolas"/>
          <w:sz w:val="19"/>
        </w:rPr>
        <w:t>_handle_interrupt</w:t>
      </w:r>
      <w:r>
        <w:rPr>
          <w:b w:val="0"/>
        </w:rPr>
        <w:t xml:space="preserve"> (reason </w:t>
      </w:r>
      <w:r>
        <w:rPr>
          <w:rFonts w:ascii="Consolas" w:hAnsi="Consolas" w:eastAsia="Consolas"/>
          <w:sz w:val="19"/>
        </w:rPr>
        <w:t>interrupt</w:t>
      </w:r>
      <w:r>
        <w:rPr>
          <w:b w:val="0"/>
        </w:rPr>
        <w:t xml:space="preserve">), and </w:t>
      </w:r>
      <w:r>
        <w:rPr>
          <w:rFonts w:ascii="Consolas" w:hAnsi="Consolas" w:eastAsia="Consolas"/>
          <w:sz w:val="19"/>
        </w:rPr>
        <w:t>_handle_user_text</w:t>
      </w:r>
      <w:r>
        <w:rPr>
          <w:b w:val="0"/>
        </w:rPr>
        <w:t xml:space="preserve"> stops it again (reason </w:t>
      </w:r>
      <w:r>
        <w:rPr>
          <w:rFonts w:ascii="Consolas" w:hAnsi="Consolas" w:eastAsia="Consolas"/>
          <w:sz w:val="19"/>
        </w:rPr>
        <w:t>user_spoke</w:t>
      </w:r>
      <w:r>
        <w:rPr>
          <w:b w:val="0"/>
        </w:rPr>
        <w: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_VoiceRuntime</w:t>
            </w:r>
          </w:p>
        </w:tc>
        <w:tc>
          <w:tcPr>
            <w:tcW w:type="dxa" w:w="3249"/>
          </w:tcPr>
          <w:p>
            <w:r/>
            <w:r>
              <w:rPr>
                <w:rFonts w:ascii="Consolas" w:hAnsi="Consolas" w:eastAsia="Consolas"/>
                <w:sz w:val="16"/>
              </w:rPr>
              <w:t>agent/coordinator.py</w:t>
            </w:r>
          </w:p>
        </w:tc>
        <w:tc>
          <w:tcPr>
            <w:tcW w:type="dxa" w:w="3249"/>
          </w:tcPr>
          <w:p>
            <w:r/>
            <w:r>
              <w:rPr>
                <w:b w:val="0"/>
                <w:sz w:val="18"/>
              </w:rPr>
              <w:t xml:space="preserve">Per-session streaming state (stream, partial task, final tail, histories, </w:t>
            </w:r>
            <w:r>
              <w:rPr>
                <w:rFonts w:ascii="Consolas" w:hAnsi="Consolas" w:eastAsia="Consolas"/>
                <w:sz w:val="16"/>
              </w:rPr>
              <w:t>barge_in_fired</w:t>
            </w:r>
            <w:r>
              <w:rPr>
                <w:b w:val="0"/>
                <w:sz w:val="18"/>
              </w:rPr>
              <w:t xml:space="preserve">, </w:t>
            </w:r>
            <w:r>
              <w:rPr>
                <w:rFonts w:ascii="Consolas" w:hAnsi="Consolas" w:eastAsia="Consolas"/>
                <w:sz w:val="16"/>
              </w:rPr>
              <w:t>finalized</w:t>
            </w:r>
            <w:r>
              <w:rPr>
                <w:b w:val="0"/>
                <w:sz w:val="18"/>
              </w:rPr>
              <w:t xml:space="preserve">, </w:t>
            </w:r>
            <w:r>
              <w:rPr>
                <w:rFonts w:ascii="Consolas" w:hAnsi="Consolas" w:eastAsia="Consolas"/>
                <w:sz w:val="16"/>
              </w:rPr>
              <w:t>talkover</w:t>
            </w:r>
            <w:r>
              <w:rPr>
                <w:b w:val="0"/>
                <w:sz w:val="18"/>
              </w:rPr>
              <w:t xml:space="preserve">, </w:t>
            </w:r>
            <w:r>
              <w:rPr>
                <w:rFonts w:ascii="Consolas" w:hAnsi="Consolas" w:eastAsia="Consolas"/>
                <w:sz w:val="16"/>
              </w:rPr>
              <w:t>last_partial</w:t>
            </w:r>
            <w:r>
              <w:rPr>
                <w:b w:val="0"/>
                <w:sz w:val="18"/>
              </w:rPr>
              <w:t>)</w:t>
            </w:r>
          </w:p>
        </w:tc>
      </w:tr>
      <w:tr>
        <w:tc>
          <w:tcPr>
            <w:tcW w:type="dxa" w:w="3249"/>
          </w:tcPr>
          <w:p>
            <w:r/>
            <w:r>
              <w:rPr>
                <w:rFonts w:ascii="Consolas" w:hAnsi="Consolas" w:eastAsia="Consolas"/>
                <w:sz w:val="16"/>
              </w:rPr>
              <w:t>_handle_voice_stream</w:t>
            </w:r>
            <w:r>
              <w:rPr>
                <w:b w:val="0"/>
                <w:sz w:val="18"/>
              </w:rPr>
              <w:t xml:space="preserve"> / </w:t>
            </w:r>
            <w:r>
              <w:rPr>
                <w:rFonts w:ascii="Consolas" w:hAnsi="Consolas" w:eastAsia="Consolas"/>
                <w:sz w:val="16"/>
              </w:rPr>
              <w:t>_dispatch_voice_events</w:t>
            </w:r>
          </w:p>
        </w:tc>
        <w:tc>
          <w:tcPr>
            <w:tcW w:type="dxa" w:w="3249"/>
          </w:tcPr>
          <w:p>
            <w:r/>
            <w:r>
              <w:rPr>
                <w:rFonts w:ascii="Consolas" w:hAnsi="Consolas" w:eastAsia="Consolas"/>
                <w:sz w:val="16"/>
              </w:rPr>
              <w:t>agent/coordinator.py</w:t>
            </w:r>
          </w:p>
        </w:tc>
        <w:tc>
          <w:tcPr>
            <w:tcW w:type="dxa" w:w="3249"/>
          </w:tcPr>
          <w:p>
            <w:r/>
            <w:r>
              <w:rPr>
                <w:b w:val="0"/>
                <w:sz w:val="18"/>
              </w:rPr>
              <w:t>Control handling and event fan-out</w:t>
            </w:r>
          </w:p>
        </w:tc>
      </w:tr>
      <w:tr>
        <w:tc>
          <w:tcPr>
            <w:tcW w:type="dxa" w:w="3249"/>
          </w:tcPr>
          <w:p>
            <w:r/>
            <w:r>
              <w:rPr>
                <w:rFonts w:ascii="Consolas" w:hAnsi="Consolas" w:eastAsia="Consolas"/>
                <w:sz w:val="16"/>
              </w:rPr>
              <w:t>_voice_partial</w:t>
            </w:r>
            <w:r>
              <w:rPr>
                <w:b w:val="0"/>
                <w:sz w:val="18"/>
              </w:rPr>
              <w:t xml:space="preserve"> / </w:t>
            </w:r>
            <w:r>
              <w:rPr>
                <w:rFonts w:ascii="Consolas" w:hAnsi="Consolas" w:eastAsia="Consolas"/>
                <w:sz w:val="16"/>
              </w:rPr>
              <w:t>_voice_final</w:t>
            </w:r>
          </w:p>
        </w:tc>
        <w:tc>
          <w:tcPr>
            <w:tcW w:type="dxa" w:w="3249"/>
          </w:tcPr>
          <w:p>
            <w:r/>
            <w:r>
              <w:rPr>
                <w:rFonts w:ascii="Consolas" w:hAnsi="Consolas" w:eastAsia="Consolas"/>
                <w:sz w:val="16"/>
              </w:rPr>
              <w:t>agent/coordinator.py</w:t>
            </w:r>
          </w:p>
        </w:tc>
        <w:tc>
          <w:tcPr>
            <w:tcW w:type="dxa" w:w="3249"/>
          </w:tcPr>
          <w:p>
            <w:r/>
            <w:r>
              <w:rPr>
                <w:b w:val="0"/>
                <w:sz w:val="18"/>
              </w:rPr>
              <w:t>Transcription tasks, echo guard, talk-over logic, final reuse</w:t>
            </w:r>
          </w:p>
        </w:tc>
      </w:tr>
      <w:tr>
        <w:tc>
          <w:tcPr>
            <w:tcW w:type="dxa" w:w="3249"/>
          </w:tcPr>
          <w:p>
            <w:r/>
            <w:r>
              <w:rPr>
                <w:rFonts w:ascii="Consolas" w:hAnsi="Consolas" w:eastAsia="Consolas"/>
                <w:sz w:val="16"/>
              </w:rPr>
              <w:t>_maybe_voice_barge_in</w:t>
            </w:r>
          </w:p>
        </w:tc>
        <w:tc>
          <w:tcPr>
            <w:tcW w:type="dxa" w:w="3249"/>
          </w:tcPr>
          <w:p>
            <w:r/>
            <w:r>
              <w:rPr>
                <w:rFonts w:ascii="Consolas" w:hAnsi="Consolas" w:eastAsia="Consolas"/>
                <w:sz w:val="16"/>
              </w:rPr>
              <w:t>agent/coordinator.py</w:t>
            </w:r>
          </w:p>
        </w:tc>
        <w:tc>
          <w:tcPr>
            <w:tcW w:type="dxa" w:w="3249"/>
          </w:tcPr>
          <w:p>
            <w:r/>
            <w:r>
              <w:rPr>
                <w:b w:val="0"/>
                <w:sz w:val="18"/>
              </w:rPr>
              <w:t>Early epoch bump from a partial</w:t>
            </w:r>
          </w:p>
        </w:tc>
      </w:tr>
      <w:tr>
        <w:tc>
          <w:tcPr>
            <w:tcW w:type="dxa" w:w="3249"/>
          </w:tcPr>
          <w:p>
            <w:r/>
            <w:r>
              <w:rPr>
                <w:rFonts w:ascii="Consolas" w:hAnsi="Consolas" w:eastAsia="Consolas"/>
                <w:sz w:val="16"/>
              </w:rPr>
              <w:t>_on_speaking_changed</w:t>
            </w:r>
          </w:p>
        </w:tc>
        <w:tc>
          <w:tcPr>
            <w:tcW w:type="dxa" w:w="3249"/>
          </w:tcPr>
          <w:p>
            <w:r/>
            <w:r>
              <w:rPr>
                <w:rFonts w:ascii="Consolas" w:hAnsi="Consolas" w:eastAsia="Consolas"/>
                <w:sz w:val="16"/>
              </w:rPr>
              <w:t>agent/coordinator.py</w:t>
            </w:r>
          </w:p>
        </w:tc>
        <w:tc>
          <w:tcPr>
            <w:tcW w:type="dxa" w:w="3249"/>
          </w:tcPr>
          <w:p>
            <w:r/>
            <w:r>
              <w:rPr>
                <w:b w:val="0"/>
                <w:sz w:val="18"/>
              </w:rPr>
              <w:t>Raises the VAD bar while speaking</w:t>
            </w:r>
          </w:p>
        </w:tc>
      </w:tr>
    </w:tbl>
    <w:p>
      <w:pPr>
        <w:spacing w:after="40"/>
      </w:pPr>
    </w:p>
    <w:p>
      <w:pPr>
        <w:pStyle w:val="Heading3"/>
      </w:pPr>
      <w:r>
        <w:t>Configuration</w:t>
      </w:r>
    </w:p>
    <w:p>
      <w:r>
        <w:rPr>
          <w:rFonts w:ascii="Consolas" w:hAnsi="Consolas" w:eastAsia="Consolas"/>
          <w:sz w:val="19"/>
        </w:rPr>
        <w:t>VOICE_STOP_ON_SPEECH_START</w:t>
      </w:r>
      <w:r>
        <w:rPr>
          <w:b w:val="0"/>
        </w:rPr>
        <w:t xml:space="preserve"> (default </w:t>
      </w:r>
      <w:r>
        <w:rPr>
          <w:rFonts w:ascii="Consolas" w:hAnsi="Consolas" w:eastAsia="Consolas"/>
          <w:sz w:val="19"/>
        </w:rPr>
        <w:t>0</w:t>
      </w:r>
      <w:r>
        <w:rPr>
          <w:b w:val="0"/>
        </w:rPr>
        <w:t xml:space="preserve">, duck then stop on the first real partial; </w:t>
      </w:r>
      <w:r>
        <w:rPr>
          <w:rFonts w:ascii="Consolas" w:hAnsi="Consolas" w:eastAsia="Consolas"/>
          <w:sz w:val="19"/>
        </w:rPr>
        <w:t>1</w:t>
      </w:r>
      <w:r>
        <w:rPr>
          <w:b w:val="0"/>
        </w:rPr>
        <w:t xml:space="preserve"> stops the instant the VAD hears speech, fastest but any noise cuts a reply short), </w:t>
      </w:r>
      <w:r>
        <w:rPr>
          <w:rFonts w:ascii="Consolas" w:hAnsi="Consolas" w:eastAsia="Consolas"/>
          <w:sz w:val="19"/>
        </w:rPr>
        <w:t>VOICE_ADAPTIVE_ENDPOINT</w:t>
      </w:r>
      <w:r>
        <w:rPr>
          <w:b w:val="0"/>
        </w:rPr>
        <w:t xml:space="preserve"> (1), </w:t>
      </w:r>
      <w:r>
        <w:rPr>
          <w:rFonts w:ascii="Consolas" w:hAnsi="Consolas" w:eastAsia="Consolas"/>
          <w:sz w:val="19"/>
        </w:rPr>
        <w:t>VOICE_FINAL_REUSE_SLACK_MS</w:t>
      </w:r>
      <w:r>
        <w:rPr>
          <w:b w:val="0"/>
        </w:rPr>
        <w:t xml:space="preserve"> (100), </w:t>
      </w:r>
      <w:r>
        <w:rPr>
          <w:rFonts w:ascii="Consolas" w:hAnsi="Consolas" w:eastAsia="Consolas"/>
          <w:sz w:val="19"/>
        </w:rPr>
        <w:t>VOICE_SPEAKING_VAD_THRESHOLD</w:t>
      </w:r>
      <w:r>
        <w:rPr>
          <w:b w:val="0"/>
        </w:rPr>
        <w:t xml:space="preserve"> (0.75). Cadence settings are in section 3.</w:t>
      </w:r>
    </w:p>
    <w:p>
      <w:pPr>
        <w:pStyle w:val="Heading3"/>
      </w:pPr>
      <w:r>
        <w:t>Failure modes and guarantees</w:t>
      </w:r>
    </w:p>
    <w:p>
      <w:pPr>
        <w:pStyle w:val="ListBullet"/>
      </w:pPr>
      <w:r>
        <w:rPr>
          <w:b w:val="0"/>
        </w:rPr>
        <w:t>A barge-in is only fired with work in flight, so a "wait" with nothing running goes through the normal final-transcript path, which bumps the epoch itself.</w:t>
      </w:r>
    </w:p>
    <w:p>
      <w:pPr>
        <w:pStyle w:val="ListBullet"/>
      </w:pPr>
      <w:r>
        <w:rPr>
          <w:b w:val="0"/>
        </w:rPr>
        <w:t>Finals are serialised, so two quick utterances never reach the planner out of order, and an exception in an earlier final does not block the next.</w:t>
      </w:r>
    </w:p>
    <w:p>
      <w:pPr>
        <w:pStyle w:val="ListBullet"/>
      </w:pPr>
      <w:r>
        <w:rPr>
          <w:b w:val="0"/>
        </w:rPr>
        <w:t>A final that completes after the user has stopped streaming still posts its event, because the task holds its own references.</w:t>
      </w:r>
    </w:p>
    <w:p>
      <w:pPr>
        <w:pStyle w:val="ListBullet"/>
      </w:pPr>
      <w:r>
        <w:rPr>
          <w:b w:val="0"/>
        </w:rPr>
        <w:t xml:space="preserve">Voice scenarios are not part of the CI eval gate; tests that need real audio and models skip in virtual time (see </w:t>
      </w:r>
      <w:r>
        <w:rPr>
          <w:rFonts w:ascii="Consolas" w:hAnsi="Consolas" w:eastAsia="Consolas"/>
          <w:sz w:val="19"/>
        </w:rPr>
        <w:t>CLAUDE.md</w:t>
      </w:r>
      <w:r>
        <w:rPr>
          <w:b w:val="0"/>
        </w:rPr>
        <w:t>).</w:t>
      </w:r>
    </w:p>
    <w:p>
      <w:pPr>
        <w:pStyle w:val="Heading3"/>
      </w:pPr>
      <w:r>
        <w:t>Worked example</w:t>
      </w:r>
    </w:p>
    <w:p>
      <w:r>
        <w:rPr>
          <w:b w:val="0"/>
        </w:rPr>
        <w:t xml:space="preserve">The agent is searching flights to Boston and speaking an acknowledgement. The user says "no wait, make it Chicago". The first speech frames emit </w:t>
      </w:r>
      <w:r>
        <w:rPr>
          <w:rFonts w:ascii="Consolas" w:hAnsi="Consolas" w:eastAsia="Consolas"/>
          <w:sz w:val="19"/>
        </w:rPr>
        <w:t>SpeechStart</w:t>
      </w:r>
      <w:r>
        <w:rPr>
          <w:b w:val="0"/>
        </w:rPr>
        <w:t>; the speaker is ducked (</w:t>
      </w:r>
      <w:r>
        <w:rPr>
          <w:rFonts w:ascii="Consolas" w:hAnsi="Consolas" w:eastAsia="Consolas"/>
          <w:sz w:val="19"/>
        </w:rPr>
        <w:t>speech_state ducked</w:t>
      </w:r>
      <w:r>
        <w:rPr>
          <w:b w:val="0"/>
        </w:rPr>
        <w:t xml:space="preserve">, client gain 0.15). About 0.6 s later the first partial, "no wait make it", arrives. It is not an echo, </w:t>
      </w:r>
      <w:r>
        <w:rPr>
          <w:rFonts w:ascii="Consolas" w:hAnsi="Consolas" w:eastAsia="Consolas"/>
          <w:sz w:val="19"/>
        </w:rPr>
        <w:t>_classify</w:t>
      </w:r>
      <w:r>
        <w:rPr>
          <w:b w:val="0"/>
        </w:rPr>
        <w:t xml:space="preserve"> returns a non-</w:t>
      </w:r>
      <w:r>
        <w:rPr>
          <w:rFonts w:ascii="Consolas" w:hAnsi="Consolas" w:eastAsia="Consolas"/>
          <w:sz w:val="19"/>
        </w:rPr>
        <w:t>continue</w:t>
      </w:r>
      <w:r>
        <w:rPr>
          <w:b w:val="0"/>
        </w:rPr>
        <w:t xml:space="preserve"> decision, so evidence is 2 and </w:t>
      </w:r>
      <w:r>
        <w:rPr>
          <w:rFonts w:ascii="Consolas" w:hAnsi="Consolas" w:eastAsia="Consolas"/>
          <w:sz w:val="19"/>
        </w:rPr>
        <w:t>speaker.stop("user_spoke")</w:t>
      </w:r>
      <w:r>
        <w:rPr>
          <w:b w:val="0"/>
        </w:rPr>
        <w:t xml:space="preserve"> runs. In the same call </w:t>
      </w:r>
      <w:r>
        <w:rPr>
          <w:rFonts w:ascii="Consolas" w:hAnsi="Consolas" w:eastAsia="Consolas"/>
          <w:sz w:val="19"/>
        </w:rPr>
        <w:t>_maybe_voice_barge_in</w:t>
      </w:r>
      <w:r>
        <w:rPr>
          <w:b w:val="0"/>
        </w:rPr>
        <w:t xml:space="preserve"> sees a running search call and an interrupt classification, bumps the epoch, emits </w:t>
      </w:r>
      <w:r>
        <w:rPr>
          <w:rFonts w:ascii="Consolas" w:hAnsi="Consolas" w:eastAsia="Consolas"/>
          <w:sz w:val="19"/>
        </w:rPr>
        <w:t>tool_cancel</w:t>
      </w:r>
      <w:r>
        <w:rPr>
          <w:b w:val="0"/>
        </w:rPr>
        <w:t xml:space="preserve"> for the search, </w:t>
      </w:r>
      <w:r>
        <w:rPr>
          <w:rFonts w:ascii="Consolas" w:hAnsi="Consolas" w:eastAsia="Consolas"/>
          <w:sz w:val="19"/>
        </w:rPr>
        <w:t>voice_activity barge_in</w:t>
      </w:r>
      <w:r>
        <w:rPr>
          <w:b w:val="0"/>
        </w:rPr>
        <w:t xml:space="preserve"> and a snapshot. When the user finishes, the final reuses the tail partial, is posted as </w:t>
      </w:r>
      <w:r>
        <w:rPr>
          <w:rFonts w:ascii="Consolas" w:hAnsi="Consolas" w:eastAsia="Consolas"/>
          <w:sz w:val="19"/>
        </w:rPr>
        <w:t>UserTextEvent(barge_in_handled=True)</w:t>
      </w:r>
      <w:r>
        <w:rPr>
          <w:b w:val="0"/>
        </w:rPr>
        <w:t>, and the planner starts a Chicago search under the new epoch without bumping again.</w:t>
      </w:r>
    </w:p>
    <w:p>
      <w:pPr>
        <w:pStyle w:val="Heading3"/>
      </w:pPr>
      <w:r>
        <w:t>Tests</w:t>
      </w:r>
    </w:p>
    <w:p>
      <w:r>
        <w:rPr>
          <w:rFonts w:ascii="Consolas" w:hAnsi="Consolas" w:eastAsia="Consolas"/>
          <w:sz w:val="19"/>
        </w:rPr>
        <w:t>tests/test_voice_stream.py</w:t>
      </w:r>
      <w:r>
        <w:rPr>
          <w:b w:val="0"/>
        </w:rPr>
        <w:t xml:space="preserve"> (</w:t>
      </w:r>
      <w:r>
        <w:rPr>
          <w:rFonts w:ascii="Consolas" w:hAnsi="Consolas" w:eastAsia="Consolas"/>
          <w:sz w:val="19"/>
        </w:rPr>
        <w:t>test_streaming_emits_activity_partials_and_a_final_that_reaches_the_planner</w:t>
      </w:r>
      <w:r>
        <w:rPr>
          <w:b w:val="0"/>
        </w:rPr>
        <w:t xml:space="preserve">, </w:t>
      </w:r>
      <w:r>
        <w:rPr>
          <w:rFonts w:ascii="Consolas" w:hAnsi="Consolas" w:eastAsia="Consolas"/>
          <w:sz w:val="19"/>
        </w:rPr>
        <w:t>test_voice_barge_in_cancels_running_work_mid_sentence_and_bumps_epoch_once</w:t>
      </w:r>
      <w:r>
        <w:rPr>
          <w:b w:val="0"/>
        </w:rPr>
        <w:t xml:space="preserve">, </w:t>
      </w:r>
      <w:r>
        <w:rPr>
          <w:rFonts w:ascii="Consolas" w:hAnsi="Consolas" w:eastAsia="Consolas"/>
          <w:sz w:val="19"/>
        </w:rPr>
        <w:t>test_non_interrupting_speech_does_not_cancel_running_work</w:t>
      </w:r>
      <w:r>
        <w:rPr>
          <w:b w:val="0"/>
        </w:rPr>
        <w:t xml:space="preserve">, </w:t>
      </w:r>
      <w:r>
        <w:rPr>
          <w:rFonts w:ascii="Consolas" w:hAnsi="Consolas" w:eastAsia="Consolas"/>
          <w:sz w:val="19"/>
        </w:rPr>
        <w:t>test_stop_flushes_an_utterance_still_in_progress</w:t>
      </w:r>
      <w:r>
        <w:rPr>
          <w:b w:val="0"/>
        </w:rPr>
        <w:t xml:space="preserve">), </w:t>
      </w:r>
      <w:r>
        <w:rPr>
          <w:rFonts w:ascii="Consolas" w:hAnsi="Consolas" w:eastAsia="Consolas"/>
          <w:sz w:val="19"/>
        </w:rPr>
        <w:t>tests/test_speech.py</w:t>
      </w:r>
      <w:r>
        <w:rPr>
          <w:b w:val="0"/>
        </w:rPr>
        <w:t xml:space="preserve"> (</w:t>
      </w:r>
      <w:r>
        <w:rPr>
          <w:rFonts w:ascii="Consolas" w:hAnsi="Consolas" w:eastAsia="Consolas"/>
          <w:sz w:val="19"/>
        </w:rPr>
        <w:t>test_a_mangled_fragment_does_not_stop_the_agent_but_real_words_and_interrupts_do</w:t>
      </w:r>
      <w:r>
        <w:rPr>
          <w:b w:val="0"/>
        </w:rPr>
        <w:t xml:space="preserve">, </w:t>
      </w:r>
      <w:r>
        <w:rPr>
          <w:rFonts w:ascii="Consolas" w:hAnsi="Consolas" w:eastAsia="Consolas"/>
          <w:sz w:val="19"/>
        </w:rPr>
        <w:t>test_sustained_non_echo_speech_stops_the_agent</w:t>
      </w:r>
      <w:r>
        <w:rPr>
          <w:b w:val="0"/>
        </w:rPr>
        <w:t xml:space="preserve">), </w:t>
      </w:r>
      <w:r>
        <w:rPr>
          <w:rFonts w:ascii="Consolas" w:hAnsi="Consolas" w:eastAsia="Consolas"/>
          <w:sz w:val="19"/>
        </w:rPr>
        <w:t>tests/test_voice_websocket.py</w:t>
      </w:r>
      <w:r>
        <w:rPr>
          <w:b w:val="0"/>
        </w:rPr>
        <w:t>.</w:t>
      </w:r>
    </w:p>
    <w:p>
      <w:pPr>
        <w:pStyle w:val="Heading2"/>
      </w:pPr>
      <w:r>
        <w:t>6. Text to speech and the SessionSpeaker (`agent/multimodal/tts.py`, `agent/speech.py`)</w:t>
      </w:r>
    </w:p>
    <w:p>
      <w:pPr>
        <w:pStyle w:val="Heading3"/>
      </w:pPr>
      <w:r>
        <w:t>Purpose</w:t>
      </w:r>
    </w:p>
    <w:p>
      <w:r>
        <w:rPr>
          <w:b w:val="0"/>
        </w:rPr>
        <w:t>Speak the agent's replies out loud, sentence by sentence, in a way that keeps the agent interruptible: stop quickly when the user takes the floor, and remember how much was actually heard.</w:t>
      </w:r>
    </w:p>
    <w:p>
      <w:pPr>
        <w:pStyle w:val="Heading3"/>
      </w:pPr>
      <w:r>
        <w:t>TTS backends (`agent/multimodal/tts.py`)</w:t>
      </w:r>
    </w:p>
    <w:p>
      <w:r>
        <w:rPr>
          <w:rFonts w:ascii="Consolas" w:hAnsi="Consolas" w:eastAsia="Consolas"/>
          <w:sz w:val="19"/>
        </w:rPr>
        <w:t>TTSBackend</w:t>
      </w:r>
      <w:r>
        <w:rPr>
          <w:b w:val="0"/>
        </w:rPr>
        <w:t xml:space="preserve"> is an abstract class with </w:t>
      </w:r>
      <w:r>
        <w:rPr>
          <w:rFonts w:ascii="Consolas" w:hAnsi="Consolas" w:eastAsia="Consolas"/>
          <w:sz w:val="19"/>
        </w:rPr>
        <w:t>synthesize(text) -&gt; TTSAudio</w:t>
      </w:r>
      <w:r>
        <w:rPr>
          <w:b w:val="0"/>
        </w:rPr>
        <w:t xml:space="preserve"> (PCM16 little-endian mono plus </w:t>
      </w:r>
      <w:r>
        <w:rPr>
          <w:rFonts w:ascii="Consolas" w:hAnsi="Consolas" w:eastAsia="Consolas"/>
          <w:sz w:val="19"/>
        </w:rPr>
        <w:t>sample_rate</w:t>
      </w:r>
      <w:r>
        <w:rPr>
          <w:b w:val="0"/>
        </w:rPr>
        <w:t xml:space="preserve">, with a </w:t>
      </w:r>
      <w:r>
        <w:rPr>
          <w:rFonts w:ascii="Consolas" w:hAnsi="Consolas" w:eastAsia="Consolas"/>
          <w:sz w:val="19"/>
        </w:rPr>
        <w:t>duration_s</w:t>
      </w:r>
      <w:r>
        <w:rPr>
          <w:b w:val="0"/>
        </w:rPr>
        <w:t xml:space="preserve"> property) and a </w:t>
      </w:r>
      <w:r>
        <w:rPr>
          <w:rFonts w:ascii="Consolas" w:hAnsi="Consolas" w:eastAsia="Consolas"/>
          <w:sz w:val="19"/>
        </w:rPr>
        <w:t>cheap</w:t>
      </w:r>
      <w:r>
        <w:rPr>
          <w:b w:val="0"/>
        </w:rPr>
        <w:t xml:space="preserve"> flag. Backends mirror the LLM and vision backend pattern:</w:t>
      </w:r>
    </w:p>
    <w:p>
      <w:pPr>
        <w:pStyle w:val="ListBullet"/>
      </w:pPr>
      <w:r>
        <w:rPr>
          <w:rFonts w:ascii="Consolas" w:hAnsi="Consolas" w:eastAsia="Consolas"/>
          <w:sz w:val="19"/>
        </w:rPr>
        <w:t>PiperTTSBackend</w:t>
      </w:r>
      <w:r>
        <w:rPr>
          <w:b w:val="0"/>
        </w:rPr>
        <w:t xml:space="preserve">: local Piper ONNX voice on CPU. The voice file defaults to </w:t>
      </w:r>
      <w:r>
        <w:rPr>
          <w:rFonts w:ascii="Consolas" w:hAnsi="Consolas" w:eastAsia="Consolas"/>
          <w:sz w:val="19"/>
        </w:rPr>
        <w:t>models/piper/en_US-lessac-medium.onnx</w:t>
      </w:r>
      <w:r>
        <w:rPr>
          <w:b w:val="0"/>
        </w:rPr>
        <w:t xml:space="preserve"> (</w:t>
      </w:r>
      <w:r>
        <w:rPr>
          <w:rFonts w:ascii="Consolas" w:hAnsi="Consolas" w:eastAsia="Consolas"/>
          <w:sz w:val="19"/>
        </w:rPr>
        <w:t>DEFAULT_VOICE</w:t>
      </w:r>
      <w:r>
        <w:rPr>
          <w:b w:val="0"/>
        </w:rPr>
        <w:t xml:space="preserve">) or </w:t>
      </w:r>
      <w:r>
        <w:rPr>
          <w:rFonts w:ascii="Consolas" w:hAnsi="Consolas" w:eastAsia="Consolas"/>
          <w:sz w:val="19"/>
        </w:rPr>
        <w:t>TTS_VOICE_PATH</w:t>
      </w:r>
      <w:r>
        <w:rPr>
          <w:b w:val="0"/>
        </w:rPr>
        <w:t>. Loading is lazy and a lock serialises synthesis because Piper is not documented as thread-safe. The module docstring quotes a real-time factor of about 0.04, so a sentence is ready in about 0.1 s on the author's machine; that figure is a claim in the source, not something measured in this chapter.</w:t>
      </w:r>
    </w:p>
    <w:p>
      <w:pPr>
        <w:pStyle w:val="ListBullet"/>
      </w:pPr>
      <w:r>
        <w:rPr>
          <w:rFonts w:ascii="Consolas" w:hAnsi="Consolas" w:eastAsia="Consolas"/>
          <w:sz w:val="19"/>
        </w:rPr>
        <w:t>MockTTSBackend</w:t>
      </w:r>
      <w:r>
        <w:rPr>
          <w:b w:val="0"/>
        </w:rPr>
        <w:t xml:space="preserve">: deterministic; returns silence of </w:t>
      </w:r>
      <w:r>
        <w:rPr>
          <w:rFonts w:ascii="Consolas" w:hAnsi="Consolas" w:eastAsia="Consolas"/>
          <w:sz w:val="19"/>
        </w:rPr>
        <w:t>seconds_per_word</w:t>
      </w:r>
      <w:r>
        <w:rPr>
          <w:b w:val="0"/>
        </w:rPr>
        <w:t xml:space="preserve"> (0.35) times the word count at 16 kHz, with an optional blocking delay. With no delay it sets </w:t>
      </w:r>
      <w:r>
        <w:rPr>
          <w:rFonts w:ascii="Consolas" w:hAnsi="Consolas" w:eastAsia="Consolas"/>
          <w:sz w:val="19"/>
        </w:rPr>
        <w:t>cheap = True</w:t>
      </w:r>
      <w:r>
        <w:rPr>
          <w:b w:val="0"/>
        </w:rPr>
        <w:t>, so the speaker runs it inline rather than in a worker thread, which keeps it deterministic under the virtual-time event loop. Note: the class docstring says "55 ms of silence per character-ish", which does not match the code; the implementation is per word at 0.35 s.</w:t>
      </w:r>
    </w:p>
    <w:p>
      <w:pPr>
        <w:pStyle w:val="ListBullet"/>
      </w:pPr>
      <w:r>
        <w:rPr>
          <w:rFonts w:ascii="Consolas" w:hAnsi="Consolas" w:eastAsia="Consolas"/>
          <w:sz w:val="19"/>
        </w:rPr>
        <w:t>get_tts_backend()</w:t>
      </w:r>
      <w:r>
        <w:rPr>
          <w:b w:val="0"/>
        </w:rPr>
        <w:t xml:space="preserve"> reads </w:t>
      </w:r>
      <w:r>
        <w:rPr>
          <w:rFonts w:ascii="Consolas" w:hAnsi="Consolas" w:eastAsia="Consolas"/>
          <w:sz w:val="19"/>
        </w:rPr>
        <w:t>TTS_BACKEND</w:t>
      </w:r>
      <w:r>
        <w:rPr>
          <w:b w:val="0"/>
        </w:rPr>
        <w:t xml:space="preserve"> (</w:t>
      </w:r>
      <w:r>
        <w:rPr>
          <w:rFonts w:ascii="Consolas" w:hAnsi="Consolas" w:eastAsia="Consolas"/>
          <w:sz w:val="19"/>
        </w:rPr>
        <w:t>auto</w:t>
      </w:r>
      <w:r>
        <w:rPr>
          <w:b w:val="0"/>
        </w:rPr>
        <w:t xml:space="preserve"> default, </w:t>
      </w:r>
      <w:r>
        <w:rPr>
          <w:rFonts w:ascii="Consolas" w:hAnsi="Consolas" w:eastAsia="Consolas"/>
          <w:sz w:val="19"/>
        </w:rPr>
        <w:t>piper</w:t>
      </w:r>
      <w:r>
        <w:rPr>
          <w:b w:val="0"/>
        </w:rPr>
        <w:t xml:space="preserve">, </w:t>
      </w:r>
      <w:r>
        <w:rPr>
          <w:rFonts w:ascii="Consolas" w:hAnsi="Consolas" w:eastAsia="Consolas"/>
          <w:sz w:val="19"/>
        </w:rPr>
        <w:t>mock</w:t>
      </w:r>
      <w:r>
        <w:rPr>
          <w:b w:val="0"/>
        </w:rPr>
        <w:t xml:space="preserve">, </w:t>
      </w:r>
      <w:r>
        <w:rPr>
          <w:rFonts w:ascii="Consolas" w:hAnsi="Consolas" w:eastAsia="Consolas"/>
          <w:sz w:val="19"/>
        </w:rPr>
        <w:t>off</w:t>
      </w:r>
      <w:r>
        <w:rPr>
          <w:b w:val="0"/>
        </w:rPr>
        <w:t>/</w:t>
      </w:r>
      <w:r>
        <w:rPr>
          <w:rFonts w:ascii="Consolas" w:hAnsi="Consolas" w:eastAsia="Consolas"/>
          <w:sz w:val="19"/>
        </w:rPr>
        <w:t>none</w:t>
      </w:r>
      <w:r>
        <w:rPr>
          <w:b w:val="0"/>
        </w:rPr>
        <w:t>/</w:t>
      </w:r>
      <w:r>
        <w:rPr>
          <w:rFonts w:ascii="Consolas" w:hAnsi="Consolas" w:eastAsia="Consolas"/>
          <w:sz w:val="19"/>
        </w:rPr>
        <w:t>0</w:t>
      </w:r>
      <w:r>
        <w:rPr>
          <w:b w:val="0"/>
        </w:rPr>
        <w:t>/</w:t>
      </w:r>
      <w:r>
        <w:rPr>
          <w:rFonts w:ascii="Consolas" w:hAnsi="Consolas" w:eastAsia="Consolas"/>
          <w:sz w:val="19"/>
        </w:rPr>
        <w:t>false</w:t>
      </w:r>
      <w:r>
        <w:rPr>
          <w:b w:val="0"/>
        </w:rPr>
        <w:t xml:space="preserve">). </w:t>
      </w:r>
      <w:r>
        <w:rPr>
          <w:rFonts w:ascii="Consolas" w:hAnsi="Consolas" w:eastAsia="Consolas"/>
          <w:sz w:val="19"/>
        </w:rPr>
        <w:t>auto</w:t>
      </w:r>
      <w:r>
        <w:rPr>
          <w:b w:val="0"/>
        </w:rPr>
        <w:t xml:space="preserve"> selects Piper only if </w:t>
      </w:r>
      <w:r>
        <w:rPr>
          <w:rFonts w:ascii="Consolas" w:hAnsi="Consolas" w:eastAsia="Consolas"/>
          <w:sz w:val="19"/>
        </w:rPr>
        <w:t>piper_available()</w:t>
      </w:r>
      <w:r>
        <w:rPr>
          <w:b w:val="0"/>
        </w:rPr>
        <w:t xml:space="preserve"> (the </w:t>
      </w:r>
      <w:r>
        <w:rPr>
          <w:rFonts w:ascii="Consolas" w:hAnsi="Consolas" w:eastAsia="Consolas"/>
          <w:sz w:val="19"/>
        </w:rPr>
        <w:t>piper</w:t>
      </w:r>
      <w:r>
        <w:rPr>
          <w:b w:val="0"/>
        </w:rPr>
        <w:t xml:space="preserve"> package imports and the voice file exists), else returns </w:t>
      </w:r>
      <w:r>
        <w:rPr>
          <w:rFonts w:ascii="Consolas" w:hAnsi="Consolas" w:eastAsia="Consolas"/>
          <w:sz w:val="19"/>
        </w:rPr>
        <w:t>None</w:t>
      </w:r>
      <w:r>
        <w:rPr>
          <w:b w:val="0"/>
        </w:rPr>
        <w:t xml:space="preserve">. </w:t>
      </w:r>
      <w:r>
        <w:rPr>
          <w:rFonts w:ascii="Consolas" w:hAnsi="Consolas" w:eastAsia="Consolas"/>
          <w:sz w:val="19"/>
        </w:rPr>
        <w:t>piper</w:t>
      </w:r>
      <w:r>
        <w:rPr>
          <w:b w:val="0"/>
        </w:rPr>
        <w:t xml:space="preserve"> explicitly requested but missing also returns </w:t>
      </w:r>
      <w:r>
        <w:rPr>
          <w:rFonts w:ascii="Consolas" w:hAnsi="Consolas" w:eastAsia="Consolas"/>
          <w:sz w:val="19"/>
        </w:rPr>
        <w:t>None</w:t>
      </w:r>
      <w:r>
        <w:rPr>
          <w:b w:val="0"/>
        </w:rPr>
        <w:t xml:space="preserve"> with a warning (the warning prints </w:t>
      </w:r>
      <w:r>
        <w:rPr>
          <w:rFonts w:ascii="Consolas" w:hAnsi="Consolas" w:eastAsia="Consolas"/>
          <w:sz w:val="19"/>
        </w:rPr>
        <w:t>DEFAULT_VOICE</w:t>
      </w:r>
      <w:r>
        <w:rPr>
          <w:b w:val="0"/>
        </w:rPr>
        <w:t xml:space="preserve"> even when </w:t>
      </w:r>
      <w:r>
        <w:rPr>
          <w:rFonts w:ascii="Consolas" w:hAnsi="Consolas" w:eastAsia="Consolas"/>
          <w:sz w:val="19"/>
        </w:rPr>
        <w:t>TTS_VOICE_PATH</w:t>
      </w:r>
      <w:r>
        <w:rPr>
          <w:b w:val="0"/>
        </w:rPr>
        <w:t xml:space="preserve"> is set).</w:t>
      </w:r>
    </w:p>
    <w:p>
      <w:r>
        <w:rPr>
          <w:rFonts w:ascii="Consolas" w:hAnsi="Consolas" w:eastAsia="Consolas"/>
          <w:sz w:val="19"/>
        </w:rPr>
        <w:t>split_sentences(text, max_chars=220)</w:t>
      </w:r>
      <w:r>
        <w:rPr>
          <w:b w:val="0"/>
        </w:rPr>
        <w:t xml:space="preserve"> strips Markdown emphasis characters and bullets (formatting for the eye, not words to speak), splits on sentence-ending punctuation followed by whitespace or on newlines, and breaks overlong sentences at a comma or space so no single chunk delays the first audio. </w:t>
      </w:r>
      <w:r>
        <w:rPr>
          <w:rFonts w:ascii="Consolas" w:hAnsi="Consolas" w:eastAsia="Consolas"/>
          <w:sz w:val="19"/>
        </w:rPr>
        <w:t>spoken_prefix(sentences, durations_s, played_s)</w:t>
      </w:r>
      <w:r>
        <w:rPr>
          <w:b w:val="0"/>
        </w:rPr>
        <w:t xml:space="preserve"> returns the words spoken after </w:t>
      </w:r>
      <w:r>
        <w:rPr>
          <w:rFonts w:ascii="Consolas" w:hAnsi="Consolas" w:eastAsia="Consolas"/>
          <w:sz w:val="19"/>
        </w:rPr>
        <w:t>played_s</w:t>
      </w:r>
      <w:r>
        <w:rPr>
          <w:b w:val="0"/>
        </w:rPr>
        <w:t xml:space="preserve"> seconds: whole finished sentences plus a proportional share (by word count) of the one in progress; sentences with no audio yet contribute nothing.</w:t>
      </w:r>
    </w:p>
    <w:p>
      <w:pPr>
        <w:pStyle w:val="Heading3"/>
      </w:pPr>
      <w:r>
        <w:t>The speaker (`agent/speech.py`)</w:t>
      </w:r>
    </w:p>
    <w:p>
      <w:r>
        <w:rPr>
          <w:b w:val="0"/>
        </w:rPr>
        <w:t xml:space="preserve">One </w:t>
      </w:r>
      <w:r>
        <w:rPr>
          <w:rFonts w:ascii="Consolas" w:hAnsi="Consolas" w:eastAsia="Consolas"/>
          <w:sz w:val="19"/>
        </w:rPr>
        <w:t>SessionSpeaker</w:t>
      </w:r>
      <w:r>
        <w:rPr>
          <w:b w:val="0"/>
        </w:rPr>
        <w:t xml:space="preserve"> exists per session that opted in (</w:t>
      </w:r>
      <w:r>
        <w:rPr>
          <w:rFonts w:ascii="Consolas" w:hAnsi="Consolas" w:eastAsia="Consolas"/>
          <w:sz w:val="19"/>
        </w:rPr>
        <w:t>AgentCoordinator.set_tts</w:t>
      </w:r>
      <w:r>
        <w:rPr>
          <w:b w:val="0"/>
        </w:rPr>
        <w:t xml:space="preserve">). </w:t>
      </w:r>
      <w:r>
        <w:rPr>
          <w:rFonts w:ascii="Consolas" w:hAnsi="Consolas" w:eastAsia="Consolas"/>
          <w:sz w:val="19"/>
        </w:rPr>
        <w:t>enabled</w:t>
      </w:r>
      <w:r>
        <w:rPr>
          <w:b w:val="0"/>
        </w:rPr>
        <w:t xml:space="preserve"> is False until the client sends the </w:t>
      </w:r>
      <w:r>
        <w:rPr>
          <w:rFonts w:ascii="Consolas" w:hAnsi="Consolas" w:eastAsia="Consolas"/>
          <w:sz w:val="19"/>
        </w:rPr>
        <w:t>tts</w:t>
      </w:r>
      <w:r>
        <w:rPr>
          <w:b w:val="0"/>
        </w:rPr>
        <w:t xml:space="preserve"> message. The coordinator's </w:t>
      </w:r>
      <w:r>
        <w:rPr>
          <w:rFonts w:ascii="Consolas" w:hAnsi="Consolas" w:eastAsia="Consolas"/>
          <w:sz w:val="19"/>
        </w:rPr>
        <w:t>emit_action</w:t>
      </w:r>
      <w:r>
        <w:rPr>
          <w:b w:val="0"/>
        </w:rPr>
        <w:t xml:space="preserve"> hands every </w:t>
      </w:r>
      <w:r>
        <w:rPr>
          <w:rFonts w:ascii="Consolas" w:hAnsi="Consolas" w:eastAsia="Consolas"/>
          <w:sz w:val="19"/>
        </w:rPr>
        <w:t>filler</w:t>
      </w:r>
      <w:r>
        <w:rPr>
          <w:b w:val="0"/>
        </w:rPr>
        <w:t xml:space="preserve">, </w:t>
      </w:r>
      <w:r>
        <w:rPr>
          <w:rFonts w:ascii="Consolas" w:hAnsi="Consolas" w:eastAsia="Consolas"/>
          <w:sz w:val="19"/>
        </w:rPr>
        <w:t>spoken_response</w:t>
      </w:r>
      <w:r>
        <w:rPr>
          <w:b w:val="0"/>
        </w:rPr>
        <w:t xml:space="preserve"> and </w:t>
      </w:r>
      <w:r>
        <w:rPr>
          <w:rFonts w:ascii="Consolas" w:hAnsi="Consolas" w:eastAsia="Consolas"/>
          <w:sz w:val="19"/>
        </w:rPr>
        <w:t>clarification</w:t>
      </w:r>
      <w:r>
        <w:rPr>
          <w:b w:val="0"/>
        </w:rPr>
        <w:t xml:space="preserve"> action to the speaker via </w:t>
      </w:r>
      <w:r>
        <w:rPr>
          <w:rFonts w:ascii="Consolas" w:hAnsi="Consolas" w:eastAsia="Consolas"/>
          <w:sz w:val="19"/>
        </w:rPr>
        <w:t>enqueue(text, epoch)</w:t>
      </w:r>
      <w:r>
        <w:rPr>
          <w:b w:val="0"/>
        </w:rPr>
        <w:t xml:space="preserve">; text is taken from </w:t>
      </w:r>
      <w:r>
        <w:rPr>
          <w:rFonts w:ascii="Consolas" w:hAnsi="Consolas" w:eastAsia="Consolas"/>
          <w:sz w:val="19"/>
        </w:rPr>
        <w:t>text</w:t>
      </w:r>
      <w:r>
        <w:rPr>
          <w:b w:val="0"/>
        </w:rPr>
        <w:t xml:space="preserve">, falling back to </w:t>
      </w:r>
      <w:r>
        <w:rPr>
          <w:rFonts w:ascii="Consolas" w:hAnsi="Consolas" w:eastAsia="Consolas"/>
          <w:sz w:val="19"/>
        </w:rPr>
        <w:t>question</w:t>
      </w:r>
      <w:r>
        <w:rPr>
          <w:b w:val="0"/>
        </w:rPr>
        <w:t>.</w:t>
      </w:r>
    </w:p>
    <w:p>
      <w:r>
        <w:rPr>
          <w:b w:val="0"/>
        </w:rPr>
        <w:t>How a reply is spoken (</w:t>
      </w:r>
      <w:r>
        <w:rPr>
          <w:rFonts w:ascii="Consolas" w:hAnsi="Consolas" w:eastAsia="Consolas"/>
          <w:sz w:val="19"/>
        </w:rPr>
        <w:t>_run</w:t>
      </w:r>
      <w:r>
        <w:rPr>
          <w:b w:val="0"/>
        </w:rPr>
        <w:t xml:space="preserve"> and </w:t>
      </w:r>
      <w:r>
        <w:rPr>
          <w:rFonts w:ascii="Consolas" w:hAnsi="Consolas" w:eastAsia="Consolas"/>
          <w:sz w:val="19"/>
        </w:rPr>
        <w:t>_speak</w:t>
      </w:r>
      <w:r>
        <w:rPr>
          <w:b w:val="0"/>
        </w:rPr>
        <w:t>):</w:t>
      </w:r>
    </w:p>
    <w:p>
      <w:pPr>
        <w:pStyle w:val="ListNumber"/>
      </w:pPr>
      <w:r>
        <w:rPr>
          <w:rFonts w:ascii="Consolas" w:hAnsi="Consolas" w:eastAsia="Consolas"/>
          <w:sz w:val="19"/>
        </w:rPr>
        <w:t>_run</w:t>
      </w:r>
      <w:r>
        <w:rPr>
          <w:b w:val="0"/>
        </w:rPr>
        <w:t xml:space="preserve"> pops queued items. An item whose epoch is below the session epoch is skipped: a reply planned for an epoch the user already moved past is never voiced (</w:t>
      </w:r>
      <w:r>
        <w:rPr>
          <w:rFonts w:ascii="Consolas" w:hAnsi="Consolas" w:eastAsia="Consolas"/>
          <w:sz w:val="19"/>
        </w:rPr>
        <w:t>test_a_reply_from_a_past_epoch_is_never_spoken</w:t>
      </w:r>
      <w:r>
        <w:rPr>
          <w:b w:val="0"/>
        </w:rPr>
        <w:t>).</w:t>
      </w:r>
    </w:p>
    <w:p>
      <w:pPr>
        <w:pStyle w:val="ListNumber"/>
      </w:pPr>
      <w:r>
        <w:rPr>
          <w:rFonts w:ascii="Consolas" w:hAnsi="Consolas" w:eastAsia="Consolas"/>
          <w:sz w:val="19"/>
        </w:rPr>
        <w:t>_speak</w:t>
      </w:r>
      <w:r>
        <w:rPr>
          <w:b w:val="0"/>
        </w:rPr>
        <w:t xml:space="preserve"> assigns an utterance id </w:t>
      </w:r>
      <w:r>
        <w:rPr>
          <w:rFonts w:ascii="Consolas" w:hAnsi="Consolas" w:eastAsia="Consolas"/>
          <w:sz w:val="19"/>
        </w:rPr>
        <w:t>tts_N</w:t>
      </w:r>
      <w:r>
        <w:rPr>
          <w:b w:val="0"/>
        </w:rPr>
        <w:t xml:space="preserve">, splits into sentences and emits </w:t>
      </w:r>
      <w:r>
        <w:rPr>
          <w:rFonts w:ascii="Consolas" w:hAnsi="Consolas" w:eastAsia="Consolas"/>
          <w:sz w:val="19"/>
        </w:rPr>
        <w:t>speech_state started</w:t>
      </w:r>
      <w:r>
        <w:rPr>
          <w:b w:val="0"/>
        </w:rPr>
        <w:t xml:space="preserve"> (with the full text).</w:t>
      </w:r>
    </w:p>
    <w:p>
      <w:pPr>
        <w:pStyle w:val="ListNumber"/>
      </w:pPr>
      <w:r>
        <w:rPr>
          <w:b w:val="0"/>
        </w:rPr>
        <w:t xml:space="preserve">For each sentence: after the first, it sleeps (in </w:t>
      </w:r>
      <w:r>
        <w:rPr>
          <w:rFonts w:ascii="Consolas" w:hAnsi="Consolas" w:eastAsia="Consolas"/>
          <w:sz w:val="19"/>
        </w:rPr>
        <w:t>poll_s</w:t>
      </w:r>
      <w:r>
        <w:rPr>
          <w:b w:val="0"/>
        </w:rPr>
        <w:t xml:space="preserve"> steps) until the playhead is within </w:t>
      </w:r>
      <w:r>
        <w:rPr>
          <w:rFonts w:ascii="Consolas" w:hAnsi="Consolas" w:eastAsia="Consolas"/>
          <w:sz w:val="19"/>
        </w:rPr>
        <w:t>lookahead_s</w:t>
      </w:r>
      <w:r>
        <w:rPr>
          <w:b w:val="0"/>
        </w:rPr>
        <w:t xml:space="preserve"> of running dry, so synthesis is paced to real time. It checks for a stop, synthesizes (inline for a </w:t>
      </w:r>
      <w:r>
        <w:rPr>
          <w:rFonts w:ascii="Consolas" w:hAnsi="Consolas" w:eastAsia="Consolas"/>
          <w:sz w:val="19"/>
        </w:rPr>
        <w:t>cheap</w:t>
      </w:r>
      <w:r>
        <w:rPr>
          <w:b w:val="0"/>
        </w:rPr>
        <w:t xml:space="preserve"> backend, else </w:t>
      </w:r>
      <w:r>
        <w:rPr>
          <w:rFonts w:ascii="Consolas" w:hAnsi="Consolas" w:eastAsia="Consolas"/>
          <w:sz w:val="19"/>
        </w:rPr>
        <w:t>asyncio.to_thread</w:t>
      </w:r>
      <w:r>
        <w:rPr>
          <w:b w:val="0"/>
        </w:rPr>
        <w:t xml:space="preserve">), checks again because the user may have spoken during synthesis, then emits </w:t>
      </w:r>
      <w:r>
        <w:rPr>
          <w:rFonts w:ascii="Consolas" w:hAnsi="Consolas" w:eastAsia="Consolas"/>
          <w:sz w:val="19"/>
        </w:rPr>
        <w:t>audio_out</w:t>
      </w:r>
      <w:r>
        <w:rPr>
          <w:b w:val="0"/>
        </w:rPr>
        <w:t xml:space="preserve"> with </w:t>
      </w:r>
      <w:r>
        <w:rPr>
          <w:rFonts w:ascii="Consolas" w:hAnsi="Consolas" w:eastAsia="Consolas"/>
          <w:sz w:val="19"/>
        </w:rPr>
        <w:t>seq</w:t>
      </w:r>
      <w:r>
        <w:rPr>
          <w:b w:val="0"/>
        </w:rPr>
        <w:t xml:space="preserve">, the sentence text, rate, duration, base64 PCM and </w:t>
      </w:r>
      <w:r>
        <w:rPr>
          <w:rFonts w:ascii="Consolas" w:hAnsi="Consolas" w:eastAsia="Consolas"/>
          <w:sz w:val="19"/>
        </w:rPr>
        <w:t>is_last</w:t>
      </w:r>
      <w:r>
        <w:rPr>
          <w:b w:val="0"/>
        </w:rPr>
        <w:t>. It records the sentence in a timeline used by the echo guard.</w:t>
      </w:r>
    </w:p>
    <w:p>
      <w:pPr>
        <w:pStyle w:val="ListNumber"/>
      </w:pPr>
      <w:r>
        <w:rPr>
          <w:b w:val="0"/>
        </w:rPr>
        <w:t xml:space="preserve">After the last sentence it waits for it to finish playing, records </w:t>
      </w:r>
      <w:r>
        <w:rPr>
          <w:rFonts w:ascii="Consolas" w:hAnsi="Consolas" w:eastAsia="Consolas"/>
          <w:sz w:val="19"/>
        </w:rPr>
        <w:t>_last_spoke_at</w:t>
      </w:r>
      <w:r>
        <w:rPr>
          <w:b w:val="0"/>
        </w:rPr>
        <w:t xml:space="preserve"> and emits </w:t>
      </w:r>
      <w:r>
        <w:rPr>
          <w:rFonts w:ascii="Consolas" w:hAnsi="Consolas" w:eastAsia="Consolas"/>
          <w:sz w:val="19"/>
        </w:rPr>
        <w:t>speech_state finished</w:t>
      </w:r>
      <w:r>
        <w:rPr>
          <w:b w:val="0"/>
        </w:rPr>
        <w:t xml:space="preserve"> with </w:t>
      </w:r>
      <w:r>
        <w:rPr>
          <w:rFonts w:ascii="Consolas" w:hAnsi="Consolas" w:eastAsia="Consolas"/>
          <w:sz w:val="19"/>
        </w:rPr>
        <w:t>spoken_text</w:t>
      </w:r>
      <w:r>
        <w:rPr>
          <w:b w:val="0"/>
        </w:rPr>
        <w:t xml:space="preserve"> equal to the full text and </w:t>
      </w:r>
      <w:r>
        <w:rPr>
          <w:rFonts w:ascii="Consolas" w:hAnsi="Consolas" w:eastAsia="Consolas"/>
          <w:sz w:val="19"/>
        </w:rPr>
        <w:t>spoken_ms</w:t>
      </w:r>
      <w:r>
        <w:rPr>
          <w:b w:val="0"/>
        </w:rPr>
        <w:t>.</w:t>
      </w:r>
    </w:p>
    <w:p>
      <w:r>
        <w:rPr>
          <w:b w:val="0"/>
        </w:rPr>
        <w:t>Pacing matters for two reasons stated in the module docstring: the server's estimate of how much has been heard stays accurate (it assumes playback started when the first sentence was emitted and runs in real time), and a cut-off wastes almost no synthesis.</w:t>
      </w:r>
    </w:p>
    <w:p>
      <w:r>
        <w:rPr>
          <w:b w:val="0"/>
        </w:rPr>
        <w:t xml:space="preserve">Stopping. </w:t>
      </w:r>
      <w:r>
        <w:rPr>
          <w:rFonts w:ascii="Consolas" w:hAnsi="Consolas" w:eastAsia="Consolas"/>
          <w:sz w:val="19"/>
        </w:rPr>
        <w:t>stop(reason)</w:t>
      </w:r>
      <w:r>
        <w:rPr>
          <w:b w:val="0"/>
        </w:rPr>
        <w:t xml:space="preserve"> clears the queue and, if speaking, records the reason and wakes the sleeper. </w:t>
      </w:r>
      <w:r>
        <w:rPr>
          <w:rFonts w:ascii="Consolas" w:hAnsi="Consolas" w:eastAsia="Consolas"/>
          <w:sz w:val="19"/>
        </w:rPr>
        <w:t>_check(epoch)</w:t>
      </w:r>
      <w:r>
        <w:rPr>
          <w:b w:val="0"/>
        </w:rPr>
        <w:t xml:space="preserve"> is called at every step and raises </w:t>
      </w:r>
      <w:r>
        <w:rPr>
          <w:rFonts w:ascii="Consolas" w:hAnsi="Consolas" w:eastAsia="Consolas"/>
          <w:sz w:val="19"/>
        </w:rPr>
        <w:t>_Stop</w:t>
      </w:r>
      <w:r>
        <w:rPr>
          <w:b w:val="0"/>
        </w:rPr>
        <w:t xml:space="preserve"> if a stop reason is set or </w:t>
      </w:r>
      <w:r>
        <w:rPr>
          <w:rFonts w:ascii="Consolas" w:hAnsi="Consolas" w:eastAsia="Consolas"/>
          <w:sz w:val="19"/>
        </w:rPr>
        <w:t>session.epoch != epoch</w:t>
      </w:r>
      <w:r>
        <w:rPr>
          <w:b w:val="0"/>
        </w:rPr>
        <w:t>. The wait loop wakes every 25 ms (</w:t>
      </w:r>
      <w:r>
        <w:rPr>
          <w:rFonts w:ascii="Consolas" w:hAnsi="Consolas" w:eastAsia="Consolas"/>
          <w:sz w:val="19"/>
        </w:rPr>
        <w:t>POLL_S</w:t>
      </w:r>
      <w:r>
        <w:rPr>
          <w:b w:val="0"/>
        </w:rPr>
        <w:t xml:space="preserve">), which is how speech ends well inside the 150 ms target after an epoch bump. On </w:t>
      </w:r>
      <w:r>
        <w:rPr>
          <w:rFonts w:ascii="Consolas" w:hAnsi="Consolas" w:eastAsia="Consolas"/>
          <w:sz w:val="19"/>
        </w:rPr>
        <w:t>_Stop</w:t>
      </w:r>
      <w:r>
        <w:rPr>
          <w:b w:val="0"/>
        </w:rPr>
        <w:t xml:space="preserve">, the handler computes </w:t>
      </w:r>
      <w:r>
        <w:rPr>
          <w:rFonts w:ascii="Consolas" w:hAnsi="Consolas" w:eastAsia="Consolas"/>
          <w:sz w:val="19"/>
        </w:rPr>
        <w:t>played = min(now - t_start, cum)</w:t>
      </w:r>
      <w:r>
        <w:rPr>
          <w:b w:val="0"/>
        </w:rPr>
        <w:t xml:space="preserve">, builds </w:t>
      </w:r>
      <w:r>
        <w:rPr>
          <w:rFonts w:ascii="Consolas" w:hAnsi="Consolas" w:eastAsia="Consolas"/>
          <w:sz w:val="19"/>
        </w:rPr>
        <w:t>spoken = spoken_prefix(...)</w:t>
      </w:r>
      <w:r>
        <w:rPr>
          <w:b w:val="0"/>
        </w:rPr>
        <w:t xml:space="preserve">, emits </w:t>
      </w:r>
      <w:r>
        <w:rPr>
          <w:rFonts w:ascii="Consolas" w:hAnsi="Consolas" w:eastAsia="Consolas"/>
          <w:sz w:val="19"/>
        </w:rPr>
        <w:t>speech_state stopped</w:t>
      </w:r>
      <w:r>
        <w:rPr>
          <w:b w:val="0"/>
        </w:rPr>
        <w:t xml:space="preserve"> with </w:t>
      </w:r>
      <w:r>
        <w:rPr>
          <w:rFonts w:ascii="Consolas" w:hAnsi="Consolas" w:eastAsia="Consolas"/>
          <w:sz w:val="19"/>
        </w:rPr>
        <w:t>reason</w:t>
      </w:r>
      <w:r>
        <w:rPr>
          <w:b w:val="0"/>
        </w:rPr>
        <w:t xml:space="preserve">, the full </w:t>
      </w:r>
      <w:r>
        <w:rPr>
          <w:rFonts w:ascii="Consolas" w:hAnsi="Consolas" w:eastAsia="Consolas"/>
          <w:sz w:val="19"/>
        </w:rPr>
        <w:t>text</w:t>
      </w:r>
      <w:r>
        <w:rPr>
          <w:b w:val="0"/>
        </w:rPr>
        <w:t xml:space="preserve">, </w:t>
      </w:r>
      <w:r>
        <w:rPr>
          <w:rFonts w:ascii="Consolas" w:hAnsi="Consolas" w:eastAsia="Consolas"/>
          <w:sz w:val="19"/>
        </w:rPr>
        <w:t>spoken_text</w:t>
      </w:r>
      <w:r>
        <w:rPr>
          <w:b w:val="0"/>
        </w:rPr>
        <w:t xml:space="preserve"> and </w:t>
      </w:r>
      <w:r>
        <w:rPr>
          <w:rFonts w:ascii="Consolas" w:hAnsi="Consolas" w:eastAsia="Consolas"/>
          <w:sz w:val="19"/>
        </w:rPr>
        <w:t>spoken_ms</w:t>
      </w:r>
      <w:r>
        <w:rPr>
          <w:b w:val="0"/>
        </w:rPr>
        <w:t>, records the stop latency (</w:t>
      </w:r>
      <w:r>
        <w:rPr>
          <w:rFonts w:ascii="Consolas" w:hAnsi="Consolas" w:eastAsia="Consolas"/>
          <w:sz w:val="19"/>
        </w:rPr>
        <w:t>stop_latencies_s</w:t>
      </w:r>
      <w:r>
        <w:rPr>
          <w:b w:val="0"/>
        </w:rPr>
        <w:t xml:space="preserve"> and the </w:t>
      </w:r>
      <w:r>
        <w:rPr>
          <w:rFonts w:ascii="Consolas" w:hAnsi="Consolas" w:eastAsia="Consolas"/>
          <w:sz w:val="19"/>
        </w:rPr>
        <w:t>metrics.SPEECH_STOP</w:t>
      </w:r>
      <w:r>
        <w:rPr>
          <w:b w:val="0"/>
        </w:rPr>
        <w:t xml:space="preserve"> histogram), clears the queue and, if the spoken text differs from the full text, calls </w:t>
      </w:r>
      <w:r>
        <w:rPr>
          <w:rFonts w:ascii="Consolas" w:hAnsi="Consolas" w:eastAsia="Consolas"/>
          <w:sz w:val="19"/>
        </w:rPr>
        <w:t>on_truncated</w:t>
      </w:r>
      <w:r>
        <w:rPr>
          <w:b w:val="0"/>
        </w:rPr>
        <w:t xml:space="preserve">. The </w:t>
      </w:r>
      <w:r>
        <w:rPr>
          <w:rFonts w:ascii="Consolas" w:hAnsi="Consolas" w:eastAsia="Consolas"/>
          <w:sz w:val="19"/>
        </w:rPr>
        <w:t>finally</w:t>
      </w:r>
      <w:r>
        <w:rPr>
          <w:b w:val="0"/>
        </w:rPr>
        <w:t xml:space="preserve"> block resets </w:t>
      </w:r>
      <w:r>
        <w:rPr>
          <w:rFonts w:ascii="Consolas" w:hAnsi="Consolas" w:eastAsia="Consolas"/>
          <w:sz w:val="19"/>
        </w:rPr>
        <w:t>ducked</w:t>
      </w:r>
      <w:r>
        <w:rPr>
          <w:b w:val="0"/>
        </w:rPr>
        <w:t xml:space="preserve"> and recomputes the speaking flag, which calls </w:t>
      </w:r>
      <w:r>
        <w:rPr>
          <w:rFonts w:ascii="Consolas" w:hAnsi="Consolas" w:eastAsia="Consolas"/>
          <w:sz w:val="19"/>
        </w:rPr>
        <w:t>on_activity</w:t>
      </w:r>
      <w:r>
        <w:rPr>
          <w:b w:val="0"/>
        </w:rPr>
        <w:t xml:space="preserve"> so the coordinator restores the VAD threshold.</w:t>
      </w:r>
    </w:p>
    <w:p>
      <w:r>
        <w:rPr>
          <w:b w:val="0"/>
        </w:rPr>
        <w:t xml:space="preserve">Ducking. </w:t>
      </w:r>
      <w:r>
        <w:rPr>
          <w:rFonts w:ascii="Consolas" w:hAnsi="Consolas" w:eastAsia="Consolas"/>
          <w:sz w:val="19"/>
        </w:rPr>
        <w:t>duck()</w:t>
      </w:r>
      <w:r>
        <w:rPr>
          <w:b w:val="0"/>
        </w:rPr>
        <w:t xml:space="preserve"> (called on speech start) emits </w:t>
      </w:r>
      <w:r>
        <w:rPr>
          <w:rFonts w:ascii="Consolas" w:hAnsi="Consolas" w:eastAsia="Consolas"/>
          <w:sz w:val="19"/>
        </w:rPr>
        <w:t>ducked</w:t>
      </w:r>
      <w:r>
        <w:rPr>
          <w:b w:val="0"/>
        </w:rPr>
        <w:t xml:space="preserve"> once while speaking; </w:t>
      </w:r>
      <w:r>
        <w:rPr>
          <w:rFonts w:ascii="Consolas" w:hAnsi="Consolas" w:eastAsia="Consolas"/>
          <w:sz w:val="19"/>
        </w:rPr>
        <w:t>resume()</w:t>
      </w:r>
      <w:r>
        <w:rPr>
          <w:b w:val="0"/>
        </w:rPr>
        <w:t xml:space="preserve"> emits </w:t>
      </w:r>
      <w:r>
        <w:rPr>
          <w:rFonts w:ascii="Consolas" w:hAnsi="Consolas" w:eastAsia="Consolas"/>
          <w:sz w:val="19"/>
        </w:rPr>
        <w:t>resumed</w:t>
      </w:r>
      <w:r>
        <w:rPr>
          <w:b w:val="0"/>
        </w:rPr>
        <w:t xml:space="preserve"> once (reason </w:t>
      </w:r>
      <w:r>
        <w:rPr>
          <w:rFonts w:ascii="Consolas" w:hAnsi="Consolas" w:eastAsia="Consolas"/>
          <w:sz w:val="19"/>
        </w:rPr>
        <w:t>false_alarm</w:t>
      </w:r>
      <w:r>
        <w:rPr>
          <w:b w:val="0"/>
        </w:rPr>
        <w:t>) when the "speech" turned out to be noise or the agent's own echo. The client implements the actual volume change; the server only announces it.</w:t>
      </w:r>
    </w:p>
    <w:p>
      <w:pPr>
        <w:pStyle w:val="Heading3"/>
      </w:pPr>
      <w:r>
        <w:t>The spoken_text truncation record</w:t>
      </w:r>
    </w:p>
    <w:p>
      <w:r>
        <w:rPr>
          <w:b w:val="0"/>
        </w:rPr>
        <w:t xml:space="preserve">When a reply is cut off, the speaker calls the coordinator's </w:t>
      </w:r>
      <w:r>
        <w:rPr>
          <w:rFonts w:ascii="Consolas" w:hAnsi="Consolas" w:eastAsia="Consolas"/>
          <w:sz w:val="19"/>
        </w:rPr>
        <w:t>_record_truncation</w:t>
      </w:r>
      <w:r>
        <w:rPr>
          <w:b w:val="0"/>
        </w:rPr>
        <w:t xml:space="preserve">, which calls </w:t>
      </w:r>
      <w:r>
        <w:rPr>
          <w:rFonts w:ascii="Consolas" w:hAnsi="Consolas" w:eastAsia="Consolas"/>
          <w:sz w:val="19"/>
        </w:rPr>
        <w:t>graph_memory.mark_response_truncated(full_text, spoken_text)</w:t>
      </w:r>
      <w:r>
        <w:rPr>
          <w:b w:val="0"/>
        </w:rPr>
        <w:t xml:space="preserve"> in </w:t>
      </w:r>
      <w:r>
        <w:rPr>
          <w:rFonts w:ascii="Consolas" w:hAnsi="Consolas" w:eastAsia="Consolas"/>
          <w:sz w:val="19"/>
        </w:rPr>
        <w:t>agent/memory/graph_memory.py</w:t>
      </w:r>
      <w:r>
        <w:rPr>
          <w:b w:val="0"/>
        </w:rPr>
        <w:t xml:space="preserve">. That method finds the most recent turn whose </w:t>
      </w:r>
      <w:r>
        <w:rPr>
          <w:rFonts w:ascii="Consolas" w:hAnsi="Consolas" w:eastAsia="Consolas"/>
          <w:sz w:val="19"/>
        </w:rPr>
        <w:t>agent_response</w:t>
      </w:r>
      <w:r>
        <w:rPr>
          <w:b w:val="0"/>
        </w:rPr>
        <w:t xml:space="preserve"> equals the full text and has no </w:t>
      </w:r>
      <w:r>
        <w:rPr>
          <w:rFonts w:ascii="Consolas" w:hAnsi="Consolas" w:eastAsia="Consolas"/>
          <w:sz w:val="19"/>
        </w:rPr>
        <w:t>spoken_text</w:t>
      </w:r>
      <w:r>
        <w:rPr>
          <w:b w:val="0"/>
        </w:rPr>
        <w:t xml:space="preserve"> yet, and sets </w:t>
      </w:r>
      <w:r>
        <w:rPr>
          <w:rFonts w:ascii="Consolas" w:hAnsi="Consolas" w:eastAsia="Consolas"/>
          <w:sz w:val="19"/>
        </w:rPr>
        <w:t>spoken_text</w:t>
      </w:r>
      <w:r>
        <w:rPr>
          <w:b w:val="0"/>
        </w:rPr>
        <w:t>. When the next prompt context is built (</w:t>
      </w:r>
      <w:r>
        <w:rPr>
          <w:rFonts w:ascii="Consolas" w:hAnsi="Consolas" w:eastAsia="Consolas"/>
          <w:sz w:val="19"/>
        </w:rPr>
        <w:t>get_subgraph_prompt_context</w:t>
      </w:r>
      <w:r>
        <w:rPr>
          <w:b w:val="0"/>
        </w:rPr>
        <w:t>), such a turn is shown to the model as the heard part followed by "[interrupted by the user; the rest was never heard]", or "[interrupted by the user before this was heard]" if nothing was spoken. The point: the planner must not assume the user received the information they were cut off before hearing (for example a booking ID in the last sentence). The match is by exact text equality, so if the reply text is changed between planning and speaking the record would not attach; the code returns False in that case and does nothing.</w:t>
      </w:r>
    </w:p>
    <w:p>
      <w:r>
        <w:rPr>
          <w:b w:val="0"/>
        </w:rPr>
        <w:t>Truthfulness is not enforced in this layer. The speaker only renders replies the planner already emitted, and those claim completion only after the matching tool result; the speaker never speaks ahead of that.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TTSBackend</w:t>
            </w:r>
            <w:r>
              <w:rPr>
                <w:b w:val="0"/>
                <w:sz w:val="18"/>
              </w:rPr>
              <w:t xml:space="preserve">, </w:t>
            </w:r>
            <w:r>
              <w:rPr>
                <w:rFonts w:ascii="Consolas" w:hAnsi="Consolas" w:eastAsia="Consolas"/>
                <w:sz w:val="16"/>
              </w:rPr>
              <w:t>PiperTTSBackend</w:t>
            </w:r>
            <w:r>
              <w:rPr>
                <w:b w:val="0"/>
                <w:sz w:val="18"/>
              </w:rPr>
              <w:t xml:space="preserve">, </w:t>
            </w:r>
            <w:r>
              <w:rPr>
                <w:rFonts w:ascii="Consolas" w:hAnsi="Consolas" w:eastAsia="Consolas"/>
                <w:sz w:val="16"/>
              </w:rPr>
              <w:t>MockTTSBackend</w:t>
            </w:r>
          </w:p>
        </w:tc>
        <w:tc>
          <w:tcPr>
            <w:tcW w:type="dxa" w:w="3249"/>
          </w:tcPr>
          <w:p>
            <w:r/>
            <w:r>
              <w:rPr>
                <w:rFonts w:ascii="Consolas" w:hAnsi="Consolas" w:eastAsia="Consolas"/>
                <w:sz w:val="16"/>
              </w:rPr>
              <w:t>agent/multimodal/tts.py</w:t>
            </w:r>
          </w:p>
        </w:tc>
        <w:tc>
          <w:tcPr>
            <w:tcW w:type="dxa" w:w="3249"/>
          </w:tcPr>
          <w:p>
            <w:r/>
            <w:r>
              <w:rPr>
                <w:b w:val="0"/>
                <w:sz w:val="18"/>
              </w:rPr>
              <w:t>Synthesis backends</w:t>
            </w:r>
          </w:p>
        </w:tc>
      </w:tr>
      <w:tr>
        <w:tc>
          <w:tcPr>
            <w:tcW w:type="dxa" w:w="3249"/>
          </w:tcPr>
          <w:p>
            <w:r/>
            <w:r>
              <w:rPr>
                <w:rFonts w:ascii="Consolas" w:hAnsi="Consolas" w:eastAsia="Consolas"/>
                <w:sz w:val="16"/>
              </w:rPr>
              <w:t>get_tts_backend</w:t>
            </w:r>
            <w:r>
              <w:rPr>
                <w:b w:val="0"/>
                <w:sz w:val="18"/>
              </w:rPr>
              <w:t xml:space="preserve">, </w:t>
            </w:r>
            <w:r>
              <w:rPr>
                <w:rFonts w:ascii="Consolas" w:hAnsi="Consolas" w:eastAsia="Consolas"/>
                <w:sz w:val="16"/>
              </w:rPr>
              <w:t>piper_available</w:t>
            </w:r>
          </w:p>
        </w:tc>
        <w:tc>
          <w:tcPr>
            <w:tcW w:type="dxa" w:w="3249"/>
          </w:tcPr>
          <w:p>
            <w:r/>
            <w:r>
              <w:rPr>
                <w:rFonts w:ascii="Consolas" w:hAnsi="Consolas" w:eastAsia="Consolas"/>
                <w:sz w:val="16"/>
              </w:rPr>
              <w:t>agent/multimodal/tts.py</w:t>
            </w:r>
          </w:p>
        </w:tc>
        <w:tc>
          <w:tcPr>
            <w:tcW w:type="dxa" w:w="3249"/>
          </w:tcPr>
          <w:p>
            <w:r/>
            <w:r>
              <w:rPr>
                <w:b w:val="0"/>
                <w:sz w:val="18"/>
              </w:rPr>
              <w:t xml:space="preserve">Backend selection from </w:t>
            </w:r>
            <w:r>
              <w:rPr>
                <w:rFonts w:ascii="Consolas" w:hAnsi="Consolas" w:eastAsia="Consolas"/>
                <w:sz w:val="16"/>
              </w:rPr>
              <w:t>TTS_BACKEND</w:t>
            </w:r>
          </w:p>
        </w:tc>
      </w:tr>
      <w:tr>
        <w:tc>
          <w:tcPr>
            <w:tcW w:type="dxa" w:w="3249"/>
          </w:tcPr>
          <w:p>
            <w:r/>
            <w:r>
              <w:rPr>
                <w:rFonts w:ascii="Consolas" w:hAnsi="Consolas" w:eastAsia="Consolas"/>
                <w:sz w:val="16"/>
              </w:rPr>
              <w:t>split_sentences</w:t>
            </w:r>
            <w:r>
              <w:rPr>
                <w:b w:val="0"/>
                <w:sz w:val="18"/>
              </w:rPr>
              <w:t xml:space="preserve">, </w:t>
            </w:r>
            <w:r>
              <w:rPr>
                <w:rFonts w:ascii="Consolas" w:hAnsi="Consolas" w:eastAsia="Consolas"/>
                <w:sz w:val="16"/>
              </w:rPr>
              <w:t>spoken_prefix</w:t>
            </w:r>
          </w:p>
        </w:tc>
        <w:tc>
          <w:tcPr>
            <w:tcW w:type="dxa" w:w="3249"/>
          </w:tcPr>
          <w:p>
            <w:r/>
            <w:r>
              <w:rPr>
                <w:rFonts w:ascii="Consolas" w:hAnsi="Consolas" w:eastAsia="Consolas"/>
                <w:sz w:val="16"/>
              </w:rPr>
              <w:t>agent/multimodal/tts.py</w:t>
            </w:r>
          </w:p>
        </w:tc>
        <w:tc>
          <w:tcPr>
            <w:tcW w:type="dxa" w:w="3249"/>
          </w:tcPr>
          <w:p>
            <w:r/>
            <w:r>
              <w:rPr>
                <w:b w:val="0"/>
                <w:sz w:val="18"/>
              </w:rPr>
              <w:t>Chunking and the truncation calculation</w:t>
            </w:r>
          </w:p>
        </w:tc>
      </w:tr>
      <w:tr>
        <w:tc>
          <w:tcPr>
            <w:tcW w:type="dxa" w:w="3249"/>
          </w:tcPr>
          <w:p>
            <w:r/>
            <w:r>
              <w:rPr>
                <w:rFonts w:ascii="Consolas" w:hAnsi="Consolas" w:eastAsia="Consolas"/>
                <w:sz w:val="16"/>
              </w:rPr>
              <w:t>SessionSpeaker</w:t>
            </w:r>
          </w:p>
        </w:tc>
        <w:tc>
          <w:tcPr>
            <w:tcW w:type="dxa" w:w="3249"/>
          </w:tcPr>
          <w:p>
            <w:r/>
            <w:r>
              <w:rPr>
                <w:rFonts w:ascii="Consolas" w:hAnsi="Consolas" w:eastAsia="Consolas"/>
                <w:sz w:val="16"/>
              </w:rPr>
              <w:t>agent/speech.py</w:t>
            </w:r>
          </w:p>
        </w:tc>
        <w:tc>
          <w:tcPr>
            <w:tcW w:type="dxa" w:w="3249"/>
          </w:tcPr>
          <w:p>
            <w:r/>
            <w:r>
              <w:rPr>
                <w:b w:val="0"/>
                <w:sz w:val="18"/>
              </w:rPr>
              <w:t>Queue, pacing, stop, duck/resume, echo guard, timeline</w:t>
            </w:r>
          </w:p>
        </w:tc>
      </w:tr>
      <w:tr>
        <w:tc>
          <w:tcPr>
            <w:tcW w:type="dxa" w:w="3249"/>
          </w:tcPr>
          <w:p>
            <w:r/>
            <w:r>
              <w:rPr>
                <w:rFonts w:ascii="Consolas" w:hAnsi="Consolas" w:eastAsia="Consolas"/>
                <w:sz w:val="16"/>
              </w:rPr>
              <w:t>AudioOutAction</w:t>
            </w:r>
            <w:r>
              <w:rPr>
                <w:b w:val="0"/>
                <w:sz w:val="18"/>
              </w:rPr>
              <w:t xml:space="preserve">, </w:t>
            </w:r>
            <w:r>
              <w:rPr>
                <w:rFonts w:ascii="Consolas" w:hAnsi="Consolas" w:eastAsia="Consolas"/>
                <w:sz w:val="16"/>
              </w:rPr>
              <w:t>SpeechStateAction</w:t>
            </w:r>
          </w:p>
        </w:tc>
        <w:tc>
          <w:tcPr>
            <w:tcW w:type="dxa" w:w="3249"/>
          </w:tcPr>
          <w:p>
            <w:r/>
            <w:r>
              <w:rPr>
                <w:rFonts w:ascii="Consolas" w:hAnsi="Consolas" w:eastAsia="Consolas"/>
                <w:sz w:val="16"/>
              </w:rPr>
              <w:t>agent/schemas/actions.py</w:t>
            </w:r>
          </w:p>
        </w:tc>
        <w:tc>
          <w:tcPr>
            <w:tcW w:type="dxa" w:w="3249"/>
          </w:tcPr>
          <w:p>
            <w:r/>
            <w:r>
              <w:rPr>
                <w:b w:val="0"/>
                <w:sz w:val="18"/>
              </w:rPr>
              <w:t>Wire format of speech</w:t>
            </w:r>
          </w:p>
        </w:tc>
      </w:tr>
      <w:tr>
        <w:tc>
          <w:tcPr>
            <w:tcW w:type="dxa" w:w="3249"/>
          </w:tcPr>
          <w:p>
            <w:r/>
            <w:r>
              <w:rPr>
                <w:rFonts w:ascii="Consolas" w:hAnsi="Consolas" w:eastAsia="Consolas"/>
                <w:sz w:val="16"/>
              </w:rPr>
              <w:t>set_tts</w:t>
            </w:r>
            <w:r>
              <w:rPr>
                <w:b w:val="0"/>
                <w:sz w:val="18"/>
              </w:rPr>
              <w:t xml:space="preserve">, </w:t>
            </w:r>
            <w:r>
              <w:rPr>
                <w:rFonts w:ascii="Consolas" w:hAnsi="Consolas" w:eastAsia="Consolas"/>
                <w:sz w:val="16"/>
              </w:rPr>
              <w:t>_record_truncation</w:t>
            </w:r>
            <w:r>
              <w:rPr>
                <w:b w:val="0"/>
                <w:sz w:val="18"/>
              </w:rPr>
              <w:t xml:space="preserve">, </w:t>
            </w:r>
            <w:r>
              <w:rPr>
                <w:rFonts w:ascii="Consolas" w:hAnsi="Consolas" w:eastAsia="Consolas"/>
                <w:sz w:val="16"/>
              </w:rPr>
              <w:t>_stop_speech</w:t>
            </w:r>
          </w:p>
        </w:tc>
        <w:tc>
          <w:tcPr>
            <w:tcW w:type="dxa" w:w="3249"/>
          </w:tcPr>
          <w:p>
            <w:r/>
            <w:r>
              <w:rPr>
                <w:rFonts w:ascii="Consolas" w:hAnsi="Consolas" w:eastAsia="Consolas"/>
                <w:sz w:val="16"/>
              </w:rPr>
              <w:t>agent/coordinator.py</w:t>
            </w:r>
          </w:p>
        </w:tc>
        <w:tc>
          <w:tcPr>
            <w:tcW w:type="dxa" w:w="3249"/>
          </w:tcPr>
          <w:p>
            <w:r/>
            <w:r>
              <w:rPr>
                <w:b w:val="0"/>
                <w:sz w:val="18"/>
              </w:rPr>
              <w:t>Opt-in, memory record, stop entry point</w:t>
            </w:r>
          </w:p>
        </w:tc>
      </w:tr>
      <w:tr>
        <w:tc>
          <w:tcPr>
            <w:tcW w:type="dxa" w:w="3249"/>
          </w:tcPr>
          <w:p>
            <w:r/>
            <w:r>
              <w:rPr>
                <w:rFonts w:ascii="Consolas" w:hAnsi="Consolas" w:eastAsia="Consolas"/>
                <w:sz w:val="16"/>
              </w:rPr>
              <w:t>mark_response_truncated</w:t>
            </w:r>
          </w:p>
        </w:tc>
        <w:tc>
          <w:tcPr>
            <w:tcW w:type="dxa" w:w="3249"/>
          </w:tcPr>
          <w:p>
            <w:r/>
            <w:r>
              <w:rPr>
                <w:rFonts w:ascii="Consolas" w:hAnsi="Consolas" w:eastAsia="Consolas"/>
                <w:sz w:val="16"/>
              </w:rPr>
              <w:t>agent/memory/graph_memory.py</w:t>
            </w:r>
          </w:p>
        </w:tc>
        <w:tc>
          <w:tcPr>
            <w:tcW w:type="dxa" w:w="3249"/>
          </w:tcPr>
          <w:p>
            <w:r/>
            <w:r>
              <w:rPr>
                <w:b w:val="0"/>
                <w:sz w:val="18"/>
              </w:rPr>
              <w:t xml:space="preserve">Writes </w:t>
            </w:r>
            <w:r>
              <w:rPr>
                <w:rFonts w:ascii="Consolas" w:hAnsi="Consolas" w:eastAsia="Consolas"/>
                <w:sz w:val="16"/>
              </w:rPr>
              <w:t>spoken_text</w:t>
            </w:r>
            <w:r>
              <w:rPr>
                <w:b w:val="0"/>
                <w:sz w:val="18"/>
              </w:rPr>
              <w:t xml:space="preserve"> onto the turn node</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 or constant</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TTS_BACKEND</w:t>
            </w:r>
          </w:p>
        </w:tc>
        <w:tc>
          <w:tcPr>
            <w:tcW w:type="dxa" w:w="3249"/>
          </w:tcPr>
          <w:p>
            <w:r/>
            <w:r>
              <w:rPr>
                <w:rFonts w:ascii="Consolas" w:hAnsi="Consolas" w:eastAsia="Consolas"/>
                <w:sz w:val="16"/>
              </w:rPr>
              <w:t>auto</w:t>
            </w:r>
          </w:p>
        </w:tc>
        <w:tc>
          <w:tcPr>
            <w:tcW w:type="dxa" w:w="3249"/>
          </w:tcPr>
          <w:p>
            <w:r/>
            <w:r>
              <w:rPr>
                <w:rFonts w:ascii="Consolas" w:hAnsi="Consolas" w:eastAsia="Consolas"/>
                <w:sz w:val="16"/>
              </w:rPr>
              <w:t>auto</w:t>
            </w:r>
            <w:r>
              <w:rPr>
                <w:b w:val="0"/>
                <w:sz w:val="18"/>
              </w:rPr>
              <w:t xml:space="preserve">, </w:t>
            </w:r>
            <w:r>
              <w:rPr>
                <w:rFonts w:ascii="Consolas" w:hAnsi="Consolas" w:eastAsia="Consolas"/>
                <w:sz w:val="16"/>
              </w:rPr>
              <w:t>piper</w:t>
            </w:r>
            <w:r>
              <w:rPr>
                <w:b w:val="0"/>
                <w:sz w:val="18"/>
              </w:rPr>
              <w:t xml:space="preserve">, </w:t>
            </w:r>
            <w:r>
              <w:rPr>
                <w:rFonts w:ascii="Consolas" w:hAnsi="Consolas" w:eastAsia="Consolas"/>
                <w:sz w:val="16"/>
              </w:rPr>
              <w:t>mock</w:t>
            </w:r>
            <w:r>
              <w:rPr>
                <w:b w:val="0"/>
                <w:sz w:val="18"/>
              </w:rPr>
              <w:t xml:space="preserve">, </w:t>
            </w:r>
            <w:r>
              <w:rPr>
                <w:rFonts w:ascii="Consolas" w:hAnsi="Consolas" w:eastAsia="Consolas"/>
                <w:sz w:val="16"/>
              </w:rPr>
              <w:t>off</w:t>
            </w:r>
          </w:p>
        </w:tc>
      </w:tr>
      <w:tr>
        <w:tc>
          <w:tcPr>
            <w:tcW w:type="dxa" w:w="3249"/>
          </w:tcPr>
          <w:p>
            <w:r/>
            <w:r>
              <w:rPr>
                <w:rFonts w:ascii="Consolas" w:hAnsi="Consolas" w:eastAsia="Consolas"/>
                <w:sz w:val="16"/>
              </w:rPr>
              <w:t>TTS_VOICE_PATH</w:t>
            </w:r>
          </w:p>
        </w:tc>
        <w:tc>
          <w:tcPr>
            <w:tcW w:type="dxa" w:w="3249"/>
          </w:tcPr>
          <w:p>
            <w:r/>
            <w:r>
              <w:rPr>
                <w:rFonts w:ascii="Consolas" w:hAnsi="Consolas" w:eastAsia="Consolas"/>
                <w:sz w:val="16"/>
              </w:rPr>
              <w:t>models/piper/en_US-lessac-medium.onnx</w:t>
            </w:r>
          </w:p>
        </w:tc>
        <w:tc>
          <w:tcPr>
            <w:tcW w:type="dxa" w:w="3249"/>
          </w:tcPr>
          <w:p>
            <w:r/>
            <w:r>
              <w:rPr>
                <w:b w:val="0"/>
                <w:sz w:val="18"/>
              </w:rPr>
              <w:t>Piper voice file</w:t>
            </w:r>
          </w:p>
        </w:tc>
      </w:tr>
      <w:tr>
        <w:tc>
          <w:tcPr>
            <w:tcW w:type="dxa" w:w="3249"/>
          </w:tcPr>
          <w:p>
            <w:r/>
            <w:r>
              <w:rPr>
                <w:rFonts w:ascii="Consolas" w:hAnsi="Consolas" w:eastAsia="Consolas"/>
                <w:sz w:val="16"/>
              </w:rPr>
              <w:t>LOOKAHEAD_S</w:t>
            </w:r>
          </w:p>
        </w:tc>
        <w:tc>
          <w:tcPr>
            <w:tcW w:type="dxa" w:w="3249"/>
          </w:tcPr>
          <w:p>
            <w:r/>
            <w:r>
              <w:rPr>
                <w:b w:val="0"/>
                <w:sz w:val="18"/>
              </w:rPr>
              <w:t>0.6</w:t>
            </w:r>
          </w:p>
        </w:tc>
        <w:tc>
          <w:tcPr>
            <w:tcW w:type="dxa" w:w="3249"/>
          </w:tcPr>
          <w:p>
            <w:r/>
            <w:r>
              <w:rPr>
                <w:b w:val="0"/>
                <w:sz w:val="18"/>
              </w:rPr>
              <w:t>Audio kept buffered ahead of the playhead (constructor argument, not an env var)</w:t>
            </w:r>
          </w:p>
        </w:tc>
      </w:tr>
      <w:tr>
        <w:tc>
          <w:tcPr>
            <w:tcW w:type="dxa" w:w="3249"/>
          </w:tcPr>
          <w:p>
            <w:r/>
            <w:r>
              <w:rPr>
                <w:rFonts w:ascii="Consolas" w:hAnsi="Consolas" w:eastAsia="Consolas"/>
                <w:sz w:val="16"/>
              </w:rPr>
              <w:t>POLL_S</w:t>
            </w:r>
          </w:p>
        </w:tc>
        <w:tc>
          <w:tcPr>
            <w:tcW w:type="dxa" w:w="3249"/>
          </w:tcPr>
          <w:p>
            <w:r/>
            <w:r>
              <w:rPr>
                <w:b w:val="0"/>
                <w:sz w:val="18"/>
              </w:rPr>
              <w:t>0.025</w:t>
            </w:r>
          </w:p>
        </w:tc>
        <w:tc>
          <w:tcPr>
            <w:tcW w:type="dxa" w:w="3249"/>
          </w:tcPr>
          <w:p>
            <w:r/>
            <w:r>
              <w:rPr>
                <w:b w:val="0"/>
                <w:sz w:val="18"/>
              </w:rPr>
              <w:t>How quickly a stop or epoch change is noticed (constructor argument)</w:t>
            </w:r>
          </w:p>
        </w:tc>
      </w:tr>
    </w:tbl>
    <w:p>
      <w:pPr>
        <w:spacing w:after="40"/>
      </w:pPr>
    </w:p>
    <w:p>
      <w:pPr>
        <w:pStyle w:val="Heading3"/>
      </w:pPr>
      <w:r>
        <w:t>Failure modes and guarantees</w:t>
      </w:r>
    </w:p>
    <w:p>
      <w:pPr>
        <w:pStyle w:val="ListBullet"/>
      </w:pPr>
      <w:r>
        <w:rPr>
          <w:b w:val="0"/>
        </w:rPr>
        <w:t xml:space="preserve">With no TTS backend, </w:t>
      </w:r>
      <w:r>
        <w:rPr>
          <w:rFonts w:ascii="Consolas" w:hAnsi="Consolas" w:eastAsia="Consolas"/>
          <w:sz w:val="19"/>
        </w:rPr>
        <w:t>set_tts</w:t>
      </w:r>
      <w:r>
        <w:rPr>
          <w:b w:val="0"/>
        </w:rPr>
        <w:t xml:space="preserve"> returns False, the server answers </w:t>
      </w:r>
      <w:r>
        <w:rPr>
          <w:rFonts w:ascii="Consolas" w:hAnsi="Consolas" w:eastAsia="Consolas"/>
          <w:sz w:val="19"/>
        </w:rPr>
        <w:t>tts_status</w:t>
      </w:r>
      <w:r>
        <w:rPr>
          <w:b w:val="0"/>
        </w:rPr>
        <w:t xml:space="preserve"> with </w:t>
      </w:r>
      <w:r>
        <w:rPr>
          <w:rFonts w:ascii="Consolas" w:hAnsi="Consolas" w:eastAsia="Consolas"/>
          <w:sz w:val="19"/>
        </w:rPr>
        <w:t>available: false</w:t>
      </w:r>
      <w:r>
        <w:rPr>
          <w:b w:val="0"/>
        </w:rPr>
        <w:t>, the UI hides the speaker toggle, and nothing is ever spoken (</w:t>
      </w:r>
      <w:r>
        <w:rPr>
          <w:rFonts w:ascii="Consolas" w:hAnsi="Consolas" w:eastAsia="Consolas"/>
          <w:sz w:val="19"/>
        </w:rPr>
        <w:t>test_no_backend_means_no_speech_and_the_toggle_reports_it</w:t>
      </w:r>
      <w:r>
        <w:rPr>
          <w:b w:val="0"/>
        </w:rPr>
        <w:t xml:space="preserve">). </w:t>
      </w:r>
      <w:r>
        <w:rPr>
          <w:rFonts w:ascii="Consolas" w:hAnsi="Consolas" w:eastAsia="Consolas"/>
          <w:sz w:val="19"/>
        </w:rPr>
        <w:t>/health</w:t>
      </w:r>
      <w:r>
        <w:rPr>
          <w:b w:val="0"/>
        </w:rPr>
        <w:t xml:space="preserve"> reports </w:t>
      </w:r>
      <w:r>
        <w:rPr>
          <w:rFonts w:ascii="Consolas" w:hAnsi="Consolas" w:eastAsia="Consolas"/>
          <w:sz w:val="19"/>
        </w:rPr>
        <w:t>tts.available</w:t>
      </w:r>
      <w:r>
        <w:rPr>
          <w:b w:val="0"/>
        </w:rPr>
        <w:t xml:space="preserve"> and the backend name.</w:t>
      </w:r>
    </w:p>
    <w:p>
      <w:pPr>
        <w:pStyle w:val="ListBullet"/>
      </w:pPr>
      <w:r>
        <w:rPr>
          <w:b w:val="0"/>
        </w:rPr>
        <w:t>Replies are only voiced for sessions that opted in (</w:t>
      </w:r>
      <w:r>
        <w:rPr>
          <w:rFonts w:ascii="Consolas" w:hAnsi="Consolas" w:eastAsia="Consolas"/>
          <w:sz w:val="19"/>
        </w:rPr>
        <w:t>test_replies_are_spoken_only_after_the_client_opts_in</w:t>
      </w:r>
      <w:r>
        <w:rPr>
          <w:b w:val="0"/>
        </w:rPr>
        <w:t>).</w:t>
      </w:r>
    </w:p>
    <w:p>
      <w:pPr>
        <w:pStyle w:val="ListBullet"/>
      </w:pPr>
      <w:r>
        <w:rPr>
          <w:b w:val="0"/>
        </w:rPr>
        <w:t>A stale-epoch reply is never voiced. An epoch change, a typed message, an interrupt or a user utterance all stop speech and clear the queue.</w:t>
      </w:r>
    </w:p>
    <w:p>
      <w:pPr>
        <w:pStyle w:val="ListBullet"/>
      </w:pPr>
      <w:r>
        <w:rPr>
          <w:b w:val="0"/>
        </w:rPr>
        <w:t xml:space="preserve">Synthesis already running in a worker thread when a stop arrives is not interrupted; its result is simply discarded at the next </w:t>
      </w:r>
      <w:r>
        <w:rPr>
          <w:rFonts w:ascii="Consolas" w:hAnsi="Consolas" w:eastAsia="Consolas"/>
          <w:sz w:val="19"/>
        </w:rPr>
        <w:t>_check</w:t>
      </w:r>
      <w:r>
        <w:rPr>
          <w:b w:val="0"/>
        </w:rPr>
        <w:t>, so no stale sentence is emitted.</w:t>
      </w:r>
    </w:p>
    <w:p>
      <w:pPr>
        <w:pStyle w:val="ListBullet"/>
      </w:pPr>
      <w:r>
        <w:rPr>
          <w:rFonts w:ascii="Consolas" w:hAnsi="Consolas" w:eastAsia="Consolas"/>
          <w:sz w:val="19"/>
        </w:rPr>
        <w:t>close()</w:t>
      </w:r>
      <w:r>
        <w:rPr>
          <w:b w:val="0"/>
        </w:rPr>
        <w:t xml:space="preserve"> (session eviction, shutdown) cancels the runner and disables the speaker.</w:t>
      </w:r>
    </w:p>
    <w:p>
      <w:pPr>
        <w:pStyle w:val="ListBullet"/>
      </w:pPr>
      <w:r>
        <w:rPr>
          <w:b w:val="0"/>
        </w:rPr>
        <w:t>The eval harness checks the stop latency (</w:t>
      </w:r>
      <w:r>
        <w:rPr>
          <w:rFonts w:ascii="Consolas" w:hAnsi="Consolas" w:eastAsia="Consolas"/>
          <w:sz w:val="19"/>
        </w:rPr>
        <w:t>tests/test_speech_eval.py</w:t>
      </w:r>
      <w:r>
        <w:rPr>
          <w:b w:val="0"/>
        </w:rPr>
        <w:t xml:space="preserve">, scenarios </w:t>
      </w:r>
      <w:r>
        <w:rPr>
          <w:rFonts w:ascii="Consolas" w:hAnsi="Consolas" w:eastAsia="Consolas"/>
          <w:sz w:val="19"/>
        </w:rPr>
        <w:t>speak_barge_in</w:t>
      </w:r>
      <w:r>
        <w:rPr>
          <w:b w:val="0"/>
        </w:rPr>
        <w:t xml:space="preserve"> and </w:t>
      </w:r>
      <w:r>
        <w:rPr>
          <w:rFonts w:ascii="Consolas" w:hAnsi="Consolas" w:eastAsia="Consolas"/>
          <w:sz w:val="19"/>
        </w:rPr>
        <w:t>speak_plain</w:t>
      </w:r>
      <w:r>
        <w:rPr>
          <w:b w:val="0"/>
        </w:rPr>
        <w:t xml:space="preserve"> per the README) and includes mutation tests proving that an agent which keeps talking, or one that forgets what was heard, is caught.</w:t>
      </w:r>
    </w:p>
    <w:p>
      <w:pPr>
        <w:pStyle w:val="Heading3"/>
      </w:pPr>
      <w:r>
        <w:t>Worked example</w:t>
      </w:r>
    </w:p>
    <w:p>
      <w:r>
        <w:rPr>
          <w:b w:val="0"/>
        </w:rPr>
        <w:t xml:space="preserve">The reply is "Your flight is confirmed. The booking ID is F L 9 8 2 1 4." (two sentences). The speaker emits </w:t>
      </w:r>
      <w:r>
        <w:rPr>
          <w:rFonts w:ascii="Consolas" w:hAnsi="Consolas" w:eastAsia="Consolas"/>
          <w:sz w:val="19"/>
        </w:rPr>
        <w:t>started</w:t>
      </w:r>
      <w:r>
        <w:rPr>
          <w:b w:val="0"/>
        </w:rPr>
        <w:t xml:space="preserve">, synthesizes sentence 1 (say 1.6 s of audio) and emits </w:t>
      </w:r>
      <w:r>
        <w:rPr>
          <w:rFonts w:ascii="Consolas" w:hAnsi="Consolas" w:eastAsia="Consolas"/>
          <w:sz w:val="19"/>
        </w:rPr>
        <w:t>audio_out seq=0</w:t>
      </w:r>
      <w:r>
        <w:rPr>
          <w:b w:val="0"/>
        </w:rPr>
        <w:t xml:space="preserve">. For sentence 2 it sleeps until the playhead is 0.6 s from running dry, then emits </w:t>
      </w:r>
      <w:r>
        <w:rPr>
          <w:rFonts w:ascii="Consolas" w:hAnsi="Consolas" w:eastAsia="Consolas"/>
          <w:sz w:val="19"/>
        </w:rPr>
        <w:t>audio_out seq=1 is_last=true</w:t>
      </w:r>
      <w:r>
        <w:rPr>
          <w:b w:val="0"/>
        </w:rPr>
        <w:t xml:space="preserve">. After 2.2 s of total playback the user says "stop" and the epoch bumps. Within 25 ms </w:t>
      </w:r>
      <w:r>
        <w:rPr>
          <w:rFonts w:ascii="Consolas" w:hAnsi="Consolas" w:eastAsia="Consolas"/>
          <w:sz w:val="19"/>
        </w:rPr>
        <w:t>_check</w:t>
      </w:r>
      <w:r>
        <w:rPr>
          <w:b w:val="0"/>
        </w:rPr>
        <w:t xml:space="preserve"> raises </w:t>
      </w:r>
      <w:r>
        <w:rPr>
          <w:rFonts w:ascii="Consolas" w:hAnsi="Consolas" w:eastAsia="Consolas"/>
          <w:sz w:val="19"/>
        </w:rPr>
        <w:t>_Stop("epoch_changed")</w:t>
      </w:r>
      <w:r>
        <w:rPr>
          <w:b w:val="0"/>
        </w:rPr>
        <w:t xml:space="preserve">. </w:t>
      </w:r>
      <w:r>
        <w:rPr>
          <w:rFonts w:ascii="Consolas" w:hAnsi="Consolas" w:eastAsia="Consolas"/>
          <w:sz w:val="19"/>
        </w:rPr>
        <w:t>played</w:t>
      </w:r>
      <w:r>
        <w:rPr>
          <w:b w:val="0"/>
        </w:rPr>
        <w:t xml:space="preserve"> is 2.2 s, </w:t>
      </w:r>
      <w:r>
        <w:rPr>
          <w:rFonts w:ascii="Consolas" w:hAnsi="Consolas" w:eastAsia="Consolas"/>
          <w:sz w:val="19"/>
        </w:rPr>
        <w:t>spoken_prefix</w:t>
      </w:r>
      <w:r>
        <w:rPr>
          <w:b w:val="0"/>
        </w:rPr>
        <w:t xml:space="preserve"> returns sentence 1 plus a proportional part of sentence 2 (words in sentence 2 times the share of its duration already played), </w:t>
      </w:r>
      <w:r>
        <w:rPr>
          <w:rFonts w:ascii="Consolas" w:hAnsi="Consolas" w:eastAsia="Consolas"/>
          <w:sz w:val="19"/>
        </w:rPr>
        <w:t>stopped</w:t>
      </w:r>
      <w:r>
        <w:rPr>
          <w:b w:val="0"/>
        </w:rPr>
        <w:t xml:space="preserve"> is emitted with that </w:t>
      </w:r>
      <w:r>
        <w:rPr>
          <w:rFonts w:ascii="Consolas" w:hAnsi="Consolas" w:eastAsia="Consolas"/>
          <w:sz w:val="19"/>
        </w:rPr>
        <w:t>spoken_text</w:t>
      </w:r>
      <w:r>
        <w:rPr>
          <w:b w:val="0"/>
        </w:rPr>
        <w:t xml:space="preserve">, the client flushes its scheduled sources, and the graph memory turn gets the </w:t>
      </w:r>
      <w:r>
        <w:rPr>
          <w:rFonts w:ascii="Consolas" w:hAnsi="Consolas" w:eastAsia="Consolas"/>
          <w:sz w:val="19"/>
        </w:rPr>
        <w:t>spoken_text</w:t>
      </w:r>
      <w:r>
        <w:rPr>
          <w:b w:val="0"/>
        </w:rPr>
        <w:t>. On the next turn the planner sees the interrupted marker and does not assume the user heard the whole ID.</w:t>
      </w:r>
    </w:p>
    <w:p>
      <w:pPr>
        <w:pStyle w:val="Heading3"/>
      </w:pPr>
      <w:r>
        <w:t>Tests</w:t>
      </w:r>
    </w:p>
    <w:p>
      <w:r>
        <w:rPr>
          <w:rFonts w:ascii="Consolas" w:hAnsi="Consolas" w:eastAsia="Consolas"/>
          <w:sz w:val="19"/>
        </w:rPr>
        <w:t>tests/test_speech.py</w:t>
      </w:r>
      <w:r>
        <w:rPr>
          <w:b w:val="0"/>
        </w:rPr>
        <w:t xml:space="preserve"> (sentence splitting, </w:t>
      </w:r>
      <w:r>
        <w:rPr>
          <w:rFonts w:ascii="Consolas" w:hAnsi="Consolas" w:eastAsia="Consolas"/>
          <w:sz w:val="19"/>
        </w:rPr>
        <w:t>spoken_prefix</w:t>
      </w:r>
      <w:r>
        <w:rPr>
          <w:b w:val="0"/>
        </w:rPr>
        <w:t xml:space="preserve">, pacing, stale epoch, 150 ms stop, truncation record, duck/resume, echo guard, backend opt-in, trace redaction; a Piper-specific class that skips without Piper), </w:t>
      </w:r>
      <w:r>
        <w:rPr>
          <w:rFonts w:ascii="Consolas" w:hAnsi="Consolas" w:eastAsia="Consolas"/>
          <w:sz w:val="19"/>
        </w:rPr>
        <w:t>tests/test_speech_eval.py</w:t>
      </w:r>
      <w:r>
        <w:rPr>
          <w:b w:val="0"/>
        </w:rPr>
        <w:t xml:space="preserve">, </w:t>
      </w:r>
      <w:r>
        <w:rPr>
          <w:rFonts w:ascii="Consolas" w:hAnsi="Consolas" w:eastAsia="Consolas"/>
          <w:sz w:val="19"/>
        </w:rPr>
        <w:t>tests/test_speech_loopback.py</w:t>
      </w:r>
      <w:r>
        <w:rPr>
          <w:b w:val="0"/>
        </w:rPr>
        <w:t xml:space="preserve"> (real Piper into real Whisper, skipped without Piper and models).</w:t>
      </w:r>
    </w:p>
    <w:p>
      <w:pPr>
        <w:pStyle w:val="Heading2"/>
      </w:pPr>
      <w:r>
        <w:t>7. The echo guard (`SessionSpeaker.is_echo`, `skeleton`, `is_substantial`)</w:t>
      </w:r>
    </w:p>
    <w:p>
      <w:pPr>
        <w:pStyle w:val="Heading3"/>
      </w:pPr>
      <w:r>
        <w:t>Purpose</w:t>
      </w:r>
    </w:p>
    <w:p>
      <w:r>
        <w:rPr>
          <w:b w:val="0"/>
        </w:rPr>
        <w:t xml:space="preserve">If the user has no headphones, the microphone hears the agent. Whisper then transcribes the agent's own voice, and without a guard the agent would "interrupt" itself or answer its own sentences. Layers of defence: the browser or phone echo canceller (client side, enabled in </w:t>
      </w:r>
      <w:r>
        <w:rPr>
          <w:rFonts w:ascii="Consolas" w:hAnsi="Consolas" w:eastAsia="Consolas"/>
          <w:sz w:val="19"/>
        </w:rPr>
        <w:t>getUserMedia</w:t>
      </w:r>
      <w:r>
        <w:rPr>
          <w:b w:val="0"/>
        </w:rPr>
        <w:t xml:space="preserve"> and in the Android </w:t>
      </w:r>
      <w:r>
        <w:rPr>
          <w:rFonts w:ascii="Consolas" w:hAnsi="Consolas" w:eastAsia="Consolas"/>
          <w:sz w:val="19"/>
        </w:rPr>
        <w:t>AudioRecord</w:t>
      </w:r>
      <w:r>
        <w:rPr>
          <w:b w:val="0"/>
        </w:rPr>
        <w:t xml:space="preserve"> setup), a higher VAD bar while speaking (</w:t>
      </w:r>
      <w:r>
        <w:rPr>
          <w:rFonts w:ascii="Consolas" w:hAnsi="Consolas" w:eastAsia="Consolas"/>
          <w:sz w:val="19"/>
        </w:rPr>
        <w:t>SPEAKING_VAD_THRESHOLD</w:t>
      </w:r>
      <w:r>
        <w:rPr>
          <w:b w:val="0"/>
        </w:rPr>
        <w:t>), and this transcript-level guard.</w:t>
      </w:r>
    </w:p>
    <w:p>
      <w:pPr>
        <w:pStyle w:val="Heading3"/>
      </w:pPr>
      <w:r>
        <w:t>How it works</w:t>
      </w:r>
    </w:p>
    <w:p>
      <w:r>
        <w:rPr>
          <w:rFonts w:ascii="Consolas" w:hAnsi="Consolas" w:eastAsia="Consolas"/>
          <w:sz w:val="19"/>
        </w:rPr>
        <w:t>skeleton(text)</w:t>
      </w:r>
      <w:r>
        <w:rPr>
          <w:b w:val="0"/>
        </w:rPr>
        <w:t xml:space="preserve"> produces a spelling-independent form: lowercase, every digit replaced by its spelled-out word, then everything but letters removed. So "FL-98214" becomes </w:t>
      </w:r>
      <w:r>
        <w:rPr>
          <w:rFonts w:ascii="Consolas" w:hAnsi="Consolas" w:eastAsia="Consolas"/>
          <w:sz w:val="19"/>
        </w:rPr>
        <w:t>flnineeighttwoonefour</w:t>
      </w:r>
      <w:r>
        <w:rPr>
          <w:b w:val="0"/>
        </w:rPr>
        <w:t>. The docstring explains why: Whisper writes numbers as digits and spelled-out IDs as one token, whereas the agent spoke words, so a word-set comparison misses exactly the content most likely to be misheard.</w:t>
      </w:r>
    </w:p>
    <w:p>
      <w:r>
        <w:rPr>
          <w:rFonts w:ascii="Consolas" w:hAnsi="Consolas" w:eastAsia="Consolas"/>
          <w:sz w:val="19"/>
        </w:rPr>
        <w:t>is_echo(transcript)</w:t>
      </w:r>
      <w:r>
        <w:rPr>
          <w:b w:val="0"/>
        </w:rPr>
        <w:t xml:space="preserve"> returns True only if all of these hold:</w:t>
      </w:r>
    </w:p>
    <w:p>
      <w:pPr>
        <w:pStyle w:val="ListNumber"/>
      </w:pPr>
      <w:r>
        <w:rPr>
          <w:b w:val="0"/>
        </w:rPr>
        <w:t xml:space="preserve">The transcript skeleton has at least </w:t>
      </w:r>
      <w:r>
        <w:rPr>
          <w:rFonts w:ascii="Consolas" w:hAnsi="Consolas" w:eastAsia="Consolas"/>
          <w:sz w:val="19"/>
        </w:rPr>
        <w:t>ECHO_MIN_CHARS = 10</w:t>
      </w:r>
      <w:r>
        <w:rPr>
          <w:b w:val="0"/>
        </w:rPr>
        <w:t xml:space="preserve"> letters (shorter texts such as "book it" may genuinely be the user answering).</w:t>
      </w:r>
    </w:p>
    <w:p>
      <w:pPr>
        <w:pStyle w:val="ListNumber"/>
      </w:pPr>
      <w:r>
        <w:rPr>
          <w:b w:val="0"/>
        </w:rPr>
        <w:t>The speaker has a timeline of spoken sentences (</w:t>
      </w:r>
      <w:r>
        <w:rPr>
          <w:rFonts w:ascii="Consolas" w:hAnsi="Consolas" w:eastAsia="Consolas"/>
          <w:sz w:val="19"/>
        </w:rPr>
        <w:t>_timeline</w:t>
      </w:r>
      <w:r>
        <w:rPr>
          <w:b w:val="0"/>
        </w:rPr>
        <w:t xml:space="preserve">, a deque of the last 40 </w:t>
      </w:r>
      <w:r>
        <w:rPr>
          <w:rFonts w:ascii="Consolas" w:hAnsi="Consolas" w:eastAsia="Consolas"/>
          <w:sz w:val="19"/>
        </w:rPr>
        <w:t>(play_start, play_end, skeleton)</w:t>
      </w:r>
      <w:r>
        <w:rPr>
          <w:b w:val="0"/>
        </w:rPr>
        <w:t xml:space="preserve"> entries).</w:t>
      </w:r>
    </w:p>
    <w:p>
      <w:pPr>
        <w:pStyle w:val="ListNumber"/>
      </w:pPr>
      <w:r>
        <w:rPr>
          <w:b w:val="0"/>
        </w:rPr>
        <w:t xml:space="preserve">The agent is speaking now, or spoke within the last </w:t>
      </w:r>
      <w:r>
        <w:rPr>
          <w:rFonts w:ascii="Consolas" w:hAnsi="Consolas" w:eastAsia="Consolas"/>
          <w:sz w:val="19"/>
        </w:rPr>
        <w:t>ECHO_WINDOW_S = 4.5</w:t>
      </w:r>
      <w:r>
        <w:rPr>
          <w:b w:val="0"/>
        </w:rPr>
        <w:t xml:space="preserve"> seconds (the mic hears what was played in roughly that window, allowing for ASR and VAD latency).</w:t>
      </w:r>
    </w:p>
    <w:p>
      <w:pPr>
        <w:pStyle w:val="ListNumber"/>
      </w:pPr>
      <w:r>
        <w:rPr>
          <w:b w:val="0"/>
        </w:rPr>
        <w:t xml:space="preserve">Comparing against the concatenated skeletons of sentences played in that window, </w:t>
      </w:r>
      <w:r>
        <w:rPr>
          <w:rFonts w:ascii="Consolas" w:hAnsi="Consolas" w:eastAsia="Consolas"/>
          <w:sz w:val="19"/>
        </w:rPr>
        <w:t>difflib.SequenceMatcher</w:t>
      </w:r>
      <w:r>
        <w:rPr>
          <w:b w:val="0"/>
        </w:rPr>
        <w:t xml:space="preserve"> finds matching blocks; blocks shorter than 3 characters are ignored as chance coincidences; and the matched characters divided by the transcript length is at least </w:t>
      </w:r>
      <w:r>
        <w:rPr>
          <w:rFonts w:ascii="Consolas" w:hAnsi="Consolas" w:eastAsia="Consolas"/>
          <w:sz w:val="19"/>
        </w:rPr>
        <w:t>ECHO_OVERLAP = 0.6</w:t>
      </w:r>
      <w:r>
        <w:rPr>
          <w:b w:val="0"/>
        </w:rPr>
        <w:t>.</w:t>
      </w:r>
    </w:p>
    <w:p>
      <w:r>
        <w:rPr>
          <w:b w:val="0"/>
        </w:rPr>
        <w:t>The 0.6 threshold comes from an observation recorded in the source comment: Whisper garbles synthetic speech played back through a microphone ("booking ID is F L" becomes "giving ID is a film"), yet those transcripts still align about 65 to 75 percent, while real user speech essentially never does. Because only the recent window is used, a user who repeats a word the agent said earlier in the conversation is not swallowed (</w:t>
      </w:r>
      <w:r>
        <w:rPr>
          <w:rFonts w:ascii="Consolas" w:hAnsi="Consolas" w:eastAsia="Consolas"/>
          <w:sz w:val="19"/>
        </w:rPr>
        <w:t>test_a_user_repeating_words_we_said_earlier_is_not_echo</w:t>
      </w:r>
      <w:r>
        <w:rPr>
          <w:b w:val="0"/>
        </w:rPr>
        <w:t>).</w:t>
      </w:r>
    </w:p>
    <w:p>
      <w:r>
        <w:rPr>
          <w:b w:val="0"/>
        </w:rPr>
        <w:t xml:space="preserve">The coordinator applies the guard in two places: in </w:t>
      </w:r>
      <w:r>
        <w:rPr>
          <w:rFonts w:ascii="Consolas" w:hAnsi="Consolas" w:eastAsia="Consolas"/>
          <w:sz w:val="19"/>
        </w:rPr>
        <w:t>_voice_partial</w:t>
      </w:r>
      <w:r>
        <w:rPr>
          <w:b w:val="0"/>
        </w:rPr>
        <w:t xml:space="preserve"> (the partial is dropped, no barge-in, no transcript shown) and in </w:t>
      </w:r>
      <w:r>
        <w:rPr>
          <w:rFonts w:ascii="Consolas" w:hAnsi="Consolas" w:eastAsia="Consolas"/>
          <w:sz w:val="19"/>
        </w:rPr>
        <w:t>_voice_final</w:t>
      </w:r>
      <w:r>
        <w:rPr>
          <w:b w:val="0"/>
        </w:rPr>
        <w:t xml:space="preserve"> (the final is logged as an echo, the volume is restored with </w:t>
      </w:r>
      <w:r>
        <w:rPr>
          <w:rFonts w:ascii="Consolas" w:hAnsi="Consolas" w:eastAsia="Consolas"/>
          <w:sz w:val="19"/>
        </w:rPr>
        <w:t>speaker.resume()</w:t>
      </w:r>
      <w:r>
        <w:rPr>
          <w:b w:val="0"/>
        </w:rPr>
        <w:t xml:space="preserve">, and no </w:t>
      </w:r>
      <w:r>
        <w:rPr>
          <w:rFonts w:ascii="Consolas" w:hAnsi="Consolas" w:eastAsia="Consolas"/>
          <w:sz w:val="19"/>
        </w:rPr>
        <w:t>UserTextEvent</w:t>
      </w:r>
      <w:r>
        <w:rPr>
          <w:b w:val="0"/>
        </w:rPr>
        <w:t xml:space="preserve"> is posted).</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skeleton</w:t>
            </w:r>
          </w:p>
        </w:tc>
        <w:tc>
          <w:tcPr>
            <w:tcW w:type="dxa" w:w="3249"/>
          </w:tcPr>
          <w:p>
            <w:r/>
            <w:r>
              <w:rPr>
                <w:rFonts w:ascii="Consolas" w:hAnsi="Consolas" w:eastAsia="Consolas"/>
                <w:sz w:val="16"/>
              </w:rPr>
              <w:t>agent/speech.py</w:t>
            </w:r>
          </w:p>
        </w:tc>
        <w:tc>
          <w:tcPr>
            <w:tcW w:type="dxa" w:w="3249"/>
          </w:tcPr>
          <w:p>
            <w:r/>
            <w:r>
              <w:rPr>
                <w:b w:val="0"/>
                <w:sz w:val="18"/>
              </w:rPr>
              <w:t>Letters-only, digits-spelled normal form</w:t>
            </w:r>
          </w:p>
        </w:tc>
      </w:tr>
      <w:tr>
        <w:tc>
          <w:tcPr>
            <w:tcW w:type="dxa" w:w="3249"/>
          </w:tcPr>
          <w:p>
            <w:r/>
            <w:r>
              <w:rPr>
                <w:rFonts w:ascii="Consolas" w:hAnsi="Consolas" w:eastAsia="Consolas"/>
                <w:sz w:val="16"/>
              </w:rPr>
              <w:t>is_substantial</w:t>
            </w:r>
          </w:p>
        </w:tc>
        <w:tc>
          <w:tcPr>
            <w:tcW w:type="dxa" w:w="3249"/>
          </w:tcPr>
          <w:p>
            <w:r/>
            <w:r>
              <w:rPr>
                <w:rFonts w:ascii="Consolas" w:hAnsi="Consolas" w:eastAsia="Consolas"/>
                <w:sz w:val="16"/>
              </w:rPr>
              <w:t>agent/speech.py</w:t>
            </w:r>
          </w:p>
        </w:tc>
        <w:tc>
          <w:tcPr>
            <w:tcW w:type="dxa" w:w="3249"/>
          </w:tcPr>
          <w:p>
            <w:r/>
            <w:r>
              <w:rPr>
                <w:b w:val="0"/>
                <w:sz w:val="18"/>
              </w:rPr>
              <w:t>At least 10 skeleton letters; also used by the talk-over rule</w:t>
            </w:r>
          </w:p>
        </w:tc>
      </w:tr>
      <w:tr>
        <w:tc>
          <w:tcPr>
            <w:tcW w:type="dxa" w:w="3249"/>
          </w:tcPr>
          <w:p>
            <w:r/>
            <w:r>
              <w:rPr>
                <w:rFonts w:ascii="Consolas" w:hAnsi="Consolas" w:eastAsia="Consolas"/>
                <w:sz w:val="16"/>
              </w:rPr>
              <w:t>SessionSpeaker.is_echo</w:t>
            </w:r>
          </w:p>
        </w:tc>
        <w:tc>
          <w:tcPr>
            <w:tcW w:type="dxa" w:w="3249"/>
          </w:tcPr>
          <w:p>
            <w:r/>
            <w:r>
              <w:rPr>
                <w:rFonts w:ascii="Consolas" w:hAnsi="Consolas" w:eastAsia="Consolas"/>
                <w:sz w:val="16"/>
              </w:rPr>
              <w:t>agent/speech.py</w:t>
            </w:r>
          </w:p>
        </w:tc>
        <w:tc>
          <w:tcPr>
            <w:tcW w:type="dxa" w:w="3249"/>
          </w:tcPr>
          <w:p>
            <w:r/>
            <w:r>
              <w:rPr>
                <w:b w:val="0"/>
                <w:sz w:val="18"/>
              </w:rPr>
              <w:t>Overlap test against the recent timeline</w:t>
            </w:r>
          </w:p>
        </w:tc>
      </w:tr>
      <w:tr>
        <w:tc>
          <w:tcPr>
            <w:tcW w:type="dxa" w:w="3249"/>
          </w:tcPr>
          <w:p>
            <w:r/>
            <w:r>
              <w:rPr>
                <w:rFonts w:ascii="Consolas" w:hAnsi="Consolas" w:eastAsia="Consolas"/>
                <w:sz w:val="16"/>
              </w:rPr>
              <w:t>ECHO_WINDOW_S</w:t>
            </w:r>
            <w:r>
              <w:rPr>
                <w:b w:val="0"/>
                <w:sz w:val="18"/>
              </w:rPr>
              <w:t xml:space="preserve">, </w:t>
            </w:r>
            <w:r>
              <w:rPr>
                <w:rFonts w:ascii="Consolas" w:hAnsi="Consolas" w:eastAsia="Consolas"/>
                <w:sz w:val="16"/>
              </w:rPr>
              <w:t>ECHO_OVERLAP</w:t>
            </w:r>
            <w:r>
              <w:rPr>
                <w:b w:val="0"/>
                <w:sz w:val="18"/>
              </w:rPr>
              <w:t xml:space="preserve">, </w:t>
            </w:r>
            <w:r>
              <w:rPr>
                <w:rFonts w:ascii="Consolas" w:hAnsi="Consolas" w:eastAsia="Consolas"/>
                <w:sz w:val="16"/>
              </w:rPr>
              <w:t>ECHO_MIN_CHARS</w:t>
            </w:r>
          </w:p>
        </w:tc>
        <w:tc>
          <w:tcPr>
            <w:tcW w:type="dxa" w:w="3249"/>
          </w:tcPr>
          <w:p>
            <w:r/>
            <w:r>
              <w:rPr>
                <w:rFonts w:ascii="Consolas" w:hAnsi="Consolas" w:eastAsia="Consolas"/>
                <w:sz w:val="16"/>
              </w:rPr>
              <w:t>agent/speech.py</w:t>
            </w:r>
          </w:p>
        </w:tc>
        <w:tc>
          <w:tcPr>
            <w:tcW w:type="dxa" w:w="3249"/>
          </w:tcPr>
          <w:p>
            <w:r/>
            <w:r>
              <w:rPr>
                <w:b w:val="0"/>
                <w:sz w:val="18"/>
              </w:rPr>
              <w:t>Tunable constants (module constants, no env vars)</w:t>
            </w:r>
          </w:p>
        </w:tc>
      </w:tr>
    </w:tbl>
    <w:p>
      <w:pPr>
        <w:spacing w:after="40"/>
      </w:pPr>
    </w:p>
    <w:p>
      <w:pPr>
        <w:pStyle w:val="Heading3"/>
      </w:pPr>
      <w:r>
        <w:t>Failure modes and guarantees</w:t>
      </w:r>
    </w:p>
    <w:p>
      <w:r>
        <w:rPr>
          <w:b w:val="0"/>
        </w:rPr>
        <w:t>The guard is heuristic. False negatives (a badly garbled echo under 60 percent overlap) fall through to the talk-over rule, which still needs two consecutive substantial partials before stopping speech, and finals that are not echoes still go to the planner. False positives require a user phrase that aligns 60 percent or more with the agent's last few seconds of speech; the 10-letter minimum and the 4.5 s window limit that. The thresholds are not configurable at run time. Before the speaker has ever spoken, the timeline is empty and nothing is ever flagged.</w:t>
      </w:r>
    </w:p>
    <w:p>
      <w:pPr>
        <w:pStyle w:val="Heading3"/>
      </w:pPr>
      <w:r>
        <w:t>Worked example</w:t>
      </w:r>
    </w:p>
    <w:p>
      <w:r>
        <w:rPr>
          <w:b w:val="0"/>
        </w:rPr>
        <w:t xml:space="preserve">The agent says "The booking ID is F L nine eight two one four." The mic picks it up and Whisper writes "giving ID is a film 9 8 2 1 4". Its skeleton, with digits spelled, matches the played sentence's skeleton for most characters; </w:t>
      </w:r>
      <w:r>
        <w:rPr>
          <w:rFonts w:ascii="Consolas" w:hAnsi="Consolas" w:eastAsia="Consolas"/>
          <w:sz w:val="19"/>
        </w:rPr>
        <w:t>matched / len(heard)</w:t>
      </w:r>
      <w:r>
        <w:rPr>
          <w:b w:val="0"/>
        </w:rPr>
        <w:t xml:space="preserve"> is above 0.6, </w:t>
      </w:r>
      <w:r>
        <w:rPr>
          <w:rFonts w:ascii="Consolas" w:hAnsi="Consolas" w:eastAsia="Consolas"/>
          <w:sz w:val="19"/>
        </w:rPr>
        <w:t>is_echo</w:t>
      </w:r>
      <w:r>
        <w:rPr>
          <w:b w:val="0"/>
        </w:rPr>
        <w:t xml:space="preserve"> is True, and </w:t>
      </w:r>
      <w:r>
        <w:rPr>
          <w:rFonts w:ascii="Consolas" w:hAnsi="Consolas" w:eastAsia="Consolas"/>
          <w:sz w:val="19"/>
        </w:rPr>
        <w:t>_voice_partial</w:t>
      </w:r>
      <w:r>
        <w:rPr>
          <w:b w:val="0"/>
        </w:rPr>
        <w:t xml:space="preserve"> returns without emitting anything or stopping the agent. A real user saying "cancel that and book Chicago instead" aligns far below 0.6 with that sentence and passes (</w:t>
      </w:r>
      <w:r>
        <w:rPr>
          <w:rFonts w:ascii="Consolas" w:hAnsi="Consolas" w:eastAsia="Consolas"/>
          <w:sz w:val="19"/>
        </w:rPr>
        <w:t>test_echo_guard_survives_whisper_writing_numbers_and_ids_differently</w:t>
      </w:r>
      <w:r>
        <w:rPr>
          <w:b w:val="0"/>
        </w:rPr>
        <w:t xml:space="preserve">, </w:t>
      </w:r>
      <w:r>
        <w:rPr>
          <w:rFonts w:ascii="Consolas" w:hAnsi="Consolas" w:eastAsia="Consolas"/>
          <w:sz w:val="19"/>
        </w:rPr>
        <w:t>test_the_agents_own_voice_in_the_mic_is_dropped_not_treated_as_the_user</w:t>
      </w:r>
      <w:r>
        <w:rPr>
          <w:b w:val="0"/>
        </w:rPr>
        <w:t>).</w:t>
      </w:r>
    </w:p>
    <w:p>
      <w:pPr>
        <w:pStyle w:val="Heading3"/>
      </w:pPr>
      <w:r>
        <w:t>Tests</w:t>
      </w:r>
    </w:p>
    <w:p>
      <w:r>
        <w:rPr>
          <w:rFonts w:ascii="Consolas" w:hAnsi="Consolas" w:eastAsia="Consolas"/>
          <w:sz w:val="19"/>
        </w:rPr>
        <w:t>tests/test_speech.py</w:t>
      </w:r>
      <w:r>
        <w:rPr>
          <w:b w:val="0"/>
        </w:rPr>
        <w:t xml:space="preserve"> (</w:t>
      </w:r>
      <w:r>
        <w:rPr>
          <w:rFonts w:ascii="Consolas" w:hAnsi="Consolas" w:eastAsia="Consolas"/>
          <w:sz w:val="19"/>
        </w:rPr>
        <w:t>test_echo_guard_flags_replays_of_recent_speech_but_not_the_user</w:t>
      </w:r>
      <w:r>
        <w:rPr>
          <w:b w:val="0"/>
        </w:rPr>
        <w:t xml:space="preserve">, </w:t>
      </w:r>
      <w:r>
        <w:rPr>
          <w:rFonts w:ascii="Consolas" w:hAnsi="Consolas" w:eastAsia="Consolas"/>
          <w:sz w:val="19"/>
        </w:rPr>
        <w:t>test_skeleton_matches_digits_and_spelled_ids</w:t>
      </w:r>
      <w:r>
        <w:rPr>
          <w:b w:val="0"/>
        </w:rPr>
        <w:t xml:space="preserve">, </w:t>
      </w:r>
      <w:r>
        <w:rPr>
          <w:rFonts w:ascii="Consolas" w:hAnsi="Consolas" w:eastAsia="Consolas"/>
          <w:sz w:val="19"/>
        </w:rPr>
        <w:t>test_echo_guard_survives_whisper_writing_numbers_and_ids_differently</w:t>
      </w:r>
      <w:r>
        <w:rPr>
          <w:b w:val="0"/>
        </w:rPr>
        <w:t xml:space="preserve">, </w:t>
      </w:r>
      <w:r>
        <w:rPr>
          <w:rFonts w:ascii="Consolas" w:hAnsi="Consolas" w:eastAsia="Consolas"/>
          <w:sz w:val="19"/>
        </w:rPr>
        <w:t>test_a_user_repeating_words_we_said_earlier_is_not_echo</w:t>
      </w:r>
      <w:r>
        <w:rPr>
          <w:b w:val="0"/>
        </w:rPr>
        <w:t xml:space="preserve">), </w:t>
      </w:r>
      <w:r>
        <w:rPr>
          <w:rFonts w:ascii="Consolas" w:hAnsi="Consolas" w:eastAsia="Consolas"/>
          <w:sz w:val="19"/>
        </w:rPr>
        <w:t>tests/test_speech_loopback.py</w:t>
      </w:r>
      <w:r>
        <w:rPr>
          <w:b w:val="0"/>
        </w:rPr>
        <w:t xml:space="preserve"> (</w:t>
      </w:r>
      <w:r>
        <w:rPr>
          <w:rFonts w:ascii="Consolas" w:hAnsi="Consolas" w:eastAsia="Consolas"/>
          <w:sz w:val="19"/>
        </w:rPr>
        <w:t>test_the_agent_does_not_hear_itself_and_finishes_its_sentence</w:t>
      </w:r>
      <w:r>
        <w:rPr>
          <w:b w:val="0"/>
        </w:rPr>
        <w:t xml:space="preserve">, </w:t>
      </w:r>
      <w:r>
        <w:rPr>
          <w:rFonts w:ascii="Consolas" w:hAnsi="Consolas" w:eastAsia="Consolas"/>
          <w:sz w:val="19"/>
        </w:rPr>
        <w:t>test_a_real_user_talking_over_the_agent_stops_it_mid_sentence</w:t>
      </w:r>
      <w:r>
        <w:rPr>
          <w:b w:val="0"/>
        </w:rPr>
        <w:t>; both need Piper and Whisper).</w:t>
      </w:r>
    </w:p>
    <w:p>
      <w:pPr>
        <w:pStyle w:val="Heading2"/>
      </w:pPr>
      <w:r>
        <w:t>8. Vision (`agent/multimodal/vision.py`, plus frame buffering in the coordinator)</w:t>
      </w:r>
    </w:p>
    <w:p>
      <w:pPr>
        <w:pStyle w:val="Heading3"/>
      </w:pPr>
      <w:r>
        <w:t>Purpose</w:t>
      </w:r>
    </w:p>
    <w:p>
      <w:r>
        <w:rPr>
          <w:b w:val="0"/>
        </w:rPr>
        <w:t xml:space="preserve">The planner LLM is text-only. When a request refers to something visible ("the city on this poster", "what is on my screen"), the planner calls the read-only </w:t>
      </w:r>
      <w:r>
        <w:rPr>
          <w:rFonts w:ascii="Consolas" w:hAnsi="Consolas" w:eastAsia="Consolas"/>
          <w:sz w:val="19"/>
        </w:rPr>
        <w:t>analyze_frame</w:t>
      </w:r>
      <w:r>
        <w:rPr>
          <w:b w:val="0"/>
        </w:rPr>
        <w:t xml:space="preserve"> tool, which runs a vision-language model on the session's newest frame. Vision runs only on demand, never per frame and never on text-only turns; sharing a camera therefore costs nothing until the agent is asked about it.</w:t>
      </w:r>
    </w:p>
    <w:p>
      <w:pPr>
        <w:pStyle w:val="Heading3"/>
      </w:pPr>
      <w:r>
        <w:t>How it works</w:t>
      </w:r>
    </w:p>
    <w:p>
      <w:r>
        <w:rPr>
          <w:b w:val="0"/>
        </w:rPr>
        <w:t xml:space="preserve">Frame intake. The web client captures a downscaled JPEG (max width 1024, quality 0.7, about 1 frame per second per the UI comment) and sends a </w:t>
      </w:r>
      <w:r>
        <w:rPr>
          <w:rFonts w:ascii="Consolas" w:hAnsi="Consolas" w:eastAsia="Consolas"/>
          <w:sz w:val="19"/>
        </w:rPr>
        <w:t>video_frame</w:t>
      </w:r>
      <w:r>
        <w:rPr>
          <w:b w:val="0"/>
        </w:rPr>
        <w:t xml:space="preserve"> JSON message. In </w:t>
      </w:r>
      <w:r>
        <w:rPr>
          <w:rFonts w:ascii="Consolas" w:hAnsi="Consolas" w:eastAsia="Consolas"/>
          <w:sz w:val="19"/>
        </w:rPr>
        <w:t>agent/server.py</w:t>
      </w:r>
      <w:r>
        <w:rPr>
          <w:b w:val="0"/>
        </w:rPr>
        <w:t xml:space="preserve">, the base64 string is rejected if longer than 3,000,000 characters, decoded with </w:t>
      </w:r>
      <w:r>
        <w:rPr>
          <w:rFonts w:ascii="Consolas" w:hAnsi="Consolas" w:eastAsia="Consolas"/>
          <w:sz w:val="19"/>
        </w:rPr>
        <w:t>validate=True</w:t>
      </w:r>
      <w:r>
        <w:rPr>
          <w:b w:val="0"/>
        </w:rPr>
        <w:t xml:space="preserve"> (a decode failure yields an empty frame, which is ignored), and posted as a </w:t>
      </w:r>
      <w:r>
        <w:rPr>
          <w:rFonts w:ascii="Consolas" w:hAnsi="Consolas" w:eastAsia="Consolas"/>
          <w:sz w:val="19"/>
        </w:rPr>
        <w:t>VideoFrameEvent</w:t>
      </w:r>
      <w:r>
        <w:rPr>
          <w:b w:val="0"/>
        </w:rPr>
        <w:t xml:space="preserve"> with mime, source (</w:t>
      </w:r>
      <w:r>
        <w:rPr>
          <w:rFonts w:ascii="Consolas" w:hAnsi="Consolas" w:eastAsia="Consolas"/>
          <w:sz w:val="19"/>
        </w:rPr>
        <w:t>camera</w:t>
      </w:r>
      <w:r>
        <w:rPr>
          <w:b w:val="0"/>
        </w:rPr>
        <w:t xml:space="preserve"> or </w:t>
      </w:r>
      <w:r>
        <w:rPr>
          <w:rFonts w:ascii="Consolas" w:hAnsi="Consolas" w:eastAsia="Consolas"/>
          <w:sz w:val="19"/>
        </w:rPr>
        <w:t>screen</w:t>
      </w:r>
      <w:r>
        <w:rPr>
          <w:b w:val="0"/>
        </w:rPr>
        <w:t xml:space="preserve">) and size. The coordinator's </w:t>
      </w:r>
      <w:r>
        <w:rPr>
          <w:rFonts w:ascii="Consolas" w:hAnsi="Consolas" w:eastAsia="Consolas"/>
          <w:sz w:val="19"/>
        </w:rPr>
        <w:t>_handle_video_frame</w:t>
      </w:r>
      <w:r>
        <w:rPr>
          <w:b w:val="0"/>
        </w:rPr>
        <w:t xml:space="preserve"> re-validates (non-empty, at most </w:t>
      </w:r>
      <w:r>
        <w:rPr>
          <w:rFonts w:ascii="Consolas" w:hAnsi="Consolas" w:eastAsia="Consolas"/>
          <w:sz w:val="19"/>
        </w:rPr>
        <w:t>MAX_FRAME_BYTES</w:t>
      </w:r>
      <w:r>
        <w:rPr>
          <w:b w:val="0"/>
        </w:rPr>
        <w:t xml:space="preserve"> = 2,000,000 bytes, mime in </w:t>
      </w:r>
      <w:r>
        <w:rPr>
          <w:rFonts w:ascii="Consolas" w:hAnsi="Consolas" w:eastAsia="Consolas"/>
          <w:sz w:val="19"/>
        </w:rPr>
        <w:t>ALLOWED_MIME</w:t>
      </w:r>
      <w:r>
        <w:rPr>
          <w:b w:val="0"/>
        </w:rPr>
        <w:t xml:space="preserve"> = jpeg, png, webp) and appends a </w:t>
      </w:r>
      <w:r>
        <w:rPr>
          <w:rFonts w:ascii="Consolas" w:hAnsi="Consolas" w:eastAsia="Consolas"/>
          <w:sz w:val="19"/>
        </w:rPr>
        <w:t>_Frame</w:t>
      </w:r>
      <w:r>
        <w:rPr>
          <w:b w:val="0"/>
        </w:rPr>
        <w:t xml:space="preserve"> to a per-session </w:t>
      </w:r>
      <w:r>
        <w:rPr>
          <w:rFonts w:ascii="Consolas" w:hAnsi="Consolas" w:eastAsia="Consolas"/>
          <w:sz w:val="19"/>
        </w:rPr>
        <w:t>deque(maxlen=FRAMES_PER_SESSION)</w:t>
      </w:r>
      <w:r>
        <w:rPr>
          <w:b w:val="0"/>
        </w:rPr>
        <w:t xml:space="preserve"> where </w:t>
      </w:r>
      <w:r>
        <w:rPr>
          <w:rFonts w:ascii="Consolas" w:hAnsi="Consolas" w:eastAsia="Consolas"/>
          <w:sz w:val="19"/>
        </w:rPr>
        <w:t>FRAMES_PER_SESSION = 3</w:t>
      </w:r>
      <w:r>
        <w:rPr>
          <w:b w:val="0"/>
        </w:rPr>
        <w:t>. Invalid frames are dropped with a warning. No inference happens here.</w:t>
      </w:r>
    </w:p>
    <w:p>
      <w:r>
        <w:rPr>
          <w:b w:val="0"/>
        </w:rPr>
        <w:t xml:space="preserve">Frame freshness. </w:t>
      </w:r>
      <w:r>
        <w:rPr>
          <w:rFonts w:ascii="Consolas" w:hAnsi="Consolas" w:eastAsia="Consolas"/>
          <w:sz w:val="19"/>
        </w:rPr>
        <w:t>latest_frame(session_id)</w:t>
      </w:r>
      <w:r>
        <w:rPr>
          <w:b w:val="0"/>
        </w:rPr>
        <w:t xml:space="preserve"> returns the newest frame only if it is no older than </w:t>
      </w:r>
      <w:r>
        <w:rPr>
          <w:rFonts w:ascii="Consolas" w:hAnsi="Consolas" w:eastAsia="Consolas"/>
          <w:sz w:val="19"/>
        </w:rPr>
        <w:t>MAX_FRAME_AGE_S = 15</w:t>
      </w:r>
      <w:r>
        <w:rPr>
          <w:b w:val="0"/>
        </w:rPr>
        <w:t xml:space="preserve"> seconds (measured with </w:t>
      </w:r>
      <w:r>
        <w:rPr>
          <w:rFonts w:ascii="Consolas" w:hAnsi="Consolas" w:eastAsia="Consolas"/>
          <w:sz w:val="19"/>
        </w:rPr>
        <w:t>clock.now()</w:t>
      </w:r>
      <w:r>
        <w:rPr>
          <w:b w:val="0"/>
        </w:rPr>
        <w:t xml:space="preserve">), so the agent will not answer from a stale image after sharing stopped. When the web UI sends a user message while sharing, it pushes a fresh frame ahead of the text so "this" means what is visible now (comment at </w:t>
      </w:r>
      <w:r>
        <w:rPr>
          <w:rFonts w:ascii="Consolas" w:hAnsi="Consolas" w:eastAsia="Consolas"/>
          <w:sz w:val="19"/>
        </w:rPr>
        <w:t>App.jsx</w:t>
      </w:r>
      <w:r>
        <w:rPr>
          <w:b w:val="0"/>
        </w:rPr>
        <w:t xml:space="preserve"> near line 631).</w:t>
      </w:r>
    </w:p>
    <w:p>
      <w:r>
        <w:rPr>
          <w:b w:val="0"/>
        </w:rPr>
        <w:t xml:space="preserve">Tool call. The tool is registered in </w:t>
      </w:r>
      <w:r>
        <w:rPr>
          <w:rFonts w:ascii="Consolas" w:hAnsi="Consolas" w:eastAsia="Consolas"/>
          <w:sz w:val="19"/>
        </w:rPr>
        <w:t>agent/coordination/tool_router.py</w:t>
      </w:r>
      <w:r>
        <w:rPr>
          <w:b w:val="0"/>
        </w:rPr>
        <w:t xml:space="preserve"> as </w:t>
      </w:r>
      <w:r>
        <w:rPr>
          <w:rFonts w:ascii="Consolas" w:hAnsi="Consolas" w:eastAsia="Consolas"/>
          <w:sz w:val="19"/>
        </w:rPr>
        <w:t>analyze_frame</w:t>
      </w:r>
      <w:r>
        <w:rPr>
          <w:b w:val="0"/>
        </w:rPr>
        <w:t xml:space="preserve"> (parameter </w:t>
      </w:r>
      <w:r>
        <w:rPr>
          <w:rFonts w:ascii="Consolas" w:hAnsi="Consolas" w:eastAsia="Consolas"/>
          <w:sz w:val="19"/>
        </w:rPr>
        <w:t>question</w:t>
      </w:r>
      <w:r>
        <w:rPr>
          <w:b w:val="0"/>
        </w:rPr>
        <w:t xml:space="preserve">, </w:t>
      </w:r>
      <w:r>
        <w:rPr>
          <w:rFonts w:ascii="Consolas" w:hAnsi="Consolas" w:eastAsia="Consolas"/>
          <w:sz w:val="19"/>
        </w:rPr>
        <w:t>is_state_modifying=False</w:t>
      </w:r>
      <w:r>
        <w:rPr>
          <w:b w:val="0"/>
        </w:rPr>
        <w:t xml:space="preserve">), but its router handler is a stub returning </w:t>
      </w:r>
      <w:r>
        <w:rPr>
          <w:rFonts w:ascii="Consolas" w:hAnsi="Consolas" w:eastAsia="Consolas"/>
          <w:sz w:val="19"/>
        </w:rPr>
        <w:t>has_frame: False</w:t>
      </w:r>
      <w:r>
        <w:rPr>
          <w:b w:val="0"/>
        </w:rPr>
        <w:t>; the real execution is in the coordinator (</w:t>
      </w:r>
      <w:r>
        <w:rPr>
          <w:rFonts w:ascii="Consolas" w:hAnsi="Consolas" w:eastAsia="Consolas"/>
          <w:sz w:val="19"/>
        </w:rPr>
        <w:t>_run_vision</w:t>
      </w:r>
      <w:r>
        <w:rPr>
          <w:b w:val="0"/>
        </w:rPr>
        <w:t xml:space="preserve">), which owns the frame buffer and the backend. With no fresh frame it returns </w:t>
      </w:r>
      <w:r>
        <w:rPr>
          <w:rFonts w:ascii="Consolas" w:hAnsi="Consolas" w:eastAsia="Consolas"/>
          <w:sz w:val="19"/>
        </w:rPr>
        <w:t>{"has_frame": False, "answer": "", "note": "No camera or screen frame is being shared right now."}</w:t>
      </w:r>
      <w:r>
        <w:rPr>
          <w:b w:val="0"/>
        </w:rPr>
        <w:t>, an honest result the planner can relay instead of a hallucination (</w:t>
      </w:r>
      <w:r>
        <w:rPr>
          <w:rFonts w:ascii="Consolas" w:hAnsi="Consolas" w:eastAsia="Consolas"/>
          <w:sz w:val="19"/>
        </w:rPr>
        <w:t>test_no_frame_gives_the_planner_an_honest_note_not_a_hallucination</w:t>
      </w:r>
      <w:r>
        <w:rPr>
          <w:b w:val="0"/>
        </w:rPr>
        <w:t xml:space="preserve">). With a frame it calls </w:t>
      </w:r>
      <w:r>
        <w:rPr>
          <w:rFonts w:ascii="Consolas" w:hAnsi="Consolas" w:eastAsia="Consolas"/>
          <w:sz w:val="19"/>
        </w:rPr>
        <w:t>vision_backend.analyze(...)</w:t>
      </w:r>
      <w:r>
        <w:rPr>
          <w:b w:val="0"/>
        </w:rPr>
        <w:t xml:space="preserve"> and returns </w:t>
      </w:r>
      <w:r>
        <w:rPr>
          <w:rFonts w:ascii="Consolas" w:hAnsi="Consolas" w:eastAsia="Consolas"/>
          <w:sz w:val="19"/>
        </w:rPr>
        <w:t>answer</w:t>
      </w:r>
      <w:r>
        <w:rPr>
          <w:b w:val="0"/>
        </w:rPr>
        <w:t xml:space="preserve">, </w:t>
      </w:r>
      <w:r>
        <w:rPr>
          <w:rFonts w:ascii="Consolas" w:hAnsi="Consolas" w:eastAsia="Consolas"/>
          <w:sz w:val="19"/>
        </w:rPr>
        <w:t>model</w:t>
      </w:r>
      <w:r>
        <w:rPr>
          <w:b w:val="0"/>
        </w:rPr>
        <w:t xml:space="preserve">, </w:t>
      </w:r>
      <w:r>
        <w:rPr>
          <w:rFonts w:ascii="Consolas" w:hAnsi="Consolas" w:eastAsia="Consolas"/>
          <w:sz w:val="19"/>
        </w:rPr>
        <w:t>frame_id</w:t>
      </w:r>
      <w:r>
        <w:rPr>
          <w:b w:val="0"/>
        </w:rPr>
        <w:t xml:space="preserve">, </w:t>
      </w:r>
      <w:r>
        <w:rPr>
          <w:rFonts w:ascii="Consolas" w:hAnsi="Consolas" w:eastAsia="Consolas"/>
          <w:sz w:val="19"/>
        </w:rPr>
        <w:t>frame_age_s</w:t>
      </w:r>
      <w:r>
        <w:rPr>
          <w:b w:val="0"/>
        </w:rPr>
        <w:t xml:space="preserve">. Because it is an observation tool, its output is input to further reasoning: the coordinator runs one continuation plan after the result (so "search flights to the city on this poster" can read the poster first, then call </w:t>
      </w:r>
      <w:r>
        <w:rPr>
          <w:rFonts w:ascii="Consolas" w:hAnsi="Consolas" w:eastAsia="Consolas"/>
          <w:sz w:val="19"/>
        </w:rPr>
        <w:t>search_flights</w:t>
      </w:r>
      <w:r>
        <w:rPr>
          <w:b w:val="0"/>
        </w:rPr>
        <w:t xml:space="preserve">), and that continuation is not offered </w:t>
      </w:r>
      <w:r>
        <w:rPr>
          <w:rFonts w:ascii="Consolas" w:hAnsi="Consolas" w:eastAsia="Consolas"/>
          <w:sz w:val="19"/>
        </w:rPr>
        <w:t>analyze_frame</w:t>
      </w:r>
      <w:r>
        <w:rPr>
          <w:b w:val="0"/>
        </w:rPr>
        <w:t xml:space="preserve"> again, so it cannot loop. Frame bytes are redacted from the trace (</w:t>
      </w:r>
      <w:r>
        <w:rPr>
          <w:rFonts w:ascii="Consolas" w:hAnsi="Consolas" w:eastAsia="Consolas"/>
          <w:sz w:val="19"/>
        </w:rPr>
        <w:t>test_frames_are_redacted_from_the_trace</w:t>
      </w:r>
      <w:r>
        <w:rPr>
          <w:b w:val="0"/>
        </w:rPr>
        <w:t>), and an interrupt cancels an in-flight vision call like any other tool call (</w:t>
      </w:r>
      <w:r>
        <w:rPr>
          <w:rFonts w:ascii="Consolas" w:hAnsi="Consolas" w:eastAsia="Consolas"/>
          <w:sz w:val="19"/>
        </w:rPr>
        <w:t>test_an_interrupt_cancels_an_in_flight_vision_call</w:t>
      </w:r>
      <w:r>
        <w:rPr>
          <w:b w:val="0"/>
        </w:rPr>
        <w:t>).</w:t>
      </w:r>
    </w:p>
    <w:p>
      <w:pPr>
        <w:pStyle w:val="Heading3"/>
      </w:pPr>
      <w:r>
        <w:t>Backends and the OpenRouter failover</w:t>
      </w:r>
    </w:p>
    <w:p>
      <w:r>
        <w:rPr>
          <w:rFonts w:ascii="Consolas" w:hAnsi="Consolas" w:eastAsia="Consolas"/>
          <w:sz w:val="19"/>
        </w:rPr>
        <w:t>VisionBackend</w:t>
      </w:r>
      <w:r>
        <w:rPr>
          <w:b w:val="0"/>
        </w:rPr>
        <w:t xml:space="preserve"> is an abstract class with an async </w:t>
      </w:r>
      <w:r>
        <w:rPr>
          <w:rFonts w:ascii="Consolas" w:hAnsi="Consolas" w:eastAsia="Consolas"/>
          <w:sz w:val="19"/>
        </w:rPr>
        <w:t>analyze(image, mime, question) -&gt; VisionResult(answer, model, latency_s)</w:t>
      </w:r>
      <w:r>
        <w:rPr>
          <w:b w:val="0"/>
        </w:rPr>
        <w:t xml:space="preserve">. </w:t>
      </w:r>
      <w:r>
        <w:rPr>
          <w:rFonts w:ascii="Consolas" w:hAnsi="Consolas" w:eastAsia="Consolas"/>
          <w:sz w:val="19"/>
        </w:rPr>
        <w:t>MockVisionBackend</w:t>
      </w:r>
      <w:r>
        <w:rPr>
          <w:b w:val="0"/>
        </w:rPr>
        <w:t xml:space="preserve"> returns scripted answers (or "Mock vision: I can see an image.") with optional latency and records calls. </w:t>
      </w:r>
      <w:r>
        <w:rPr>
          <w:rFonts w:ascii="Consolas" w:hAnsi="Consolas" w:eastAsia="Consolas"/>
          <w:sz w:val="19"/>
        </w:rPr>
        <w:t>get_vision_backend()</w:t>
      </w:r>
      <w:r>
        <w:rPr>
          <w:b w:val="0"/>
        </w:rPr>
        <w:t xml:space="preserve"> picks </w:t>
      </w:r>
      <w:r>
        <w:rPr>
          <w:rFonts w:ascii="Consolas" w:hAnsi="Consolas" w:eastAsia="Consolas"/>
          <w:sz w:val="19"/>
        </w:rPr>
        <w:t>openrouter</w:t>
      </w:r>
      <w:r>
        <w:rPr>
          <w:b w:val="0"/>
        </w:rPr>
        <w:t xml:space="preserve"> when </w:t>
      </w:r>
      <w:r>
        <w:rPr>
          <w:rFonts w:ascii="Consolas" w:hAnsi="Consolas" w:eastAsia="Consolas"/>
          <w:sz w:val="19"/>
        </w:rPr>
        <w:t>VISION_BACKEND</w:t>
      </w:r>
      <w:r>
        <w:rPr>
          <w:b w:val="0"/>
        </w:rPr>
        <w:t xml:space="preserve"> says so or, if unset, when </w:t>
      </w:r>
      <w:r>
        <w:rPr>
          <w:rFonts w:ascii="Consolas" w:hAnsi="Consolas" w:eastAsia="Consolas"/>
          <w:sz w:val="19"/>
        </w:rPr>
        <w:t>OPENROUTER_API_KEY</w:t>
      </w:r>
      <w:r>
        <w:rPr>
          <w:b w:val="0"/>
        </w:rPr>
        <w:t xml:space="preserve"> exists; otherwise the mock.</w:t>
      </w:r>
    </w:p>
    <w:p>
      <w:r>
        <w:rPr>
          <w:rFonts w:ascii="Consolas" w:hAnsi="Consolas" w:eastAsia="Consolas"/>
          <w:sz w:val="19"/>
        </w:rPr>
        <w:t>OpenRouterVisionBackend</w:t>
      </w:r>
      <w:r>
        <w:rPr>
          <w:b w:val="0"/>
        </w:rPr>
        <w:t xml:space="preserve"> walks an ordered list of free vision models, because free models are individually rate limited, occasionally restricted and sometimes return malformed replies. The module docstring records what probing found: 429s, a 403 "agentic harnesses only" and a reply without </w:t>
      </w:r>
      <w:r>
        <w:rPr>
          <w:rFonts w:ascii="Consolas" w:hAnsi="Consolas" w:eastAsia="Consolas"/>
          <w:sz w:val="19"/>
        </w:rPr>
        <w:t>choices</w:t>
      </w:r>
      <w:r>
        <w:rPr>
          <w:b w:val="0"/>
        </w:rPr>
        <w:t xml:space="preserve">, and that OpenRouter's </w:t>
      </w:r>
      <w:r>
        <w:rPr>
          <w:rFonts w:ascii="Consolas" w:hAnsi="Consolas" w:eastAsia="Consolas"/>
          <w:sz w:val="19"/>
        </w:rPr>
        <w:t>openrouter/free</w:t>
      </w:r>
      <w:r>
        <w:rPr>
          <w:b w:val="0"/>
        </w:rPr>
        <w:t xml:space="preserve"> auto router can send a vision question to a content-safety classifier, so it is deliberately not used. The default list </w:t>
      </w:r>
      <w:r>
        <w:rPr>
          <w:rFonts w:ascii="Consolas" w:hAnsi="Consolas" w:eastAsia="Consolas"/>
          <w:sz w:val="19"/>
        </w:rPr>
        <w:t>DEFAULT_FREE_VISION_MODELS</w:t>
      </w:r>
      <w:r>
        <w:rPr>
          <w:b w:val="0"/>
        </w:rPr>
        <w:t xml:space="preserve"> is five models (</w:t>
      </w:r>
      <w:r>
        <w:rPr>
          <w:rFonts w:ascii="Consolas" w:hAnsi="Consolas" w:eastAsia="Consolas"/>
          <w:sz w:val="19"/>
        </w:rPr>
        <w:t>dots-studio/dots-3-note-preview:free</w:t>
      </w:r>
      <w:r>
        <w:rPr>
          <w:b w:val="0"/>
        </w:rPr>
        <w:t xml:space="preserve">, </w:t>
      </w:r>
      <w:r>
        <w:rPr>
          <w:rFonts w:ascii="Consolas" w:hAnsi="Consolas" w:eastAsia="Consolas"/>
          <w:sz w:val="19"/>
        </w:rPr>
        <w:t>google/gemma-4-31b-it:free</w:t>
      </w:r>
      <w:r>
        <w:rPr>
          <w:b w:val="0"/>
        </w:rPr>
        <w:t xml:space="preserve">, </w:t>
      </w:r>
      <w:r>
        <w:rPr>
          <w:rFonts w:ascii="Consolas" w:hAnsi="Consolas" w:eastAsia="Consolas"/>
          <w:sz w:val="19"/>
        </w:rPr>
        <w:t>google/gemma-4-26b-a4b-it:free</w:t>
      </w:r>
      <w:r>
        <w:rPr>
          <w:b w:val="0"/>
        </w:rPr>
        <w:t xml:space="preserve">, </w:t>
      </w:r>
      <w:r>
        <w:rPr>
          <w:rFonts w:ascii="Consolas" w:hAnsi="Consolas" w:eastAsia="Consolas"/>
          <w:sz w:val="19"/>
        </w:rPr>
        <w:t>qwen/qwen3.8-27b:free</w:t>
      </w:r>
      <w:r>
        <w:rPr>
          <w:b w:val="0"/>
        </w:rPr>
        <w:t xml:space="preserve">, </w:t>
      </w:r>
      <w:r>
        <w:rPr>
          <w:rFonts w:ascii="Consolas" w:hAnsi="Consolas" w:eastAsia="Consolas"/>
          <w:sz w:val="19"/>
        </w:rPr>
        <w:t>nvidia/nemotron-3-nano-omni-30b-a3b-reasoning:free</w:t>
      </w:r>
      <w:r>
        <w:rPr>
          <w:b w:val="0"/>
        </w:rPr>
        <w:t>), ordered by observed reliability; the source tells maintainers to verify availability on OpenRouter because free availability changes. I did not verify these model ids against OpenRouter.</w:t>
      </w:r>
    </w:p>
    <w:p>
      <w:r>
        <w:rPr>
          <w:rFonts w:ascii="Consolas" w:hAnsi="Consolas" w:eastAsia="Consolas"/>
          <w:sz w:val="19"/>
        </w:rPr>
        <w:t>analyze</w:t>
      </w:r>
      <w:r>
        <w:rPr>
          <w:b w:val="0"/>
        </w:rPr>
        <w:t xml:space="preserve"> steps:</w:t>
      </w:r>
    </w:p>
    <w:p>
      <w:pPr>
        <w:pStyle w:val="ListNumber"/>
      </w:pPr>
      <w:r>
        <w:rPr>
          <w:b w:val="0"/>
        </w:rPr>
        <w:t xml:space="preserve">Fail fast with </w:t>
      </w:r>
      <w:r>
        <w:rPr>
          <w:rFonts w:ascii="Consolas" w:hAnsi="Consolas" w:eastAsia="Consolas"/>
          <w:sz w:val="19"/>
        </w:rPr>
        <w:t>VisionError</w:t>
      </w:r>
      <w:r>
        <w:rPr>
          <w:b w:val="0"/>
        </w:rPr>
        <w:t xml:space="preserve"> if there is no API key, the mime is unsupported, or the image size is outside 1 to 2,000,000 bytes, before any network call.</w:t>
      </w:r>
    </w:p>
    <w:p>
      <w:pPr>
        <w:pStyle w:val="ListNumber"/>
      </w:pPr>
      <w:r>
        <w:rPr>
          <w:b w:val="0"/>
        </w:rPr>
        <w:t xml:space="preserve">Build a </w:t>
      </w:r>
      <w:r>
        <w:rPr>
          <w:rFonts w:ascii="Consolas" w:hAnsi="Consolas" w:eastAsia="Consolas"/>
          <w:sz w:val="19"/>
        </w:rPr>
        <w:t>data:&lt;mime&gt;;base64,...</w:t>
      </w:r>
      <w:r>
        <w:rPr>
          <w:b w:val="0"/>
        </w:rPr>
        <w:t xml:space="preserve"> URL.</w:t>
      </w:r>
    </w:p>
    <w:p>
      <w:pPr>
        <w:pStyle w:val="ListNumber"/>
      </w:pPr>
      <w:r>
        <w:rPr>
          <w:b w:val="0"/>
        </w:rPr>
        <w:t xml:space="preserve">For each model returned by </w:t>
      </w:r>
      <w:r>
        <w:rPr>
          <w:rFonts w:ascii="Consolas" w:hAnsi="Consolas" w:eastAsia="Consolas"/>
          <w:sz w:val="19"/>
        </w:rPr>
        <w:t>_available_models()</w:t>
      </w:r>
      <w:r>
        <w:rPr>
          <w:b w:val="0"/>
        </w:rPr>
        <w:t xml:space="preserve"> (models whose cooldown has expired; if all are cooling down, the single one that recovers soonest), run the blocking HTTP request in the default executor. The request puts the instructions in the user turn together with the question (some free hosts, such as Gemma through AI Studio, reject a system role), with </w:t>
      </w:r>
      <w:r>
        <w:rPr>
          <w:rFonts w:ascii="Consolas" w:hAnsi="Consolas" w:eastAsia="Consolas"/>
          <w:sz w:val="19"/>
        </w:rPr>
        <w:t>temperature</w:t>
      </w:r>
      <w:r>
        <w:rPr>
          <w:b w:val="0"/>
        </w:rPr>
        <w:t xml:space="preserve"> 0.1 and </w:t>
      </w:r>
      <w:r>
        <w:rPr>
          <w:rFonts w:ascii="Consolas" w:hAnsi="Consolas" w:eastAsia="Consolas"/>
          <w:sz w:val="19"/>
        </w:rPr>
        <w:t>max_tokens</w:t>
      </w:r>
      <w:r>
        <w:rPr>
          <w:b w:val="0"/>
        </w:rPr>
        <w:t xml:space="preserve"> from config.</w:t>
      </w:r>
    </w:p>
    <w:p>
      <w:pPr>
        <w:pStyle w:val="ListNumber"/>
      </w:pPr>
      <w:r>
        <w:rPr>
          <w:b w:val="0"/>
        </w:rPr>
        <w:t xml:space="preserve">Any </w:t>
      </w:r>
      <w:r>
        <w:rPr>
          <w:rFonts w:ascii="Consolas" w:hAnsi="Consolas" w:eastAsia="Consolas"/>
          <w:sz w:val="19"/>
        </w:rPr>
        <w:t>_ModelUnavailable</w:t>
      </w:r>
      <w:r>
        <w:rPr>
          <w:b w:val="0"/>
        </w:rPr>
        <w:t xml:space="preserve"> puts that model on cooldown and moves to the next: HTTP 429 gets 60 s (shared free capacity is busy), 402, 403 or 404 get 600 s (structural), everything else (other HTTP codes, network errors, timeouts, non-JSON bodies, a 200 reply with no </w:t>
      </w:r>
      <w:r>
        <w:rPr>
          <w:rFonts w:ascii="Consolas" w:hAnsi="Consolas" w:eastAsia="Consolas"/>
          <w:sz w:val="19"/>
        </w:rPr>
        <w:t>choices</w:t>
      </w:r>
      <w:r>
        <w:rPr>
          <w:b w:val="0"/>
        </w:rPr>
        <w:t>, an empty answer) gets 15 s.</w:t>
      </w:r>
    </w:p>
    <w:p>
      <w:pPr>
        <w:pStyle w:val="ListNumber"/>
      </w:pPr>
      <w:r>
        <w:rPr>
          <w:b w:val="0"/>
        </w:rPr>
        <w:t xml:space="preserve">The first non-empty answer wins and </w:t>
      </w:r>
      <w:r>
        <w:rPr>
          <w:rFonts w:ascii="Consolas" w:hAnsi="Consolas" w:eastAsia="Consolas"/>
          <w:sz w:val="19"/>
        </w:rPr>
        <w:t>last_model</w:t>
      </w:r>
      <w:r>
        <w:rPr>
          <w:b w:val="0"/>
        </w:rPr>
        <w:t xml:space="preserve"> is recorded. If every model fails, </w:t>
      </w:r>
      <w:r>
        <w:rPr>
          <w:rFonts w:ascii="Consolas" w:hAnsi="Consolas" w:eastAsia="Consolas"/>
          <w:sz w:val="19"/>
        </w:rPr>
        <w:t>VisionError("all vision models failed: ...")</w:t>
      </w:r>
      <w:r>
        <w:rPr>
          <w:b w:val="0"/>
        </w:rPr>
        <w:t xml:space="preserve"> carries every reason.</w:t>
      </w:r>
    </w:p>
    <w:p>
      <w:r>
        <w:rPr>
          <w:b w:val="0"/>
        </w:rPr>
        <w:t xml:space="preserve">Content parts replies (a list of </w:t>
      </w:r>
      <w:r>
        <w:rPr>
          <w:rFonts w:ascii="Consolas" w:hAnsi="Consolas" w:eastAsia="Consolas"/>
          <w:sz w:val="19"/>
        </w:rPr>
        <w:t>{"text": ...}</w:t>
      </w:r>
      <w:r>
        <w:rPr>
          <w:b w:val="0"/>
        </w:rPr>
        <w:t xml:space="preserve">) are flattened. The default </w:t>
      </w:r>
      <w:r>
        <w:rPr>
          <w:rFonts w:ascii="Consolas" w:hAnsi="Consolas" w:eastAsia="Consolas"/>
          <w:sz w:val="19"/>
        </w:rPr>
        <w:t>max_tokens</w:t>
      </w:r>
      <w:r>
        <w:rPr>
          <w:b w:val="0"/>
        </w:rPr>
        <w:t xml:space="preserve"> of 1500 exists because some free vision models reason before answering and the reasoning counts against the cap; at 300 an empty answer was observed (per the source comment).</w:t>
      </w:r>
    </w:p>
    <w:p>
      <w:pPr>
        <w:pStyle w:val="Heading3"/>
      </w:pPr>
      <w:r>
        <w:t>Key types and functions</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Name</w:t>
            </w:r>
          </w:p>
        </w:tc>
        <w:tc>
          <w:tcPr>
            <w:tcW w:type="dxa" w:w="3249"/>
            <w:shd w:val="clear" w:color="auto" w:fill="DCE6F2"/>
          </w:tcPr>
          <w:p>
            <w:r/>
            <w:r>
              <w:rPr>
                <w:b/>
                <w:sz w:val="18"/>
              </w:rPr>
              <w:t>File</w:t>
            </w:r>
          </w:p>
        </w:tc>
        <w:tc>
          <w:tcPr>
            <w:tcW w:type="dxa" w:w="3249"/>
            <w:shd w:val="clear" w:color="auto" w:fill="DCE6F2"/>
          </w:tcPr>
          <w:p>
            <w:r/>
            <w:r>
              <w:rPr>
                <w:b/>
                <w:sz w:val="18"/>
              </w:rPr>
              <w:t>Role</w:t>
            </w:r>
          </w:p>
        </w:tc>
      </w:tr>
      <w:tr>
        <w:tc>
          <w:tcPr>
            <w:tcW w:type="dxa" w:w="3249"/>
          </w:tcPr>
          <w:p>
            <w:r/>
            <w:r>
              <w:rPr>
                <w:rFonts w:ascii="Consolas" w:hAnsi="Consolas" w:eastAsia="Consolas"/>
                <w:sz w:val="16"/>
              </w:rPr>
              <w:t>VisionBackend</w:t>
            </w:r>
            <w:r>
              <w:rPr>
                <w:b w:val="0"/>
                <w:sz w:val="18"/>
              </w:rPr>
              <w:t xml:space="preserve">, </w:t>
            </w:r>
            <w:r>
              <w:rPr>
                <w:rFonts w:ascii="Consolas" w:hAnsi="Consolas" w:eastAsia="Consolas"/>
                <w:sz w:val="16"/>
              </w:rPr>
              <w:t>MockVisionBackend</w:t>
            </w:r>
            <w:r>
              <w:rPr>
                <w:b w:val="0"/>
                <w:sz w:val="18"/>
              </w:rPr>
              <w:t xml:space="preserve">, </w:t>
            </w:r>
            <w:r>
              <w:rPr>
                <w:rFonts w:ascii="Consolas" w:hAnsi="Consolas" w:eastAsia="Consolas"/>
                <w:sz w:val="16"/>
              </w:rPr>
              <w:t>OpenRouterVisionBackend</w:t>
            </w:r>
          </w:p>
        </w:tc>
        <w:tc>
          <w:tcPr>
            <w:tcW w:type="dxa" w:w="3249"/>
          </w:tcPr>
          <w:p>
            <w:r/>
            <w:r>
              <w:rPr>
                <w:rFonts w:ascii="Consolas" w:hAnsi="Consolas" w:eastAsia="Consolas"/>
                <w:sz w:val="16"/>
              </w:rPr>
              <w:t>agent/multimodal/vision.py</w:t>
            </w:r>
          </w:p>
        </w:tc>
        <w:tc>
          <w:tcPr>
            <w:tcW w:type="dxa" w:w="3249"/>
          </w:tcPr>
          <w:p>
            <w:r/>
            <w:r>
              <w:rPr>
                <w:b w:val="0"/>
                <w:sz w:val="18"/>
              </w:rPr>
              <w:t>Backends with failover and cooldowns</w:t>
            </w:r>
          </w:p>
        </w:tc>
      </w:tr>
      <w:tr>
        <w:tc>
          <w:tcPr>
            <w:tcW w:type="dxa" w:w="3249"/>
          </w:tcPr>
          <w:p>
            <w:r/>
            <w:r>
              <w:rPr>
                <w:rFonts w:ascii="Consolas" w:hAnsi="Consolas" w:eastAsia="Consolas"/>
                <w:sz w:val="16"/>
              </w:rPr>
              <w:t>get_vision_backend</w:t>
            </w:r>
          </w:p>
        </w:tc>
        <w:tc>
          <w:tcPr>
            <w:tcW w:type="dxa" w:w="3249"/>
          </w:tcPr>
          <w:p>
            <w:r/>
            <w:r>
              <w:rPr>
                <w:rFonts w:ascii="Consolas" w:hAnsi="Consolas" w:eastAsia="Consolas"/>
                <w:sz w:val="16"/>
              </w:rPr>
              <w:t>agent/multimodal/vision.py</w:t>
            </w:r>
          </w:p>
        </w:tc>
        <w:tc>
          <w:tcPr>
            <w:tcW w:type="dxa" w:w="3249"/>
          </w:tcPr>
          <w:p>
            <w:r/>
            <w:r>
              <w:rPr>
                <w:b w:val="0"/>
                <w:sz w:val="18"/>
              </w:rPr>
              <w:t>Selects backend from env</w:t>
            </w:r>
          </w:p>
        </w:tc>
      </w:tr>
      <w:tr>
        <w:tc>
          <w:tcPr>
            <w:tcW w:type="dxa" w:w="3249"/>
          </w:tcPr>
          <w:p>
            <w:r/>
            <w:r>
              <w:rPr>
                <w:rFonts w:ascii="Consolas" w:hAnsi="Consolas" w:eastAsia="Consolas"/>
                <w:sz w:val="16"/>
              </w:rPr>
              <w:t>VisionError</w:t>
            </w:r>
            <w:r>
              <w:rPr>
                <w:b w:val="0"/>
                <w:sz w:val="18"/>
              </w:rPr>
              <w:t xml:space="preserve">, </w:t>
            </w:r>
            <w:r>
              <w:rPr>
                <w:rFonts w:ascii="Consolas" w:hAnsi="Consolas" w:eastAsia="Consolas"/>
                <w:sz w:val="16"/>
              </w:rPr>
              <w:t>VisionResult</w:t>
            </w:r>
          </w:p>
        </w:tc>
        <w:tc>
          <w:tcPr>
            <w:tcW w:type="dxa" w:w="3249"/>
          </w:tcPr>
          <w:p>
            <w:r/>
            <w:r>
              <w:rPr>
                <w:rFonts w:ascii="Consolas" w:hAnsi="Consolas" w:eastAsia="Consolas"/>
                <w:sz w:val="16"/>
              </w:rPr>
              <w:t>agent/multimodal/vision.py</w:t>
            </w:r>
          </w:p>
        </w:tc>
        <w:tc>
          <w:tcPr>
            <w:tcW w:type="dxa" w:w="3249"/>
          </w:tcPr>
          <w:p>
            <w:r/>
            <w:r>
              <w:rPr>
                <w:b w:val="0"/>
                <w:sz w:val="18"/>
              </w:rPr>
              <w:t>Error and result types</w:t>
            </w:r>
          </w:p>
        </w:tc>
      </w:tr>
      <w:tr>
        <w:tc>
          <w:tcPr>
            <w:tcW w:type="dxa" w:w="3249"/>
          </w:tcPr>
          <w:p>
            <w:r/>
            <w:r>
              <w:rPr>
                <w:rFonts w:ascii="Consolas" w:hAnsi="Consolas" w:eastAsia="Consolas"/>
                <w:sz w:val="16"/>
              </w:rPr>
              <w:t>_handle_video_frame</w:t>
            </w:r>
            <w:r>
              <w:rPr>
                <w:b w:val="0"/>
                <w:sz w:val="18"/>
              </w:rPr>
              <w:t xml:space="preserve">, </w:t>
            </w:r>
            <w:r>
              <w:rPr>
                <w:rFonts w:ascii="Consolas" w:hAnsi="Consolas" w:eastAsia="Consolas"/>
                <w:sz w:val="16"/>
              </w:rPr>
              <w:t>latest_frame</w:t>
            </w:r>
            <w:r>
              <w:rPr>
                <w:b w:val="0"/>
                <w:sz w:val="18"/>
              </w:rPr>
              <w:t xml:space="preserve">, </w:t>
            </w:r>
            <w:r>
              <w:rPr>
                <w:rFonts w:ascii="Consolas" w:hAnsi="Consolas" w:eastAsia="Consolas"/>
                <w:sz w:val="16"/>
              </w:rPr>
              <w:t>_run_vision</w:t>
            </w:r>
          </w:p>
        </w:tc>
        <w:tc>
          <w:tcPr>
            <w:tcW w:type="dxa" w:w="3249"/>
          </w:tcPr>
          <w:p>
            <w:r/>
            <w:r>
              <w:rPr>
                <w:rFonts w:ascii="Consolas" w:hAnsi="Consolas" w:eastAsia="Consolas"/>
                <w:sz w:val="16"/>
              </w:rPr>
              <w:t>agent/coordinator.py</w:t>
            </w:r>
          </w:p>
        </w:tc>
        <w:tc>
          <w:tcPr>
            <w:tcW w:type="dxa" w:w="3249"/>
          </w:tcPr>
          <w:p>
            <w:r/>
            <w:r>
              <w:rPr>
                <w:b w:val="0"/>
                <w:sz w:val="18"/>
              </w:rPr>
              <w:t>Ring buffer, freshness, tool execution</w:t>
            </w:r>
          </w:p>
        </w:tc>
      </w:tr>
      <w:tr>
        <w:tc>
          <w:tcPr>
            <w:tcW w:type="dxa" w:w="3249"/>
          </w:tcPr>
          <w:p>
            <w:r/>
            <w:r>
              <w:rPr>
                <w:rFonts w:ascii="Consolas" w:hAnsi="Consolas" w:eastAsia="Consolas"/>
                <w:sz w:val="16"/>
              </w:rPr>
              <w:t>VideoFrameEvent</w:t>
            </w:r>
          </w:p>
        </w:tc>
        <w:tc>
          <w:tcPr>
            <w:tcW w:type="dxa" w:w="3249"/>
          </w:tcPr>
          <w:p>
            <w:r/>
            <w:r>
              <w:rPr>
                <w:rFonts w:ascii="Consolas" w:hAnsi="Consolas" w:eastAsia="Consolas"/>
                <w:sz w:val="16"/>
              </w:rPr>
              <w:t>agent/schemas/events.py</w:t>
            </w:r>
          </w:p>
        </w:tc>
        <w:tc>
          <w:tcPr>
            <w:tcW w:type="dxa" w:w="3249"/>
          </w:tcPr>
          <w:p>
            <w:r/>
            <w:r>
              <w:rPr>
                <w:b w:val="0"/>
                <w:sz w:val="18"/>
              </w:rPr>
              <w:t>Inbound event</w:t>
            </w:r>
          </w:p>
        </w:tc>
      </w:tr>
      <w:tr>
        <w:tc>
          <w:tcPr>
            <w:tcW w:type="dxa" w:w="3249"/>
          </w:tcPr>
          <w:p>
            <w:r/>
            <w:r>
              <w:rPr>
                <w:rFonts w:ascii="Consolas" w:hAnsi="Consolas" w:eastAsia="Consolas"/>
                <w:sz w:val="16"/>
              </w:rPr>
              <w:t>analyze_frame</w:t>
            </w:r>
            <w:r>
              <w:rPr>
                <w:b w:val="0"/>
                <w:sz w:val="18"/>
              </w:rPr>
              <w:t xml:space="preserve"> tool registration</w:t>
            </w:r>
          </w:p>
        </w:tc>
        <w:tc>
          <w:tcPr>
            <w:tcW w:type="dxa" w:w="3249"/>
          </w:tcPr>
          <w:p>
            <w:r/>
            <w:r>
              <w:rPr>
                <w:rFonts w:ascii="Consolas" w:hAnsi="Consolas" w:eastAsia="Consolas"/>
                <w:sz w:val="16"/>
              </w:rPr>
              <w:t>agent/coordination/tool_router.py</w:t>
            </w:r>
          </w:p>
        </w:tc>
        <w:tc>
          <w:tcPr>
            <w:tcW w:type="dxa" w:w="3249"/>
          </w:tcPr>
          <w:p>
            <w:r/>
            <w:r>
              <w:rPr>
                <w:b w:val="0"/>
                <w:sz w:val="18"/>
              </w:rPr>
              <w:t>Schema the planner sees</w:t>
            </w:r>
          </w:p>
        </w:tc>
      </w:tr>
    </w:tbl>
    <w:p>
      <w:pPr>
        <w:spacing w:after="40"/>
      </w:pPr>
    </w:p>
    <w:p>
      <w:pPr>
        <w:pStyle w:val="Heading3"/>
      </w:pPr>
      <w:r>
        <w:t>Configuration</w:t>
      </w:r>
    </w:p>
    <w:tbl>
      <w:tblPr>
        <w:tblStyle w:val="TableGrid"/>
        <w:tblW w:type="auto" w:w="0"/>
        <w:tblLook w:firstColumn="1" w:firstRow="1" w:lastColumn="0" w:lastRow="0" w:noHBand="0" w:noVBand="1" w:val="04A0"/>
      </w:tblPr>
      <w:tblGrid>
        <w:gridCol w:w="3249"/>
        <w:gridCol w:w="3249"/>
        <w:gridCol w:w="3249"/>
      </w:tblGrid>
      <w:tr>
        <w:tc>
          <w:tcPr>
            <w:tcW w:type="dxa" w:w="3249"/>
            <w:shd w:val="clear" w:color="auto" w:fill="DCE6F2"/>
          </w:tcPr>
          <w:p>
            <w:r/>
            <w:r>
              <w:rPr>
                <w:b/>
                <w:sz w:val="18"/>
              </w:rPr>
              <w:t>Env var</w:t>
            </w:r>
          </w:p>
        </w:tc>
        <w:tc>
          <w:tcPr>
            <w:tcW w:type="dxa" w:w="3249"/>
            <w:shd w:val="clear" w:color="auto" w:fill="DCE6F2"/>
          </w:tcPr>
          <w:p>
            <w:r/>
            <w:r>
              <w:rPr>
                <w:b/>
                <w:sz w:val="18"/>
              </w:rPr>
              <w:t>Default</w:t>
            </w:r>
          </w:p>
        </w:tc>
        <w:tc>
          <w:tcPr>
            <w:tcW w:type="dxa" w:w="3249"/>
            <w:shd w:val="clear" w:color="auto" w:fill="DCE6F2"/>
          </w:tcPr>
          <w:p>
            <w:r/>
            <w:r>
              <w:rPr>
                <w:b/>
                <w:sz w:val="18"/>
              </w:rPr>
              <w:t>Effect</w:t>
            </w:r>
          </w:p>
        </w:tc>
      </w:tr>
      <w:tr>
        <w:tc>
          <w:tcPr>
            <w:tcW w:type="dxa" w:w="3249"/>
          </w:tcPr>
          <w:p>
            <w:r/>
            <w:r>
              <w:rPr>
                <w:rFonts w:ascii="Consolas" w:hAnsi="Consolas" w:eastAsia="Consolas"/>
                <w:sz w:val="16"/>
              </w:rPr>
              <w:t>VISION_BACKEND</w:t>
            </w:r>
          </w:p>
        </w:tc>
        <w:tc>
          <w:tcPr>
            <w:tcW w:type="dxa" w:w="3249"/>
          </w:tcPr>
          <w:p>
            <w:r/>
            <w:r>
              <w:rPr>
                <w:rFonts w:ascii="Consolas" w:hAnsi="Consolas" w:eastAsia="Consolas"/>
                <w:sz w:val="16"/>
              </w:rPr>
              <w:t>openrouter</w:t>
            </w:r>
            <w:r>
              <w:rPr>
                <w:b w:val="0"/>
                <w:sz w:val="18"/>
              </w:rPr>
              <w:t xml:space="preserve"> if </w:t>
            </w:r>
            <w:r>
              <w:rPr>
                <w:rFonts w:ascii="Consolas" w:hAnsi="Consolas" w:eastAsia="Consolas"/>
                <w:sz w:val="16"/>
              </w:rPr>
              <w:t>OPENROUTER_API_KEY</w:t>
            </w:r>
            <w:r>
              <w:rPr>
                <w:b w:val="0"/>
                <w:sz w:val="18"/>
              </w:rPr>
              <w:t xml:space="preserve"> is set, else </w:t>
            </w:r>
            <w:r>
              <w:rPr>
                <w:rFonts w:ascii="Consolas" w:hAnsi="Consolas" w:eastAsia="Consolas"/>
                <w:sz w:val="16"/>
              </w:rPr>
              <w:t>mock</w:t>
            </w:r>
          </w:p>
        </w:tc>
        <w:tc>
          <w:tcPr>
            <w:tcW w:type="dxa" w:w="3249"/>
          </w:tcPr>
          <w:p>
            <w:r/>
            <w:r>
              <w:rPr>
                <w:rFonts w:ascii="Consolas" w:hAnsi="Consolas" w:eastAsia="Consolas"/>
                <w:sz w:val="16"/>
              </w:rPr>
              <w:t>mock</w:t>
            </w:r>
            <w:r>
              <w:rPr>
                <w:b w:val="0"/>
                <w:sz w:val="18"/>
              </w:rPr>
              <w:t xml:space="preserve"> or </w:t>
            </w:r>
            <w:r>
              <w:rPr>
                <w:rFonts w:ascii="Consolas" w:hAnsi="Consolas" w:eastAsia="Consolas"/>
                <w:sz w:val="16"/>
              </w:rPr>
              <w:t>openrouter</w:t>
            </w:r>
          </w:p>
        </w:tc>
      </w:tr>
      <w:tr>
        <w:tc>
          <w:tcPr>
            <w:tcW w:type="dxa" w:w="3249"/>
          </w:tcPr>
          <w:p>
            <w:r/>
            <w:r>
              <w:rPr>
                <w:rFonts w:ascii="Consolas" w:hAnsi="Consolas" w:eastAsia="Consolas"/>
                <w:sz w:val="16"/>
              </w:rPr>
              <w:t>OPENROUTER_API_KEY</w:t>
            </w:r>
          </w:p>
        </w:tc>
        <w:tc>
          <w:tcPr>
            <w:tcW w:type="dxa" w:w="3249"/>
          </w:tcPr>
          <w:p>
            <w:r/>
            <w:r>
              <w:rPr>
                <w:b w:val="0"/>
                <w:sz w:val="18"/>
              </w:rPr>
              <w:t>none</w:t>
            </w:r>
          </w:p>
        </w:tc>
        <w:tc>
          <w:tcPr>
            <w:tcW w:type="dxa" w:w="3249"/>
          </w:tcPr>
          <w:p>
            <w:r/>
            <w:r>
              <w:rPr>
                <w:b w:val="0"/>
                <w:sz w:val="18"/>
              </w:rPr>
              <w:t>Required for the real backend</w:t>
            </w:r>
          </w:p>
        </w:tc>
      </w:tr>
      <w:tr>
        <w:tc>
          <w:tcPr>
            <w:tcW w:type="dxa" w:w="3249"/>
          </w:tcPr>
          <w:p>
            <w:r/>
            <w:r>
              <w:rPr>
                <w:rFonts w:ascii="Consolas" w:hAnsi="Consolas" w:eastAsia="Consolas"/>
                <w:sz w:val="16"/>
              </w:rPr>
              <w:t>VISION_MODELS</w:t>
            </w:r>
          </w:p>
        </w:tc>
        <w:tc>
          <w:tcPr>
            <w:tcW w:type="dxa" w:w="3249"/>
          </w:tcPr>
          <w:p>
            <w:r/>
            <w:r>
              <w:rPr>
                <w:b w:val="0"/>
                <w:sz w:val="18"/>
              </w:rPr>
              <w:t>the five-model default list</w:t>
            </w:r>
          </w:p>
        </w:tc>
        <w:tc>
          <w:tcPr>
            <w:tcW w:type="dxa" w:w="3249"/>
          </w:tcPr>
          <w:p>
            <w:r/>
            <w:r>
              <w:rPr>
                <w:b w:val="0"/>
                <w:sz w:val="18"/>
              </w:rPr>
              <w:t>Comma-separated override of the failover order</w:t>
            </w:r>
          </w:p>
        </w:tc>
      </w:tr>
      <w:tr>
        <w:tc>
          <w:tcPr>
            <w:tcW w:type="dxa" w:w="3249"/>
          </w:tcPr>
          <w:p>
            <w:r/>
            <w:r>
              <w:rPr>
                <w:rFonts w:ascii="Consolas" w:hAnsi="Consolas" w:eastAsia="Consolas"/>
                <w:sz w:val="16"/>
              </w:rPr>
              <w:t>VISION_TIMEOUT_S</w:t>
            </w:r>
          </w:p>
        </w:tc>
        <w:tc>
          <w:tcPr>
            <w:tcW w:type="dxa" w:w="3249"/>
          </w:tcPr>
          <w:p>
            <w:r/>
            <w:r>
              <w:rPr>
                <w:b w:val="0"/>
                <w:sz w:val="18"/>
              </w:rPr>
              <w:t>30</w:t>
            </w:r>
          </w:p>
        </w:tc>
        <w:tc>
          <w:tcPr>
            <w:tcW w:type="dxa" w:w="3249"/>
          </w:tcPr>
          <w:p>
            <w:r/>
            <w:r>
              <w:rPr>
                <w:b w:val="0"/>
                <w:sz w:val="18"/>
              </w:rPr>
              <w:t>Per-request timeout</w:t>
            </w:r>
          </w:p>
        </w:tc>
      </w:tr>
      <w:tr>
        <w:tc>
          <w:tcPr>
            <w:tcW w:type="dxa" w:w="3249"/>
          </w:tcPr>
          <w:p>
            <w:r/>
            <w:r>
              <w:rPr>
                <w:rFonts w:ascii="Consolas" w:hAnsi="Consolas" w:eastAsia="Consolas"/>
                <w:sz w:val="16"/>
              </w:rPr>
              <w:t>VISION_MAX_TOKENS</w:t>
            </w:r>
          </w:p>
        </w:tc>
        <w:tc>
          <w:tcPr>
            <w:tcW w:type="dxa" w:w="3249"/>
          </w:tcPr>
          <w:p>
            <w:r/>
            <w:r>
              <w:rPr>
                <w:b w:val="0"/>
                <w:sz w:val="18"/>
              </w:rPr>
              <w:t>1500</w:t>
            </w:r>
          </w:p>
        </w:tc>
        <w:tc>
          <w:tcPr>
            <w:tcW w:type="dxa" w:w="3249"/>
          </w:tcPr>
          <w:p>
            <w:r/>
            <w:r>
              <w:rPr>
                <w:b w:val="0"/>
                <w:sz w:val="18"/>
              </w:rPr>
              <w:t>Completion cap, including reasoning</w:t>
            </w:r>
          </w:p>
        </w:tc>
      </w:tr>
    </w:tbl>
    <w:p>
      <w:pPr>
        <w:spacing w:after="40"/>
      </w:pPr>
    </w:p>
    <w:p>
      <w:pPr>
        <w:pStyle w:val="Heading3"/>
      </w:pPr>
      <w:r>
        <w:t>Failure modes and guarantees</w:t>
      </w:r>
    </w:p>
    <w:p>
      <w:pPr>
        <w:pStyle w:val="ListBullet"/>
      </w:pPr>
      <w:r>
        <w:rPr>
          <w:b w:val="0"/>
        </w:rPr>
        <w:t xml:space="preserve">Without a key, the mock backend is used (answers are canned, not real), so the tool works in demos and tests but does not actually look at the image. </w:t>
      </w:r>
      <w:r>
        <w:rPr>
          <w:rFonts w:ascii="Consolas" w:hAnsi="Consolas" w:eastAsia="Consolas"/>
          <w:sz w:val="19"/>
        </w:rPr>
        <w:t>OpenRouterVisionBackend</w:t>
      </w:r>
      <w:r>
        <w:rPr>
          <w:b w:val="0"/>
        </w:rPr>
        <w:t xml:space="preserve"> raises </w:t>
      </w:r>
      <w:r>
        <w:rPr>
          <w:rFonts w:ascii="Consolas" w:hAnsi="Consolas" w:eastAsia="Consolas"/>
          <w:sz w:val="19"/>
        </w:rPr>
        <w:t>VisionError</w:t>
      </w:r>
      <w:r>
        <w:rPr>
          <w:b w:val="0"/>
        </w:rPr>
        <w:t xml:space="preserve"> if constructed without a key and called.</w:t>
      </w:r>
    </w:p>
    <w:p>
      <w:pPr>
        <w:pStyle w:val="ListBullet"/>
      </w:pPr>
      <w:r>
        <w:rPr>
          <w:b w:val="0"/>
        </w:rPr>
        <w:t xml:space="preserve">On a </w:t>
      </w:r>
      <w:r>
        <w:rPr>
          <w:rFonts w:ascii="Consolas" w:hAnsi="Consolas" w:eastAsia="Consolas"/>
          <w:sz w:val="19"/>
        </w:rPr>
        <w:t>VisionError</w:t>
      </w:r>
      <w:r>
        <w:rPr>
          <w:b w:val="0"/>
        </w:rPr>
        <w:t xml:space="preserve"> the coordinator reports the failure and does not continue (</w:t>
      </w:r>
      <w:r>
        <w:rPr>
          <w:rFonts w:ascii="Consolas" w:hAnsi="Consolas" w:eastAsia="Consolas"/>
          <w:sz w:val="19"/>
        </w:rPr>
        <w:t>test_vision_failure_is_reported_and_does_not_continue</w:t>
      </w:r>
      <w:r>
        <w:rPr>
          <w:b w:val="0"/>
        </w:rPr>
        <w:t>).</w:t>
      </w:r>
    </w:p>
    <w:p>
      <w:pPr>
        <w:pStyle w:val="ListBullet"/>
      </w:pPr>
      <w:r>
        <w:rPr>
          <w:b w:val="0"/>
        </w:rPr>
        <w:t xml:space="preserve">Failover latency can add up: each failing model is tried serially with up to </w:t>
      </w:r>
      <w:r>
        <w:rPr>
          <w:rFonts w:ascii="Consolas" w:hAnsi="Consolas" w:eastAsia="Consolas"/>
          <w:sz w:val="19"/>
        </w:rPr>
        <w:t>VISION_TIMEOUT_S</w:t>
      </w:r>
      <w:r>
        <w:rPr>
          <w:b w:val="0"/>
        </w:rPr>
        <w:t xml:space="preserve"> each (a timed-out model is skipped for 15 s afterwards). The cooldown map is in memory per backend instance, so it resets on restart.</w:t>
      </w:r>
    </w:p>
    <w:p>
      <w:pPr>
        <w:pStyle w:val="ListBullet"/>
      </w:pPr>
      <w:r>
        <w:rPr>
          <w:b w:val="0"/>
        </w:rPr>
        <w:t>Frames are bounded (3 per session, 2 MB each); the buffer is cleaned when a session is evicted.</w:t>
      </w:r>
    </w:p>
    <w:p>
      <w:pPr>
        <w:pStyle w:val="ListBullet"/>
      </w:pPr>
      <w:r>
        <w:rPr>
          <w:b w:val="0"/>
        </w:rPr>
        <w:t>The vision stage in the full warmup is a configuration check only (</w:t>
      </w:r>
      <w:r>
        <w:rPr>
          <w:rFonts w:ascii="Consolas" w:hAnsi="Consolas" w:eastAsia="Consolas"/>
          <w:sz w:val="19"/>
        </w:rPr>
        <w:t>get_vision_backend</w:t>
      </w:r>
      <w:r>
        <w:rPr>
          <w:b w:val="0"/>
        </w:rPr>
        <w:t>); nothing is preloaded.</w:t>
      </w:r>
    </w:p>
    <w:p>
      <w:pPr>
        <w:pStyle w:val="Heading3"/>
      </w:pPr>
      <w:r>
        <w:t>Worked example</w:t>
      </w:r>
    </w:p>
    <w:p>
      <w:r>
        <w:rPr>
          <w:b w:val="0"/>
        </w:rPr>
        <w:t xml:space="preserve">The user shares a screen showing a poster for Goa and types "find flights to the city on this poster". The UI pushes a fresh frame; </w:t>
      </w:r>
      <w:r>
        <w:rPr>
          <w:rFonts w:ascii="Consolas" w:hAnsi="Consolas" w:eastAsia="Consolas"/>
          <w:sz w:val="19"/>
        </w:rPr>
        <w:t>_handle_video_frame</w:t>
      </w:r>
      <w:r>
        <w:rPr>
          <w:b w:val="0"/>
        </w:rPr>
        <w:t xml:space="preserve"> stores it. The planner emits </w:t>
      </w:r>
      <w:r>
        <w:rPr>
          <w:rFonts w:ascii="Consolas" w:hAnsi="Consolas" w:eastAsia="Consolas"/>
          <w:sz w:val="19"/>
        </w:rPr>
        <w:t>analyze_frame(question="Which city is on the poster?")</w:t>
      </w:r>
      <w:r>
        <w:rPr>
          <w:b w:val="0"/>
        </w:rPr>
        <w:t xml:space="preserve">. </w:t>
      </w:r>
      <w:r>
        <w:rPr>
          <w:rFonts w:ascii="Consolas" w:hAnsi="Consolas" w:eastAsia="Consolas"/>
          <w:sz w:val="19"/>
        </w:rPr>
        <w:t>_run_vision</w:t>
      </w:r>
      <w:r>
        <w:rPr>
          <w:b w:val="0"/>
        </w:rPr>
        <w:t xml:space="preserve"> finds the frame (age under 15 s) and calls the OpenRouter backend. The first model returns HTTP 429, so it is put on a 60 s cooldown; the second answers "Goa". The tool result returns </w:t>
      </w:r>
      <w:r>
        <w:rPr>
          <w:rFonts w:ascii="Consolas" w:hAnsi="Consolas" w:eastAsia="Consolas"/>
          <w:sz w:val="19"/>
        </w:rPr>
        <w:t>answer: "Goa"</w:t>
      </w:r>
      <w:r>
        <w:rPr>
          <w:b w:val="0"/>
        </w:rPr>
        <w:t xml:space="preserve"> with the model name, the continuation plan runs once with that observation, and calls </w:t>
      </w:r>
      <w:r>
        <w:rPr>
          <w:rFonts w:ascii="Consolas" w:hAnsi="Consolas" w:eastAsia="Consolas"/>
          <w:sz w:val="19"/>
        </w:rPr>
        <w:t>search_flights</w:t>
      </w:r>
      <w:r>
        <w:rPr>
          <w:b w:val="0"/>
        </w:rPr>
        <w:t xml:space="preserve"> for Goa. A second vision question 10 seconds later skips the first model entirely until its cooldown ends.</w:t>
      </w:r>
    </w:p>
    <w:p>
      <w:pPr>
        <w:pStyle w:val="Heading3"/>
      </w:pPr>
      <w:r>
        <w:t>Tests</w:t>
      </w:r>
    </w:p>
    <w:p>
      <w:r>
        <w:rPr>
          <w:rFonts w:ascii="Consolas" w:hAnsi="Consolas" w:eastAsia="Consolas"/>
          <w:sz w:val="19"/>
        </w:rPr>
        <w:t>tests/test_vision.py</w:t>
      </w:r>
      <w:r>
        <w:rPr>
          <w:b w:val="0"/>
        </w:rPr>
        <w:t xml:space="preserve"> (data-URI request format, token budget, failover and cooldown, every failure kind, all-fail error text, content-part flattening, input validation before network, planner integration, no-frame honesty, stale frames, bounded buffer, redaction, interrupt cancellation, WebSocket </w:t>
      </w:r>
      <w:r>
        <w:rPr>
          <w:rFonts w:ascii="Consolas" w:hAnsi="Consolas" w:eastAsia="Consolas"/>
          <w:sz w:val="19"/>
        </w:rPr>
        <w:t>video_frame</w:t>
      </w:r>
      <w:r>
        <w:rPr>
          <w:b w:val="0"/>
        </w:rPr>
        <w:t xml:space="preserve"> routing, and a </w:t>
      </w:r>
      <w:r>
        <w:rPr>
          <w:rFonts w:ascii="Consolas" w:hAnsi="Consolas" w:eastAsia="Consolas"/>
          <w:sz w:val="19"/>
        </w:rPr>
        <w:t>live</w:t>
      </w:r>
      <w:r>
        <w:rPr>
          <w:b w:val="0"/>
        </w:rPr>
        <w:t xml:space="preserve"> test that spends real tokens and is excluded by default).</w:t>
      </w:r>
    </w:p>
    <w:p>
      <w:pPr>
        <w:pStyle w:val="Heading2"/>
      </w:pPr>
      <w:r>
        <w:t>9. What works without the optional extras</w:t>
      </w:r>
    </w:p>
    <w:p>
      <w:r>
        <w:rPr>
          <w:b w:val="0"/>
        </w:rPr>
        <w:t>The server and agent are designed to degrade per capability rather than fail at start-up. Facts from the code:</w:t>
      </w:r>
    </w:p>
    <w:tbl>
      <w:tblPr>
        <w:tblStyle w:val="TableGrid"/>
        <w:tblW w:type="auto" w:w="0"/>
        <w:tblLook w:firstColumn="1" w:firstRow="1" w:lastColumn="0" w:lastRow="0" w:noHBand="0" w:noVBand="1" w:val="04A0"/>
      </w:tblPr>
      <w:tblGrid>
        <w:gridCol w:w="4873"/>
        <w:gridCol w:w="4873"/>
      </w:tblGrid>
      <w:tr>
        <w:tc>
          <w:tcPr>
            <w:tcW w:type="dxa" w:w="4873"/>
            <w:shd w:val="clear" w:color="auto" w:fill="DCE6F2"/>
          </w:tcPr>
          <w:p>
            <w:r/>
            <w:r>
              <w:rPr>
                <w:b/>
                <w:sz w:val="18"/>
              </w:rPr>
              <w:t>Missing</w:t>
            </w:r>
          </w:p>
        </w:tc>
        <w:tc>
          <w:tcPr>
            <w:tcW w:type="dxa" w:w="4873"/>
            <w:shd w:val="clear" w:color="auto" w:fill="DCE6F2"/>
          </w:tcPr>
          <w:p>
            <w:r/>
            <w:r>
              <w:rPr>
                <w:b/>
                <w:sz w:val="18"/>
              </w:rPr>
              <w:t>What happens</w:t>
            </w:r>
          </w:p>
        </w:tc>
      </w:tr>
      <w:tr>
        <w:tc>
          <w:tcPr>
            <w:tcW w:type="dxa" w:w="4873"/>
          </w:tcPr>
          <w:p>
            <w:r/>
            <w:r>
              <w:rPr>
                <w:b w:val="0"/>
                <w:sz w:val="18"/>
              </w:rPr>
              <w:t>Piper (</w:t>
            </w:r>
            <w:r>
              <w:rPr>
                <w:rFonts w:ascii="Consolas" w:hAnsi="Consolas" w:eastAsia="Consolas"/>
                <w:sz w:val="16"/>
              </w:rPr>
              <w:t>pip install -e .[tts]</w:t>
            </w:r>
            <w:r>
              <w:rPr>
                <w:b w:val="0"/>
                <w:sz w:val="18"/>
              </w:rPr>
              <w:t>) or the voice file</w:t>
            </w:r>
          </w:p>
        </w:tc>
        <w:tc>
          <w:tcPr>
            <w:tcW w:type="dxa" w:w="4873"/>
          </w:tcPr>
          <w:p>
            <w:r/>
            <w:r>
              <w:rPr>
                <w:rFonts w:ascii="Consolas" w:hAnsi="Consolas" w:eastAsia="Consolas"/>
                <w:sz w:val="16"/>
              </w:rPr>
              <w:t>get_tts_backend()</w:t>
            </w:r>
            <w:r>
              <w:rPr>
                <w:b w:val="0"/>
                <w:sz w:val="18"/>
              </w:rPr>
              <w:t xml:space="preserve"> returns </w:t>
            </w:r>
            <w:r>
              <w:rPr>
                <w:rFonts w:ascii="Consolas" w:hAnsi="Consolas" w:eastAsia="Consolas"/>
                <w:sz w:val="16"/>
              </w:rPr>
              <w:t>None</w:t>
            </w:r>
            <w:r>
              <w:rPr>
                <w:b w:val="0"/>
                <w:sz w:val="18"/>
              </w:rPr>
              <w:t xml:space="preserve"> in </w:t>
            </w:r>
            <w:r>
              <w:rPr>
                <w:rFonts w:ascii="Consolas" w:hAnsi="Consolas" w:eastAsia="Consolas"/>
                <w:sz w:val="16"/>
              </w:rPr>
              <w:t>auto</w:t>
            </w:r>
            <w:r>
              <w:rPr>
                <w:b w:val="0"/>
                <w:sz w:val="18"/>
              </w:rPr>
              <w:t xml:space="preserve">. </w:t>
            </w:r>
            <w:r>
              <w:rPr>
                <w:rFonts w:ascii="Consolas" w:hAnsi="Consolas" w:eastAsia="Consolas"/>
                <w:sz w:val="16"/>
              </w:rPr>
              <w:t>tts_status</w:t>
            </w:r>
            <w:r>
              <w:rPr>
                <w:b w:val="0"/>
                <w:sz w:val="18"/>
              </w:rPr>
              <w:t xml:space="preserve"> reports </w:t>
            </w:r>
            <w:r>
              <w:rPr>
                <w:rFonts w:ascii="Consolas" w:hAnsi="Consolas" w:eastAsia="Consolas"/>
                <w:sz w:val="16"/>
              </w:rPr>
              <w:t>available: false</w:t>
            </w:r>
            <w:r>
              <w:rPr>
                <w:b w:val="0"/>
                <w:sz w:val="18"/>
              </w:rPr>
              <w:t xml:space="preserve">, </w:t>
            </w:r>
            <w:r>
              <w:rPr>
                <w:rFonts w:ascii="Consolas" w:hAnsi="Consolas" w:eastAsia="Consolas"/>
                <w:sz w:val="16"/>
              </w:rPr>
              <w:t>/health</w:t>
            </w:r>
            <w:r>
              <w:rPr>
                <w:b w:val="0"/>
                <w:sz w:val="18"/>
              </w:rPr>
              <w:t xml:space="preserve"> shows </w:t>
            </w:r>
            <w:r>
              <w:rPr>
                <w:rFonts w:ascii="Consolas" w:hAnsi="Consolas" w:eastAsia="Consolas"/>
                <w:sz w:val="16"/>
              </w:rPr>
              <w:t>tts.available: false</w:t>
            </w:r>
            <w:r>
              <w:rPr>
                <w:b w:val="0"/>
                <w:sz w:val="18"/>
              </w:rPr>
              <w:t xml:space="preserve">, the UI hides the speaker toggle, replies are text only. </w:t>
            </w:r>
            <w:r>
              <w:rPr>
                <w:rFonts w:ascii="Consolas" w:hAnsi="Consolas" w:eastAsia="Consolas"/>
                <w:sz w:val="16"/>
              </w:rPr>
              <w:t>TTS_BACKEND=mock</w:t>
            </w:r>
            <w:r>
              <w:rPr>
                <w:b w:val="0"/>
                <w:sz w:val="18"/>
              </w:rPr>
              <w:t xml:space="preserve"> still lets you exercise the whole speech path with silent audio</w:t>
            </w:r>
          </w:p>
        </w:tc>
      </w:tr>
      <w:tr>
        <w:tc>
          <w:tcPr>
            <w:tcW w:type="dxa" w:w="4873"/>
          </w:tcPr>
          <w:p>
            <w:r/>
            <w:r>
              <w:rPr>
                <w:b w:val="0"/>
                <w:sz w:val="18"/>
              </w:rPr>
              <w:t xml:space="preserve">Microphone, or never sending </w:t>
            </w:r>
            <w:r>
              <w:rPr>
                <w:rFonts w:ascii="Consolas" w:hAnsi="Consolas" w:eastAsia="Consolas"/>
                <w:sz w:val="16"/>
              </w:rPr>
              <w:t>voice_stream start</w:t>
            </w:r>
          </w:p>
        </w:tc>
        <w:tc>
          <w:tcPr>
            <w:tcW w:type="dxa" w:w="4873"/>
          </w:tcPr>
          <w:p>
            <w:r/>
            <w:r>
              <w:rPr>
                <w:b w:val="0"/>
                <w:sz w:val="18"/>
              </w:rPr>
              <w:t xml:space="preserve">Nothing in the voice path runs. Typing works identically; the voice runtime is created only on </w:t>
            </w:r>
            <w:r>
              <w:rPr>
                <w:rFonts w:ascii="Consolas" w:hAnsi="Consolas" w:eastAsia="Consolas"/>
                <w:sz w:val="16"/>
              </w:rPr>
              <w:t>start</w:t>
            </w:r>
            <w:r>
              <w:rPr>
                <w:b w:val="0"/>
                <w:sz w:val="18"/>
              </w:rPr>
              <w:t xml:space="preserve">. Push-to-talk and the older </w:t>
            </w:r>
            <w:r>
              <w:rPr>
                <w:rFonts w:ascii="Consolas" w:hAnsi="Consolas" w:eastAsia="Consolas"/>
                <w:sz w:val="16"/>
              </w:rPr>
              <w:t>audio_chunk</w:t>
            </w:r>
            <w:r>
              <w:rPr>
                <w:b w:val="0"/>
                <w:sz w:val="18"/>
              </w:rPr>
              <w:t xml:space="preserve"> JSON path need a client that records audio</w:t>
            </w:r>
          </w:p>
        </w:tc>
      </w:tr>
      <w:tr>
        <w:tc>
          <w:tcPr>
            <w:tcW w:type="dxa" w:w="4873"/>
          </w:tcPr>
          <w:p>
            <w:r/>
            <w:r>
              <w:rPr>
                <w:b w:val="0"/>
                <w:sz w:val="18"/>
              </w:rPr>
              <w:t>faster-whisper or the Whisper model (offline, not cached)</w:t>
            </w:r>
          </w:p>
        </w:tc>
        <w:tc>
          <w:tcPr>
            <w:tcW w:type="dxa" w:w="4873"/>
          </w:tcPr>
          <w:p>
            <w:r/>
            <w:r>
              <w:rPr>
                <w:rFonts w:ascii="Consolas" w:hAnsi="Consolas" w:eastAsia="Consolas"/>
                <w:sz w:val="16"/>
              </w:rPr>
              <w:t>ASRProcessor</w:t>
            </w:r>
            <w:r>
              <w:rPr>
                <w:b w:val="0"/>
                <w:sz w:val="18"/>
              </w:rPr>
              <w:t xml:space="preserve"> sets </w:t>
            </w:r>
            <w:r>
              <w:rPr>
                <w:rFonts w:ascii="Consolas" w:hAnsi="Consolas" w:eastAsia="Consolas"/>
                <w:sz w:val="16"/>
              </w:rPr>
              <w:t>load_failed</w:t>
            </w:r>
            <w:r>
              <w:rPr>
                <w:b w:val="0"/>
                <w:sz w:val="18"/>
              </w:rPr>
              <w:t>, logs a warning and returns empty strings. Voice input yields empty transcripts; everything else works</w:t>
            </w:r>
          </w:p>
        </w:tc>
      </w:tr>
      <w:tr>
        <w:tc>
          <w:tcPr>
            <w:tcW w:type="dxa" w:w="4873"/>
          </w:tcPr>
          <w:p>
            <w:r/>
            <w:r>
              <w:rPr>
                <w:b w:val="0"/>
                <w:sz w:val="18"/>
              </w:rPr>
              <w:t>Silero VAD or onnxruntime</w:t>
            </w:r>
          </w:p>
        </w:tc>
        <w:tc>
          <w:tcPr>
            <w:tcW w:type="dxa" w:w="4873"/>
          </w:tcPr>
          <w:p>
            <w:r/>
            <w:r>
              <w:rPr>
                <w:rFonts w:ascii="Consolas" w:hAnsi="Consolas" w:eastAsia="Consolas"/>
                <w:sz w:val="16"/>
              </w:rPr>
              <w:t>make_vad()</w:t>
            </w:r>
            <w:r>
              <w:rPr>
                <w:b w:val="0"/>
                <w:sz w:val="18"/>
              </w:rPr>
              <w:t xml:space="preserve"> falls back to </w:t>
            </w:r>
            <w:r>
              <w:rPr>
                <w:rFonts w:ascii="Consolas" w:hAnsi="Consolas" w:eastAsia="Consolas"/>
                <w:sz w:val="16"/>
              </w:rPr>
              <w:t>EnergyVAD</w:t>
            </w:r>
            <w:r>
              <w:rPr>
                <w:b w:val="0"/>
                <w:sz w:val="18"/>
              </w:rPr>
              <w:t>; streaming still segments utterances, with a crude RMS threshold</w:t>
            </w:r>
          </w:p>
        </w:tc>
      </w:tr>
      <w:tr>
        <w:tc>
          <w:tcPr>
            <w:tcW w:type="dxa" w:w="4873"/>
          </w:tcPr>
          <w:p>
            <w:r/>
            <w:r>
              <w:rPr>
                <w:b w:val="0"/>
                <w:sz w:val="18"/>
              </w:rPr>
              <w:t>Embeddings extra (</w:t>
            </w:r>
            <w:r>
              <w:rPr>
                <w:rFonts w:ascii="Consolas" w:hAnsi="Consolas" w:eastAsia="Consolas"/>
                <w:sz w:val="16"/>
              </w:rPr>
              <w:t>[embeddings]</w:t>
            </w:r>
            <w:r>
              <w:rPr>
                <w:b w:val="0"/>
                <w:sz w:val="18"/>
              </w:rPr>
              <w:t>, MiniLM)</w:t>
            </w:r>
          </w:p>
        </w:tc>
        <w:tc>
          <w:tcPr>
            <w:tcW w:type="dxa" w:w="4873"/>
          </w:tcPr>
          <w:p>
            <w:r/>
            <w:r>
              <w:rPr>
                <w:b w:val="0"/>
                <w:sz w:val="18"/>
              </w:rPr>
              <w:t xml:space="preserve">Not in this module, but voice depends on the Tier 1 classifier for barge-in decisions: </w:t>
            </w:r>
            <w:r>
              <w:rPr>
                <w:rFonts w:ascii="Consolas" w:hAnsi="Consolas" w:eastAsia="Consolas"/>
                <w:sz w:val="16"/>
              </w:rPr>
              <w:t>_classify</w:t>
            </w:r>
            <w:r>
              <w:rPr>
                <w:b w:val="0"/>
                <w:sz w:val="18"/>
              </w:rPr>
              <w:t xml:space="preserve"> answers with the keyword heuristic until MiniLM has loaded (or if it cannot be loaded), without blocking, so barge-in and interrupt-word detection still work. Setting </w:t>
            </w:r>
            <w:r>
              <w:rPr>
                <w:rFonts w:ascii="Consolas" w:hAnsi="Consolas" w:eastAsia="Consolas"/>
                <w:sz w:val="16"/>
              </w:rPr>
              <w:t>INTENT_EMBEDDINGS=0</w:t>
            </w:r>
            <w:r>
              <w:rPr>
                <w:b w:val="0"/>
                <w:sz w:val="18"/>
              </w:rPr>
              <w:t xml:space="preserve"> skips the MiniLM load</w:t>
            </w:r>
          </w:p>
        </w:tc>
      </w:tr>
      <w:tr>
        <w:tc>
          <w:tcPr>
            <w:tcW w:type="dxa" w:w="4873"/>
          </w:tcPr>
          <w:p>
            <w:r/>
            <w:r>
              <w:rPr>
                <w:rFonts w:ascii="Consolas" w:hAnsi="Consolas" w:eastAsia="Consolas"/>
                <w:sz w:val="16"/>
              </w:rPr>
              <w:t>OPENROUTER_API_KEY</w:t>
            </w:r>
          </w:p>
        </w:tc>
        <w:tc>
          <w:tcPr>
            <w:tcW w:type="dxa" w:w="4873"/>
          </w:tcPr>
          <w:p>
            <w:r/>
            <w:r>
              <w:rPr>
                <w:rFonts w:ascii="Consolas" w:hAnsi="Consolas" w:eastAsia="Consolas"/>
                <w:sz w:val="16"/>
              </w:rPr>
              <w:t>get_vision_backend()</w:t>
            </w:r>
            <w:r>
              <w:rPr>
                <w:b w:val="0"/>
                <w:sz w:val="18"/>
              </w:rPr>
              <w:t xml:space="preserve"> returns the mock vision backend; </w:t>
            </w:r>
            <w:r>
              <w:rPr>
                <w:rFonts w:ascii="Consolas" w:hAnsi="Consolas" w:eastAsia="Consolas"/>
                <w:sz w:val="16"/>
              </w:rPr>
              <w:t>analyze_frame</w:t>
            </w:r>
            <w:r>
              <w:rPr>
                <w:b w:val="0"/>
                <w:sz w:val="18"/>
              </w:rPr>
              <w:t xml:space="preserve"> returns canned answers</w:t>
            </w:r>
          </w:p>
        </w:tc>
      </w:tr>
      <w:tr>
        <w:tc>
          <w:tcPr>
            <w:tcW w:type="dxa" w:w="4873"/>
          </w:tcPr>
          <w:p>
            <w:r/>
            <w:r>
              <w:rPr>
                <w:b w:val="0"/>
                <w:sz w:val="18"/>
              </w:rPr>
              <w:t>Any camera or screen share</w:t>
            </w:r>
          </w:p>
        </w:tc>
        <w:tc>
          <w:tcPr>
            <w:tcW w:type="dxa" w:w="4873"/>
          </w:tcPr>
          <w:p>
            <w:r/>
            <w:r>
              <w:rPr>
                <w:b w:val="0"/>
                <w:sz w:val="18"/>
              </w:rPr>
              <w:t xml:space="preserve">No frames exist; </w:t>
            </w:r>
            <w:r>
              <w:rPr>
                <w:rFonts w:ascii="Consolas" w:hAnsi="Consolas" w:eastAsia="Consolas"/>
                <w:sz w:val="16"/>
              </w:rPr>
              <w:t>analyze_frame</w:t>
            </w:r>
            <w:r>
              <w:rPr>
                <w:b w:val="0"/>
                <w:sz w:val="18"/>
              </w:rPr>
              <w:t xml:space="preserve"> returns </w:t>
            </w:r>
            <w:r>
              <w:rPr>
                <w:rFonts w:ascii="Consolas" w:hAnsi="Consolas" w:eastAsia="Consolas"/>
                <w:sz w:val="16"/>
              </w:rPr>
              <w:t>has_frame: false</w:t>
            </w:r>
            <w:r>
              <w:rPr>
                <w:b w:val="0"/>
                <w:sz w:val="18"/>
              </w:rPr>
              <w:t xml:space="preserve"> and a plain note</w:t>
            </w:r>
          </w:p>
        </w:tc>
      </w:tr>
    </w:tbl>
    <w:p>
      <w:pPr>
        <w:spacing w:after="40"/>
      </w:pPr>
    </w:p>
    <w:p>
      <w:r>
        <w:rPr>
          <w:b w:val="0"/>
        </w:rPr>
        <w:t>The eval harness and CI gate run in mock mode with the virtual clock; voice scenarios are not part of that gate and the real audio and model tests skip when models are unavailable. The speech scenarios (</w:t>
      </w:r>
      <w:r>
        <w:rPr>
          <w:rFonts w:ascii="Consolas" w:hAnsi="Consolas" w:eastAsia="Consolas"/>
          <w:sz w:val="19"/>
        </w:rPr>
        <w:t>speak_barge_in</w:t>
      </w:r>
      <w:r>
        <w:rPr>
          <w:b w:val="0"/>
        </w:rPr>
        <w:t xml:space="preserve">, </w:t>
      </w:r>
      <w:r>
        <w:rPr>
          <w:rFonts w:ascii="Consolas" w:hAnsi="Consolas" w:eastAsia="Consolas"/>
          <w:sz w:val="19"/>
        </w:rPr>
        <w:t>speak_plain</w:t>
      </w:r>
      <w:r>
        <w:rPr>
          <w:b w:val="0"/>
        </w:rPr>
        <w:t xml:space="preserve">) use </w:t>
      </w:r>
      <w:r>
        <w:rPr>
          <w:rFonts w:ascii="Consolas" w:hAnsi="Consolas" w:eastAsia="Consolas"/>
          <w:sz w:val="19"/>
        </w:rPr>
        <w:t>MockTTSBackend</w:t>
      </w:r>
      <w:r>
        <w:rPr>
          <w:b w:val="0"/>
        </w:rPr>
        <w:t xml:space="preserve">, which is why that backend is </w:t>
      </w:r>
      <w:r>
        <w:rPr>
          <w:rFonts w:ascii="Consolas" w:hAnsi="Consolas" w:eastAsia="Consolas"/>
          <w:sz w:val="19"/>
        </w:rPr>
        <w:t>cheap</w:t>
      </w:r>
      <w:r>
        <w:rPr>
          <w:b w:val="0"/>
        </w:rPr>
        <w:t xml:space="preserve"> (inline, deterministic, no threads).</w:t>
      </w:r>
    </w:p>
    <w:p>
      <w:pPr>
        <w:pStyle w:val="Heading2"/>
      </w:pPr>
      <w:r>
        <w:t>10. Operational notes and honest caveats</w:t>
      </w:r>
    </w:p>
    <w:p>
      <w:pPr>
        <w:pStyle w:val="ListBullet"/>
      </w:pPr>
      <w:r>
        <w:rPr>
          <w:b w:val="0"/>
        </w:rPr>
        <w:t xml:space="preserve">Defaults in </w:t>
      </w:r>
      <w:r>
        <w:rPr>
          <w:rFonts w:ascii="Consolas" w:hAnsi="Consolas" w:eastAsia="Consolas"/>
          <w:sz w:val="19"/>
        </w:rPr>
        <w:t>.env.example</w:t>
      </w:r>
      <w:r>
        <w:rPr>
          <w:b w:val="0"/>
        </w:rPr>
        <w:t xml:space="preserve"> differ from the code defaults. The example file shows </w:t>
      </w:r>
      <w:r>
        <w:rPr>
          <w:rFonts w:ascii="Consolas" w:hAnsi="Consolas" w:eastAsia="Consolas"/>
          <w:sz w:val="19"/>
        </w:rPr>
        <w:t>VOICE_ENDPOINT_MS=700</w:t>
      </w:r>
      <w:r>
        <w:rPr>
          <w:b w:val="0"/>
        </w:rPr>
        <w:t xml:space="preserve"> and </w:t>
      </w:r>
      <w:r>
        <w:rPr>
          <w:rFonts w:ascii="Consolas" w:hAnsi="Consolas" w:eastAsia="Consolas"/>
          <w:sz w:val="19"/>
        </w:rPr>
        <w:t>VOICE_PARTIAL_INTERVAL_MS=800</w:t>
      </w:r>
      <w:r>
        <w:rPr>
          <w:b w:val="0"/>
        </w:rPr>
        <w:t xml:space="preserve"> as commented examples, while </w:t>
      </w:r>
      <w:r>
        <w:rPr>
          <w:rFonts w:ascii="Consolas" w:hAnsi="Consolas" w:eastAsia="Consolas"/>
          <w:sz w:val="19"/>
        </w:rPr>
        <w:t>VoiceConfig</w:t>
      </w:r>
      <w:r>
        <w:rPr>
          <w:b w:val="0"/>
        </w:rPr>
        <w:t xml:space="preserve"> defaults to 500 ms and 500 ms. Also the module docstring of </w:t>
      </w:r>
      <w:r>
        <w:rPr>
          <w:rFonts w:ascii="Consolas" w:hAnsi="Consolas" w:eastAsia="Consolas"/>
          <w:sz w:val="19"/>
        </w:rPr>
        <w:t>streaming.py</w:t>
      </w:r>
      <w:r>
        <w:rPr>
          <w:b w:val="0"/>
        </w:rPr>
        <w:t xml:space="preserve"> mentions a partial every ~0.8 s. The code values (500 and 500) are what runs when the variables are unset.</w:t>
      </w:r>
    </w:p>
    <w:p>
      <w:pPr>
        <w:pStyle w:val="ListBullet"/>
      </w:pPr>
      <w:r>
        <w:rPr>
          <w:b w:val="0"/>
        </w:rPr>
        <w:t xml:space="preserve">Typical latency numbers in comments (duck at about 0.35 s, stop at the first non-echo partial at about 1.2 s, per the comment in </w:t>
      </w:r>
      <w:r>
        <w:rPr>
          <w:rFonts w:ascii="Consolas" w:hAnsi="Consolas" w:eastAsia="Consolas"/>
          <w:sz w:val="19"/>
        </w:rPr>
        <w:t>agent/coordinator.py</w:t>
      </w:r>
      <w:r>
        <w:rPr>
          <w:b w:val="0"/>
        </w:rPr>
        <w:t xml:space="preserve">) are author estimates, not guarantees; real values depend on CPU, Whisper model and the cadence settings. The measured, tested guarantee is the 150 ms bound between an epoch change and the </w:t>
      </w:r>
      <w:r>
        <w:rPr>
          <w:rFonts w:ascii="Consolas" w:hAnsi="Consolas" w:eastAsia="Consolas"/>
          <w:sz w:val="19"/>
        </w:rPr>
        <w:t>stopped</w:t>
      </w:r>
      <w:r>
        <w:rPr>
          <w:b w:val="0"/>
        </w:rPr>
        <w:t xml:space="preserve"> emission, checked in </w:t>
      </w:r>
      <w:r>
        <w:rPr>
          <w:rFonts w:ascii="Consolas" w:hAnsi="Consolas" w:eastAsia="Consolas"/>
          <w:sz w:val="19"/>
        </w:rPr>
        <w:t>tests/test_speech_eval.py</w:t>
      </w:r>
      <w:r>
        <w:rPr>
          <w:b w:val="0"/>
        </w:rPr>
        <w:t xml:space="preserve"> and </w:t>
      </w:r>
      <w:r>
        <w:rPr>
          <w:rFonts w:ascii="Consolas" w:hAnsi="Consolas" w:eastAsia="Consolas"/>
          <w:sz w:val="19"/>
        </w:rPr>
        <w:t>tests/test_speech.py</w:t>
      </w:r>
      <w:r>
        <w:rPr>
          <w:b w:val="0"/>
        </w:rPr>
        <w:t>.</w:t>
      </w:r>
    </w:p>
    <w:p>
      <w:pPr>
        <w:pStyle w:val="ListBullet"/>
      </w:pPr>
      <w:r>
        <w:rPr>
          <w:b w:val="0"/>
        </w:rPr>
        <w:t xml:space="preserve">Barge-in during speech needs two consecutive substantial partials (or one interrupt word) before the agent stops; the volume is ducked meanwhile. This trade-off is intentional (comment in </w:t>
      </w:r>
      <w:r>
        <w:rPr>
          <w:rFonts w:ascii="Consolas" w:hAnsi="Consolas" w:eastAsia="Consolas"/>
          <w:sz w:val="19"/>
        </w:rPr>
        <w:t>_voice_partial</w:t>
      </w:r>
      <w:r>
        <w:rPr>
          <w:b w:val="0"/>
        </w:rPr>
        <w:t>) and trades a slightly longer talk-over for far fewer self-interruptions.</w:t>
      </w:r>
    </w:p>
    <w:p>
      <w:pPr>
        <w:pStyle w:val="ListBullet"/>
      </w:pPr>
      <w:r>
        <w:rPr>
          <w:b w:val="0"/>
        </w:rPr>
        <w:t>The web UI also keeps a legacy push-to-talk transport (binary WebM) for compatibility; the hands-free streaming path is the primary one.</w:t>
      </w:r>
    </w:p>
    <w:p>
      <w:pPr>
        <w:pStyle w:val="ListBullet"/>
      </w:pPr>
      <w:r>
        <w:rPr>
          <w:b w:val="0"/>
        </w:rPr>
        <w:t xml:space="preserve">Speech is per session and in memory. Preferences are not persisted server-side; clients re-announce </w:t>
      </w:r>
      <w:r>
        <w:rPr>
          <w:rFonts w:ascii="Consolas" w:hAnsi="Consolas" w:eastAsia="Consolas"/>
          <w:sz w:val="19"/>
        </w:rPr>
        <w:t>tts</w:t>
      </w:r>
      <w:r>
        <w:rPr>
          <w:b w:val="0"/>
        </w:rPr>
        <w:t xml:space="preserve"> on every connect.</w:t>
      </w:r>
    </w:p>
    <w:p>
      <w:pPr>
        <w:pStyle w:val="ListBullet"/>
      </w:pPr>
      <w:r>
        <w:rPr>
          <w:b w:val="0"/>
        </w:rPr>
        <w:t>Whisper is the throughput bottleneck: one model instance, serialised inference. The design limits damage by skipping partial ticks while one is running and by reusing the tail partial as the final.</w:t>
      </w:r>
    </w:p>
    <w:sectPr w:rsidR="00FC693F" w:rsidRPr="0006063C" w:rsidSect="00034616">
      <w:pgSz w:w="12240" w:h="15840"/>
      <w:pgMar w:top="1134"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b/>
      <w:bCs/>
      <w:color w:val="1F3A5F"/>
      <w:sz w:val="4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b/>
      <w:bCs/>
      <w:color w:val="1F3A5F"/>
      <w:sz w:val="3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libri" w:hAnsi="Calibri"/>
      <w:b/>
      <w:bCs/>
      <w:color w:val="1F3A5F"/>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