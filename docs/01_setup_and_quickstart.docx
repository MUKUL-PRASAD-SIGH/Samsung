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Setup and Quickstart</w:t>
      </w:r>
    </w:p>
    <w:p>
      <w:pPr>
        <w:pStyle w:val="Heading2"/>
      </w:pPr>
      <w:r>
        <w:t>1. Choose a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b/>
                <w:sz w:val="18"/>
              </w:rPr>
              <w:t>Needs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2436"/>
            <w:shd w:val="clear" w:color="auto" w:fill="DCE6F2"/>
          </w:tcPr>
          <w:p>
            <w:r/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A. One-command script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Python 3.10 to 3.12, optionally Node 18+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about 5 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Most judges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B. Docker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Docker with compose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10 to 20 min first build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No Python on the machine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C. Manual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Python, Node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about 10 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8"/>
              </w:rPr>
              <w:t>Full control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Python 3.13 and newer are not supported by the speech dependencies. The scripts below find a suitable interpreter, or use </w:t>
      </w:r>
      <w:r>
        <w:rPr>
          <w:rFonts w:ascii="Consolas" w:hAnsi="Consolas" w:eastAsia="Consolas"/>
          <w:sz w:val="19"/>
        </w:rPr>
        <w:t>uv</w:t>
      </w:r>
      <w:r>
        <w:rPr>
          <w:b w:val="0"/>
        </w:rPr>
        <w:t xml:space="preserve"> to fetch Python 3.11 if you have it.</w:t>
      </w:r>
    </w:p>
    <w:p>
      <w:pPr>
        <w:pStyle w:val="Heading2"/>
      </w:pPr>
      <w:r>
        <w:t>2. Path A: one-command script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./setup.sh                 # Linux / macOS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setup.bat                  # Windows</w:t>
            </w:r>
          </w:p>
        </w:tc>
      </w:tr>
    </w:tbl>
    <w:p>
      <w:pPr>
        <w:spacing w:after="40"/>
      </w:pPr>
    </w:p>
    <w:p>
      <w:r>
        <w:rPr>
          <w:b w:val="0"/>
        </w:rPr>
        <w:t>The script (</w:t>
      </w:r>
      <w:r>
        <w:rPr>
          <w:rFonts w:ascii="Consolas" w:hAnsi="Consolas" w:eastAsia="Consolas"/>
          <w:sz w:val="19"/>
        </w:rPr>
        <w:t>scripts/setup.py</w:t>
      </w:r>
      <w:r>
        <w:rPr>
          <w:b w:val="0"/>
        </w:rPr>
        <w:t xml:space="preserve">) does six things, each reported as </w:t>
      </w:r>
      <w:r>
        <w:rPr>
          <w:rFonts w:ascii="Consolas" w:hAnsi="Consolas" w:eastAsia="Consolas"/>
          <w:sz w:val="19"/>
        </w:rPr>
        <w:t>[n/6]</w:t>
      </w:r>
      <w:r>
        <w:rPr>
          <w:b w:val="0"/>
        </w:rPr>
        <w:t>:</w:t>
      </w:r>
    </w:p>
    <w:p>
      <w:pPr>
        <w:pStyle w:val="ListNumber"/>
      </w:pPr>
      <w:r>
        <w:rPr>
          <w:b w:val="0"/>
        </w:rPr>
        <w:t xml:space="preserve">Creates </w:t>
      </w:r>
      <w:r>
        <w:rPr>
          <w:rFonts w:ascii="Consolas" w:hAnsi="Consolas" w:eastAsia="Consolas"/>
          <w:sz w:val="19"/>
        </w:rPr>
        <w:t>.venv/</w:t>
      </w:r>
      <w:r>
        <w:rPr>
          <w:b w:val="0"/>
        </w:rPr>
        <w:t xml:space="preserve"> inside the repository. Nothing is installed system-wide.</w:t>
      </w:r>
    </w:p>
    <w:p>
      <w:pPr>
        <w:pStyle w:val="ListNumber"/>
      </w:pPr>
      <w:r>
        <w:rPr>
          <w:b w:val="0"/>
        </w:rPr>
        <w:t>Installs the Python dependencies, including the optional extras for the semantic interrupt classifier and spoken replies. If the extras fail to install it retries without them.</w:t>
      </w:r>
    </w:p>
    <w:p>
      <w:pPr>
        <w:pStyle w:val="ListNumber"/>
      </w:pPr>
      <w:r>
        <w:rPr>
          <w:b w:val="0"/>
        </w:rPr>
        <w:t xml:space="preserve">Creates </w:t>
      </w:r>
      <w:r>
        <w:rPr>
          <w:rFonts w:ascii="Consolas" w:hAnsi="Consolas" w:eastAsia="Consolas"/>
          <w:sz w:val="19"/>
        </w:rPr>
        <w:t>.env</w:t>
      </w:r>
      <w:r>
        <w:rPr>
          <w:b w:val="0"/>
        </w:rPr>
        <w:t xml:space="preserve"> from </w:t>
      </w:r>
      <w:r>
        <w:rPr>
          <w:rFonts w:ascii="Consolas" w:hAnsi="Consolas" w:eastAsia="Consolas"/>
          <w:sz w:val="19"/>
        </w:rPr>
        <w:t>.env.example</w:t>
      </w:r>
      <w:r>
        <w:rPr>
          <w:b w:val="0"/>
        </w:rPr>
        <w:t xml:space="preserve"> if you do not have one. An existing </w:t>
      </w:r>
      <w:r>
        <w:rPr>
          <w:rFonts w:ascii="Consolas" w:hAnsi="Consolas" w:eastAsia="Consolas"/>
          <w:sz w:val="19"/>
        </w:rPr>
        <w:t>.env</w:t>
      </w:r>
      <w:r>
        <w:rPr>
          <w:b w:val="0"/>
        </w:rPr>
        <w:t xml:space="preserve"> is never touched.</w:t>
      </w:r>
    </w:p>
    <w:p>
      <w:pPr>
        <w:pStyle w:val="ListNumber"/>
      </w:pPr>
      <w:r>
        <w:rPr>
          <w:b w:val="0"/>
        </w:rPr>
        <w:t>Builds the web UI if Node.js 18+ is present. Without Node it prints how to build later and carries on.</w:t>
      </w:r>
    </w:p>
    <w:p>
      <w:pPr>
        <w:pStyle w:val="ListNumber"/>
      </w:pPr>
      <w:r>
        <w:rPr>
          <w:b w:val="0"/>
        </w:rPr>
        <w:t xml:space="preserve">Downloads the models: Whisper </w:t>
      </w:r>
      <w:r>
        <w:rPr>
          <w:rFonts w:ascii="Consolas" w:hAnsi="Consolas" w:eastAsia="Consolas"/>
          <w:sz w:val="19"/>
        </w:rPr>
        <w:t>base.en</w:t>
      </w:r>
      <w:r>
        <w:rPr>
          <w:b w:val="0"/>
        </w:rPr>
        <w:t>, the MiniLM classifier and the Piper voice.</w:t>
      </w:r>
    </w:p>
    <w:p>
      <w:pPr>
        <w:pStyle w:val="ListNumber"/>
      </w:pPr>
      <w:r>
        <w:rPr>
          <w:b w:val="0"/>
        </w:rPr>
        <w:t xml:space="preserve">Runs the offline evaluation as a self-check. It must print </w:t>
      </w:r>
      <w:r>
        <w:rPr>
          <w:rFonts w:ascii="Consolas" w:hAnsi="Consolas" w:eastAsia="Consolas"/>
          <w:sz w:val="19"/>
        </w:rPr>
        <w:t>GATE PASSED</w:t>
      </w:r>
      <w:r>
        <w:rPr>
          <w:b w:val="0"/>
        </w:rPr>
        <w:t>.</w:t>
      </w:r>
    </w:p>
    <w:p>
      <w:r>
        <w:rPr>
          <w:b w:val="0"/>
        </w:rPr>
        <w:t>Useful options: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b/>
                <w:sz w:val="18"/>
              </w:rPr>
              <w:t>Option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16"/>
              </w:rPr>
              <w:t>--quick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Skip model downloads. They are fetched on first use instead.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16"/>
              </w:rPr>
              <w:t>--no-frontend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Skip the UI build.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16"/>
              </w:rPr>
              <w:t>--no-verify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Skip the self-check.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16"/>
              </w:rPr>
              <w:t>--check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Change nothing, only report what is installed or missing.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On a clean copy of the repository, </w:t>
      </w:r>
      <w:r>
        <w:rPr>
          <w:rFonts w:ascii="Consolas" w:hAnsi="Consolas" w:eastAsia="Consolas"/>
          <w:sz w:val="19"/>
        </w:rPr>
        <w:t>./setup.sh --no-frontend --quick</w:t>
      </w:r>
      <w:r>
        <w:rPr>
          <w:b w:val="0"/>
        </w:rPr>
        <w:t xml:space="preserve"> completed and the self-check passed. Almost all of the time was the dependency download.</w:t>
      </w:r>
    </w:p>
    <w:p>
      <w:pPr>
        <w:pStyle w:val="Heading2"/>
      </w:pPr>
      <w:r>
        <w:t>3. Start Kairos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.venv/bin/kairos            # Windows: .venv\Scripts\kairos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The launcher starts the server on </w:t>
      </w:r>
      <w:r>
        <w:rPr>
          <w:rFonts w:ascii="Consolas" w:hAnsi="Consolas" w:eastAsia="Consolas"/>
          <w:sz w:val="19"/>
        </w:rPr>
        <w:t>http://127.0.0.1:8000</w:t>
      </w:r>
      <w:r>
        <w:rPr>
          <w:b w:val="0"/>
        </w:rPr>
        <w:t xml:space="preserve"> and opens the UI in its own window. If an instance is already running it reuses it. It prints which LLM mode is active. Press Ctrl+C to stop.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16"/>
              </w:rPr>
              <w:t>kairos --login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Require an access key, to see the sign-in screen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16"/>
              </w:rPr>
              <w:t>kairos --host 0.0.0.0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Serve your network; an access key is generated and required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16"/>
              </w:rPr>
              <w:t>kairos --no-open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Start the server without opening a window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16"/>
              </w:rPr>
              <w:t>kairos --browser-tab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Open in a normal browser tab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16"/>
              </w:rPr>
              <w:t>kairos --install-shortcut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Add a launcher icon (Linux)</w:t>
            </w:r>
          </w:p>
        </w:tc>
      </w:tr>
    </w:tbl>
    <w:p>
      <w:pPr>
        <w:spacing w:after="40"/>
      </w:pPr>
    </w:p>
    <w:p>
      <w:pPr>
        <w:pStyle w:val="Heading2"/>
      </w:pPr>
      <w:r>
        <w:t>4. Choosing the 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b/>
                <w:sz w:val="18"/>
              </w:rPr>
              <w:t>What to do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No key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Nothing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Offline mock mode: canned replies, full coordination logic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Groq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 xml:space="preserve">Set </w:t>
            </w:r>
            <w:r>
              <w:rPr>
                <w:rFonts w:ascii="Consolas" w:hAnsi="Consolas" w:eastAsia="Consolas"/>
                <w:sz w:val="16"/>
              </w:rPr>
              <w:t>GROQ_API_KEY</w:t>
            </w:r>
            <w:r>
              <w:rPr>
                <w:b w:val="0"/>
                <w:sz w:val="18"/>
              </w:rPr>
              <w:t xml:space="preserve"> in </w:t>
            </w:r>
            <w:r>
              <w:rPr>
                <w:rFonts w:ascii="Consolas" w:hAnsi="Consolas" w:eastAsia="Consolas"/>
                <w:sz w:val="16"/>
              </w:rPr>
              <w:t>.env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 xml:space="preserve">Real reasoning; model </w:t>
            </w:r>
            <w:r>
              <w:rPr>
                <w:rFonts w:ascii="Consolas" w:hAnsi="Consolas" w:eastAsia="Consolas"/>
                <w:sz w:val="16"/>
              </w:rPr>
              <w:t>openai/gpt-oss-120b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OpenRouter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 xml:space="preserve">Set </w:t>
            </w:r>
            <w:r>
              <w:rPr>
                <w:rFonts w:ascii="Consolas" w:hAnsi="Consolas" w:eastAsia="Consolas"/>
                <w:sz w:val="16"/>
              </w:rPr>
              <w:t>OPENROUTER_API_KEY</w:t>
            </w:r>
            <w:r>
              <w:rPr>
                <w:b w:val="0"/>
                <w:sz w:val="18"/>
              </w:rPr>
              <w:t xml:space="preserve"> in </w:t>
            </w:r>
            <w:r>
              <w:rPr>
                <w:rFonts w:ascii="Consolas" w:hAnsi="Consolas" w:eastAsia="Consolas"/>
                <w:sz w:val="16"/>
              </w:rPr>
              <w:t>.env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 xml:space="preserve">Real reasoning; the default model is </w:t>
            </w:r>
            <w:r>
              <w:rPr>
                <w:rFonts w:ascii="Consolas" w:hAnsi="Consolas" w:eastAsia="Consolas"/>
                <w:sz w:val="16"/>
              </w:rPr>
              <w:t>qwen/qwen-2.5-7b-instruct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Local server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USE_LOCAL_LLM=1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sz w:val="16"/>
              </w:rPr>
              <w:t>LLM_BASE_URL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Any OpenAI-compatible server</w:t>
            </w:r>
          </w:p>
        </w:tc>
      </w:tr>
    </w:tbl>
    <w:p>
      <w:pPr>
        <w:spacing w:after="40"/>
      </w:pPr>
    </w:p>
    <w:p>
      <w:r>
        <w:rPr>
          <w:b w:val="0"/>
        </w:rPr>
        <w:t>If both Groq and OpenRouter keys are set, Groq wins. The Groq model has a 200k tokens per day cap; if replies turn into "I hit a snag reaching my reasoning engine", the cap is probably exhausted.</w:t>
      </w:r>
    </w:p>
    <w:p>
      <w:pPr>
        <w:pStyle w:val="Heading2"/>
      </w:pPr>
      <w:r>
        <w:t>5. Path B: Docker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cp .env.example .env        # optionally add a key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docker compose up --build   # http://localhost:8000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The image bakes in the speech and classifier models and runs as a non-root user with a read-only filesystem. It is large (about 3.8 GB). </w:t>
      </w:r>
      <w:r>
        <w:rPr>
          <w:rFonts w:ascii="Consolas" w:hAnsi="Consolas" w:eastAsia="Consolas"/>
          <w:sz w:val="19"/>
        </w:rPr>
        <w:t>--build-arg BAKE_MODELS=0</w:t>
      </w:r>
      <w:r>
        <w:rPr>
          <w:b w:val="0"/>
        </w:rPr>
        <w:t xml:space="preserve"> skips the models. For HTTPS, </w:t>
      </w:r>
      <w:r>
        <w:rPr>
          <w:rFonts w:ascii="Consolas" w:hAnsi="Consolas" w:eastAsia="Consolas"/>
          <w:sz w:val="19"/>
        </w:rPr>
        <w:t>DOMAIN=agent.example.com TRUST_PROXY=1 docker compose --profile https up --build -d</w:t>
      </w:r>
      <w:r>
        <w:rPr>
          <w:b w:val="0"/>
        </w:rPr>
        <w:t xml:space="preserve"> adds Caddy. See the Server, Security and Deployment document.</w:t>
      </w:r>
    </w:p>
    <w:p>
      <w:pPr>
        <w:pStyle w:val="Heading2"/>
      </w:pPr>
      <w:r>
        <w:t>6. Path C: manual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python3.11 -m venv .venv &amp;&amp; source .venv/bin/activate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pip install -e ".[dev,embeddings,tts]"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cp .env.example .env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python scripts/fetch_models.py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cd frontend &amp;&amp; npm ci &amp;&amp; npm run build &amp;&amp; cd ..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kairos</w:t>
            </w:r>
          </w:p>
        </w:tc>
      </w:tr>
    </w:tbl>
    <w:p>
      <w:pPr>
        <w:spacing w:after="40"/>
      </w:pPr>
    </w:p>
    <w:p>
      <w:pPr>
        <w:pStyle w:val="Heading2"/>
      </w:pPr>
      <w:r>
        <w:t>7.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3249"/>
            <w:shd w:val="clear" w:color="auto" w:fill="DCE6F2"/>
          </w:tcPr>
          <w:p>
            <w:r/>
            <w:r>
              <w:rPr>
                <w:b/>
                <w:sz w:val="18"/>
              </w:rPr>
              <w:t>Expect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Installation state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python scripts/setup.py --check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[ok]</w:t>
            </w:r>
            <w:r>
              <w:rPr>
                <w:b w:val="0"/>
                <w:sz w:val="18"/>
              </w:rPr>
              <w:t xml:space="preserve"> lines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Offline evaluation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python -m agent.eval --llm mock --virtual --set all --fail-under 97 --min-scenario 95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GATE PASSED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pytest -q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all pass; live-network tests are excluded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Server health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sz w:val="16"/>
              </w:rPr>
              <w:t>curl http://127.0.0.1:8000/health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8"/>
              </w:rPr>
              <w:t>JSON status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Set </w:t>
      </w:r>
      <w:r>
        <w:rPr>
          <w:rFonts w:ascii="Consolas" w:hAnsi="Consolas" w:eastAsia="Consolas"/>
          <w:sz w:val="19"/>
        </w:rPr>
        <w:t>INTENT_EMBEDDINGS=0</w:t>
      </w:r>
      <w:r>
        <w:rPr>
          <w:b w:val="0"/>
        </w:rPr>
        <w:t xml:space="preserve"> to skip the roughly 10 second classifier model load in quick runs.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2"/>
          </w:tcPr>
          <w:p>
            <w:r/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873"/>
            <w:shd w:val="clear" w:color="auto" w:fill="DCE6F2"/>
          </w:tcPr>
          <w:p>
            <w:r/>
            <w:r>
              <w:rPr>
                <w:b/>
                <w:sz w:val="18"/>
              </w:rPr>
              <w:t>Cause and fix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"none was found" for Python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 xml:space="preserve">Install Python 3.10 to 3.12, or install </w:t>
            </w:r>
            <w:r>
              <w:rPr>
                <w:rFonts w:ascii="Consolas" w:hAnsi="Consolas" w:eastAsia="Consolas"/>
                <w:sz w:val="16"/>
              </w:rPr>
              <w:t>uv</w:t>
            </w:r>
            <w:r>
              <w:rPr>
                <w:b w:val="0"/>
                <w:sz w:val="18"/>
              </w:rPr>
              <w:t>, or use Docker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Page says the UI is not built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 xml:space="preserve">Install Node 18+ and run </w:t>
            </w:r>
            <w:r>
              <w:rPr>
                <w:rFonts w:ascii="Consolas" w:hAnsi="Consolas" w:eastAsia="Consolas"/>
                <w:sz w:val="16"/>
              </w:rPr>
              <w:t>cd frontend &amp;&amp; npm ci &amp;&amp; npm run build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Port 8000 in use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sz w:val="16"/>
              </w:rPr>
              <w:t>kairos --port 8001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Microphone button does nothing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 xml:space="preserve">Browsers allow the microphone only on </w:t>
            </w:r>
            <w:r>
              <w:rPr>
                <w:rFonts w:ascii="Consolas" w:hAnsi="Consolas" w:eastAsia="Consolas"/>
                <w:sz w:val="16"/>
              </w:rPr>
              <w:t>localhost</w:t>
            </w:r>
            <w:r>
              <w:rPr>
                <w:b w:val="0"/>
                <w:sz w:val="18"/>
              </w:rPr>
              <w:t xml:space="preserve"> or HTTPS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No spoken replies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 xml:space="preserve">The Piper voice is missing: </w:t>
            </w:r>
            <w:r>
              <w:rPr>
                <w:rFonts w:ascii="Consolas" w:hAnsi="Consolas" w:eastAsia="Consolas"/>
                <w:sz w:val="16"/>
              </w:rPr>
              <w:t>python scripts/fetch_models.py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Replies say "snag reaching my reasoning engine"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LLM key invalid, rate limited, or the daily token cap is spent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Model downloads fail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Offline machine. Kairos still works; models are fetched on first use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>Interrupts are missed on phrasings with no trigger word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8"/>
              </w:rPr>
              <w:t xml:space="preserve">The semantic classifier extra is not installed: </w:t>
            </w:r>
            <w:r>
              <w:rPr>
                <w:rFonts w:ascii="Consolas" w:hAnsi="Consolas" w:eastAsia="Consolas"/>
                <w:sz w:val="16"/>
              </w:rPr>
              <w:t>pip install -e ".[embeddings]"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