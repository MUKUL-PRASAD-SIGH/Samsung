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Coordination Core: Epochs, Session State, Idempotency, Tool Router and the Virtual Clock</w:t>
      </w:r>
    </w:p>
    <w:p>
      <w:r>
        <w:rPr>
          <w:b w:val="0"/>
        </w:rPr>
        <w:t xml:space="preserve">This document covers the package </w:t>
      </w:r>
      <w:r>
        <w:rPr>
          <w:rFonts w:ascii="Consolas" w:hAnsi="Consolas" w:eastAsia="Consolas"/>
          <w:sz w:val="19"/>
        </w:rPr>
        <w:t>agent/coordination/</w:t>
      </w:r>
      <w:r>
        <w:rPr>
          <w:b w:val="0"/>
        </w:rPr>
        <w:t xml:space="preserve"> (</w:t>
      </w:r>
      <w:r>
        <w:rPr>
          <w:rFonts w:ascii="Consolas" w:hAnsi="Consolas" w:eastAsia="Consolas"/>
          <w:sz w:val="19"/>
        </w:rPr>
        <w:t>state_machine.py</w:t>
      </w:r>
      <w:r>
        <w:rPr>
          <w:b w:val="0"/>
        </w:rPr>
        <w:t xml:space="preserve">, </w:t>
      </w:r>
      <w:r>
        <w:rPr>
          <w:rFonts w:ascii="Consolas" w:hAnsi="Consolas" w:eastAsia="Consolas"/>
          <w:sz w:val="19"/>
        </w:rPr>
        <w:t>canonical.py</w:t>
      </w:r>
      <w:r>
        <w:rPr>
          <w:b w:val="0"/>
        </w:rPr>
        <w:t xml:space="preserve">, </w:t>
      </w:r>
      <w:r>
        <w:rPr>
          <w:rFonts w:ascii="Consolas" w:hAnsi="Consolas" w:eastAsia="Consolas"/>
          <w:sz w:val="19"/>
        </w:rPr>
        <w:t>idempotency.py</w:t>
      </w:r>
      <w:r>
        <w:rPr>
          <w:b w:val="0"/>
        </w:rPr>
        <w:t xml:space="preserve">, </w:t>
      </w:r>
      <w:r>
        <w:rPr>
          <w:rFonts w:ascii="Consolas" w:hAnsi="Consolas" w:eastAsia="Consolas"/>
          <w:sz w:val="19"/>
        </w:rPr>
        <w:t>tool_router.py</w:t>
      </w:r>
      <w:r>
        <w:rPr>
          <w:b w:val="0"/>
        </w:rPr>
        <w:t xml:space="preserve">, </w:t>
      </w:r>
      <w:r>
        <w:rPr>
          <w:rFonts w:ascii="Consolas" w:hAnsi="Consolas" w:eastAsia="Consolas"/>
          <w:sz w:val="19"/>
        </w:rPr>
        <w:t>slot_validation.py</w:t>
      </w:r>
      <w:r>
        <w:rPr>
          <w:b w:val="0"/>
        </w:rPr>
        <w:t xml:space="preserve">, </w:t>
      </w:r>
      <w:r>
        <w:rPr>
          <w:rFonts w:ascii="Consolas" w:hAnsi="Consolas" w:eastAsia="Consolas"/>
          <w:sz w:val="19"/>
        </w:rPr>
        <w:t>fault_injection.py</w:t>
      </w:r>
      <w:r>
        <w:rPr>
          <w:b w:val="0"/>
        </w:rPr>
        <w:t xml:space="preserve">) and the injectable time source </w:t>
      </w:r>
      <w:r>
        <w:rPr>
          <w:rFonts w:ascii="Consolas" w:hAnsi="Consolas" w:eastAsia="Consolas"/>
          <w:sz w:val="19"/>
        </w:rPr>
        <w:t>agent/clock.py</w:t>
      </w:r>
      <w:r>
        <w:rPr>
          <w:b w:val="0"/>
        </w:rPr>
        <w:t>. These modules contain no network or model code. They are the deterministic core that makes the claim "Kairos cancels stale work instead of finishing the wrong thing" checkable. The orchestration that drives them (</w:t>
      </w:r>
      <w:r>
        <w:rPr>
          <w:rFonts w:ascii="Consolas" w:hAnsi="Consolas" w:eastAsia="Consolas"/>
          <w:sz w:val="19"/>
        </w:rPr>
        <w:t>agent/coordinator.py</w:t>
      </w:r>
      <w:r>
        <w:rPr>
          <w:b w:val="0"/>
        </w:rPr>
        <w:t xml:space="preserve">) is described in </w:t>
      </w:r>
      <w:r>
        <w:rPr>
          <w:rFonts w:ascii="Consolas" w:hAnsi="Consolas" w:eastAsia="Consolas"/>
          <w:sz w:val="19"/>
        </w:rPr>
        <w:t>03_coordinator_event_flow.md</w:t>
      </w:r>
      <w:r>
        <w:rPr>
          <w:b w:val="0"/>
        </w:rPr>
        <w:t>.</w:t>
      </w:r>
    </w:p>
    <w:p>
      <w:pPr>
        <w:pStyle w:val="Heading2"/>
      </w:pPr>
      <w:r>
        <w:t>1. The problem and the design in one page</w:t>
      </w:r>
    </w:p>
    <w:p>
      <w:r>
        <w:rPr>
          <w:b w:val="0"/>
        </w:rPr>
        <w:t>A full-duplex agent has a hard concurrency problem. The user says "book a flight to Delhi", the agent starts a tool call that takes several seconds, and half a second later the user says "no, Mumbai". At that moment there are three pieces of work that may be racing:</w:t>
      </w:r>
    </w:p>
    <w:p>
      <w:pPr>
        <w:pStyle w:val="ListBullet"/>
      </w:pPr>
      <w:r>
        <w:rPr>
          <w:b w:val="0"/>
        </w:rPr>
        <w:t>a tool call already running in the background (the Delhi booking),</w:t>
      </w:r>
    </w:p>
    <w:p>
      <w:pPr>
        <w:pStyle w:val="ListBullet"/>
      </w:pPr>
      <w:r>
        <w:rPr>
          <w:b w:val="0"/>
        </w:rPr>
        <w:t>an LLM planning request that may still be in progress (it may be planning the Delhi request, or the Mumbai one),</w:t>
      </w:r>
    </w:p>
    <w:p>
      <w:pPr>
        <w:pStyle w:val="ListBullet"/>
      </w:pPr>
      <w:r>
        <w:rPr>
          <w:b w:val="0"/>
        </w:rPr>
        <w:t xml:space="preserve">state that the UI and the next prompt will read (slots such as </w:t>
      </w:r>
      <w:r>
        <w:rPr>
          <w:rFonts w:ascii="Consolas" w:hAnsi="Consolas" w:eastAsia="Consolas"/>
          <w:sz w:val="19"/>
        </w:rPr>
        <w:t>destination</w:t>
      </w:r>
      <w:r>
        <w:rPr>
          <w:b w:val="0"/>
        </w:rPr>
        <w:t>).</w:t>
      </w:r>
    </w:p>
    <w:p>
      <w:r>
        <w:rPr>
          <w:b w:val="0"/>
        </w:rPr>
        <w:t>If any result from the Delhi branch lands after the correction, the user sees a stale answer, or worse, a state-changing booking is executed twice or for the wrong city. The coordination core solves this with four cooperating mechanisms:</w:t>
      </w:r>
    </w:p>
    <w:p>
      <w:pPr>
        <w:ind w:left="510" w:hanging="340"/>
      </w:pPr>
      <w:r>
        <w:rPr>
          <w:b w:val="0"/>
        </w:rPr>
        <w:t xml:space="preserve">1.  </w:t>
      </w:r>
      <w:r>
        <w:rPr>
          <w:b/>
        </w:rPr>
        <w:t>Epochs.</w:t>
      </w:r>
      <w:r>
        <w:rPr>
          <w:b w:val="0"/>
        </w:rPr>
        <w:t xml:space="preserve"> Each session owns an integer </w:t>
      </w:r>
      <w:r>
        <w:rPr>
          <w:rFonts w:ascii="Consolas" w:hAnsi="Consolas" w:eastAsia="Consolas"/>
          <w:sz w:val="19"/>
        </w:rPr>
        <w:t>epoch</w:t>
      </w:r>
      <w:r>
        <w:rPr>
          <w:b w:val="0"/>
        </w:rPr>
        <w:t xml:space="preserve">. Every tool call is tagged with the epoch it started under. A correction or interrupt calls </w:t>
      </w:r>
      <w:r>
        <w:rPr>
          <w:rFonts w:ascii="Consolas" w:hAnsi="Consolas" w:eastAsia="Consolas"/>
          <w:sz w:val="19"/>
        </w:rPr>
        <w:t>SessionState.bump_epoch()</w:t>
      </w:r>
      <w:r>
        <w:rPr>
          <w:b w:val="0"/>
        </w:rPr>
        <w:t>, which cancels every older in-flight call. Anything that finishes later from an older epoch is discarded.</w:t>
      </w:r>
    </w:p>
    <w:p>
      <w:pPr>
        <w:ind w:left="510" w:hanging="340"/>
      </w:pPr>
      <w:r>
        <w:rPr>
          <w:b w:val="0"/>
        </w:rPr>
        <w:t xml:space="preserve">2.  </w:t>
      </w:r>
      <w:r>
        <w:rPr>
          <w:b/>
        </w:rPr>
        <w:t>Slot patching with undo.</w:t>
      </w:r>
      <w:r>
        <w:rPr>
          <w:b w:val="0"/>
        </w:rPr>
        <w:t xml:space="preserve"> Slots (the structured facts of the conversation) are patched when a call is dispatched, so the UI shows them while the call is in flight. If the call is cancelled, its slot changes are rolled back, so an abandoned value ("Mumbai" before "actually, Goa") cannot linger in the snapshot.</w:t>
      </w:r>
    </w:p>
    <w:p>
      <w:pPr>
        <w:ind w:left="510" w:hanging="340"/>
      </w:pPr>
      <w:r>
        <w:rPr>
          <w:b w:val="0"/>
        </w:rPr>
        <w:t xml:space="preserve">3.  </w:t>
      </w:r>
      <w:r>
        <w:rPr>
          <w:b/>
        </w:rPr>
        <w:t>Idempotency keys.</w:t>
      </w:r>
      <w:r>
        <w:rPr>
          <w:b w:val="0"/>
        </w:rPr>
        <w:t xml:space="preserve"> State-changing calls get a key derived from tool name, intent, canonicalized slots, canonicalized arguments and the epoch. A second call with the same key is refused.</w:t>
      </w:r>
    </w:p>
    <w:p>
      <w:pPr>
        <w:ind w:left="510" w:hanging="340"/>
      </w:pPr>
      <w:r>
        <w:rPr>
          <w:b w:val="0"/>
        </w:rPr>
        <w:t xml:space="preserve">4.  </w:t>
      </w:r>
      <w:r>
        <w:rPr>
          <w:b/>
        </w:rPr>
        <w:t>Validation.</w:t>
      </w:r>
      <w:r>
        <w:rPr>
          <w:b w:val="0"/>
        </w:rPr>
        <w:t xml:space="preserve"> Slot patches and tool arguments are validated before they touch state, and invalid ones become clarification questions rather than actions.</w:t>
      </w:r>
    </w:p>
    <w:p>
      <w:r>
        <w:rPr>
          <w:b w:val="0"/>
        </w:rPr>
        <w:t>All of this is pure synchronous Python operating on in-memory objects, which is why it is cheap to unit test and why the eval harness can run it under a virtual clock.</w:t>
      </w:r>
    </w:p>
    <w:p>
      <w:pPr>
        <w:pStyle w:val="Heading2"/>
      </w:pPr>
      <w:r>
        <w:t>2. Epoch model and session state (`agent/coordination/state_machine.py`)</w:t>
      </w:r>
    </w:p>
    <w:p>
      <w:pPr>
        <w:pStyle w:val="Heading3"/>
      </w:pPr>
      <w:r>
        <w:t>Purpose</w:t>
      </w:r>
    </w:p>
    <w:p>
      <w:r>
        <w:rPr>
          <w:rFonts w:ascii="Consolas" w:hAnsi="Consolas" w:eastAsia="Consolas"/>
          <w:sz w:val="19"/>
        </w:rPr>
        <w:t>SessionState</w:t>
      </w:r>
      <w:r>
        <w:rPr>
          <w:b w:val="0"/>
        </w:rPr>
        <w:t xml:space="preserve"> is the single source of truth for one conversation: the epoch counter, the current intent, the slots, the registry of in-flight tool calls, the idempotency store, a ring buffer of historical states for rollback, and (lazily) the two memory tiers. </w:t>
      </w:r>
      <w:r>
        <w:rPr>
          <w:rFonts w:ascii="Consolas" w:hAnsi="Consolas" w:eastAsia="Consolas"/>
          <w:sz w:val="19"/>
        </w:rPr>
        <w:t>InFlightCall</w:t>
      </w:r>
      <w:r>
        <w:rPr>
          <w:b w:val="0"/>
        </w:rPr>
        <w:t xml:space="preserve"> is a pydantic model describing one registered tool call.</w:t>
      </w:r>
    </w:p>
    <w:p>
      <w:pPr>
        <w:pStyle w:val="Heading3"/>
      </w:pPr>
      <w:r>
        <w:t>How it works</w:t>
      </w:r>
    </w:p>
    <w:p>
      <w:r>
        <w:rPr>
          <w:b/>
        </w:rPr>
        <w:t>Construction.</w:t>
      </w:r>
      <w:r>
        <w:rPr>
          <w:b w:val="0"/>
        </w:rPr>
        <w:t xml:space="preserve"> </w:t>
      </w:r>
      <w:r>
        <w:rPr>
          <w:rFonts w:ascii="Consolas" w:hAnsi="Consolas" w:eastAsia="Consolas"/>
          <w:sz w:val="19"/>
        </w:rPr>
        <w:t>SessionState(session_id, max_history=10)</w:t>
      </w:r>
      <w:r>
        <w:rPr>
          <w:b w:val="0"/>
        </w:rPr>
        <w:t xml:space="preserve"> starts with </w:t>
      </w:r>
      <w:r>
        <w:rPr>
          <w:rFonts w:ascii="Consolas" w:hAnsi="Consolas" w:eastAsia="Consolas"/>
          <w:sz w:val="19"/>
        </w:rPr>
        <w:t>epoch = 1</w:t>
      </w:r>
      <w:r>
        <w:rPr>
          <w:b w:val="0"/>
        </w:rPr>
        <w:t xml:space="preserve">, </w:t>
      </w:r>
      <w:r>
        <w:rPr>
          <w:rFonts w:ascii="Consolas" w:hAnsi="Consolas" w:eastAsia="Consolas"/>
          <w:sz w:val="19"/>
        </w:rPr>
        <w:t>intent = None</w:t>
      </w:r>
      <w:r>
        <w:rPr>
          <w:b w:val="0"/>
        </w:rPr>
        <w:t xml:space="preserve">, empty </w:t>
      </w:r>
      <w:r>
        <w:rPr>
          <w:rFonts w:ascii="Consolas" w:hAnsi="Consolas" w:eastAsia="Consolas"/>
          <w:sz w:val="19"/>
        </w:rPr>
        <w:t>slots</w:t>
      </w:r>
      <w:r>
        <w:rPr>
          <w:b w:val="0"/>
        </w:rPr>
        <w:t xml:space="preserve">, an empty </w:t>
      </w:r>
      <w:r>
        <w:rPr>
          <w:rFonts w:ascii="Consolas" w:hAnsi="Consolas" w:eastAsia="Consolas"/>
          <w:sz w:val="19"/>
        </w:rPr>
        <w:t>in_flight_calls</w:t>
      </w:r>
      <w:r>
        <w:rPr>
          <w:b w:val="0"/>
        </w:rPr>
        <w:t xml:space="preserve"> dict, a fresh </w:t>
      </w:r>
      <w:r>
        <w:rPr>
          <w:rFonts w:ascii="Consolas" w:hAnsi="Consolas" w:eastAsia="Consolas"/>
          <w:sz w:val="19"/>
        </w:rPr>
        <w:t>IdempotencyStore</w:t>
      </w:r>
      <w:r>
        <w:rPr>
          <w:b w:val="0"/>
        </w:rPr>
        <w:t xml:space="preserve">, </w:t>
      </w:r>
      <w:r>
        <w:rPr>
          <w:rFonts w:ascii="Consolas" w:hAnsi="Consolas" w:eastAsia="Consolas"/>
          <w:sz w:val="19"/>
        </w:rPr>
        <w:t>last_activity = clock.now()</w:t>
      </w:r>
      <w:r>
        <w:rPr>
          <w:b w:val="0"/>
        </w:rPr>
        <w:t xml:space="preserve"> and </w:t>
      </w:r>
      <w:r>
        <w:rPr>
          <w:rFonts w:ascii="Consolas" w:hAnsi="Consolas" w:eastAsia="Consolas"/>
          <w:sz w:val="19"/>
        </w:rPr>
        <w:t>pending_clarification = None</w:t>
      </w:r>
      <w:r>
        <w:rPr>
          <w:b w:val="0"/>
        </w:rPr>
        <w:t xml:space="preserve">. It immediately saves an initial snapshot into </w:t>
      </w:r>
      <w:r>
        <w:rPr>
          <w:rFonts w:ascii="Consolas" w:hAnsi="Consolas" w:eastAsia="Consolas"/>
          <w:sz w:val="19"/>
        </w:rPr>
        <w:t>_history</w:t>
      </w:r>
      <w:r>
        <w:rPr>
          <w:b w:val="0"/>
        </w:rPr>
        <w:t xml:space="preserve"> via </w:t>
      </w:r>
      <w:r>
        <w:rPr>
          <w:rFonts w:ascii="Consolas" w:hAnsi="Consolas" w:eastAsia="Consolas"/>
          <w:sz w:val="19"/>
        </w:rPr>
        <w:t>_save_to_history()</w:t>
      </w:r>
      <w:r>
        <w:rPr>
          <w:b w:val="0"/>
        </w:rPr>
        <w:t xml:space="preserve">. The history is a list capped at </w:t>
      </w:r>
      <w:r>
        <w:rPr>
          <w:rFonts w:ascii="Consolas" w:hAnsi="Consolas" w:eastAsia="Consolas"/>
          <w:sz w:val="19"/>
        </w:rPr>
        <w:t>max_history</w:t>
      </w:r>
      <w:r>
        <w:rPr>
          <w:b w:val="0"/>
        </w:rPr>
        <w:t xml:space="preserve"> entries (oldest popped first). Memory objects (</w:t>
      </w:r>
      <w:r>
        <w:rPr>
          <w:rFonts w:ascii="Consolas" w:hAnsi="Consolas" w:eastAsia="Consolas"/>
          <w:sz w:val="19"/>
        </w:rPr>
        <w:t>scratchpad</w:t>
      </w:r>
      <w:r>
        <w:rPr>
          <w:b w:val="0"/>
        </w:rPr>
        <w:t xml:space="preserve">, </w:t>
      </w:r>
      <w:r>
        <w:rPr>
          <w:rFonts w:ascii="Consolas" w:hAnsi="Consolas" w:eastAsia="Consolas"/>
          <w:sz w:val="19"/>
        </w:rPr>
        <w:t>graph_memory</w:t>
      </w:r>
      <w:r>
        <w:rPr>
          <w:b w:val="0"/>
        </w:rPr>
        <w:t xml:space="preserve">) start as </w:t>
      </w:r>
      <w:r>
        <w:rPr>
          <w:rFonts w:ascii="Consolas" w:hAnsi="Consolas" w:eastAsia="Consolas"/>
          <w:sz w:val="19"/>
        </w:rPr>
        <w:t>None</w:t>
      </w:r>
      <w:r>
        <w:rPr>
          <w:b w:val="0"/>
        </w:rPr>
        <w:t xml:space="preserve">; </w:t>
      </w:r>
      <w:r>
        <w:rPr>
          <w:rFonts w:ascii="Consolas" w:hAnsi="Consolas" w:eastAsia="Consolas"/>
          <w:sz w:val="19"/>
        </w:rPr>
        <w:t>ensure_memory()</w:t>
      </w:r>
      <w:r>
        <w:rPr>
          <w:b w:val="0"/>
        </w:rPr>
        <w:t xml:space="preserve"> attaches a </w:t>
      </w:r>
      <w:r>
        <w:rPr>
          <w:rFonts w:ascii="Consolas" w:hAnsi="Consolas" w:eastAsia="Consolas"/>
          <w:sz w:val="19"/>
        </w:rPr>
        <w:t>GraphMemory</w:t>
      </w:r>
      <w:r>
        <w:rPr>
          <w:b w:val="0"/>
        </w:rPr>
        <w:t xml:space="preserve"> and a </w:t>
      </w:r>
      <w:r>
        <w:rPr>
          <w:rFonts w:ascii="Consolas" w:hAnsi="Consolas" w:eastAsia="Consolas"/>
          <w:sz w:val="19"/>
        </w:rPr>
        <w:t>TurnScratchpad</w:t>
      </w:r>
      <w:r>
        <w:rPr>
          <w:b w:val="0"/>
        </w:rPr>
        <w:t xml:space="preserve"> with function-local imports, to avoid an import cycle between </w:t>
      </w:r>
      <w:r>
        <w:rPr>
          <w:rFonts w:ascii="Consolas" w:hAnsi="Consolas" w:eastAsia="Consolas"/>
          <w:sz w:val="19"/>
        </w:rPr>
        <w:t>state_machine.py</w:t>
      </w:r>
      <w:r>
        <w:rPr>
          <w:b w:val="0"/>
        </w:rPr>
        <w:t xml:space="preserve"> and </w:t>
      </w:r>
      <w:r>
        <w:rPr>
          <w:rFonts w:ascii="Consolas" w:hAnsi="Consolas" w:eastAsia="Consolas"/>
          <w:sz w:val="19"/>
        </w:rPr>
        <w:t>agent/memory/*</w:t>
      </w:r>
      <w:r>
        <w:rPr>
          <w:b w:val="0"/>
        </w:rPr>
        <w:t xml:space="preserve">. The coordinator calls </w:t>
      </w:r>
      <w:r>
        <w:rPr>
          <w:rFonts w:ascii="Consolas" w:hAnsi="Consolas" w:eastAsia="Consolas"/>
          <w:sz w:val="19"/>
        </w:rPr>
        <w:t>ensure_memory()</w:t>
      </w:r>
      <w:r>
        <w:rPr>
          <w:b w:val="0"/>
        </w:rPr>
        <w:t xml:space="preserve"> for every session it creates; a bare </w:t>
      </w:r>
      <w:r>
        <w:rPr>
          <w:rFonts w:ascii="Consolas" w:hAnsi="Consolas" w:eastAsia="Consolas"/>
          <w:sz w:val="19"/>
        </w:rPr>
        <w:t>SessionState()</w:t>
      </w:r>
      <w:r>
        <w:rPr>
          <w:b w:val="0"/>
        </w:rPr>
        <w:t xml:space="preserve"> constructed in a test never has memory and behaves exactly as before.</w:t>
      </w:r>
    </w:p>
    <w:p>
      <w:r>
        <w:rPr>
          <w:b/>
        </w:rPr>
        <w:t>Epoch bump.</w:t>
      </w:r>
      <w:r>
        <w:rPr>
          <w:b w:val="0"/>
        </w:rPr>
        <w:t xml:space="preserve"> </w:t>
      </w:r>
      <w:r>
        <w:rPr>
          <w:rFonts w:ascii="Consolas" w:hAnsi="Consolas" w:eastAsia="Consolas"/>
          <w:sz w:val="19"/>
        </w:rPr>
        <w:t>bump_epoch(reason)</w:t>
      </w:r>
      <w:r>
        <w:rPr>
          <w:b w:val="0"/>
        </w:rPr>
        <w:t xml:space="preserve"> increments </w:t>
      </w:r>
      <w:r>
        <w:rPr>
          <w:rFonts w:ascii="Consolas" w:hAnsi="Consolas" w:eastAsia="Consolas"/>
          <w:sz w:val="19"/>
        </w:rPr>
        <w:t>epoch</w:t>
      </w:r>
      <w:r>
        <w:rPr>
          <w:b w:val="0"/>
        </w:rPr>
        <w:t xml:space="preserve"> and walks </w:t>
      </w:r>
      <w:r>
        <w:rPr>
          <w:rFonts w:ascii="Consolas" w:hAnsi="Consolas" w:eastAsia="Consolas"/>
          <w:sz w:val="19"/>
        </w:rPr>
        <w:t>in_flight_calls</w:t>
      </w:r>
      <w:r>
        <w:rPr>
          <w:b w:val="0"/>
        </w:rPr>
        <w:t xml:space="preserve">. For every call whose </w:t>
      </w:r>
      <w:r>
        <w:rPr>
          <w:rFonts w:ascii="Consolas" w:hAnsi="Consolas" w:eastAsia="Consolas"/>
          <w:sz w:val="19"/>
        </w:rPr>
        <w:t>epoch &lt; self.epoch</w:t>
      </w:r>
      <w:r>
        <w:rPr>
          <w:b w:val="0"/>
        </w:rPr>
        <w:t xml:space="preserve"> and whose status is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it does four things, in this order:</w:t>
      </w:r>
    </w:p>
    <w:p>
      <w:pPr>
        <w:ind w:left="510" w:hanging="340"/>
      </w:pPr>
      <w:r>
        <w:rPr>
          <w:b w:val="0"/>
        </w:rPr>
        <w:t xml:space="preserve">1.  If the call has an </w:t>
      </w:r>
      <w:r>
        <w:rPr>
          <w:rFonts w:ascii="Consolas" w:hAnsi="Consolas" w:eastAsia="Consolas"/>
          <w:sz w:val="19"/>
        </w:rPr>
        <w:t>asyncio_task</w:t>
      </w:r>
      <w:r>
        <w:rPr>
          <w:b w:val="0"/>
        </w:rPr>
        <w:t xml:space="preserve"> that is not done, it calls </w:t>
      </w:r>
      <w:r>
        <w:rPr>
          <w:rFonts w:ascii="Consolas" w:hAnsi="Consolas" w:eastAsia="Consolas"/>
          <w:sz w:val="19"/>
        </w:rPr>
        <w:t>task.cancel()</w:t>
      </w:r>
      <w:r>
        <w:rPr>
          <w:b w:val="0"/>
        </w:rPr>
        <w:t xml:space="preserve">. The real work stops at its next </w:t>
      </w:r>
      <w:r>
        <w:rPr>
          <w:rFonts w:ascii="Consolas" w:hAnsi="Consolas" w:eastAsia="Consolas"/>
          <w:sz w:val="19"/>
        </w:rPr>
        <w:t>await</w:t>
      </w:r>
      <w:r>
        <w:rPr>
          <w:b w:val="0"/>
        </w:rPr>
        <w:t>.</w:t>
      </w:r>
    </w:p>
    <w:p>
      <w:pPr>
        <w:ind w:left="510" w:hanging="340"/>
      </w:pPr>
      <w:r>
        <w:rPr>
          <w:b w:val="0"/>
        </w:rPr>
        <w:t xml:space="preserve">2.  It sets </w:t>
      </w:r>
      <w:r>
        <w:rPr>
          <w:rFonts w:ascii="Consolas" w:hAnsi="Consolas" w:eastAsia="Consolas"/>
          <w:sz w:val="19"/>
        </w:rPr>
        <w:t>status = "cancelled"</w:t>
      </w:r>
      <w:r>
        <w:rPr>
          <w:b w:val="0"/>
        </w:rPr>
        <w:t>.</w:t>
      </w:r>
    </w:p>
    <w:p>
      <w:pPr>
        <w:ind w:left="510" w:hanging="340"/>
      </w:pPr>
      <w:r>
        <w:rPr>
          <w:b w:val="0"/>
        </w:rPr>
        <w:t xml:space="preserve">3.  It calls </w:t>
      </w:r>
      <w:r>
        <w:rPr>
          <w:rFonts w:ascii="Consolas" w:hAnsi="Consolas" w:eastAsia="Consolas"/>
          <w:sz w:val="19"/>
        </w:rPr>
        <w:t>revert_call_slots(call_id)</w:t>
      </w:r>
      <w:r>
        <w:rPr>
          <w:b w:val="0"/>
        </w:rPr>
        <w:t>, undoing the call's slot changes.</w:t>
      </w:r>
    </w:p>
    <w:p>
      <w:pPr>
        <w:ind w:left="510" w:hanging="340"/>
      </w:pPr>
      <w:r>
        <w:rPr>
          <w:b w:val="0"/>
        </w:rPr>
        <w:t xml:space="preserve">4.  It builds a </w:t>
      </w:r>
      <w:r>
        <w:rPr>
          <w:rFonts w:ascii="Consolas" w:hAnsi="Consolas" w:eastAsia="Consolas"/>
          <w:sz w:val="19"/>
        </w:rPr>
        <w:t>ToolCancelAction(session_id, epoch=&lt;new epoch&gt;, call_id, tool_name, reason)</w:t>
      </w:r>
      <w:r>
        <w:rPr>
          <w:b w:val="0"/>
        </w:rPr>
        <w:t xml:space="preserve"> and, if memory is attached, calls </w:t>
      </w:r>
      <w:r>
        <w:rPr>
          <w:rFonts w:ascii="Consolas" w:hAnsi="Consolas" w:eastAsia="Consolas"/>
          <w:sz w:val="19"/>
        </w:rPr>
        <w:t>scratchpad.mark_aborted(...)</w:t>
      </w:r>
      <w:r>
        <w:rPr>
          <w:b w:val="0"/>
        </w:rPr>
        <w:t xml:space="preserve"> so entity candidates that came from the abandoned call are dropped from the scratchpad.</w:t>
      </w:r>
    </w:p>
    <w:p>
      <w:r>
        <w:rPr>
          <w:b w:val="0"/>
        </w:rPr>
        <w:t xml:space="preserve">The method returns the list of </w:t>
      </w:r>
      <w:r>
        <w:rPr>
          <w:rFonts w:ascii="Consolas" w:hAnsi="Consolas" w:eastAsia="Consolas"/>
          <w:sz w:val="19"/>
        </w:rPr>
        <w:t>ToolCancelAction</w:t>
      </w:r>
      <w:r>
        <w:rPr>
          <w:b w:val="0"/>
        </w:rPr>
        <w:t xml:space="preserve"> objects. It does not emit them: the caller (the coordinator) pushes them to the action queue. This keeps </w:t>
      </w:r>
      <w:r>
        <w:rPr>
          <w:rFonts w:ascii="Consolas" w:hAnsi="Consolas" w:eastAsia="Consolas"/>
          <w:sz w:val="19"/>
        </w:rPr>
        <w:t>SessionState</w:t>
      </w:r>
      <w:r>
        <w:rPr>
          <w:b w:val="0"/>
        </w:rPr>
        <w:t xml:space="preserve"> free of I/O. Note that the cancel action carries the new epoch while the cancelled call keeps its original epoch.</w:t>
      </w:r>
    </w:p>
    <w:p>
      <w:r>
        <w:rPr>
          <w:b/>
        </w:rPr>
        <w:t>Registering a call.</w:t>
      </w:r>
      <w:r>
        <w:rPr>
          <w:b w:val="0"/>
        </w:rPr>
        <w:t xml:space="preserve"> </w:t>
      </w:r>
      <w:r>
        <w:rPr>
          <w:rFonts w:ascii="Consolas" w:hAnsi="Consolas" w:eastAsia="Consolas"/>
          <w:sz w:val="19"/>
        </w:rPr>
        <w:t>register_tool_call(call_id, tool_name, arguments, is_state_modifying, task)</w:t>
      </w:r>
      <w:r>
        <w:rPr>
          <w:b w:val="0"/>
        </w:rPr>
        <w:t>:</w:t>
      </w:r>
    </w:p>
    <w:p>
      <w:pPr>
        <w:ind w:left="510" w:hanging="340"/>
      </w:pPr>
      <w:r>
        <w:rPr>
          <w:b w:val="0"/>
        </w:rPr>
        <w:t xml:space="preserve">1.  If the call is state-modifying, compute </w:t>
      </w:r>
      <w:r>
        <w:rPr>
          <w:rFonts w:ascii="Consolas" w:hAnsi="Consolas" w:eastAsia="Consolas"/>
          <w:sz w:val="19"/>
        </w:rPr>
        <w:t>idempotency_key = IdempotencyStore.generate_key(intent, slots, epoch, tool_name, arguments)</w:t>
      </w:r>
      <w:r>
        <w:rPr>
          <w:b w:val="0"/>
        </w:rPr>
        <w:t xml:space="preserve">. If the store already </w:t>
      </w:r>
      <w:r>
        <w:rPr>
          <w:rFonts w:ascii="Consolas" w:hAnsi="Consolas" w:eastAsia="Consolas"/>
          <w:sz w:val="19"/>
        </w:rPr>
        <w:t>exists(key)</w:t>
      </w:r>
      <w:r>
        <w:rPr>
          <w:b w:val="0"/>
        </w:rPr>
        <w:t xml:space="preserve"> the method returns </w:t>
      </w:r>
      <w:r>
        <w:rPr>
          <w:rFonts w:ascii="Consolas" w:hAnsi="Consolas" w:eastAsia="Consolas"/>
          <w:sz w:val="19"/>
        </w:rPr>
        <w:t>None</w:t>
      </w:r>
      <w:r>
        <w:rPr>
          <w:b w:val="0"/>
        </w:rPr>
        <w:t xml:space="preserve"> (duplicate, nothing dispatched). Otherwise the key is registered with status </w:t>
      </w:r>
      <w:r>
        <w:rPr>
          <w:rFonts w:ascii="Consolas" w:hAnsi="Consolas" w:eastAsia="Consolas"/>
          <w:sz w:val="19"/>
        </w:rPr>
        <w:t>in_flight</w:t>
      </w:r>
      <w:r>
        <w:rPr>
          <w:b w:val="0"/>
        </w:rPr>
        <w:t>.</w:t>
      </w:r>
    </w:p>
    <w:p>
      <w:pPr>
        <w:ind w:left="510" w:hanging="340"/>
      </w:pPr>
      <w:r>
        <w:rPr>
          <w:b w:val="0"/>
        </w:rPr>
        <w:t xml:space="preserve">2.  Create an </w:t>
      </w:r>
      <w:r>
        <w:rPr>
          <w:rFonts w:ascii="Consolas" w:hAnsi="Consolas" w:eastAsia="Consolas"/>
          <w:sz w:val="19"/>
        </w:rPr>
        <w:t>InFlightCall</w:t>
      </w:r>
      <w:r>
        <w:rPr>
          <w:b w:val="0"/>
        </w:rPr>
        <w:t xml:space="preserve"> with status </w:t>
      </w:r>
      <w:r>
        <w:rPr>
          <w:rFonts w:ascii="Consolas" w:hAnsi="Consolas" w:eastAsia="Consolas"/>
          <w:sz w:val="19"/>
        </w:rPr>
        <w:t>pending</w:t>
      </w:r>
      <w:r>
        <w:rPr>
          <w:b w:val="0"/>
        </w:rPr>
        <w:t>, tagged with the current epoch.</w:t>
      </w:r>
    </w:p>
    <w:p>
      <w:pPr>
        <w:ind w:left="510" w:hanging="340"/>
      </w:pPr>
      <w:r>
        <w:rPr>
          <w:b w:val="0"/>
        </w:rPr>
        <w:t xml:space="preserve">3.  Return a </w:t>
      </w:r>
      <w:r>
        <w:rPr>
          <w:rFonts w:ascii="Consolas" w:hAnsi="Consolas" w:eastAsia="Consolas"/>
          <w:sz w:val="19"/>
        </w:rPr>
        <w:t>ToolCallAction</w:t>
      </w:r>
      <w:r>
        <w:rPr>
          <w:b w:val="0"/>
        </w:rPr>
        <w:t xml:space="preserve"> carrying the epoch, call id, tool name, arguments, the </w:t>
      </w:r>
      <w:r>
        <w:rPr>
          <w:rFonts w:ascii="Consolas" w:hAnsi="Consolas" w:eastAsia="Consolas"/>
          <w:sz w:val="19"/>
        </w:rPr>
        <w:t>is_state_modifying</w:t>
      </w:r>
      <w:r>
        <w:rPr>
          <w:b w:val="0"/>
        </w:rPr>
        <w:t xml:space="preserve"> flag and the key.</w:t>
      </w:r>
    </w:p>
    <w:p>
      <w:r>
        <w:rPr>
          <w:b w:val="0"/>
        </w:rPr>
        <w:t>Read-only calls skip the idempotency check entirely, so an identical search can be repeated.</w:t>
      </w:r>
    </w:p>
    <w:p>
      <w:r>
        <w:rPr>
          <w:b/>
        </w:rPr>
        <w:t>Attaching and completing.</w:t>
      </w:r>
      <w:r>
        <w:rPr>
          <w:b w:val="0"/>
        </w:rPr>
        <w:t xml:space="preserve"> </w:t>
      </w:r>
      <w:r>
        <w:rPr>
          <w:rFonts w:ascii="Consolas" w:hAnsi="Consolas" w:eastAsia="Consolas"/>
          <w:sz w:val="19"/>
        </w:rPr>
        <w:t>attach_task(call_id, task)</w:t>
      </w:r>
      <w:r>
        <w:rPr>
          <w:b w:val="0"/>
        </w:rPr>
        <w:t xml:space="preserve"> stores the background </w:t>
      </w:r>
      <w:r>
        <w:rPr>
          <w:rFonts w:ascii="Consolas" w:hAnsi="Consolas" w:eastAsia="Consolas"/>
          <w:sz w:val="19"/>
        </w:rPr>
        <w:t>asyncio.Task</w:t>
      </w:r>
      <w:r>
        <w:rPr>
          <w:b w:val="0"/>
        </w:rPr>
        <w:t xml:space="preserve"> and sets the call to </w:t>
      </w:r>
      <w:r>
        <w:rPr>
          <w:rFonts w:ascii="Consolas" w:hAnsi="Consolas" w:eastAsia="Consolas"/>
          <w:sz w:val="19"/>
        </w:rPr>
        <w:t>running</w:t>
      </w:r>
      <w:r>
        <w:rPr>
          <w:b w:val="0"/>
        </w:rPr>
        <w:t xml:space="preserve">. </w:t>
      </w:r>
      <w:r>
        <w:rPr>
          <w:rFonts w:ascii="Consolas" w:hAnsi="Consolas" w:eastAsia="Consolas"/>
          <w:sz w:val="19"/>
        </w:rPr>
        <w:t>complete_tool_call(call_id, result, error)</w:t>
      </w:r>
      <w:r>
        <w:rPr>
          <w:b w:val="0"/>
        </w:rPr>
        <w:t xml:space="preserve"> returns </w:t>
      </w:r>
      <w:r>
        <w:rPr>
          <w:rFonts w:ascii="Consolas" w:hAnsi="Consolas" w:eastAsia="Consolas"/>
          <w:sz w:val="19"/>
        </w:rPr>
        <w:t>False</w:t>
      </w:r>
      <w:r>
        <w:rPr>
          <w:b w:val="0"/>
        </w:rPr>
        <w:t xml:space="preserve"> when the call is unknown, when its status is </w:t>
      </w:r>
      <w:r>
        <w:rPr>
          <w:rFonts w:ascii="Consolas" w:hAnsi="Consolas" w:eastAsia="Consolas"/>
          <w:sz w:val="19"/>
        </w:rPr>
        <w:t>cancelled</w:t>
      </w:r>
      <w:r>
        <w:rPr>
          <w:b w:val="0"/>
        </w:rPr>
        <w:t xml:space="preserve">, or when </w:t>
      </w:r>
      <w:r>
        <w:rPr>
          <w:rFonts w:ascii="Consolas" w:hAnsi="Consolas" w:eastAsia="Consolas"/>
          <w:sz w:val="19"/>
        </w:rPr>
        <w:t>call.epoch &lt; self.epoch</w:t>
      </w:r>
      <w:r>
        <w:rPr>
          <w:b w:val="0"/>
        </w:rPr>
        <w:t xml:space="preserve">; in all of those cases the result must be dropped by the caller. Otherwise it marks the call </w:t>
      </w:r>
      <w:r>
        <w:rPr>
          <w:rFonts w:ascii="Consolas" w:hAnsi="Consolas" w:eastAsia="Consolas"/>
          <w:sz w:val="19"/>
        </w:rPr>
        <w:t>completed</w:t>
      </w:r>
      <w:r>
        <w:rPr>
          <w:b w:val="0"/>
        </w:rPr>
        <w:t xml:space="preserve">, discards the undo record (the slot values become permanent) and completes the idempotency entry with the result. This function is the guard that makes "results from an older epoch are dropped" true: there are two independent defences, the status flag set by </w:t>
      </w:r>
      <w:r>
        <w:rPr>
          <w:rFonts w:ascii="Consolas" w:hAnsi="Consolas" w:eastAsia="Consolas"/>
          <w:sz w:val="19"/>
        </w:rPr>
        <w:t>bump_epoch</w:t>
      </w:r>
      <w:r>
        <w:rPr>
          <w:b w:val="0"/>
        </w:rPr>
        <w:t xml:space="preserve"> and the epoch comparison.</w:t>
      </w:r>
    </w:p>
    <w:p>
      <w:r>
        <w:rPr>
          <w:b/>
        </w:rPr>
        <w:t>Slots, patches and rollback.</w:t>
      </w:r>
      <w:r>
        <w:rPr>
          <w:b w:val="0"/>
        </w:rPr>
        <w:t xml:space="preserve"> </w:t>
      </w:r>
      <w:r>
        <w:rPr>
          <w:rFonts w:ascii="Consolas" w:hAnsi="Consolas" w:eastAsia="Consolas"/>
          <w:sz w:val="19"/>
        </w:rPr>
        <w:t>patch_slots(slot_diff, new_intent=None)</w:t>
      </w:r>
      <w:r>
        <w:rPr>
          <w:b w:val="0"/>
        </w:rPr>
        <w:t>:</w:t>
      </w:r>
    </w:p>
    <w:p>
      <w:pPr>
        <w:ind w:left="510" w:hanging="340"/>
      </w:pPr>
      <w:r>
        <w:rPr>
          <w:b w:val="0"/>
        </w:rPr>
        <w:t xml:space="preserve">1.  </w:t>
      </w:r>
      <w:r>
        <w:rPr>
          <w:rFonts w:ascii="Consolas" w:hAnsi="Consolas" w:eastAsia="Consolas"/>
          <w:sz w:val="19"/>
        </w:rPr>
        <w:t>validate_patch(slot_diff)</w:t>
      </w:r>
      <w:r>
        <w:rPr>
          <w:b w:val="0"/>
        </w:rPr>
        <w:t xml:space="preserve"> runs first (see section 5); it raises before anything is mutated.</w:t>
      </w:r>
    </w:p>
    <w:p>
      <w:pPr>
        <w:ind w:left="510" w:hanging="340"/>
      </w:pPr>
      <w:r>
        <w:rPr>
          <w:b w:val="0"/>
        </w:rPr>
        <w:t>2.  The intent (if given) and slots are updated, and a snapshot is appended to the history ring.</w:t>
      </w:r>
    </w:p>
    <w:p>
      <w:pPr>
        <w:ind w:left="510" w:hanging="340"/>
      </w:pPr>
      <w:r>
        <w:rPr>
          <w:b w:val="0"/>
        </w:rPr>
        <w:t xml:space="preserve">3.  </w:t>
      </w:r>
      <w:r>
        <w:rPr>
          <w:rFonts w:ascii="Consolas" w:hAnsi="Consolas" w:eastAsia="Consolas"/>
          <w:sz w:val="19"/>
        </w:rPr>
        <w:t>validate_state(self.slots)</w:t>
      </w:r>
      <w:r>
        <w:rPr>
          <w:b w:val="0"/>
        </w:rPr>
        <w:t xml:space="preserve"> checks cross-field rules on the result. If it fails, </w:t>
      </w:r>
      <w:r>
        <w:rPr>
          <w:rFonts w:ascii="Consolas" w:hAnsi="Consolas" w:eastAsia="Consolas"/>
          <w:sz w:val="19"/>
        </w:rPr>
        <w:t>rollback_snapshot()</w:t>
      </w:r>
      <w:r>
        <w:rPr>
          <w:b w:val="0"/>
        </w:rPr>
        <w:t xml:space="preserve"> pops the just-saved snapshot, restores the previous slots and intent, and the </w:t>
      </w:r>
      <w:r>
        <w:rPr>
          <w:rFonts w:ascii="Consolas" w:hAnsi="Consolas" w:eastAsia="Consolas"/>
          <w:sz w:val="19"/>
        </w:rPr>
        <w:t>SlotPatchError</w:t>
      </w:r>
      <w:r>
        <w:rPr>
          <w:b w:val="0"/>
        </w:rPr>
        <w:t xml:space="preserve"> is re-raised.</w:t>
      </w:r>
    </w:p>
    <w:p>
      <w:r>
        <w:rPr>
          <w:b w:val="0"/>
        </w:rPr>
        <w:t xml:space="preserve">The caller therefore gets either the whole patch, or an unchanged session and an exception whose </w:t>
      </w:r>
      <w:r>
        <w:rPr>
          <w:rFonts w:ascii="Consolas" w:hAnsi="Consolas" w:eastAsia="Consolas"/>
          <w:sz w:val="19"/>
        </w:rPr>
        <w:t>user_message</w:t>
      </w:r>
      <w:r>
        <w:rPr>
          <w:b w:val="0"/>
        </w:rPr>
        <w:t xml:space="preserve"> is safe to show the user.</w:t>
      </w:r>
    </w:p>
    <w:p>
      <w:r>
        <w:rPr>
          <w:rFonts w:ascii="Consolas" w:hAnsi="Consolas" w:eastAsia="Consolas"/>
          <w:sz w:val="19"/>
        </w:rPr>
        <w:t>stage_call_slots(call_id, values)</w:t>
      </w:r>
      <w:r>
        <w:rPr>
          <w:b w:val="0"/>
        </w:rPr>
        <w:t xml:space="preserve"> is the dispatch-time variant used by the planner. It records each slot's previous value (the sentinel </w:t>
      </w:r>
      <w:r>
        <w:rPr>
          <w:rFonts w:ascii="Consolas" w:hAnsi="Consolas" w:eastAsia="Consolas"/>
          <w:sz w:val="19"/>
        </w:rPr>
        <w:t>MISSING</w:t>
      </w:r>
      <w:r>
        <w:rPr>
          <w:b w:val="0"/>
        </w:rPr>
        <w:t xml:space="preserve"> from </w:t>
      </w:r>
      <w:r>
        <w:rPr>
          <w:rFonts w:ascii="Consolas" w:hAnsi="Consolas" w:eastAsia="Consolas"/>
          <w:sz w:val="19"/>
        </w:rPr>
        <w:t>agent/memory/tool_slots.py</w:t>
      </w:r>
      <w:r>
        <w:rPr>
          <w:b w:val="0"/>
        </w:rPr>
        <w:t xml:space="preserve"> when the slot did not exist), calls </w:t>
      </w:r>
      <w:r>
        <w:rPr>
          <w:rFonts w:ascii="Consolas" w:hAnsi="Consolas" w:eastAsia="Consolas"/>
          <w:sz w:val="19"/>
        </w:rPr>
        <w:t>patch_slots(values)</w:t>
      </w:r>
      <w:r>
        <w:rPr>
          <w:b w:val="0"/>
        </w:rPr>
        <w:t xml:space="preserve">, and only after a successful patch stores </w:t>
      </w:r>
      <w:r>
        <w:rPr>
          <w:rFonts w:ascii="Consolas" w:hAnsi="Consolas" w:eastAsia="Consolas"/>
          <w:sz w:val="19"/>
        </w:rPr>
        <w:t>_call_slot_undo[call_id] = {slot: (previous, value_set)}</w:t>
      </w:r>
      <w:r>
        <w:rPr>
          <w:b w:val="0"/>
        </w:rPr>
        <w:t xml:space="preserve">. If the patch is rejected, no undo record exists. </w:t>
      </w:r>
      <w:r>
        <w:rPr>
          <w:rFonts w:ascii="Consolas" w:hAnsi="Consolas" w:eastAsia="Consolas"/>
          <w:sz w:val="19"/>
        </w:rPr>
        <w:t>revert_call_slots(call_id)</w:t>
      </w:r>
      <w:r>
        <w:rPr>
          <w:b w:val="0"/>
        </w:rPr>
        <w:t xml:space="preserve"> pops the undo record and, for each slot, restores the previous value (or deletes the slot) only if the slot still holds exactly the value that call set. That guard matters: if call B has since overwritten the slot, reverting call A must not clobber B's value.</w:t>
      </w:r>
    </w:p>
    <w:p>
      <w:r>
        <w:rPr>
          <w:b/>
        </w:rPr>
        <w:t>Snapshot.</w:t>
      </w:r>
      <w:r>
        <w:rPr>
          <w:b w:val="0"/>
        </w:rPr>
        <w:t xml:space="preserve"> </w:t>
      </w:r>
      <w:r>
        <w:rPr>
          <w:rFonts w:ascii="Consolas" w:hAnsi="Consolas" w:eastAsia="Consolas"/>
          <w:sz w:val="19"/>
        </w:rPr>
        <w:t>get_snapshot()</w:t>
      </w:r>
      <w:r>
        <w:rPr>
          <w:b w:val="0"/>
        </w:rPr>
        <w:t xml:space="preserve"> builds a </w:t>
      </w:r>
      <w:r>
        <w:rPr>
          <w:rFonts w:ascii="Consolas" w:hAnsi="Consolas" w:eastAsia="Consolas"/>
          <w:sz w:val="19"/>
        </w:rPr>
        <w:t>StateSnapshotAction</w:t>
      </w:r>
      <w:r>
        <w:rPr>
          <w:b w:val="0"/>
        </w:rPr>
        <w:t xml:space="preserve"> with the epoch, intent, a copy of the slots, the list of calls still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(as </w:t>
      </w:r>
      <w:r>
        <w:rPr>
          <w:rFonts w:ascii="Consolas" w:hAnsi="Consolas" w:eastAsia="Consolas"/>
          <w:sz w:val="19"/>
        </w:rPr>
        <w:t>InFlightCallInfo</w:t>
      </w:r>
      <w:r>
        <w:rPr>
          <w:b w:val="0"/>
        </w:rPr>
        <w:t xml:space="preserve">) and an ISO-8601 UTC timestamp (note: this one uses </w:t>
      </w:r>
      <w:r>
        <w:rPr>
          <w:rFonts w:ascii="Consolas" w:hAnsi="Consolas" w:eastAsia="Consolas"/>
          <w:sz w:val="19"/>
        </w:rPr>
        <w:t>datetime.now</w:t>
      </w:r>
      <w:r>
        <w:rPr>
          <w:b w:val="0"/>
        </w:rPr>
        <w:t xml:space="preserve">, not </w:t>
      </w:r>
      <w:r>
        <w:rPr>
          <w:rFonts w:ascii="Consolas" w:hAnsi="Consolas" w:eastAsia="Consolas"/>
          <w:sz w:val="19"/>
        </w:rPr>
        <w:t>clock.now()</w:t>
      </w:r>
      <w:r>
        <w:rPr>
          <w:b w:val="0"/>
        </w:rPr>
        <w:t>). Snapshots are what the web and Android clients render as the "state" panel.</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InFlightCall</w:t>
            </w:r>
          </w:p>
        </w:tc>
        <w:tc>
          <w:tcPr>
            <w:tcW w:type="dxa" w:w="3249"/>
          </w:tcPr>
          <w:p>
            <w:r/>
            <w:r>
              <w:rPr>
                <w:rFonts w:ascii="Consolas" w:hAnsi="Consolas" w:eastAsia="Consolas"/>
                <w:sz w:val="16"/>
              </w:rPr>
              <w:t>agent/coordination/state_machine.py</w:t>
            </w:r>
          </w:p>
        </w:tc>
        <w:tc>
          <w:tcPr>
            <w:tcW w:type="dxa" w:w="3249"/>
          </w:tcPr>
          <w:p>
            <w:r/>
            <w:r>
              <w:rPr>
                <w:b w:val="0"/>
                <w:sz w:val="18"/>
              </w:rPr>
              <w:t>Pydantic record of one dispatched call: id, tool, epoch, arguments, status, task handle, state-modifying flag, idempotency key</w:t>
            </w:r>
          </w:p>
        </w:tc>
      </w:tr>
      <w:tr>
        <w:tc>
          <w:tcPr>
            <w:tcW w:type="dxa" w:w="3249"/>
          </w:tcPr>
          <w:p>
            <w:r/>
            <w:r>
              <w:rPr>
                <w:rFonts w:ascii="Consolas" w:hAnsi="Consolas" w:eastAsia="Consolas"/>
                <w:sz w:val="16"/>
              </w:rPr>
              <w:t>SessionState</w:t>
            </w:r>
          </w:p>
        </w:tc>
        <w:tc>
          <w:tcPr>
            <w:tcW w:type="dxa" w:w="3249"/>
          </w:tcPr>
          <w:p>
            <w:r/>
            <w:r>
              <w:rPr>
                <w:rFonts w:ascii="Consolas" w:hAnsi="Consolas" w:eastAsia="Consolas"/>
                <w:sz w:val="16"/>
              </w:rPr>
              <w:t>agent/coordination/state_machine.py</w:t>
            </w:r>
          </w:p>
        </w:tc>
        <w:tc>
          <w:tcPr>
            <w:tcW w:type="dxa" w:w="3249"/>
          </w:tcPr>
          <w:p>
            <w:r/>
            <w:r>
              <w:rPr>
                <w:b w:val="0"/>
                <w:sz w:val="18"/>
              </w:rPr>
              <w:t>Per-session epoch, slots, intent, in-flight registry, history ring, memory handles</w:t>
            </w:r>
          </w:p>
        </w:tc>
      </w:tr>
      <w:tr>
        <w:tc>
          <w:tcPr>
            <w:tcW w:type="dxa" w:w="3249"/>
          </w:tcPr>
          <w:p>
            <w:r/>
            <w:r>
              <w:rPr>
                <w:rFonts w:ascii="Consolas" w:hAnsi="Consolas" w:eastAsia="Consolas"/>
                <w:sz w:val="16"/>
              </w:rPr>
              <w:t>SessionState.bump_epoch</w:t>
            </w:r>
          </w:p>
        </w:tc>
        <w:tc>
          <w:tcPr>
            <w:tcW w:type="dxa" w:w="3249"/>
          </w:tcPr>
          <w:p>
            <w:r/>
            <w:r>
              <w:rPr>
                <w:rFonts w:ascii="Consolas" w:hAnsi="Consolas" w:eastAsia="Consolas"/>
                <w:sz w:val="16"/>
              </w:rPr>
              <w:t>agent/coordination/state_machine.py</w:t>
            </w:r>
          </w:p>
        </w:tc>
        <w:tc>
          <w:tcPr>
            <w:tcW w:type="dxa" w:w="3249"/>
          </w:tcPr>
          <w:p>
            <w:r/>
            <w:r>
              <w:rPr>
                <w:b w:val="0"/>
                <w:sz w:val="18"/>
              </w:rPr>
              <w:t xml:space="preserve">Increment epoch, cancel stale calls, revert their slots, return </w:t>
            </w:r>
            <w:r>
              <w:rPr>
                <w:rFonts w:ascii="Consolas" w:hAnsi="Consolas" w:eastAsia="Consolas"/>
                <w:sz w:val="16"/>
              </w:rPr>
              <w:t>ToolCancelAction</w:t>
            </w:r>
            <w:r>
              <w:rPr>
                <w:b w:val="0"/>
                <w:sz w:val="18"/>
              </w:rPr>
              <w:t>s</w:t>
            </w:r>
          </w:p>
        </w:tc>
      </w:tr>
      <w:tr>
        <w:tc>
          <w:tcPr>
            <w:tcW w:type="dxa" w:w="3249"/>
          </w:tcPr>
          <w:p>
            <w:r/>
            <w:r>
              <w:rPr>
                <w:rFonts w:ascii="Consolas" w:hAnsi="Consolas" w:eastAsia="Consolas"/>
                <w:sz w:val="16"/>
              </w:rPr>
              <w:t>SessionState.register_tool_call</w:t>
            </w:r>
          </w:p>
        </w:tc>
        <w:tc>
          <w:tcPr>
            <w:tcW w:type="dxa" w:w="3249"/>
          </w:tcPr>
          <w:p>
            <w:r/>
            <w:r>
              <w:rPr>
                <w:rFonts w:ascii="Consolas" w:hAnsi="Consolas" w:eastAsia="Consolas"/>
                <w:sz w:val="16"/>
              </w:rPr>
              <w:t>agent/coordination/state_machine.py</w:t>
            </w:r>
          </w:p>
        </w:tc>
        <w:tc>
          <w:tcPr>
            <w:tcW w:type="dxa" w:w="3249"/>
          </w:tcPr>
          <w:p>
            <w:r/>
            <w:r>
              <w:rPr>
                <w:b w:val="0"/>
                <w:sz w:val="18"/>
              </w:rPr>
              <w:t xml:space="preserve">Epoch-tag a call and apply the idempotency check; returns </w:t>
            </w:r>
            <w:r>
              <w:rPr>
                <w:rFonts w:ascii="Consolas" w:hAnsi="Consolas" w:eastAsia="Consolas"/>
                <w:sz w:val="16"/>
              </w:rPr>
              <w:t>None</w:t>
            </w:r>
            <w:r>
              <w:rPr>
                <w:b w:val="0"/>
                <w:sz w:val="18"/>
              </w:rPr>
              <w:t xml:space="preserve"> for duplicates</w:t>
            </w:r>
          </w:p>
        </w:tc>
      </w:tr>
      <w:tr>
        <w:tc>
          <w:tcPr>
            <w:tcW w:type="dxa" w:w="3249"/>
          </w:tcPr>
          <w:p>
            <w:r/>
            <w:r>
              <w:rPr>
                <w:rFonts w:ascii="Consolas" w:hAnsi="Consolas" w:eastAsia="Consolas"/>
                <w:sz w:val="16"/>
              </w:rPr>
              <w:t>SessionState.complete_tool_call</w:t>
            </w:r>
          </w:p>
        </w:tc>
        <w:tc>
          <w:tcPr>
            <w:tcW w:type="dxa" w:w="3249"/>
          </w:tcPr>
          <w:p>
            <w:r/>
            <w:r>
              <w:rPr>
                <w:rFonts w:ascii="Consolas" w:hAnsi="Consolas" w:eastAsia="Consolas"/>
                <w:sz w:val="16"/>
              </w:rPr>
              <w:t>agent/coordination/state_machine.py</w:t>
            </w:r>
          </w:p>
        </w:tc>
        <w:tc>
          <w:tcPr>
            <w:tcW w:type="dxa" w:w="3249"/>
          </w:tcPr>
          <w:p>
            <w:r/>
            <w:r>
              <w:rPr>
                <w:b w:val="0"/>
                <w:sz w:val="18"/>
              </w:rPr>
              <w:t>Accept or reject a result depending on status and epoch</w:t>
            </w:r>
          </w:p>
        </w:tc>
      </w:tr>
      <w:tr>
        <w:tc>
          <w:tcPr>
            <w:tcW w:type="dxa" w:w="3249"/>
          </w:tcPr>
          <w:p>
            <w:r/>
            <w:r>
              <w:rPr>
                <w:rFonts w:ascii="Consolas" w:hAnsi="Consolas" w:eastAsia="Consolas"/>
                <w:sz w:val="16"/>
              </w:rPr>
              <w:t>SessionState.patch_slots</w:t>
            </w:r>
          </w:p>
        </w:tc>
        <w:tc>
          <w:tcPr>
            <w:tcW w:type="dxa" w:w="3249"/>
          </w:tcPr>
          <w:p>
            <w:r/>
            <w:r>
              <w:rPr>
                <w:rFonts w:ascii="Consolas" w:hAnsi="Consolas" w:eastAsia="Consolas"/>
                <w:sz w:val="16"/>
              </w:rPr>
              <w:t>agent/coordination/state_machine.py</w:t>
            </w:r>
          </w:p>
        </w:tc>
        <w:tc>
          <w:tcPr>
            <w:tcW w:type="dxa" w:w="3249"/>
          </w:tcPr>
          <w:p>
            <w:r/>
            <w:r>
              <w:rPr>
                <w:b w:val="0"/>
                <w:sz w:val="18"/>
              </w:rPr>
              <w:t>Validated diff patch with rollback on bad resulting state</w:t>
            </w:r>
          </w:p>
        </w:tc>
      </w:tr>
      <w:tr>
        <w:tc>
          <w:tcPr>
            <w:tcW w:type="dxa" w:w="3249"/>
          </w:tcPr>
          <w:p>
            <w:r/>
            <w:r>
              <w:rPr>
                <w:rFonts w:ascii="Consolas" w:hAnsi="Consolas" w:eastAsia="Consolas"/>
                <w:sz w:val="16"/>
              </w:rPr>
              <w:t>SessionState.stage_call_slots</w:t>
            </w:r>
            <w:r>
              <w:rPr>
                <w:b w:val="0"/>
                <w:sz w:val="18"/>
              </w:rPr>
              <w:t xml:space="preserve"> / </w:t>
            </w:r>
            <w:r>
              <w:rPr>
                <w:rFonts w:ascii="Consolas" w:hAnsi="Consolas" w:eastAsia="Consolas"/>
                <w:sz w:val="16"/>
              </w:rPr>
              <w:t>revert_call_slots</w:t>
            </w:r>
          </w:p>
        </w:tc>
        <w:tc>
          <w:tcPr>
            <w:tcW w:type="dxa" w:w="3249"/>
          </w:tcPr>
          <w:p>
            <w:r/>
            <w:r>
              <w:rPr>
                <w:rFonts w:ascii="Consolas" w:hAnsi="Consolas" w:eastAsia="Consolas"/>
                <w:sz w:val="16"/>
              </w:rPr>
              <w:t>agent/coordination/state_machine.py</w:t>
            </w:r>
          </w:p>
        </w:tc>
        <w:tc>
          <w:tcPr>
            <w:tcW w:type="dxa" w:w="3249"/>
          </w:tcPr>
          <w:p>
            <w:r/>
            <w:r>
              <w:rPr>
                <w:b w:val="0"/>
                <w:sz w:val="18"/>
              </w:rPr>
              <w:t>Dispatch-time slot patch with per-call undo record</w:t>
            </w:r>
          </w:p>
        </w:tc>
      </w:tr>
      <w:tr>
        <w:tc>
          <w:tcPr>
            <w:tcW w:type="dxa" w:w="3249"/>
          </w:tcPr>
          <w:p>
            <w:r/>
            <w:r>
              <w:rPr>
                <w:rFonts w:ascii="Consolas" w:hAnsi="Consolas" w:eastAsia="Consolas"/>
                <w:sz w:val="16"/>
              </w:rPr>
              <w:t>SessionState.get_snapshot</w:t>
            </w:r>
          </w:p>
        </w:tc>
        <w:tc>
          <w:tcPr>
            <w:tcW w:type="dxa" w:w="3249"/>
          </w:tcPr>
          <w:p>
            <w:r/>
            <w:r>
              <w:rPr>
                <w:rFonts w:ascii="Consolas" w:hAnsi="Consolas" w:eastAsia="Consolas"/>
                <w:sz w:val="16"/>
              </w:rPr>
              <w:t>agent/coordination/state_machine.py</w:t>
            </w:r>
          </w:p>
        </w:tc>
        <w:tc>
          <w:tcPr>
            <w:tcW w:type="dxa" w:w="3249"/>
          </w:tcPr>
          <w:p>
            <w:r/>
            <w:r>
              <w:rPr>
                <w:b w:val="0"/>
                <w:sz w:val="18"/>
              </w:rPr>
              <w:t xml:space="preserve">Build the </w:t>
            </w:r>
            <w:r>
              <w:rPr>
                <w:rFonts w:ascii="Consolas" w:hAnsi="Consolas" w:eastAsia="Consolas"/>
                <w:sz w:val="16"/>
              </w:rPr>
              <w:t>StateSnapshotAction</w:t>
            </w:r>
            <w:r>
              <w:rPr>
                <w:b w:val="0"/>
                <w:sz w:val="18"/>
              </w:rPr>
              <w:t xml:space="preserve"> sent to clients</w:t>
            </w:r>
          </w:p>
        </w:tc>
      </w:tr>
      <w:tr>
        <w:tc>
          <w:tcPr>
            <w:tcW w:type="dxa" w:w="3249"/>
          </w:tcPr>
          <w:p>
            <w:r/>
            <w:r>
              <w:rPr>
                <w:rFonts w:ascii="Consolas" w:hAnsi="Consolas" w:eastAsia="Consolas"/>
                <w:sz w:val="16"/>
              </w:rPr>
              <w:t>SessionState.touch</w:t>
            </w:r>
          </w:p>
        </w:tc>
        <w:tc>
          <w:tcPr>
            <w:tcW w:type="dxa" w:w="3249"/>
          </w:tcPr>
          <w:p>
            <w:r/>
            <w:r>
              <w:rPr>
                <w:rFonts w:ascii="Consolas" w:hAnsi="Consolas" w:eastAsia="Consolas"/>
                <w:sz w:val="16"/>
              </w:rPr>
              <w:t>agent/coordination/state_machine.py</w:t>
            </w:r>
          </w:p>
        </w:tc>
        <w:tc>
          <w:tcPr>
            <w:tcW w:type="dxa" w:w="3249"/>
          </w:tcPr>
          <w:p>
            <w:r/>
            <w:r>
              <w:rPr>
                <w:b w:val="0"/>
                <w:sz w:val="18"/>
              </w:rPr>
              <w:t xml:space="preserve">Refresh </w:t>
            </w:r>
            <w:r>
              <w:rPr>
                <w:rFonts w:ascii="Consolas" w:hAnsi="Consolas" w:eastAsia="Consolas"/>
                <w:sz w:val="16"/>
              </w:rPr>
              <w:t>last_activity</w:t>
            </w:r>
            <w:r>
              <w:rPr>
                <w:b w:val="0"/>
                <w:sz w:val="18"/>
              </w:rPr>
              <w:t xml:space="preserve"> for idle eviction</w:t>
            </w:r>
          </w:p>
        </w:tc>
      </w:tr>
    </w:tbl>
    <w:p>
      <w:pPr>
        <w:spacing w:after="40"/>
      </w:pPr>
    </w:p>
    <w:p>
      <w:pPr>
        <w:pStyle w:val="Heading3"/>
      </w:pPr>
      <w:r>
        <w:t>Configuration</w:t>
      </w:r>
    </w:p>
    <w:p>
      <w:r>
        <w:rPr>
          <w:b w:val="0"/>
        </w:rPr>
        <w:t xml:space="preserve">There are no environment variables here. The only knob is the constructor argument </w:t>
      </w:r>
      <w:r>
        <w:rPr>
          <w:rFonts w:ascii="Consolas" w:hAnsi="Consolas" w:eastAsia="Consolas"/>
          <w:sz w:val="19"/>
        </w:rPr>
        <w:t>max_history</w:t>
      </w:r>
      <w:r>
        <w:rPr>
          <w:b w:val="0"/>
        </w:rPr>
        <w:t xml:space="preserve"> (default 10), the depth of the rollback ring. Idle eviction (</w:t>
      </w:r>
      <w:r>
        <w:rPr>
          <w:rFonts w:ascii="Consolas" w:hAnsi="Consolas" w:eastAsia="Consolas"/>
          <w:sz w:val="19"/>
        </w:rPr>
        <w:t>SESSION_TTL_S</w:t>
      </w:r>
      <w:r>
        <w:rPr>
          <w:b w:val="0"/>
        </w:rPr>
        <w:t xml:space="preserve">, </w:t>
      </w:r>
      <w:r>
        <w:rPr>
          <w:rFonts w:ascii="Consolas" w:hAnsi="Consolas" w:eastAsia="Consolas"/>
          <w:sz w:val="19"/>
        </w:rPr>
        <w:t>SESSION_EVICT_INTERVAL_S</w:t>
      </w:r>
      <w:r>
        <w:rPr>
          <w:b w:val="0"/>
        </w:rPr>
        <w:t xml:space="preserve">) lives in the coordinator and uses </w:t>
      </w:r>
      <w:r>
        <w:rPr>
          <w:rFonts w:ascii="Consolas" w:hAnsi="Consolas" w:eastAsia="Consolas"/>
          <w:sz w:val="19"/>
        </w:rPr>
        <w:t>last_activity</w:t>
      </w:r>
      <w:r>
        <w:rPr>
          <w:b w:val="0"/>
        </w:rPr>
        <w:t>.</w:t>
      </w:r>
    </w:p>
    <w:p>
      <w:pPr>
        <w:pStyle w:val="Heading3"/>
      </w:pPr>
      <w:r>
        <w:t>Interactions</w:t>
      </w:r>
    </w:p>
    <w:p>
      <w:pPr>
        <w:pStyle w:val="ListBullet"/>
      </w:pPr>
      <w:r>
        <w:rPr>
          <w:b w:val="0"/>
        </w:rPr>
        <w:t xml:space="preserve">The coordinator creates sessions, calls </w:t>
      </w:r>
      <w:r>
        <w:rPr>
          <w:rFonts w:ascii="Consolas" w:hAnsi="Consolas" w:eastAsia="Consolas"/>
          <w:sz w:val="19"/>
        </w:rPr>
        <w:t>bump_epoch</w:t>
      </w:r>
      <w:r>
        <w:rPr>
          <w:b w:val="0"/>
        </w:rPr>
        <w:t xml:space="preserve">, </w:t>
      </w:r>
      <w:r>
        <w:rPr>
          <w:rFonts w:ascii="Consolas" w:hAnsi="Consolas" w:eastAsia="Consolas"/>
          <w:sz w:val="19"/>
        </w:rPr>
        <w:t>attach_task</w:t>
      </w:r>
      <w:r>
        <w:rPr>
          <w:b w:val="0"/>
        </w:rPr>
        <w:t xml:space="preserve">, </w:t>
      </w:r>
      <w:r>
        <w:rPr>
          <w:rFonts w:ascii="Consolas" w:hAnsi="Consolas" w:eastAsia="Consolas"/>
          <w:sz w:val="19"/>
        </w:rPr>
        <w:t>complete_tool_call</w:t>
      </w:r>
      <w:r>
        <w:rPr>
          <w:b w:val="0"/>
        </w:rPr>
        <w:t xml:space="preserve"> and </w:t>
      </w:r>
      <w:r>
        <w:rPr>
          <w:rFonts w:ascii="Consolas" w:hAnsi="Consolas" w:eastAsia="Consolas"/>
          <w:sz w:val="19"/>
        </w:rPr>
        <w:t>get_snapshot</w:t>
      </w:r>
      <w:r>
        <w:rPr>
          <w:b w:val="0"/>
        </w:rPr>
        <w:t xml:space="preserve"> (see </w:t>
      </w:r>
      <w:r>
        <w:rPr>
          <w:rFonts w:ascii="Consolas" w:hAnsi="Consolas" w:eastAsia="Consolas"/>
          <w:sz w:val="19"/>
        </w:rPr>
        <w:t>03_coordinator_event_flow.md</w:t>
      </w:r>
      <w:r>
        <w:rPr>
          <w:b w:val="0"/>
        </w:rPr>
        <w:t>).</w:t>
      </w:r>
    </w:p>
    <w:p>
      <w:pPr>
        <w:pStyle w:val="ListBullet"/>
      </w:pPr>
      <w:r>
        <w:rPr>
          <w:b w:val="0"/>
        </w:rPr>
        <w:t>The planner (</w:t>
      </w:r>
      <w:r>
        <w:rPr>
          <w:rFonts w:ascii="Consolas" w:hAnsi="Consolas" w:eastAsia="Consolas"/>
          <w:sz w:val="19"/>
        </w:rPr>
        <w:t>agent/slow_path/planner.py</w:t>
      </w:r>
      <w:r>
        <w:rPr>
          <w:b w:val="0"/>
        </w:rPr>
        <w:t xml:space="preserve">) calls </w:t>
      </w:r>
      <w:r>
        <w:rPr>
          <w:rFonts w:ascii="Consolas" w:hAnsi="Consolas" w:eastAsia="Consolas"/>
          <w:sz w:val="19"/>
        </w:rPr>
        <w:t>stage_call_slots</w:t>
      </w:r>
      <w:r>
        <w:rPr>
          <w:b w:val="0"/>
        </w:rPr>
        <w:t xml:space="preserve">, </w:t>
      </w:r>
      <w:r>
        <w:rPr>
          <w:rFonts w:ascii="Consolas" w:hAnsi="Consolas" w:eastAsia="Consolas"/>
          <w:sz w:val="19"/>
        </w:rPr>
        <w:t>register_tool_call</w:t>
      </w:r>
      <w:r>
        <w:rPr>
          <w:b w:val="0"/>
        </w:rPr>
        <w:t xml:space="preserve"> and </w:t>
      </w:r>
      <w:r>
        <w:rPr>
          <w:rFonts w:ascii="Consolas" w:hAnsi="Consolas" w:eastAsia="Consolas"/>
          <w:sz w:val="19"/>
        </w:rPr>
        <w:t>revert_call_slots</w:t>
      </w:r>
      <w:r>
        <w:rPr>
          <w:b w:val="0"/>
        </w:rPr>
        <w:t xml:space="preserve">, and compares </w:t>
      </w:r>
      <w:r>
        <w:rPr>
          <w:rFonts w:ascii="Consolas" w:hAnsi="Consolas" w:eastAsia="Consolas"/>
          <w:sz w:val="19"/>
        </w:rPr>
        <w:t>session.epoch</w:t>
      </w:r>
      <w:r>
        <w:rPr>
          <w:b w:val="0"/>
        </w:rPr>
        <w:t xml:space="preserve"> with the epoch the plan started under.</w:t>
      </w:r>
    </w:p>
    <w:p>
      <w:pPr>
        <w:pStyle w:val="ListBullet"/>
      </w:pPr>
      <w:r>
        <w:rPr>
          <w:b w:val="0"/>
        </w:rPr>
        <w:t>The scratchpad and graph memory read and write session slots (</w:t>
      </w:r>
      <w:r>
        <w:rPr>
          <w:rFonts w:ascii="Consolas" w:hAnsi="Consolas" w:eastAsia="Consolas"/>
          <w:sz w:val="19"/>
        </w:rPr>
        <w:t>scratchpad.commit()</w:t>
      </w:r>
      <w:r>
        <w:rPr>
          <w:b w:val="0"/>
        </w:rPr>
        <w:t xml:space="preserve"> applies the final slot diff through </w:t>
      </w:r>
      <w:r>
        <w:rPr>
          <w:rFonts w:ascii="Consolas" w:hAnsi="Consolas" w:eastAsia="Consolas"/>
          <w:sz w:val="19"/>
        </w:rPr>
        <w:t>patch_slots</w:t>
      </w:r>
      <w:r>
        <w:rPr>
          <w:b w:val="0"/>
        </w:rPr>
        <w:t>).</w:t>
      </w:r>
    </w:p>
    <w:p>
      <w:pPr>
        <w:pStyle w:val="ListBullet"/>
      </w:pPr>
      <w:r>
        <w:rPr>
          <w:b w:val="0"/>
        </w:rPr>
        <w:t>The action schemas (</w:t>
      </w:r>
      <w:r>
        <w:rPr>
          <w:rFonts w:ascii="Consolas" w:hAnsi="Consolas" w:eastAsia="Consolas"/>
          <w:sz w:val="19"/>
        </w:rPr>
        <w:t>agent/schemas/actions.py</w:t>
      </w:r>
      <w:r>
        <w:rPr>
          <w:b w:val="0"/>
        </w:rPr>
        <w:t>) are imported here, so the state machine builds the wire-format actions directly.</w:t>
      </w:r>
    </w:p>
    <w:p>
      <w:pPr>
        <w:pStyle w:val="Heading3"/>
      </w:pPr>
      <w:r>
        <w:t>Failure modes and guarantees</w:t>
      </w:r>
    </w:p>
    <w:p>
      <w:pPr>
        <w:pStyle w:val="ListBullet"/>
      </w:pPr>
      <w:r>
        <w:rPr>
          <w:b w:val="0"/>
        </w:rPr>
        <w:t xml:space="preserve">A stale result can only be accepted if both defences fail: the status would have to be something other than </w:t>
      </w:r>
      <w:r>
        <w:rPr>
          <w:rFonts w:ascii="Consolas" w:hAnsi="Consolas" w:eastAsia="Consolas"/>
          <w:sz w:val="19"/>
        </w:rPr>
        <w:t>cancelled</w:t>
      </w:r>
      <w:r>
        <w:rPr>
          <w:b w:val="0"/>
        </w:rPr>
        <w:t xml:space="preserve"> and the epoch equal to the session's. </w:t>
      </w:r>
      <w:r>
        <w:rPr>
          <w:rFonts w:ascii="Consolas" w:hAnsi="Consolas" w:eastAsia="Consolas"/>
          <w:sz w:val="19"/>
        </w:rPr>
        <w:t>bump_epoch</w:t>
      </w:r>
      <w:r>
        <w:rPr>
          <w:b w:val="0"/>
        </w:rPr>
        <w:t xml:space="preserve"> sets both.</w:t>
      </w:r>
    </w:p>
    <w:p>
      <w:pPr>
        <w:pStyle w:val="ListBullet"/>
      </w:pPr>
      <w:r>
        <w:rPr>
          <w:rFonts w:ascii="Consolas" w:hAnsi="Consolas" w:eastAsia="Consolas"/>
          <w:sz w:val="19"/>
        </w:rPr>
        <w:t>bump_epoch</w:t>
      </w:r>
      <w:r>
        <w:rPr>
          <w:b w:val="0"/>
        </w:rPr>
        <w:t xml:space="preserve"> only cancels calls that are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a call that has already completed keeps its result and its slot changes. This is intentional (a finished booking cannot be un-booked by cancelling a task); undoing it requires the </w:t>
      </w:r>
      <w:r>
        <w:rPr>
          <w:rFonts w:ascii="Consolas" w:hAnsi="Consolas" w:eastAsia="Consolas"/>
          <w:sz w:val="19"/>
        </w:rPr>
        <w:t>cancel_booking</w:t>
      </w:r>
      <w:r>
        <w:rPr>
          <w:b w:val="0"/>
        </w:rPr>
        <w:t xml:space="preserve"> tool.</w:t>
      </w:r>
    </w:p>
    <w:p>
      <w:pPr>
        <w:pStyle w:val="ListBullet"/>
      </w:pPr>
      <w:r>
        <w:rPr>
          <w:b w:val="0"/>
        </w:rPr>
        <w:t xml:space="preserve">Task cancellation is cooperative. </w:t>
      </w:r>
      <w:r>
        <w:rPr>
          <w:rFonts w:ascii="Consolas" w:hAnsi="Consolas" w:eastAsia="Consolas"/>
          <w:sz w:val="19"/>
        </w:rPr>
        <w:t>task.cancel()</w:t>
      </w:r>
      <w:r>
        <w:rPr>
          <w:b w:val="0"/>
        </w:rPr>
        <w:t xml:space="preserve"> raises </w:t>
      </w:r>
      <w:r>
        <w:rPr>
          <w:rFonts w:ascii="Consolas" w:hAnsi="Consolas" w:eastAsia="Consolas"/>
          <w:sz w:val="19"/>
        </w:rPr>
        <w:t>CancelledError</w:t>
      </w:r>
      <w:r>
        <w:rPr>
          <w:b w:val="0"/>
        </w:rPr>
        <w:t xml:space="preserve"> at the next </w:t>
      </w:r>
      <w:r>
        <w:rPr>
          <w:rFonts w:ascii="Consolas" w:hAnsi="Consolas" w:eastAsia="Consolas"/>
          <w:sz w:val="19"/>
        </w:rPr>
        <w:t>await</w:t>
      </w:r>
      <w:r>
        <w:rPr>
          <w:b w:val="0"/>
        </w:rPr>
        <w:t xml:space="preserve">. The tool handlers shipped with the router are plain </w:t>
      </w:r>
      <w:r>
        <w:rPr>
          <w:rFonts w:ascii="Consolas" w:hAnsi="Consolas" w:eastAsia="Consolas"/>
          <w:sz w:val="19"/>
        </w:rPr>
        <w:t>asyncio.sleep</w:t>
      </w:r>
      <w:r>
        <w:rPr>
          <w:b w:val="0"/>
        </w:rPr>
        <w:t xml:space="preserve"> coroutines, so they cancel promptly; a blocking synchronous handler would not.</w:t>
      </w:r>
    </w:p>
    <w:p>
      <w:pPr>
        <w:pStyle w:val="ListBullet"/>
      </w:pPr>
      <w:r>
        <w:rPr>
          <w:b w:val="0"/>
        </w:rPr>
        <w:t xml:space="preserve">The rollback ring is bounded to </w:t>
      </w:r>
      <w:r>
        <w:rPr>
          <w:rFonts w:ascii="Consolas" w:hAnsi="Consolas" w:eastAsia="Consolas"/>
          <w:sz w:val="19"/>
        </w:rPr>
        <w:t>max_history</w:t>
      </w:r>
      <w:r>
        <w:rPr>
          <w:b w:val="0"/>
        </w:rPr>
        <w:t xml:space="preserve"> entries. </w:t>
      </w:r>
      <w:r>
        <w:rPr>
          <w:rFonts w:ascii="Consolas" w:hAnsi="Consolas" w:eastAsia="Consolas"/>
          <w:sz w:val="19"/>
        </w:rPr>
        <w:t>rollback_snapshot()</w:t>
      </w:r>
      <w:r>
        <w:rPr>
          <w:b w:val="0"/>
        </w:rPr>
        <w:t xml:space="preserve"> returns </w:t>
      </w:r>
      <w:r>
        <w:rPr>
          <w:rFonts w:ascii="Consolas" w:hAnsi="Consolas" w:eastAsia="Consolas"/>
          <w:sz w:val="19"/>
        </w:rPr>
        <w:t>False</w:t>
      </w:r>
      <w:r>
        <w:rPr>
          <w:b w:val="0"/>
        </w:rPr>
        <w:t xml:space="preserve"> when there is nothing to roll back to (only the initial snapshot).</w:t>
      </w:r>
    </w:p>
    <w:p>
      <w:pPr>
        <w:pStyle w:val="ListBullet"/>
      </w:pPr>
      <w:r>
        <w:rPr>
          <w:rFonts w:ascii="Consolas" w:hAnsi="Consolas" w:eastAsia="Consolas"/>
          <w:sz w:val="19"/>
        </w:rPr>
        <w:t>revert_call_slots</w:t>
      </w:r>
      <w:r>
        <w:rPr>
          <w:b w:val="0"/>
        </w:rPr>
        <w:t xml:space="preserve"> restores a slot to its previous value only if it still holds the cancelled call's value, so concurrent legitimate updates survive.</w:t>
      </w:r>
    </w:p>
    <w:p>
      <w:pPr>
        <w:pStyle w:val="Heading3"/>
      </w:pPr>
      <w:r>
        <w:t>Tests that cover it</w:t>
      </w:r>
    </w:p>
    <w:p>
      <w:r>
        <w:rPr>
          <w:rFonts w:ascii="Consolas" w:hAnsi="Consolas" w:eastAsia="Consolas"/>
          <w:sz w:val="19"/>
        </w:rPr>
        <w:t>tests/test_state_machine.py</w:t>
      </w:r>
      <w:r>
        <w:rPr>
          <w:b w:val="0"/>
        </w:rPr>
        <w:t xml:space="preserve"> (initialization, epoch bump cancelling stale calls, stale completion discarded, idempotency blocking duplicates, slot diff patching and rollback), </w:t>
      </w:r>
      <w:r>
        <w:rPr>
          <w:rFonts w:ascii="Consolas" w:hAnsi="Consolas" w:eastAsia="Consolas"/>
          <w:sz w:val="19"/>
        </w:rPr>
        <w:t>tests/test_coordinator_flow.py</w:t>
      </w:r>
      <w:r>
        <w:rPr>
          <w:b w:val="0"/>
        </w:rPr>
        <w:t xml:space="preserve"> (an interrupt cancels a running task and the cancel action has epoch 2), </w:t>
      </w:r>
      <w:r>
        <w:rPr>
          <w:rFonts w:ascii="Consolas" w:hAnsi="Consolas" w:eastAsia="Consolas"/>
          <w:sz w:val="19"/>
        </w:rPr>
        <w:t>tests/test_session_eviction.py</w:t>
      </w:r>
      <w:r>
        <w:rPr>
          <w:b w:val="0"/>
        </w:rPr>
        <w:t xml:space="preserve"> (activity clock and eviction), plus the eval scenarios </w:t>
      </w:r>
      <w:r>
        <w:rPr>
          <w:rFonts w:ascii="Consolas" w:hAnsi="Consolas" w:eastAsia="Consolas"/>
          <w:sz w:val="19"/>
        </w:rPr>
        <w:t>correction_mid_booking</w:t>
      </w:r>
      <w:r>
        <w:rPr>
          <w:b w:val="0"/>
        </w:rPr>
        <w:t xml:space="preserve"> and </w:t>
      </w:r>
      <w:r>
        <w:rPr>
          <w:rFonts w:ascii="Consolas" w:hAnsi="Consolas" w:eastAsia="Consolas"/>
          <w:sz w:val="19"/>
        </w:rPr>
        <w:t>rapid_fire_corrections</w:t>
      </w:r>
      <w:r>
        <w:rPr>
          <w:b w:val="0"/>
        </w:rPr>
        <w:t xml:space="preserve"> in </w:t>
      </w:r>
      <w:r>
        <w:rPr>
          <w:rFonts w:ascii="Consolas" w:hAnsi="Consolas" w:eastAsia="Consolas"/>
          <w:sz w:val="19"/>
        </w:rPr>
        <w:t>agent/eval/scenarios.py</w:t>
      </w:r>
      <w:r>
        <w:rPr>
          <w:b w:val="0"/>
        </w:rPr>
        <w:t>.</w:t>
      </w:r>
    </w:p>
    <w:p>
      <w:pPr>
        <w:pStyle w:val="Heading3"/>
      </w:pPr>
      <w:r>
        <w:t>Worked example</w:t>
      </w:r>
    </w:p>
    <w:p>
      <w:r>
        <w:rPr>
          <w:b w:val="0"/>
        </w:rPr>
        <w:t xml:space="preserve">Session starts at epoch 1. The planner stages </w:t>
      </w:r>
      <w:r>
        <w:rPr>
          <w:rFonts w:ascii="Consolas" w:hAnsi="Consolas" w:eastAsia="Consolas"/>
          <w:sz w:val="19"/>
        </w:rPr>
        <w:t>{origin: "BLR", destination: "DEL"}</w:t>
      </w:r>
      <w:r>
        <w:rPr>
          <w:b w:val="0"/>
        </w:rPr>
        <w:t xml:space="preserve"> for </w:t>
      </w:r>
      <w:r>
        <w:rPr>
          <w:rFonts w:ascii="Consolas" w:hAnsi="Consolas" w:eastAsia="Consolas"/>
          <w:sz w:val="19"/>
        </w:rPr>
        <w:t>call_a</w:t>
      </w:r>
      <w:r>
        <w:rPr>
          <w:b w:val="0"/>
        </w:rPr>
        <w:t xml:space="preserve"> (previous values </w:t>
      </w:r>
      <w:r>
        <w:rPr>
          <w:rFonts w:ascii="Consolas" w:hAnsi="Consolas" w:eastAsia="Consolas"/>
          <w:sz w:val="19"/>
        </w:rPr>
        <w:t>MISSING</w:t>
      </w:r>
      <w:r>
        <w:rPr>
          <w:b w:val="0"/>
        </w:rPr>
        <w:t xml:space="preserve">, </w:t>
      </w:r>
      <w:r>
        <w:rPr>
          <w:rFonts w:ascii="Consolas" w:hAnsi="Consolas" w:eastAsia="Consolas"/>
          <w:sz w:val="19"/>
        </w:rPr>
        <w:t>MISSING</w:t>
      </w:r>
      <w:r>
        <w:rPr>
          <w:b w:val="0"/>
        </w:rPr>
        <w:t xml:space="preserve">), registers </w:t>
      </w:r>
      <w:r>
        <w:rPr>
          <w:rFonts w:ascii="Consolas" w:hAnsi="Consolas" w:eastAsia="Consolas"/>
          <w:sz w:val="19"/>
        </w:rPr>
        <w:t>book_flight</w:t>
      </w:r>
      <w:r>
        <w:rPr>
          <w:b w:val="0"/>
        </w:rPr>
        <w:t xml:space="preserve">, and the coordinator attaches the task. State: </w:t>
      </w:r>
      <w:r>
        <w:rPr>
          <w:rFonts w:ascii="Consolas" w:hAnsi="Consolas" w:eastAsia="Consolas"/>
          <w:sz w:val="19"/>
        </w:rPr>
        <w:t>slots = {origin: BLR, destination: DEL}</w:t>
      </w:r>
      <w:r>
        <w:rPr>
          <w:b w:val="0"/>
        </w:rPr>
        <w:t xml:space="preserve">, </w:t>
      </w:r>
      <w:r>
        <w:rPr>
          <w:rFonts w:ascii="Consolas" w:hAnsi="Consolas" w:eastAsia="Consolas"/>
          <w:sz w:val="19"/>
        </w:rPr>
        <w:t>call_a</w:t>
      </w:r>
      <w:r>
        <w:rPr>
          <w:b w:val="0"/>
        </w:rPr>
        <w:t xml:space="preserve"> is </w:t>
      </w:r>
      <w:r>
        <w:rPr>
          <w:rFonts w:ascii="Consolas" w:hAnsi="Consolas" w:eastAsia="Consolas"/>
          <w:sz w:val="19"/>
        </w:rPr>
        <w:t>running</w:t>
      </w:r>
      <w:r>
        <w:rPr>
          <w:b w:val="0"/>
        </w:rPr>
        <w:t xml:space="preserve"> at epoch 1. An interrupt arrives: </w:t>
      </w:r>
      <w:r>
        <w:rPr>
          <w:rFonts w:ascii="Consolas" w:hAnsi="Consolas" w:eastAsia="Consolas"/>
          <w:sz w:val="19"/>
        </w:rPr>
        <w:t>bump_epoch("user_correction: ...")</w:t>
      </w:r>
      <w:r>
        <w:rPr>
          <w:b w:val="0"/>
        </w:rPr>
        <w:t xml:space="preserve"> sets epoch 2, cancels the task, marks </w:t>
      </w:r>
      <w:r>
        <w:rPr>
          <w:rFonts w:ascii="Consolas" w:hAnsi="Consolas" w:eastAsia="Consolas"/>
          <w:sz w:val="19"/>
        </w:rPr>
        <w:t>call_a</w:t>
      </w:r>
      <w:r>
        <w:rPr>
          <w:b w:val="0"/>
        </w:rPr>
        <w:t xml:space="preserve"> cancelled, </w:t>
      </w:r>
      <w:r>
        <w:rPr>
          <w:rFonts w:ascii="Consolas" w:hAnsi="Consolas" w:eastAsia="Consolas"/>
          <w:sz w:val="19"/>
        </w:rPr>
        <w:t>revert_call_slots("call_a")</w:t>
      </w:r>
      <w:r>
        <w:rPr>
          <w:b w:val="0"/>
        </w:rPr>
        <w:t xml:space="preserve"> deletes both slots (they still hold the values </w:t>
      </w:r>
      <w:r>
        <w:rPr>
          <w:rFonts w:ascii="Consolas" w:hAnsi="Consolas" w:eastAsia="Consolas"/>
          <w:sz w:val="19"/>
        </w:rPr>
        <w:t>call_a</w:t>
      </w:r>
      <w:r>
        <w:rPr>
          <w:b w:val="0"/>
        </w:rPr>
        <w:t xml:space="preserve"> set), and returns one </w:t>
      </w:r>
      <w:r>
        <w:rPr>
          <w:rFonts w:ascii="Consolas" w:hAnsi="Consolas" w:eastAsia="Consolas"/>
          <w:sz w:val="19"/>
        </w:rPr>
        <w:t>ToolCancelAction(epoch=2, call_id="call_a", ...)</w:t>
      </w:r>
      <w:r>
        <w:rPr>
          <w:b w:val="0"/>
        </w:rPr>
        <w:t xml:space="preserve">. If the Delhi booking handler somehow still posts a </w:t>
      </w:r>
      <w:r>
        <w:rPr>
          <w:rFonts w:ascii="Consolas" w:hAnsi="Consolas" w:eastAsia="Consolas"/>
          <w:sz w:val="19"/>
        </w:rPr>
        <w:t>ToolResultEvent</w:t>
      </w:r>
      <w:r>
        <w:rPr>
          <w:b w:val="0"/>
        </w:rPr>
        <w:t xml:space="preserve">, </w:t>
      </w:r>
      <w:r>
        <w:rPr>
          <w:rFonts w:ascii="Consolas" w:hAnsi="Consolas" w:eastAsia="Consolas"/>
          <w:sz w:val="19"/>
        </w:rPr>
        <w:t>complete_tool_call("call_a")</w:t>
      </w:r>
      <w:r>
        <w:rPr>
          <w:b w:val="0"/>
        </w:rPr>
        <w:t xml:space="preserve"> sees status </w:t>
      </w:r>
      <w:r>
        <w:rPr>
          <w:rFonts w:ascii="Consolas" w:hAnsi="Consolas" w:eastAsia="Consolas"/>
          <w:sz w:val="19"/>
        </w:rPr>
        <w:t>cancelled</w:t>
      </w:r>
      <w:r>
        <w:rPr>
          <w:b w:val="0"/>
        </w:rPr>
        <w:t xml:space="preserve"> and returns </w:t>
      </w:r>
      <w:r>
        <w:rPr>
          <w:rFonts w:ascii="Consolas" w:hAnsi="Consolas" w:eastAsia="Consolas"/>
          <w:sz w:val="19"/>
        </w:rPr>
        <w:t>False</w:t>
      </w:r>
      <w:r>
        <w:rPr>
          <w:b w:val="0"/>
        </w:rPr>
        <w:t>.</w:t>
      </w:r>
    </w:p>
    <w:p>
      <w:pPr>
        <w:pStyle w:val="Heading2"/>
      </w:pPr>
      <w:r>
        <w:t>3. Canonical forms (`agent/coordination/canonical.py`)</w:t>
      </w:r>
    </w:p>
    <w:p>
      <w:pPr>
        <w:pStyle w:val="Heading3"/>
      </w:pPr>
      <w:r>
        <w:t>Purpose</w:t>
      </w:r>
    </w:p>
    <w:p>
      <w:r>
        <w:rPr>
          <w:b w:val="0"/>
        </w:rPr>
        <w:t xml:space="preserve">An LLM phrases the same request differently from call to call ("Mumbai" one time, "BOM" the next, " delhi " with stray whitespace). If idempotency were keyed on raw strings, those would look like different requests and a double booking could result. </w:t>
      </w:r>
      <w:r>
        <w:rPr>
          <w:rFonts w:ascii="Consolas" w:hAnsi="Consolas" w:eastAsia="Consolas"/>
          <w:sz w:val="19"/>
        </w:rPr>
        <w:t>canonical.py</w:t>
      </w:r>
      <w:r>
        <w:rPr>
          <w:b w:val="0"/>
        </w:rPr>
        <w:t xml:space="preserve"> maps equivalent values to one canonical form before hashing or comparing.</w:t>
      </w:r>
    </w:p>
    <w:p>
      <w:pPr>
        <w:pStyle w:val="Heading3"/>
      </w:pPr>
      <w:r>
        <w:t>How it works</w:t>
      </w:r>
    </w:p>
    <w:p>
      <w:r>
        <w:rPr>
          <w:rFonts w:ascii="Consolas" w:hAnsi="Consolas" w:eastAsia="Consolas"/>
          <w:sz w:val="19"/>
        </w:rPr>
        <w:t>canonical_value(key, value)</w:t>
      </w:r>
      <w:r>
        <w:rPr>
          <w:b w:val="0"/>
        </w:rPr>
        <w:t xml:space="preserve"> applies only to strings; other types pass through unchanged. For a string it strips, lower-cases and collapses internal whitespace. If </w:t>
      </w:r>
      <w:r>
        <w:rPr>
          <w:rFonts w:ascii="Consolas" w:hAnsi="Consolas" w:eastAsia="Consolas"/>
          <w:sz w:val="19"/>
        </w:rPr>
        <w:t>key</w:t>
      </w:r>
      <w:r>
        <w:rPr>
          <w:b w:val="0"/>
        </w:rPr>
        <w:t xml:space="preserve"> is in </w:t>
      </w:r>
      <w:r>
        <w:rPr>
          <w:rFonts w:ascii="Consolas" w:hAnsi="Consolas" w:eastAsia="Consolas"/>
          <w:sz w:val="19"/>
        </w:rPr>
        <w:t>LOCATION_KEYS</w:t>
      </w:r>
      <w:r>
        <w:rPr>
          <w:b w:val="0"/>
        </w:rPr>
        <w:t xml:space="preserve">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w:t>
      </w:r>
      <w:r>
        <w:rPr>
          <w:rFonts w:ascii="Consolas" w:hAnsi="Consolas" w:eastAsia="Consolas"/>
          <w:sz w:val="19"/>
        </w:rPr>
        <w:t>city</w:t>
      </w:r>
      <w:r>
        <w:rPr>
          <w:b w:val="0"/>
        </w:rPr>
        <w:t xml:space="preserve">, </w:t>
      </w:r>
      <w:r>
        <w:rPr>
          <w:rFonts w:ascii="Consolas" w:hAnsi="Consolas" w:eastAsia="Consolas"/>
          <w:sz w:val="19"/>
        </w:rPr>
        <w:t>from</w:t>
      </w:r>
      <w:r>
        <w:rPr>
          <w:b w:val="0"/>
        </w:rPr>
        <w:t xml:space="preserve">, </w:t>
      </w:r>
      <w:r>
        <w:rPr>
          <w:rFonts w:ascii="Consolas" w:hAnsi="Consolas" w:eastAsia="Consolas"/>
          <w:sz w:val="19"/>
        </w:rPr>
        <w:t>to</w:t>
      </w:r>
      <w:r>
        <w:rPr>
          <w:b w:val="0"/>
        </w:rPr>
        <w:t xml:space="preserve">, </w:t>
      </w:r>
      <w:r>
        <w:rPr>
          <w:rFonts w:ascii="Consolas" w:hAnsi="Consolas" w:eastAsia="Consolas"/>
          <w:sz w:val="19"/>
        </w:rPr>
        <w:t>location</w:t>
      </w:r>
      <w:r>
        <w:rPr>
          <w:b w:val="0"/>
        </w:rPr>
        <w:t xml:space="preserve">) it then looks the result up in </w:t>
      </w:r>
      <w:r>
        <w:rPr>
          <w:rFonts w:ascii="Consolas" w:hAnsi="Consolas" w:eastAsia="Consolas"/>
          <w:sz w:val="19"/>
        </w:rPr>
        <w:t>_CITY_TO_IATA</w:t>
      </w:r>
      <w:r>
        <w:rPr>
          <w:b w:val="0"/>
        </w:rPr>
        <w:t xml:space="preserve">; a hit returns the IATA code (for example </w:t>
      </w:r>
      <w:r>
        <w:rPr>
          <w:rFonts w:ascii="Consolas" w:hAnsi="Consolas" w:eastAsia="Consolas"/>
          <w:sz w:val="19"/>
        </w:rPr>
        <w:t>"new delhi"</w:t>
      </w:r>
      <w:r>
        <w:rPr>
          <w:b w:val="0"/>
        </w:rPr>
        <w:t xml:space="preserve"> and </w:t>
      </w:r>
      <w:r>
        <w:rPr>
          <w:rFonts w:ascii="Consolas" w:hAnsi="Consolas" w:eastAsia="Consolas"/>
          <w:sz w:val="19"/>
        </w:rPr>
        <w:t>"delhi"</w:t>
      </w:r>
      <w:r>
        <w:rPr>
          <w:b w:val="0"/>
        </w:rPr>
        <w:t xml:space="preserve"> both give </w:t>
      </w:r>
      <w:r>
        <w:rPr>
          <w:rFonts w:ascii="Consolas" w:hAnsi="Consolas" w:eastAsia="Consolas"/>
          <w:sz w:val="19"/>
        </w:rPr>
        <w:t>DEL</w:t>
      </w:r>
      <w:r>
        <w:rPr>
          <w:b w:val="0"/>
        </w:rPr>
        <w:t xml:space="preserve">, </w:t>
      </w:r>
      <w:r>
        <w:rPr>
          <w:rFonts w:ascii="Consolas" w:hAnsi="Consolas" w:eastAsia="Consolas"/>
          <w:sz w:val="19"/>
        </w:rPr>
        <w:t>"bombay"</w:t>
      </w:r>
      <w:r>
        <w:rPr>
          <w:b w:val="0"/>
        </w:rPr>
        <w:t xml:space="preserve"> and </w:t>
      </w:r>
      <w:r>
        <w:rPr>
          <w:rFonts w:ascii="Consolas" w:hAnsi="Consolas" w:eastAsia="Consolas"/>
          <w:sz w:val="19"/>
        </w:rPr>
        <w:t>"mumbai"</w:t>
      </w:r>
      <w:r>
        <w:rPr>
          <w:b w:val="0"/>
        </w:rPr>
        <w:t xml:space="preserve"> both give </w:t>
      </w:r>
      <w:r>
        <w:rPr>
          <w:rFonts w:ascii="Consolas" w:hAnsi="Consolas" w:eastAsia="Consolas"/>
          <w:sz w:val="19"/>
        </w:rPr>
        <w:t>BOM</w:t>
      </w:r>
      <w:r>
        <w:rPr>
          <w:b w:val="0"/>
        </w:rPr>
        <w:t xml:space="preserve">). If there is no table hit but the value is exactly three letters, it is upper-cased and treated as an airport code. Anything else falls back to the normalized lower-case string. </w:t>
      </w:r>
      <w:r>
        <w:rPr>
          <w:rFonts w:ascii="Consolas" w:hAnsi="Consolas" w:eastAsia="Consolas"/>
          <w:sz w:val="19"/>
        </w:rPr>
        <w:t>canonical_mapping(values)</w:t>
      </w:r>
      <w:r>
        <w:rPr>
          <w:b w:val="0"/>
        </w:rPr>
        <w:t xml:space="preserve"> applies this to every item of a dict.</w:t>
      </w:r>
    </w:p>
    <w:p>
      <w:r>
        <w:rPr>
          <w:b w:val="0"/>
        </w:rPr>
        <w:t>The table is deliberately modest: about 20 Indian and about 22 international city names and aliases. The module docstring says so, and says to extend it or swap in a geocoder. Unknown places still compare case and whitespace-insensitively, which is strictly better than raw comparison. One honest limitation: a three-letter word that is not an airport code (for a location-keyed argument) is upper-cased and treated as a code.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LOCATION_KEYS</w:t>
            </w:r>
          </w:p>
        </w:tc>
        <w:tc>
          <w:tcPr>
            <w:tcW w:type="dxa" w:w="3249"/>
          </w:tcPr>
          <w:p>
            <w:r/>
            <w:r>
              <w:rPr>
                <w:rFonts w:ascii="Consolas" w:hAnsi="Consolas" w:eastAsia="Consolas"/>
                <w:sz w:val="16"/>
              </w:rPr>
              <w:t>agent/coordination/canonical.py</w:t>
            </w:r>
          </w:p>
        </w:tc>
        <w:tc>
          <w:tcPr>
            <w:tcW w:type="dxa" w:w="3249"/>
          </w:tcPr>
          <w:p>
            <w:r/>
            <w:r>
              <w:rPr>
                <w:b w:val="0"/>
                <w:sz w:val="18"/>
              </w:rPr>
              <w:t>Argument names treated as places</w:t>
            </w:r>
          </w:p>
        </w:tc>
      </w:tr>
      <w:tr>
        <w:tc>
          <w:tcPr>
            <w:tcW w:type="dxa" w:w="3249"/>
          </w:tcPr>
          <w:p>
            <w:r/>
            <w:r>
              <w:rPr>
                <w:rFonts w:ascii="Consolas" w:hAnsi="Consolas" w:eastAsia="Consolas"/>
                <w:sz w:val="16"/>
              </w:rPr>
              <w:t>_CITY_TO_IATA</w:t>
            </w:r>
          </w:p>
        </w:tc>
        <w:tc>
          <w:tcPr>
            <w:tcW w:type="dxa" w:w="3249"/>
          </w:tcPr>
          <w:p>
            <w:r/>
            <w:r>
              <w:rPr>
                <w:rFonts w:ascii="Consolas" w:hAnsi="Consolas" w:eastAsia="Consolas"/>
                <w:sz w:val="16"/>
              </w:rPr>
              <w:t>agent/coordination/canonical.py</w:t>
            </w:r>
          </w:p>
        </w:tc>
        <w:tc>
          <w:tcPr>
            <w:tcW w:type="dxa" w:w="3249"/>
          </w:tcPr>
          <w:p>
            <w:r/>
            <w:r>
              <w:rPr>
                <w:b w:val="0"/>
                <w:sz w:val="18"/>
              </w:rPr>
              <w:t>City/alias to IATA code table</w:t>
            </w:r>
          </w:p>
        </w:tc>
      </w:tr>
      <w:tr>
        <w:tc>
          <w:tcPr>
            <w:tcW w:type="dxa" w:w="3249"/>
          </w:tcPr>
          <w:p>
            <w:r/>
            <w:r>
              <w:rPr>
                <w:rFonts w:ascii="Consolas" w:hAnsi="Consolas" w:eastAsia="Consolas"/>
                <w:sz w:val="16"/>
              </w:rPr>
              <w:t>canonical_value</w:t>
            </w:r>
          </w:p>
        </w:tc>
        <w:tc>
          <w:tcPr>
            <w:tcW w:type="dxa" w:w="3249"/>
          </w:tcPr>
          <w:p>
            <w:r/>
            <w:r>
              <w:rPr>
                <w:rFonts w:ascii="Consolas" w:hAnsi="Consolas" w:eastAsia="Consolas"/>
                <w:sz w:val="16"/>
              </w:rPr>
              <w:t>agent/coordination/canonical.py</w:t>
            </w:r>
          </w:p>
        </w:tc>
        <w:tc>
          <w:tcPr>
            <w:tcW w:type="dxa" w:w="3249"/>
          </w:tcPr>
          <w:p>
            <w:r/>
            <w:r>
              <w:rPr>
                <w:b w:val="0"/>
                <w:sz w:val="18"/>
              </w:rPr>
              <w:t>Canonicalize one value</w:t>
            </w:r>
          </w:p>
        </w:tc>
      </w:tr>
      <w:tr>
        <w:tc>
          <w:tcPr>
            <w:tcW w:type="dxa" w:w="3249"/>
          </w:tcPr>
          <w:p>
            <w:r/>
            <w:r>
              <w:rPr>
                <w:rFonts w:ascii="Consolas" w:hAnsi="Consolas" w:eastAsia="Consolas"/>
                <w:sz w:val="16"/>
              </w:rPr>
              <w:t>canonical_mapping</w:t>
            </w:r>
          </w:p>
        </w:tc>
        <w:tc>
          <w:tcPr>
            <w:tcW w:type="dxa" w:w="3249"/>
          </w:tcPr>
          <w:p>
            <w:r/>
            <w:r>
              <w:rPr>
                <w:rFonts w:ascii="Consolas" w:hAnsi="Consolas" w:eastAsia="Consolas"/>
                <w:sz w:val="16"/>
              </w:rPr>
              <w:t>agent/coordination/canonical.py</w:t>
            </w:r>
          </w:p>
        </w:tc>
        <w:tc>
          <w:tcPr>
            <w:tcW w:type="dxa" w:w="3249"/>
          </w:tcPr>
          <w:p>
            <w:r/>
            <w:r>
              <w:rPr>
                <w:b w:val="0"/>
                <w:sz w:val="18"/>
              </w:rPr>
              <w:t>Canonicalize a dict of values</w:t>
            </w:r>
          </w:p>
        </w:tc>
      </w:tr>
    </w:tbl>
    <w:p>
      <w:pPr>
        <w:spacing w:after="40"/>
      </w:pPr>
    </w:p>
    <w:p>
      <w:pPr>
        <w:pStyle w:val="Heading3"/>
      </w:pPr>
      <w:r>
        <w:t>Configuration</w:t>
      </w:r>
    </w:p>
    <w:p>
      <w:r>
        <w:rPr>
          <w:b w:val="0"/>
        </w:rPr>
        <w:t xml:space="preserve">None. Extending the city table means editing </w:t>
      </w:r>
      <w:r>
        <w:rPr>
          <w:rFonts w:ascii="Consolas" w:hAnsi="Consolas" w:eastAsia="Consolas"/>
          <w:sz w:val="19"/>
        </w:rPr>
        <w:t>_CITY_TO_IATA</w:t>
      </w:r>
      <w:r>
        <w:rPr>
          <w:b w:val="0"/>
        </w:rPr>
        <w:t>.</w:t>
      </w:r>
    </w:p>
    <w:p>
      <w:pPr>
        <w:pStyle w:val="Heading3"/>
      </w:pPr>
      <w:r>
        <w:t>Interactions</w:t>
      </w:r>
    </w:p>
    <w:p>
      <w:r>
        <w:rPr>
          <w:rFonts w:ascii="Consolas" w:hAnsi="Consolas" w:eastAsia="Consolas"/>
          <w:sz w:val="19"/>
        </w:rPr>
        <w:t>idempotency.py</w:t>
      </w:r>
      <w:r>
        <w:rPr>
          <w:b w:val="0"/>
        </w:rPr>
        <w:t xml:space="preserve"> canonicalizes slots and arguments before hashing; </w:t>
      </w:r>
      <w:r>
        <w:rPr>
          <w:rFonts w:ascii="Consolas" w:hAnsi="Consolas" w:eastAsia="Consolas"/>
          <w:sz w:val="19"/>
        </w:rPr>
        <w:t>slot_validation.validate_state</w:t>
      </w:r>
      <w:r>
        <w:rPr>
          <w:b w:val="0"/>
        </w:rPr>
        <w:t xml:space="preserve"> canonicalizes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before comparing them, so "Mumbai to BOM" is rejected as a same-place trip.</w:t>
      </w:r>
    </w:p>
    <w:p>
      <w:pPr>
        <w:pStyle w:val="Heading3"/>
      </w:pPr>
      <w:r>
        <w:t>Failure modes and guarantees</w:t>
      </w:r>
    </w:p>
    <w:p>
      <w:r>
        <w:rPr>
          <w:b w:val="0"/>
        </w:rPr>
        <w:t>A city missing from the table is compared by lower-cased text only: "Pune" and "PNQ" collapse (both are in the table) but a rarely used city and its code would not. The consequence is a missed duplicate, never a false duplicate of two different cities, since the mapping is many-to-one only for known aliases of the same airport.</w:t>
      </w:r>
    </w:p>
    <w:p>
      <w:pPr>
        <w:pStyle w:val="Heading3"/>
      </w:pPr>
      <w:r>
        <w:t>Tests that cover it</w:t>
      </w:r>
    </w:p>
    <w:p>
      <w:r>
        <w:rPr>
          <w:rFonts w:ascii="Consolas" w:hAnsi="Consolas" w:eastAsia="Consolas"/>
          <w:sz w:val="19"/>
        </w:rPr>
        <w:t>tests/test_canonical.py</w:t>
      </w:r>
      <w:r>
        <w:rPr>
          <w:b w:val="0"/>
        </w:rPr>
        <w:t>: city names and airport codes canonicalize together; unknown places and non-location keys only normalize case and space; the idempotency key ignores phrasing but not substance; a rephrased state-changing call is blocked by the session.</w:t>
      </w:r>
    </w:p>
    <w:p>
      <w:pPr>
        <w:pStyle w:val="Heading2"/>
      </w:pPr>
      <w:r>
        <w:t>4. Idempotency (`agent/coordination/idempotency.py`)</w:t>
      </w:r>
    </w:p>
    <w:p>
      <w:pPr>
        <w:pStyle w:val="Heading3"/>
      </w:pPr>
      <w:r>
        <w:t>Purpose</w:t>
      </w:r>
    </w:p>
    <w:p>
      <w:r>
        <w:rPr>
          <w:b w:val="0"/>
        </w:rPr>
        <w:t>Guarantee zero duplicate state-changing calls under retries, interruptions and races. Evaluation counts duplicate state changes as a hard failure (CI requires zero), so this is enforced in code rather than left to the prompt.</w:t>
      </w:r>
    </w:p>
    <w:p>
      <w:pPr>
        <w:pStyle w:val="Heading3"/>
      </w:pPr>
      <w:r>
        <w:t>How it works</w:t>
      </w:r>
    </w:p>
    <w:p>
      <w:r>
        <w:rPr>
          <w:rFonts w:ascii="Consolas" w:hAnsi="Consolas" w:eastAsia="Consolas"/>
          <w:sz w:val="19"/>
        </w:rPr>
        <w:t>IdempotencyStore</w:t>
      </w:r>
      <w:r>
        <w:rPr>
          <w:b w:val="0"/>
        </w:rPr>
        <w:t xml:space="preserve"> is a per-session dict </w:t>
      </w:r>
      <w:r>
        <w:rPr>
          <w:rFonts w:ascii="Consolas" w:hAnsi="Consolas" w:eastAsia="Consolas"/>
          <w:sz w:val="19"/>
        </w:rPr>
        <w:t>key -&gt; {"call_id", "result", "status"}</w:t>
      </w:r>
      <w:r>
        <w:rPr>
          <w:b w:val="0"/>
        </w:rPr>
        <w:t xml:space="preserve">. </w:t>
      </w:r>
      <w:r>
        <w:rPr>
          <w:rFonts w:ascii="Consolas" w:hAnsi="Consolas" w:eastAsia="Consolas"/>
          <w:sz w:val="19"/>
        </w:rPr>
        <w:t>generate_key(intent, slots, epoch, tool_name="", arguments=None)</w:t>
      </w:r>
      <w:r>
        <w:rPr>
          <w:b w:val="0"/>
        </w:rPr>
        <w:t xml:space="preserve"> is a static method that:</w:t>
      </w:r>
    </w:p>
    <w:p>
      <w:pPr>
        <w:ind w:left="510" w:hanging="340"/>
      </w:pPr>
      <w:r>
        <w:rPr>
          <w:b w:val="0"/>
        </w:rPr>
        <w:t xml:space="preserve">1.  canonicalizes </w:t>
      </w:r>
      <w:r>
        <w:rPr>
          <w:rFonts w:ascii="Consolas" w:hAnsi="Consolas" w:eastAsia="Consolas"/>
          <w:sz w:val="19"/>
        </w:rPr>
        <w:t>slots</w:t>
      </w:r>
      <w:r>
        <w:rPr>
          <w:b w:val="0"/>
        </w:rPr>
        <w:t xml:space="preserve"> with </w:t>
      </w:r>
      <w:r>
        <w:rPr>
          <w:rFonts w:ascii="Consolas" w:hAnsi="Consolas" w:eastAsia="Consolas"/>
          <w:sz w:val="19"/>
        </w:rPr>
        <w:t>canonical_mapping</w:t>
      </w:r>
      <w:r>
        <w:rPr>
          <w:b w:val="0"/>
        </w:rPr>
        <w:t xml:space="preserve"> and JSON-encodes them with sorted keys,</w:t>
      </w:r>
    </w:p>
    <w:p>
      <w:pPr>
        <w:ind w:left="510" w:hanging="340"/>
      </w:pPr>
      <w:r>
        <w:rPr>
          <w:b w:val="0"/>
        </w:rPr>
        <w:t xml:space="preserve">2.  builds the string </w:t>
      </w:r>
      <w:r>
        <w:rPr>
          <w:rFonts w:ascii="Consolas" w:hAnsi="Consolas" w:eastAsia="Consolas"/>
          <w:sz w:val="19"/>
        </w:rPr>
        <w:t>"{tool_name}:{intent or 'none'}:{slots_json}:{epoch}"</w:t>
      </w:r>
      <w:r>
        <w:rPr>
          <w:b w:val="0"/>
        </w:rPr>
        <w:t>,</w:t>
      </w:r>
    </w:p>
    <w:p>
      <w:pPr>
        <w:ind w:left="510" w:hanging="340"/>
      </w:pPr>
      <w:r>
        <w:rPr>
          <w:b w:val="0"/>
        </w:rPr>
        <w:t xml:space="preserve">3.  if </w:t>
      </w:r>
      <w:r>
        <w:rPr>
          <w:rFonts w:ascii="Consolas" w:hAnsi="Consolas" w:eastAsia="Consolas"/>
          <w:sz w:val="19"/>
        </w:rPr>
        <w:t>arguments</w:t>
      </w:r>
      <w:r>
        <w:rPr>
          <w:b w:val="0"/>
        </w:rPr>
        <w:t xml:space="preserve"> is non-empty, appends </w:t>
      </w:r>
      <w:r>
        <w:rPr>
          <w:rFonts w:ascii="Consolas" w:hAnsi="Consolas" w:eastAsia="Consolas"/>
          <w:sz w:val="19"/>
        </w:rPr>
        <w:t>":{canonical arguments json}"</w:t>
      </w:r>
      <w:r>
        <w:rPr>
          <w:b w:val="0"/>
        </w:rPr>
        <w:t>,</w:t>
      </w:r>
    </w:p>
    <w:p>
      <w:pPr>
        <w:ind w:left="510" w:hanging="340"/>
      </w:pPr>
      <w:r>
        <w:rPr>
          <w:b w:val="0"/>
        </w:rPr>
        <w:t>4.  returns the SHA-256 hex digest.</w:t>
      </w:r>
    </w:p>
    <w:p>
      <w:r>
        <w:rPr>
          <w:b w:val="0"/>
        </w:rPr>
        <w:t xml:space="preserve">The module docstring quotes the spec formula </w:t>
      </w:r>
      <w:r>
        <w:rPr>
          <w:rFonts w:ascii="Consolas" w:hAnsi="Consolas" w:eastAsia="Consolas"/>
          <w:sz w:val="19"/>
        </w:rPr>
        <w:t>hash(intent + sorted(slot_values) + epoch)</w:t>
      </w:r>
      <w:r>
        <w:rPr>
          <w:b w:val="0"/>
        </w:rPr>
        <w:t xml:space="preserve">. The implementation extends it with </w:t>
      </w:r>
      <w:r>
        <w:rPr>
          <w:rFonts w:ascii="Consolas" w:hAnsi="Consolas" w:eastAsia="Consolas"/>
          <w:sz w:val="19"/>
        </w:rPr>
        <w:t>tool_name</w:t>
      </w:r>
      <w:r>
        <w:rPr>
          <w:b w:val="0"/>
        </w:rPr>
        <w:t xml:space="preserve"> and </w:t>
      </w:r>
      <w:r>
        <w:rPr>
          <w:rFonts w:ascii="Consolas" w:hAnsi="Consolas" w:eastAsia="Consolas"/>
          <w:sz w:val="19"/>
        </w:rPr>
        <w:t>arguments</w:t>
      </w:r>
      <w:r>
        <w:rPr>
          <w:b w:val="0"/>
        </w:rPr>
        <w:t xml:space="preserve">; the in-code comment explains why: without the arguments, booking DEL to BOM and booking DEL to GOA in the same state produced the same key and the second booking was silently dropped as a "duplicate". Passing no </w:t>
      </w:r>
      <w:r>
        <w:rPr>
          <w:rFonts w:ascii="Consolas" w:hAnsi="Consolas" w:eastAsia="Consolas"/>
          <w:sz w:val="19"/>
        </w:rPr>
        <w:t>arguments</w:t>
      </w:r>
      <w:r>
        <w:rPr>
          <w:b w:val="0"/>
        </w:rPr>
        <w:t xml:space="preserve"> preserves the original key shape for old callers.</w:t>
      </w:r>
    </w:p>
    <w:p>
      <w:r>
        <w:rPr>
          <w:rFonts w:ascii="Consolas" w:hAnsi="Consolas" w:eastAsia="Consolas"/>
          <w:sz w:val="19"/>
        </w:rPr>
        <w:t>exists(key)</w:t>
      </w:r>
      <w:r>
        <w:rPr>
          <w:b w:val="0"/>
        </w:rPr>
        <w:t xml:space="preserve">, </w:t>
      </w:r>
      <w:r>
        <w:rPr>
          <w:rFonts w:ascii="Consolas" w:hAnsi="Consolas" w:eastAsia="Consolas"/>
          <w:sz w:val="19"/>
        </w:rPr>
        <w:t>register(key, call_id, result=None, status="in_flight")</w:t>
      </w:r>
      <w:r>
        <w:rPr>
          <w:b w:val="0"/>
        </w:rPr>
        <w:t xml:space="preserve">, </w:t>
      </w:r>
      <w:r>
        <w:rPr>
          <w:rFonts w:ascii="Consolas" w:hAnsi="Consolas" w:eastAsia="Consolas"/>
          <w:sz w:val="19"/>
        </w:rPr>
        <w:t>complete(key, result)</w:t>
      </w:r>
      <w:r>
        <w:rPr>
          <w:b w:val="0"/>
        </w:rPr>
        <w:t xml:space="preserve">, </w:t>
      </w:r>
      <w:r>
        <w:rPr>
          <w:rFonts w:ascii="Consolas" w:hAnsi="Consolas" w:eastAsia="Consolas"/>
          <w:sz w:val="19"/>
        </w:rPr>
        <w:t>get(key)</w:t>
      </w:r>
      <w:r>
        <w:rPr>
          <w:b w:val="0"/>
        </w:rPr>
        <w:t xml:space="preserve"> and </w:t>
      </w:r>
      <w:r>
        <w:rPr>
          <w:rFonts w:ascii="Consolas" w:hAnsi="Consolas" w:eastAsia="Consolas"/>
          <w:sz w:val="19"/>
        </w:rPr>
        <w:t>clear()</w:t>
      </w:r>
      <w:r>
        <w:rPr>
          <w:b w:val="0"/>
        </w:rPr>
        <w:t xml:space="preserve"> are thin dict operations. </w:t>
      </w:r>
      <w:r>
        <w:rPr>
          <w:rFonts w:ascii="Consolas" w:hAnsi="Consolas" w:eastAsia="Consolas"/>
          <w:sz w:val="19"/>
        </w:rPr>
        <w:t>SessionState.register_tool_call</w:t>
      </w:r>
      <w:r>
        <w:rPr>
          <w:b w:val="0"/>
        </w:rPr>
        <w:t xml:space="preserve"> is the only place keys are generated in production code.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IdempotencyStore</w:t>
            </w:r>
          </w:p>
        </w:tc>
        <w:tc>
          <w:tcPr>
            <w:tcW w:type="dxa" w:w="3249"/>
          </w:tcPr>
          <w:p>
            <w:r/>
            <w:r>
              <w:rPr>
                <w:rFonts w:ascii="Consolas" w:hAnsi="Consolas" w:eastAsia="Consolas"/>
                <w:sz w:val="16"/>
              </w:rPr>
              <w:t>agent/coordination/idempotency.py</w:t>
            </w:r>
          </w:p>
        </w:tc>
        <w:tc>
          <w:tcPr>
            <w:tcW w:type="dxa" w:w="3249"/>
          </w:tcPr>
          <w:p>
            <w:r/>
            <w:r>
              <w:rPr>
                <w:b w:val="0"/>
                <w:sz w:val="18"/>
              </w:rPr>
              <w:t>Per-session key registry</w:t>
            </w:r>
          </w:p>
        </w:tc>
      </w:tr>
      <w:tr>
        <w:tc>
          <w:tcPr>
            <w:tcW w:type="dxa" w:w="3249"/>
          </w:tcPr>
          <w:p>
            <w:r/>
            <w:r>
              <w:rPr>
                <w:rFonts w:ascii="Consolas" w:hAnsi="Consolas" w:eastAsia="Consolas"/>
                <w:sz w:val="16"/>
              </w:rPr>
              <w:t>IdempotencyStore.generate_key</w:t>
            </w:r>
          </w:p>
        </w:tc>
        <w:tc>
          <w:tcPr>
            <w:tcW w:type="dxa" w:w="3249"/>
          </w:tcPr>
          <w:p>
            <w:r/>
            <w:r>
              <w:rPr>
                <w:rFonts w:ascii="Consolas" w:hAnsi="Consolas" w:eastAsia="Consolas"/>
                <w:sz w:val="16"/>
              </w:rPr>
              <w:t>agent/coordination/idempotency.py</w:t>
            </w:r>
          </w:p>
        </w:tc>
        <w:tc>
          <w:tcPr>
            <w:tcW w:type="dxa" w:w="3249"/>
          </w:tcPr>
          <w:p>
            <w:r/>
            <w:r>
              <w:rPr>
                <w:b w:val="0"/>
                <w:sz w:val="18"/>
              </w:rPr>
              <w:t>Deterministic SHA-256 over tool, intent, canonical slots, epoch, canonical arguments</w:t>
            </w:r>
          </w:p>
        </w:tc>
      </w:tr>
      <w:tr>
        <w:tc>
          <w:tcPr>
            <w:tcW w:type="dxa" w:w="3249"/>
          </w:tcPr>
          <w:p>
            <w:r/>
            <w:r>
              <w:rPr>
                <w:rFonts w:ascii="Consolas" w:hAnsi="Consolas" w:eastAsia="Consolas"/>
                <w:sz w:val="16"/>
              </w:rPr>
              <w:t>IdempotencyStore.exists</w:t>
            </w:r>
            <w:r>
              <w:rPr>
                <w:b w:val="0"/>
                <w:sz w:val="18"/>
              </w:rPr>
              <w:t xml:space="preserve"> / </w:t>
            </w:r>
            <w:r>
              <w:rPr>
                <w:rFonts w:ascii="Consolas" w:hAnsi="Consolas" w:eastAsia="Consolas"/>
                <w:sz w:val="16"/>
              </w:rPr>
              <w:t>register</w:t>
            </w:r>
            <w:r>
              <w:rPr>
                <w:b w:val="0"/>
                <w:sz w:val="18"/>
              </w:rPr>
              <w:t xml:space="preserve"> / </w:t>
            </w:r>
            <w:r>
              <w:rPr>
                <w:rFonts w:ascii="Consolas" w:hAnsi="Consolas" w:eastAsia="Consolas"/>
                <w:sz w:val="16"/>
              </w:rPr>
              <w:t>complete</w:t>
            </w:r>
          </w:p>
        </w:tc>
        <w:tc>
          <w:tcPr>
            <w:tcW w:type="dxa" w:w="3249"/>
          </w:tcPr>
          <w:p>
            <w:r/>
            <w:r>
              <w:rPr>
                <w:rFonts w:ascii="Consolas" w:hAnsi="Consolas" w:eastAsia="Consolas"/>
                <w:sz w:val="16"/>
              </w:rPr>
              <w:t>agent/coordination/idempotency.py</w:t>
            </w:r>
          </w:p>
        </w:tc>
        <w:tc>
          <w:tcPr>
            <w:tcW w:type="dxa" w:w="3249"/>
          </w:tcPr>
          <w:p>
            <w:r/>
            <w:r>
              <w:rPr>
                <w:b w:val="0"/>
                <w:sz w:val="18"/>
              </w:rPr>
              <w:t>Duplicate check, in-flight registration, completion record</w:t>
            </w:r>
          </w:p>
        </w:tc>
      </w:tr>
    </w:tbl>
    <w:p>
      <w:pPr>
        <w:spacing w:after="40"/>
      </w:pPr>
    </w:p>
    <w:p>
      <w:pPr>
        <w:pStyle w:val="Heading3"/>
      </w:pPr>
      <w:r>
        <w:t>Configuration</w:t>
      </w:r>
    </w:p>
    <w:p>
      <w:r>
        <w:rPr>
          <w:b w:val="0"/>
        </w:rPr>
        <w:t>None.</w:t>
      </w:r>
    </w:p>
    <w:p>
      <w:pPr>
        <w:pStyle w:val="Heading3"/>
      </w:pPr>
      <w:r>
        <w:t>Interactions</w:t>
      </w:r>
    </w:p>
    <w:p>
      <w:r>
        <w:rPr>
          <w:rFonts w:ascii="Consolas" w:hAnsi="Consolas" w:eastAsia="Consolas"/>
          <w:sz w:val="19"/>
        </w:rPr>
        <w:t>SessionState.register_tool_call</w:t>
      </w:r>
      <w:r>
        <w:rPr>
          <w:b w:val="0"/>
        </w:rPr>
        <w:t xml:space="preserve"> calls it for state-modifying tools only (as decided by </w:t>
      </w:r>
      <w:r>
        <w:rPr>
          <w:rFonts w:ascii="Consolas" w:hAnsi="Consolas" w:eastAsia="Consolas"/>
          <w:sz w:val="19"/>
        </w:rPr>
        <w:t>ToolRouter.is_state_modifying</w:t>
      </w:r>
      <w:r>
        <w:rPr>
          <w:b w:val="0"/>
        </w:rPr>
        <w:t xml:space="preserve">). The planner stages slots before registering, because the key hashes the slot values: two identical requests then produce the same key, two different ones do not. If registration returns </w:t>
      </w:r>
      <w:r>
        <w:rPr>
          <w:rFonts w:ascii="Consolas" w:hAnsi="Consolas" w:eastAsia="Consolas"/>
          <w:sz w:val="19"/>
        </w:rPr>
        <w:t>None</w:t>
      </w:r>
      <w:r>
        <w:rPr>
          <w:b w:val="0"/>
        </w:rPr>
        <w:t xml:space="preserve">, the planner calls </w:t>
      </w:r>
      <w:r>
        <w:rPr>
          <w:rFonts w:ascii="Consolas" w:hAnsi="Consolas" w:eastAsia="Consolas"/>
          <w:sz w:val="19"/>
        </w:rPr>
        <w:t>revert_call_slots</w:t>
      </w:r>
      <w:r>
        <w:rPr>
          <w:b w:val="0"/>
        </w:rPr>
        <w:t xml:space="preserve"> so the duplicate leaves no state behind.</w:t>
      </w:r>
    </w:p>
    <w:p>
      <w:pPr>
        <w:pStyle w:val="Heading3"/>
      </w:pPr>
      <w:r>
        <w:t>Failure modes and guarantees</w:t>
      </w:r>
    </w:p>
    <w:p>
      <w:pPr>
        <w:pStyle w:val="ListBullet"/>
      </w:pPr>
      <w:r>
        <w:rPr>
          <w:b w:val="0"/>
        </w:rPr>
        <w:t>The epoch is part of the key. That is deliberate: after a correction bumps the epoch, re-issuing the same booking is legitimate (the old one was cancelled). The flip side is that the key only protects against duplicates inside one epoch. Cross-epoch duplicates are prevented by cancellation, not by the key.</w:t>
      </w:r>
    </w:p>
    <w:p>
      <w:pPr>
        <w:pStyle w:val="ListBullet"/>
      </w:pPr>
      <w:r>
        <w:rPr>
          <w:b w:val="0"/>
        </w:rPr>
        <w:t>A key stays registered even if its call is later cancelled. Inside the same epoch that cannot matter, because a cancellation always comes with an epoch bump.</w:t>
      </w:r>
    </w:p>
    <w:p>
      <w:pPr>
        <w:pStyle w:val="ListBullet"/>
      </w:pPr>
      <w:r>
        <w:rPr>
          <w:b w:val="0"/>
        </w:rPr>
        <w:t>The store is in memory and per session; it is dropped with the session on eviction.</w:t>
      </w:r>
    </w:p>
    <w:p>
      <w:pPr>
        <w:pStyle w:val="Heading3"/>
      </w:pPr>
      <w:r>
        <w:t>Tests that cover it</w:t>
      </w:r>
    </w:p>
    <w:p>
      <w:r>
        <w:rPr>
          <w:rFonts w:ascii="Consolas" w:hAnsi="Consolas" w:eastAsia="Consolas"/>
          <w:sz w:val="19"/>
        </w:rPr>
        <w:t>tests/test_state_machine.py::test_idempotency_prevents_duplicate_state_modifying_calls</w:t>
      </w:r>
      <w:r>
        <w:rPr>
          <w:b w:val="0"/>
        </w:rPr>
        <w:t xml:space="preserve">, </w:t>
      </w:r>
      <w:r>
        <w:rPr>
          <w:rFonts w:ascii="Consolas" w:hAnsi="Consolas" w:eastAsia="Consolas"/>
          <w:sz w:val="19"/>
        </w:rPr>
        <w:t>tests/test_canonical.py</w:t>
      </w:r>
      <w:r>
        <w:rPr>
          <w:b w:val="0"/>
        </w:rPr>
        <w:t xml:space="preserve"> (rephrasing does not defeat the key, different substance does), and the eval scenario </w:t>
      </w:r>
      <w:r>
        <w:rPr>
          <w:rFonts w:ascii="Consolas" w:hAnsi="Consolas" w:eastAsia="Consolas"/>
          <w:sz w:val="19"/>
        </w:rPr>
        <w:t>duplicate_booking_race</w:t>
      </w:r>
      <w:r>
        <w:rPr>
          <w:b w:val="0"/>
        </w:rPr>
        <w:t>.</w:t>
      </w:r>
    </w:p>
    <w:p>
      <w:pPr>
        <w:pStyle w:val="Heading3"/>
      </w:pPr>
      <w:r>
        <w:t>Worked example</w:t>
      </w:r>
    </w:p>
    <w:p>
      <w:r>
        <w:rPr>
          <w:b w:val="0"/>
        </w:rPr>
        <w:t xml:space="preserve">"Book Delhi to Mumbai" then, 100 ms later and in the same epoch, the user repeats it as "book DEL to BOM". The first call stages slots </w:t>
      </w:r>
      <w:r>
        <w:rPr>
          <w:rFonts w:ascii="Consolas" w:hAnsi="Consolas" w:eastAsia="Consolas"/>
          <w:sz w:val="19"/>
        </w:rPr>
        <w:t>{origin: Delhi, destination: Mumbai}</w:t>
      </w:r>
      <w:r>
        <w:rPr>
          <w:b w:val="0"/>
        </w:rPr>
        <w:t xml:space="preserve">; the second stages </w:t>
      </w:r>
      <w:r>
        <w:rPr>
          <w:rFonts w:ascii="Consolas" w:hAnsi="Consolas" w:eastAsia="Consolas"/>
          <w:sz w:val="19"/>
        </w:rPr>
        <w:t>{origin: DEL, destination: BOM}</w:t>
      </w:r>
      <w:r>
        <w:rPr>
          <w:b w:val="0"/>
        </w:rPr>
        <w:t xml:space="preserve">, which canonicalize to the same values; </w:t>
      </w:r>
      <w:r>
        <w:rPr>
          <w:rFonts w:ascii="Consolas" w:hAnsi="Consolas" w:eastAsia="Consolas"/>
          <w:sz w:val="19"/>
        </w:rPr>
        <w:t>generate_key</w:t>
      </w:r>
      <w:r>
        <w:rPr>
          <w:b w:val="0"/>
        </w:rPr>
        <w:t xml:space="preserve"> returns the same digest, </w:t>
      </w:r>
      <w:r>
        <w:rPr>
          <w:rFonts w:ascii="Consolas" w:hAnsi="Consolas" w:eastAsia="Consolas"/>
          <w:sz w:val="19"/>
        </w:rPr>
        <w:t>exists</w:t>
      </w:r>
      <w:r>
        <w:rPr>
          <w:b w:val="0"/>
        </w:rPr>
        <w:t xml:space="preserve"> is true, </w:t>
      </w:r>
      <w:r>
        <w:rPr>
          <w:rFonts w:ascii="Consolas" w:hAnsi="Consolas" w:eastAsia="Consolas"/>
          <w:sz w:val="19"/>
        </w:rPr>
        <w:t>register_tool_call</w:t>
      </w:r>
      <w:r>
        <w:rPr>
          <w:b w:val="0"/>
        </w:rPr>
        <w:t xml:space="preserve"> returns </w:t>
      </w:r>
      <w:r>
        <w:rPr>
          <w:rFonts w:ascii="Consolas" w:hAnsi="Consolas" w:eastAsia="Consolas"/>
          <w:sz w:val="19"/>
        </w:rPr>
        <w:t>None</w:t>
      </w:r>
      <w:r>
        <w:rPr>
          <w:b w:val="0"/>
        </w:rPr>
        <w:t>, the planner reverts the staged slots and nothing is dispatched.</w:t>
      </w:r>
    </w:p>
    <w:p>
      <w:pPr>
        <w:pStyle w:val="Heading2"/>
      </w:pPr>
      <w:r>
        <w:t>5. Slot validation (`agent/coordination/slot_validation.py`)</w:t>
      </w:r>
    </w:p>
    <w:p>
      <w:pPr>
        <w:pStyle w:val="Heading3"/>
      </w:pPr>
      <w:r>
        <w:t>Purpose</w:t>
      </w:r>
    </w:p>
    <w:p>
      <w:r>
        <w:rPr>
          <w:b w:val="0"/>
        </w:rPr>
        <w:t>Spec section 7.4 asks for snapshot versioning with rollback on a failed patch. A bad LLM argument (a 10 KB string, an impossible date, 400 nights) must never become session state, and the user must get a question they can answer instead of a stack trace.</w:t>
      </w:r>
    </w:p>
    <w:p>
      <w:pPr>
        <w:pStyle w:val="Heading3"/>
      </w:pPr>
      <w:r>
        <w:t>How it works</w:t>
      </w:r>
    </w:p>
    <w:p>
      <w:r>
        <w:rPr>
          <w:b w:val="0"/>
        </w:rPr>
        <w:t>Two functions and one exception.</w:t>
      </w:r>
    </w:p>
    <w:p>
      <w:r>
        <w:rPr>
          <w:rFonts w:ascii="Consolas" w:hAnsi="Consolas" w:eastAsia="Consolas"/>
          <w:sz w:val="19"/>
        </w:rPr>
        <w:t>validate_patch(diff)</w:t>
      </w:r>
      <w:r>
        <w:rPr>
          <w:b w:val="0"/>
        </w:rPr>
        <w:t xml:space="preserve"> runs before any mutation and raises </w:t>
      </w:r>
      <w:r>
        <w:rPr>
          <w:rFonts w:ascii="Consolas" w:hAnsi="Consolas" w:eastAsia="Consolas"/>
          <w:sz w:val="19"/>
        </w:rPr>
        <w:t>SlotPatchError</w:t>
      </w:r>
      <w:r>
        <w:rPr>
          <w:b w:val="0"/>
        </w:rPr>
        <w:t xml:space="preserve"> on the first problem. For each item it checks:</w:t>
      </w:r>
    </w:p>
    <w:p>
      <w:pPr>
        <w:pStyle w:val="ListBullet"/>
      </w:pPr>
      <w:r>
        <w:rPr>
          <w:b w:val="0"/>
        </w:rPr>
        <w:t>the key is a non-empty string,</w:t>
      </w:r>
    </w:p>
    <w:p>
      <w:pPr>
        <w:pStyle w:val="ListBullet"/>
      </w:pPr>
      <w:r>
        <w:rPr>
          <w:rFonts w:ascii="Consolas" w:hAnsi="Consolas" w:eastAsia="Consolas"/>
          <w:sz w:val="19"/>
        </w:rPr>
        <w:t>None</w:t>
      </w:r>
      <w:r>
        <w:rPr>
          <w:b w:val="0"/>
        </w:rPr>
        <w:t xml:space="preserve"> values are skipped (allowed),</w:t>
      </w:r>
    </w:p>
    <w:p>
      <w:pPr>
        <w:pStyle w:val="ListBullet"/>
      </w:pPr>
      <w:r>
        <w:rPr>
          <w:b w:val="0"/>
        </w:rPr>
        <w:t xml:space="preserve">the value is a </w:t>
      </w:r>
      <w:r>
        <w:rPr>
          <w:rFonts w:ascii="Consolas" w:hAnsi="Consolas" w:eastAsia="Consolas"/>
          <w:sz w:val="19"/>
        </w:rPr>
        <w:t>str</w:t>
      </w:r>
      <w:r>
        <w:rPr>
          <w:b w:val="0"/>
        </w:rPr>
        <w:t xml:space="preserve">, </w:t>
      </w:r>
      <w:r>
        <w:rPr>
          <w:rFonts w:ascii="Consolas" w:hAnsi="Consolas" w:eastAsia="Consolas"/>
          <w:sz w:val="19"/>
        </w:rPr>
        <w:t>int</w:t>
      </w:r>
      <w:r>
        <w:rPr>
          <w:b w:val="0"/>
        </w:rPr>
        <w:t xml:space="preserve"> or </w:t>
      </w:r>
      <w:r>
        <w:rPr>
          <w:rFonts w:ascii="Consolas" w:hAnsi="Consolas" w:eastAsia="Consolas"/>
          <w:sz w:val="19"/>
        </w:rPr>
        <w:t>float</w:t>
      </w:r>
      <w:r>
        <w:rPr>
          <w:b w:val="0"/>
        </w:rPr>
        <w:t>; booleans and other types (lists, dicts) are rejected,</w:t>
      </w:r>
    </w:p>
    <w:p>
      <w:pPr>
        <w:pStyle w:val="ListBullet"/>
      </w:pPr>
      <w:r>
        <w:rPr>
          <w:b w:val="0"/>
        </w:rPr>
        <w:t xml:space="preserve">strings are at most </w:t>
      </w:r>
      <w:r>
        <w:rPr>
          <w:rFonts w:ascii="Consolas" w:hAnsi="Consolas" w:eastAsia="Consolas"/>
          <w:sz w:val="19"/>
        </w:rPr>
        <w:t>MAX_TEXT_LEN = 200</w:t>
      </w:r>
      <w:r>
        <w:rPr>
          <w:b w:val="0"/>
        </w:rPr>
        <w:t xml:space="preserve"> characters and contain no control characters (regex </w:t>
      </w:r>
      <w:r>
        <w:rPr>
          <w:rFonts w:ascii="Consolas" w:hAnsi="Consolas" w:eastAsia="Consolas"/>
          <w:sz w:val="19"/>
        </w:rPr>
        <w:t>[\x00-\x08\x0b-\x1f\x7f]</w:t>
      </w:r>
      <w:r>
        <w:rPr>
          <w:b w:val="0"/>
        </w:rPr>
        <w:t>),</w:t>
      </w:r>
    </w:p>
    <w:p>
      <w:pPr>
        <w:pStyle w:val="ListBullet"/>
      </w:pPr>
      <w:r>
        <w:rPr>
          <w:b w:val="0"/>
        </w:rPr>
        <w:t xml:space="preserve">the slot </w:t>
      </w:r>
      <w:r>
        <w:rPr>
          <w:rFonts w:ascii="Consolas" w:hAnsi="Consolas" w:eastAsia="Consolas"/>
          <w:sz w:val="19"/>
        </w:rPr>
        <w:t>nights</w:t>
      </w:r>
      <w:r>
        <w:rPr>
          <w:b w:val="0"/>
        </w:rPr>
        <w:t xml:space="preserve"> must be an integer (floats and strings are rejected) in </w:t>
      </w:r>
      <w:r>
        <w:rPr>
          <w:rFonts w:ascii="Consolas" w:hAnsi="Consolas" w:eastAsia="Consolas"/>
          <w:sz w:val="19"/>
        </w:rPr>
        <w:t>1..MAX_NIGHTS</w:t>
      </w:r>
      <w:r>
        <w:rPr>
          <w:b w:val="0"/>
        </w:rPr>
        <w:t xml:space="preserve"> with </w:t>
      </w:r>
      <w:r>
        <w:rPr>
          <w:rFonts w:ascii="Consolas" w:hAnsi="Consolas" w:eastAsia="Consolas"/>
          <w:sz w:val="19"/>
        </w:rPr>
        <w:t>MAX_NIGHTS = 60</w:t>
      </w:r>
      <w:r>
        <w:rPr>
          <w:b w:val="0"/>
        </w:rPr>
        <w:t>,</w:t>
      </w:r>
    </w:p>
    <w:p>
      <w:pPr>
        <w:pStyle w:val="ListBullet"/>
      </w:pPr>
      <w:r>
        <w:rPr>
          <w:b w:val="0"/>
        </w:rPr>
        <w:t xml:space="preserve">the slot </w:t>
      </w:r>
      <w:r>
        <w:rPr>
          <w:rFonts w:ascii="Consolas" w:hAnsi="Consolas" w:eastAsia="Consolas"/>
          <w:sz w:val="19"/>
        </w:rPr>
        <w:t>date</w:t>
      </w:r>
      <w:r>
        <w:rPr>
          <w:b w:val="0"/>
        </w:rPr>
        <w:t xml:space="preserve">, when it matches </w:t>
      </w:r>
      <w:r>
        <w:rPr>
          <w:rFonts w:ascii="Consolas" w:hAnsi="Consolas" w:eastAsia="Consolas"/>
          <w:sz w:val="19"/>
        </w:rPr>
        <w:t>YYYY-MM-DD</w:t>
      </w:r>
      <w:r>
        <w:rPr>
          <w:b w:val="0"/>
        </w:rPr>
        <w:t>, must be a real calendar date and the year must be in 2000..2100. Free text such as "next Friday" is allowed.</w:t>
      </w:r>
    </w:p>
    <w:p>
      <w:r>
        <w:rPr>
          <w:rFonts w:ascii="Consolas" w:hAnsi="Consolas" w:eastAsia="Consolas"/>
          <w:sz w:val="19"/>
        </w:rPr>
        <w:t>validate_state(slots)</w:t>
      </w:r>
      <w:r>
        <w:rPr>
          <w:b w:val="0"/>
        </w:rPr>
        <w:t xml:space="preserve"> checks one cross-field rule on the state a patch would produce: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must not canonicalize to the same place.</w:t>
      </w:r>
    </w:p>
    <w:p>
      <w:r>
        <w:rPr>
          <w:rFonts w:ascii="Consolas" w:hAnsi="Consolas" w:eastAsia="Consolas"/>
          <w:sz w:val="19"/>
        </w:rPr>
        <w:t>SlotPatchError(field, message, user_message)</w:t>
      </w:r>
      <w:r>
        <w:rPr>
          <w:b w:val="0"/>
        </w:rPr>
        <w:t xml:space="preserve"> is a </w:t>
      </w:r>
      <w:r>
        <w:rPr>
          <w:rFonts w:ascii="Consolas" w:hAnsi="Consolas" w:eastAsia="Consolas"/>
          <w:sz w:val="19"/>
        </w:rPr>
        <w:t>ValueError</w:t>
      </w:r>
      <w:r>
        <w:rPr>
          <w:b w:val="0"/>
        </w:rPr>
        <w:t xml:space="preserve"> subclass; </w:t>
      </w:r>
      <w:r>
        <w:rPr>
          <w:rFonts w:ascii="Consolas" w:hAnsi="Consolas" w:eastAsia="Consolas"/>
          <w:sz w:val="19"/>
        </w:rPr>
        <w:t>user_message</w:t>
      </w:r>
      <w:r>
        <w:rPr>
          <w:b w:val="0"/>
        </w:rPr>
        <w:t xml:space="preserve"> is a sentence safe to speak ("How many nights did you mean? (1 to 60)").</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validate_patch</w:t>
            </w:r>
          </w:p>
        </w:tc>
        <w:tc>
          <w:tcPr>
            <w:tcW w:type="dxa" w:w="3249"/>
          </w:tcPr>
          <w:p>
            <w:r/>
            <w:r>
              <w:rPr>
                <w:rFonts w:ascii="Consolas" w:hAnsi="Consolas" w:eastAsia="Consolas"/>
                <w:sz w:val="16"/>
              </w:rPr>
              <w:t>agent/coordination/slot_validation.py</w:t>
            </w:r>
          </w:p>
        </w:tc>
        <w:tc>
          <w:tcPr>
            <w:tcW w:type="dxa" w:w="3249"/>
          </w:tcPr>
          <w:p>
            <w:r/>
            <w:r>
              <w:rPr>
                <w:b w:val="0"/>
                <w:sz w:val="18"/>
              </w:rPr>
              <w:t>Pre-apply checks on types, sizes, ranges, dates</w:t>
            </w:r>
          </w:p>
        </w:tc>
      </w:tr>
      <w:tr>
        <w:tc>
          <w:tcPr>
            <w:tcW w:type="dxa" w:w="3249"/>
          </w:tcPr>
          <w:p>
            <w:r/>
            <w:r>
              <w:rPr>
                <w:rFonts w:ascii="Consolas" w:hAnsi="Consolas" w:eastAsia="Consolas"/>
                <w:sz w:val="16"/>
              </w:rPr>
              <w:t>validate_state</w:t>
            </w:r>
          </w:p>
        </w:tc>
        <w:tc>
          <w:tcPr>
            <w:tcW w:type="dxa" w:w="3249"/>
          </w:tcPr>
          <w:p>
            <w:r/>
            <w:r>
              <w:rPr>
                <w:rFonts w:ascii="Consolas" w:hAnsi="Consolas" w:eastAsia="Consolas"/>
                <w:sz w:val="16"/>
              </w:rPr>
              <w:t>agent/coordination/slot_validation.py</w:t>
            </w:r>
          </w:p>
        </w:tc>
        <w:tc>
          <w:tcPr>
            <w:tcW w:type="dxa" w:w="3249"/>
          </w:tcPr>
          <w:p>
            <w:r/>
            <w:r>
              <w:rPr>
                <w:b w:val="0"/>
                <w:sz w:val="18"/>
              </w:rPr>
              <w:t>Post-apply cross-field check (origin differs from destination)</w:t>
            </w:r>
          </w:p>
        </w:tc>
      </w:tr>
      <w:tr>
        <w:tc>
          <w:tcPr>
            <w:tcW w:type="dxa" w:w="3249"/>
          </w:tcPr>
          <w:p>
            <w:r/>
            <w:r>
              <w:rPr>
                <w:rFonts w:ascii="Consolas" w:hAnsi="Consolas" w:eastAsia="Consolas"/>
                <w:sz w:val="16"/>
              </w:rPr>
              <w:t>SlotPatchError</w:t>
            </w:r>
          </w:p>
        </w:tc>
        <w:tc>
          <w:tcPr>
            <w:tcW w:type="dxa" w:w="3249"/>
          </w:tcPr>
          <w:p>
            <w:r/>
            <w:r>
              <w:rPr>
                <w:rFonts w:ascii="Consolas" w:hAnsi="Consolas" w:eastAsia="Consolas"/>
                <w:sz w:val="16"/>
              </w:rPr>
              <w:t>agent/coordination/slot_validation.py</w:t>
            </w:r>
          </w:p>
        </w:tc>
        <w:tc>
          <w:tcPr>
            <w:tcW w:type="dxa" w:w="3249"/>
          </w:tcPr>
          <w:p>
            <w:r/>
            <w:r>
              <w:rPr>
                <w:b w:val="0"/>
                <w:sz w:val="18"/>
              </w:rPr>
              <w:t>Carries the field, an internal message and a user-safe message</w:t>
            </w:r>
          </w:p>
        </w:tc>
      </w:tr>
      <w:tr>
        <w:tc>
          <w:tcPr>
            <w:tcW w:type="dxa" w:w="3249"/>
          </w:tcPr>
          <w:p>
            <w:r/>
            <w:r>
              <w:rPr>
                <w:rFonts w:ascii="Consolas" w:hAnsi="Consolas" w:eastAsia="Consolas"/>
                <w:sz w:val="16"/>
              </w:rPr>
              <w:t>MAX_TEXT_LEN</w:t>
            </w:r>
            <w:r>
              <w:rPr>
                <w:b w:val="0"/>
                <w:sz w:val="18"/>
              </w:rPr>
              <w:t xml:space="preserve">, </w:t>
            </w:r>
            <w:r>
              <w:rPr>
                <w:rFonts w:ascii="Consolas" w:hAnsi="Consolas" w:eastAsia="Consolas"/>
                <w:sz w:val="16"/>
              </w:rPr>
              <w:t>MAX_NIGHTS</w:t>
            </w:r>
          </w:p>
        </w:tc>
        <w:tc>
          <w:tcPr>
            <w:tcW w:type="dxa" w:w="3249"/>
          </w:tcPr>
          <w:p>
            <w:r/>
            <w:r>
              <w:rPr>
                <w:rFonts w:ascii="Consolas" w:hAnsi="Consolas" w:eastAsia="Consolas"/>
                <w:sz w:val="16"/>
              </w:rPr>
              <w:t>agent/coordination/slot_validation.py</w:t>
            </w:r>
          </w:p>
        </w:tc>
        <w:tc>
          <w:tcPr>
            <w:tcW w:type="dxa" w:w="3249"/>
          </w:tcPr>
          <w:p>
            <w:r/>
            <w:r>
              <w:rPr>
                <w:b w:val="0"/>
                <w:sz w:val="18"/>
              </w:rPr>
              <w:t>Limits (200 characters, 60 nights)</w:t>
            </w:r>
          </w:p>
        </w:tc>
      </w:tr>
    </w:tbl>
    <w:p>
      <w:pPr>
        <w:spacing w:after="40"/>
      </w:pPr>
    </w:p>
    <w:p>
      <w:pPr>
        <w:pStyle w:val="Heading3"/>
      </w:pPr>
      <w:r>
        <w:t>Configuration</w:t>
      </w:r>
    </w:p>
    <w:p>
      <w:r>
        <w:rPr>
          <w:b w:val="0"/>
        </w:rPr>
        <w:t>The limits are module constants, not environment variables.</w:t>
      </w:r>
    </w:p>
    <w:p>
      <w:pPr>
        <w:pStyle w:val="Heading3"/>
      </w:pPr>
      <w:r>
        <w:t>Interactions</w:t>
      </w:r>
    </w:p>
    <w:p>
      <w:r>
        <w:rPr>
          <w:rFonts w:ascii="Consolas" w:hAnsi="Consolas" w:eastAsia="Consolas"/>
          <w:sz w:val="19"/>
        </w:rPr>
        <w:t>SessionState.patch_slots</w:t>
      </w:r>
      <w:r>
        <w:rPr>
          <w:b w:val="0"/>
        </w:rPr>
        <w:t xml:space="preserve"> calls both validators. The planner (</w:t>
      </w:r>
      <w:r>
        <w:rPr>
          <w:rFonts w:ascii="Consolas" w:hAnsi="Consolas" w:eastAsia="Consolas"/>
          <w:sz w:val="19"/>
        </w:rPr>
        <w:t>agent/slow_path/planner.py</w:t>
      </w:r>
      <w:r>
        <w:rPr>
          <w:b w:val="0"/>
        </w:rPr>
        <w:t xml:space="preserve">) catches </w:t>
      </w:r>
      <w:r>
        <w:rPr>
          <w:rFonts w:ascii="Consolas" w:hAnsi="Consolas" w:eastAsia="Consolas"/>
          <w:sz w:val="19"/>
        </w:rPr>
        <w:t>SlotPatchError</w:t>
      </w:r>
      <w:r>
        <w:rPr>
          <w:b w:val="0"/>
        </w:rPr>
        <w:t xml:space="preserve"> around </w:t>
      </w:r>
      <w:r>
        <w:rPr>
          <w:rFonts w:ascii="Consolas" w:hAnsi="Consolas" w:eastAsia="Consolas"/>
          <w:sz w:val="19"/>
        </w:rPr>
        <w:t>stage_call_slots</w:t>
      </w:r>
      <w:r>
        <w:rPr>
          <w:b w:val="0"/>
        </w:rPr>
        <w:t xml:space="preserve"> and returns a </w:t>
      </w:r>
      <w:r>
        <w:rPr>
          <w:rFonts w:ascii="Consolas" w:hAnsi="Consolas" w:eastAsia="Consolas"/>
          <w:sz w:val="19"/>
        </w:rPr>
        <w:t>ClarificationAction</w:t>
      </w:r>
      <w:r>
        <w:rPr>
          <w:b w:val="0"/>
        </w:rPr>
        <w:t xml:space="preserve"> carrying </w:t>
      </w:r>
      <w:r>
        <w:rPr>
          <w:rFonts w:ascii="Consolas" w:hAnsi="Consolas" w:eastAsia="Consolas"/>
          <w:sz w:val="19"/>
        </w:rPr>
        <w:t>user_message</w:t>
      </w:r>
      <w:r>
        <w:rPr>
          <w:b w:val="0"/>
        </w:rPr>
        <w:t xml:space="preserve"> plus a snapshot, with nothing registered or dispatched. The planner also validates the tool call itself against the router's JSON schema before staging slots (section 6).</w:t>
      </w:r>
    </w:p>
    <w:p>
      <w:pPr>
        <w:pStyle w:val="Heading3"/>
      </w:pPr>
      <w:r>
        <w:t>Failure modes and guarantees</w:t>
      </w:r>
    </w:p>
    <w:p>
      <w:r>
        <w:rPr>
          <w:b w:val="0"/>
        </w:rPr>
        <w:t xml:space="preserve">Either the whole patch applies or the session is unchanged. A call whose staging fails leaves no undo record (so </w:t>
      </w:r>
      <w:r>
        <w:rPr>
          <w:rFonts w:ascii="Consolas" w:hAnsi="Consolas" w:eastAsia="Consolas"/>
          <w:sz w:val="19"/>
        </w:rPr>
        <w:t>revert_call_slots</w:t>
      </w:r>
      <w:r>
        <w:rPr>
          <w:b w:val="0"/>
        </w:rPr>
        <w:t xml:space="preserve"> is a no-op). A limitation: validation covers only the slot names named above (</w:t>
      </w:r>
      <w:r>
        <w:rPr>
          <w:rFonts w:ascii="Consolas" w:hAnsi="Consolas" w:eastAsia="Consolas"/>
          <w:sz w:val="19"/>
        </w:rPr>
        <w:t>nights</w:t>
      </w:r>
      <w:r>
        <w:rPr>
          <w:b w:val="0"/>
        </w:rPr>
        <w:t xml:space="preserve">, </w:t>
      </w:r>
      <w:r>
        <w:rPr>
          <w:rFonts w:ascii="Consolas" w:hAnsi="Consolas" w:eastAsia="Consolas"/>
          <w:sz w:val="19"/>
        </w:rPr>
        <w:t>date</w:t>
      </w:r>
      <w:r>
        <w:rPr>
          <w:b w:val="0"/>
        </w:rPr>
        <w:t>, origin/destination); other slots get only type, length and control-character checks.</w:t>
      </w:r>
    </w:p>
    <w:p>
      <w:pPr>
        <w:pStyle w:val="Heading3"/>
      </w:pPr>
      <w:r>
        <w:t>Tests that cover it</w:t>
      </w:r>
    </w:p>
    <w:p>
      <w:r>
        <w:rPr>
          <w:rFonts w:ascii="Consolas" w:hAnsi="Consolas" w:eastAsia="Consolas"/>
          <w:sz w:val="19"/>
        </w:rPr>
        <w:t>tests/test_slot_validation.py</w:t>
      </w:r>
      <w:r>
        <w:rPr>
          <w:b w:val="0"/>
        </w:rPr>
        <w:t>: bad patches rejected, good ones pass, a rejected patch leaves state untouched, a bad resulting state rolls back through the snapshot ring, a bad staged call leaves no undo record, unknown tool is reported, invalid tool calls become clarifications and not dispatches, a valid call still dispatches.</w:t>
      </w:r>
    </w:p>
    <w:p>
      <w:pPr>
        <w:pStyle w:val="Heading2"/>
      </w:pPr>
      <w:r>
        <w:t>6. Tool router (`agent/coordination/tool_router.py`)</w:t>
      </w:r>
    </w:p>
    <w:p>
      <w:pPr>
        <w:pStyle w:val="Heading3"/>
      </w:pPr>
      <w:r>
        <w:t>Purpose</w:t>
      </w:r>
    </w:p>
    <w:p>
      <w:r>
        <w:rPr>
          <w:b w:val="0"/>
        </w:rPr>
        <w:t>The router is the registry of tools the agent can call. It gives the LLM a function-calling manifest, validates arguments against a JSON Schema, classifies each tool as read-only or state-modifying (which drives idempotency), and executes the handler.</w:t>
      </w:r>
    </w:p>
    <w:p>
      <w:pPr>
        <w:pStyle w:val="Heading3"/>
      </w:pPr>
      <w:r>
        <w:t>How it works</w:t>
      </w:r>
    </w:p>
    <w:p>
      <w:r>
        <w:rPr>
          <w:rFonts w:ascii="Consolas" w:hAnsi="Consolas" w:eastAsia="Consolas"/>
          <w:sz w:val="19"/>
        </w:rPr>
        <w:t>ToolDefinition</w:t>
      </w:r>
      <w:r>
        <w:rPr>
          <w:b w:val="0"/>
        </w:rPr>
        <w:t xml:space="preserve"> holds </w:t>
      </w:r>
      <w:r>
        <w:rPr>
          <w:rFonts w:ascii="Consolas" w:hAnsi="Consolas" w:eastAsia="Consolas"/>
          <w:sz w:val="19"/>
        </w:rPr>
        <w:t>name</w:t>
      </w:r>
      <w:r>
        <w:rPr>
          <w:b w:val="0"/>
        </w:rPr>
        <w:t xml:space="preserve">, </w:t>
      </w:r>
      <w:r>
        <w:rPr>
          <w:rFonts w:ascii="Consolas" w:hAnsi="Consolas" w:eastAsia="Consolas"/>
          <w:sz w:val="19"/>
        </w:rPr>
        <w:t>description</w:t>
      </w:r>
      <w:r>
        <w:rPr>
          <w:b w:val="0"/>
        </w:rPr>
        <w:t xml:space="preserve">, </w:t>
      </w:r>
      <w:r>
        <w:rPr>
          <w:rFonts w:ascii="Consolas" w:hAnsi="Consolas" w:eastAsia="Consolas"/>
          <w:sz w:val="19"/>
        </w:rPr>
        <w:t>parameters_schema</w:t>
      </w:r>
      <w:r>
        <w:rPr>
          <w:b w:val="0"/>
        </w:rPr>
        <w:t xml:space="preserve">, </w:t>
      </w:r>
      <w:r>
        <w:rPr>
          <w:rFonts w:ascii="Consolas" w:hAnsi="Consolas" w:eastAsia="Consolas"/>
          <w:sz w:val="19"/>
        </w:rPr>
        <w:t>is_state_modifying</w:t>
      </w:r>
      <w:r>
        <w:rPr>
          <w:b w:val="0"/>
        </w:rPr>
        <w:t xml:space="preserve"> and an async </w:t>
      </w:r>
      <w:r>
        <w:rPr>
          <w:rFonts w:ascii="Consolas" w:hAnsi="Consolas" w:eastAsia="Consolas"/>
          <w:sz w:val="19"/>
        </w:rPr>
        <w:t>handler</w:t>
      </w:r>
      <w:r>
        <w:rPr>
          <w:b w:val="0"/>
        </w:rPr>
        <w:t xml:space="preserve">. </w:t>
      </w:r>
      <w:r>
        <w:rPr>
          <w:rFonts w:ascii="Consolas" w:hAnsi="Consolas" w:eastAsia="Consolas"/>
          <w:sz w:val="19"/>
        </w:rPr>
        <w:t>validate_args</w:t>
      </w:r>
      <w:r>
        <w:rPr>
          <w:b w:val="0"/>
        </w:rPr>
        <w:t xml:space="preserve"> calls </w:t>
      </w:r>
      <w:r>
        <w:rPr>
          <w:rFonts w:ascii="Consolas" w:hAnsi="Consolas" w:eastAsia="Consolas"/>
          <w:sz w:val="19"/>
        </w:rPr>
        <w:t>jsonschema.validate</w:t>
      </w:r>
      <w:r>
        <w:rPr>
          <w:b w:val="0"/>
        </w:rPr>
        <w:t xml:space="preserve">. </w:t>
      </w:r>
      <w:r>
        <w:rPr>
          <w:rFonts w:ascii="Consolas" w:hAnsi="Consolas" w:eastAsia="Consolas"/>
          <w:sz w:val="19"/>
        </w:rPr>
        <w:t>ToolRouter(register_defaults=True)</w:t>
      </w:r>
      <w:r>
        <w:rPr>
          <w:b w:val="0"/>
        </w:rPr>
        <w:t xml:space="preserve"> registers the default tools in </w:t>
      </w:r>
      <w:r>
        <w:rPr>
          <w:rFonts w:ascii="Consolas" w:hAnsi="Consolas" w:eastAsia="Consolas"/>
          <w:sz w:val="19"/>
        </w:rPr>
        <w:t>register_default_tools()</w:t>
      </w:r>
      <w:r>
        <w:rPr>
          <w:b w:val="0"/>
        </w:rPr>
        <w:t>. The router exposes:</w:t>
      </w:r>
    </w:p>
    <w:p>
      <w:pPr>
        <w:pStyle w:val="ListBullet"/>
      </w:pPr>
      <w:r>
        <w:rPr>
          <w:rFonts w:ascii="Consolas" w:hAnsi="Consolas" w:eastAsia="Consolas"/>
          <w:sz w:val="19"/>
        </w:rPr>
        <w:t>register_tool(...)</w:t>
      </w:r>
      <w:r>
        <w:rPr>
          <w:b w:val="0"/>
        </w:rPr>
        <w:t xml:space="preserve"> to add or replace a tool (tests and the eval environment replace handlers this way),</w:t>
      </w:r>
    </w:p>
    <w:p>
      <w:pPr>
        <w:pStyle w:val="ListBullet"/>
      </w:pPr>
      <w:r>
        <w:rPr>
          <w:rFonts w:ascii="Consolas" w:hAnsi="Consolas" w:eastAsia="Consolas"/>
          <w:sz w:val="19"/>
        </w:rPr>
        <w:t>get_tool_manifests()</w:t>
      </w:r>
      <w:r>
        <w:rPr>
          <w:b w:val="0"/>
        </w:rPr>
        <w:t xml:space="preserve">, which returns a list of OpenAI-style </w:t>
      </w:r>
      <w:r>
        <w:rPr>
          <w:rFonts w:ascii="Consolas" w:hAnsi="Consolas" w:eastAsia="Consolas"/>
          <w:sz w:val="19"/>
        </w:rPr>
        <w:t>{"type": "function", "function": {...}, "is_state_modifying": ...}</w:t>
      </w:r>
      <w:r>
        <w:rPr>
          <w:b w:val="0"/>
        </w:rPr>
        <w:t xml:space="preserve"> entries for the LLM,</w:t>
      </w:r>
    </w:p>
    <w:p>
      <w:pPr>
        <w:pStyle w:val="ListBullet"/>
      </w:pPr>
      <w:r>
        <w:rPr>
          <w:rFonts w:ascii="Consolas" w:hAnsi="Consolas" w:eastAsia="Consolas"/>
          <w:sz w:val="19"/>
        </w:rPr>
        <w:t>validate_call(tool_name, arguments)</w:t>
      </w:r>
      <w:r>
        <w:rPr>
          <w:b w:val="0"/>
        </w:rPr>
        <w:t xml:space="preserve">, which raises </w:t>
      </w:r>
      <w:r>
        <w:rPr>
          <w:rFonts w:ascii="Consolas" w:hAnsi="Consolas" w:eastAsia="Consolas"/>
          <w:sz w:val="19"/>
        </w:rPr>
        <w:t>UnknownToolError</w:t>
      </w:r>
      <w:r>
        <w:rPr>
          <w:b w:val="0"/>
        </w:rPr>
        <w:t xml:space="preserve"> (a </w:t>
      </w:r>
      <w:r>
        <w:rPr>
          <w:rFonts w:ascii="Consolas" w:hAnsi="Consolas" w:eastAsia="Consolas"/>
          <w:sz w:val="19"/>
        </w:rPr>
        <w:t>KeyError</w:t>
      </w:r>
      <w:r>
        <w:rPr>
          <w:b w:val="0"/>
        </w:rPr>
        <w:t xml:space="preserve">) for an unregistered tool, or </w:t>
      </w:r>
      <w:r>
        <w:rPr>
          <w:rFonts w:ascii="Consolas" w:hAnsi="Consolas" w:eastAsia="Consolas"/>
          <w:sz w:val="19"/>
        </w:rPr>
        <w:t>jsonschema.ValidationError</w:t>
      </w:r>
      <w:r>
        <w:rPr>
          <w:b w:val="0"/>
        </w:rPr>
        <w:t xml:space="preserve"> for bad arguments,</w:t>
      </w:r>
    </w:p>
    <w:p>
      <w:pPr>
        <w:pStyle w:val="ListBullet"/>
      </w:pPr>
      <w:r>
        <w:rPr>
          <w:rFonts w:ascii="Consolas" w:hAnsi="Consolas" w:eastAsia="Consolas"/>
          <w:sz w:val="19"/>
        </w:rPr>
        <w:t>is_state_modifying(tool_name)</w:t>
      </w:r>
      <w:r>
        <w:rPr>
          <w:b w:val="0"/>
        </w:rPr>
        <w:t xml:space="preserve">, which returns the registered flag; for an unregistered name it falls back to a name heuristic: names starting with </w:t>
      </w:r>
      <w:r>
        <w:rPr>
          <w:rFonts w:ascii="Consolas" w:hAnsi="Consolas" w:eastAsia="Consolas"/>
          <w:sz w:val="19"/>
        </w:rPr>
        <w:t>book</w:t>
      </w:r>
      <w:r>
        <w:rPr>
          <w:b w:val="0"/>
        </w:rPr>
        <w:t xml:space="preserve">, </w:t>
      </w:r>
      <w:r>
        <w:rPr>
          <w:rFonts w:ascii="Consolas" w:hAnsi="Consolas" w:eastAsia="Consolas"/>
          <w:sz w:val="19"/>
        </w:rPr>
        <w:t>cancel</w:t>
      </w:r>
      <w:r>
        <w:rPr>
          <w:b w:val="0"/>
        </w:rPr>
        <w:t xml:space="preserve">, </w:t>
      </w:r>
      <w:r>
        <w:rPr>
          <w:rFonts w:ascii="Consolas" w:hAnsi="Consolas" w:eastAsia="Consolas"/>
          <w:sz w:val="19"/>
        </w:rPr>
        <w:t>delete</w:t>
      </w:r>
      <w:r>
        <w:rPr>
          <w:b w:val="0"/>
        </w:rPr>
        <w:t xml:space="preserve">, </w:t>
      </w:r>
      <w:r>
        <w:rPr>
          <w:rFonts w:ascii="Consolas" w:hAnsi="Consolas" w:eastAsia="Consolas"/>
          <w:sz w:val="19"/>
        </w:rPr>
        <w:t>create</w:t>
      </w:r>
      <w:r>
        <w:rPr>
          <w:b w:val="0"/>
        </w:rPr>
        <w:t xml:space="preserve">, </w:t>
      </w:r>
      <w:r>
        <w:rPr>
          <w:rFonts w:ascii="Consolas" w:hAnsi="Consolas" w:eastAsia="Consolas"/>
          <w:sz w:val="19"/>
        </w:rPr>
        <w:t>update</w:t>
      </w:r>
      <w:r>
        <w:rPr>
          <w:b w:val="0"/>
        </w:rPr>
        <w:t xml:space="preserve">, </w:t>
      </w:r>
      <w:r>
        <w:rPr>
          <w:rFonts w:ascii="Consolas" w:hAnsi="Consolas" w:eastAsia="Consolas"/>
          <w:sz w:val="19"/>
        </w:rPr>
        <w:t>buy</w:t>
      </w:r>
      <w:r>
        <w:rPr>
          <w:b w:val="0"/>
        </w:rPr>
        <w:t xml:space="preserve">, </w:t>
      </w:r>
      <w:r>
        <w:rPr>
          <w:rFonts w:ascii="Consolas" w:hAnsi="Consolas" w:eastAsia="Consolas"/>
          <w:sz w:val="19"/>
        </w:rPr>
        <w:t>pay</w:t>
      </w:r>
      <w:r>
        <w:rPr>
          <w:b w:val="0"/>
        </w:rPr>
        <w:t xml:space="preserve"> or </w:t>
      </w:r>
      <w:r>
        <w:rPr>
          <w:rFonts w:ascii="Consolas" w:hAnsi="Consolas" w:eastAsia="Consolas"/>
          <w:sz w:val="19"/>
        </w:rPr>
        <w:t>send</w:t>
      </w:r>
      <w:r>
        <w:rPr>
          <w:b w:val="0"/>
        </w:rPr>
        <w:t xml:space="preserve"> are assumed state-modifying (the conservative direction),</w:t>
      </w:r>
    </w:p>
    <w:p>
      <w:pPr>
        <w:pStyle w:val="ListBullet"/>
      </w:pPr>
      <w:r>
        <w:rPr>
          <w:rFonts w:ascii="Consolas" w:hAnsi="Consolas" w:eastAsia="Consolas"/>
          <w:sz w:val="19"/>
        </w:rPr>
        <w:t>execute_tool(tool_name, arguments)</w:t>
      </w:r>
      <w:r>
        <w:rPr>
          <w:b w:val="0"/>
        </w:rPr>
        <w:t xml:space="preserve">, which awaits </w:t>
      </w:r>
      <w:r>
        <w:rPr>
          <w:rFonts w:ascii="Consolas" w:hAnsi="Consolas" w:eastAsia="Consolas"/>
          <w:sz w:val="19"/>
        </w:rPr>
        <w:t>handler(**arguments)</w:t>
      </w:r>
      <w:r>
        <w:rPr>
          <w:b w:val="0"/>
        </w:rPr>
        <w:t xml:space="preserve"> and raises </w:t>
      </w:r>
      <w:r>
        <w:rPr>
          <w:rFonts w:ascii="Consolas" w:hAnsi="Consolas" w:eastAsia="Consolas"/>
          <w:sz w:val="19"/>
        </w:rPr>
        <w:t>ValueError</w:t>
      </w:r>
      <w:r>
        <w:rPr>
          <w:b w:val="0"/>
        </w:rPr>
        <w:t xml:space="preserve"> if the tool or its handler is missing.</w:t>
      </w:r>
    </w:p>
    <w:p>
      <w:r>
        <w:rPr>
          <w:b w:val="0"/>
        </w:rPr>
        <w:t>The default tool set: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Tool</w:t>
            </w:r>
          </w:p>
        </w:tc>
        <w:tc>
          <w:tcPr>
            <w:tcW w:type="dxa" w:w="3249"/>
            <w:shd w:val="clear" w:color="auto" w:fill="DCE6F2"/>
          </w:tcPr>
          <w:p>
            <w:r/>
            <w:r>
              <w:rPr>
                <w:b/>
                <w:sz w:val="18"/>
              </w:rPr>
              <w:t>State-modifying</w:t>
            </w:r>
          </w:p>
        </w:tc>
        <w:tc>
          <w:tcPr>
            <w:tcW w:type="dxa" w:w="3249"/>
            <w:shd w:val="clear" w:color="auto" w:fill="DCE6F2"/>
          </w:tcPr>
          <w:p>
            <w:r/>
            <w:r>
              <w:rPr>
                <w:b/>
                <w:sz w:val="18"/>
              </w:rPr>
              <w:t>Notes</w:t>
            </w:r>
          </w:p>
        </w:tc>
      </w:tr>
      <w:tr>
        <w:tc>
          <w:tcPr>
            <w:tcW w:type="dxa" w:w="3249"/>
          </w:tcPr>
          <w:p>
            <w:r/>
            <w:r>
              <w:rPr>
                <w:rFonts w:ascii="Consolas" w:hAnsi="Consolas" w:eastAsia="Consolas"/>
                <w:sz w:val="16"/>
              </w:rPr>
              <w:t>search_flights</w:t>
            </w:r>
          </w:p>
        </w:tc>
        <w:tc>
          <w:tcPr>
            <w:tcW w:type="dxa" w:w="3249"/>
          </w:tcPr>
          <w:p>
            <w:r/>
            <w:r>
              <w:rPr>
                <w:b w:val="0"/>
                <w:sz w:val="18"/>
              </w:rPr>
              <w:t>no</w:t>
            </w:r>
          </w:p>
        </w:tc>
        <w:tc>
          <w:tcPr>
            <w:tcW w:type="dxa" w:w="3249"/>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required; simulated 3.0 s latency, returns 3 canned flights</w:t>
            </w:r>
          </w:p>
        </w:tc>
      </w:tr>
      <w:tr>
        <w:tc>
          <w:tcPr>
            <w:tcW w:type="dxa" w:w="3249"/>
          </w:tcPr>
          <w:p>
            <w:r/>
            <w:r>
              <w:rPr>
                <w:rFonts w:ascii="Consolas" w:hAnsi="Consolas" w:eastAsia="Consolas"/>
                <w:sz w:val="16"/>
              </w:rPr>
              <w:t>book_flight</w:t>
            </w:r>
          </w:p>
        </w:tc>
        <w:tc>
          <w:tcPr>
            <w:tcW w:type="dxa" w:w="3249"/>
          </w:tcPr>
          <w:p>
            <w:r/>
            <w:r>
              <w:rPr>
                <w:b w:val="0"/>
                <w:sz w:val="18"/>
              </w:rPr>
              <w:t>yes</w:t>
            </w:r>
          </w:p>
        </w:tc>
        <w:tc>
          <w:tcPr>
            <w:tcW w:type="dxa" w:w="3249"/>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required; 2.5 s; returns booking id </w:t>
            </w:r>
            <w:r>
              <w:rPr>
                <w:rFonts w:ascii="Consolas" w:hAnsi="Consolas" w:eastAsia="Consolas"/>
                <w:sz w:val="16"/>
              </w:rPr>
              <w:t>FL-98214</w:t>
            </w:r>
          </w:p>
        </w:tc>
      </w:tr>
      <w:tr>
        <w:tc>
          <w:tcPr>
            <w:tcW w:type="dxa" w:w="3249"/>
          </w:tcPr>
          <w:p>
            <w:r/>
            <w:r>
              <w:rPr>
                <w:rFonts w:ascii="Consolas" w:hAnsi="Consolas" w:eastAsia="Consolas"/>
                <w:sz w:val="16"/>
              </w:rPr>
              <w:t>search_hotels</w:t>
            </w:r>
          </w:p>
        </w:tc>
        <w:tc>
          <w:tcPr>
            <w:tcW w:type="dxa" w:w="3249"/>
          </w:tcPr>
          <w:p>
            <w:r/>
            <w:r>
              <w:rPr>
                <w:b w:val="0"/>
                <w:sz w:val="18"/>
              </w:rPr>
              <w:t>no</w:t>
            </w:r>
          </w:p>
        </w:tc>
        <w:tc>
          <w:tcPr>
            <w:tcW w:type="dxa" w:w="3249"/>
          </w:tcPr>
          <w:p>
            <w:r/>
            <w:r>
              <w:rPr>
                <w:rFonts w:ascii="Consolas" w:hAnsi="Consolas" w:eastAsia="Consolas"/>
                <w:sz w:val="16"/>
              </w:rPr>
              <w:t>city</w:t>
            </w:r>
            <w:r>
              <w:rPr>
                <w:b w:val="0"/>
                <w:sz w:val="18"/>
              </w:rPr>
              <w:t xml:space="preserve"> required; 3.0 s</w:t>
            </w:r>
          </w:p>
        </w:tc>
      </w:tr>
      <w:tr>
        <w:tc>
          <w:tcPr>
            <w:tcW w:type="dxa" w:w="3249"/>
          </w:tcPr>
          <w:p>
            <w:r/>
            <w:r>
              <w:rPr>
                <w:rFonts w:ascii="Consolas" w:hAnsi="Consolas" w:eastAsia="Consolas"/>
                <w:sz w:val="16"/>
              </w:rPr>
              <w:t>book_hotel</w:t>
            </w:r>
          </w:p>
        </w:tc>
        <w:tc>
          <w:tcPr>
            <w:tcW w:type="dxa" w:w="3249"/>
          </w:tcPr>
          <w:p>
            <w:r/>
            <w:r>
              <w:rPr>
                <w:b w:val="0"/>
                <w:sz w:val="18"/>
              </w:rPr>
              <w:t>yes</w:t>
            </w:r>
          </w:p>
        </w:tc>
        <w:tc>
          <w:tcPr>
            <w:tcW w:type="dxa" w:w="3249"/>
          </w:tcPr>
          <w:p>
            <w:r/>
            <w:r>
              <w:rPr>
                <w:rFonts w:ascii="Consolas" w:hAnsi="Consolas" w:eastAsia="Consolas"/>
                <w:sz w:val="16"/>
              </w:rPr>
              <w:t>city</w:t>
            </w:r>
            <w:r>
              <w:rPr>
                <w:b w:val="0"/>
                <w:sz w:val="18"/>
              </w:rPr>
              <w:t xml:space="preserve"> required; 2.5 s</w:t>
            </w:r>
          </w:p>
        </w:tc>
      </w:tr>
      <w:tr>
        <w:tc>
          <w:tcPr>
            <w:tcW w:type="dxa" w:w="3249"/>
          </w:tcPr>
          <w:p>
            <w:r/>
            <w:r>
              <w:rPr>
                <w:rFonts w:ascii="Consolas" w:hAnsi="Consolas" w:eastAsia="Consolas"/>
                <w:sz w:val="16"/>
              </w:rPr>
              <w:t>check_weather</w:t>
            </w:r>
          </w:p>
        </w:tc>
        <w:tc>
          <w:tcPr>
            <w:tcW w:type="dxa" w:w="3249"/>
          </w:tcPr>
          <w:p>
            <w:r/>
            <w:r>
              <w:rPr>
                <w:b w:val="0"/>
                <w:sz w:val="18"/>
              </w:rPr>
              <w:t>no</w:t>
            </w:r>
          </w:p>
        </w:tc>
        <w:tc>
          <w:tcPr>
            <w:tcW w:type="dxa" w:w="3249"/>
          </w:tcPr>
          <w:p>
            <w:r/>
            <w:r>
              <w:rPr>
                <w:rFonts w:ascii="Consolas" w:hAnsi="Consolas" w:eastAsia="Consolas"/>
                <w:sz w:val="16"/>
              </w:rPr>
              <w:t>city</w:t>
            </w:r>
            <w:r>
              <w:rPr>
                <w:b w:val="0"/>
                <w:sz w:val="18"/>
              </w:rPr>
              <w:t xml:space="preserve"> required; 2.0 s</w:t>
            </w:r>
          </w:p>
        </w:tc>
      </w:tr>
      <w:tr>
        <w:tc>
          <w:tcPr>
            <w:tcW w:type="dxa" w:w="3249"/>
          </w:tcPr>
          <w:p>
            <w:r/>
            <w:r>
              <w:rPr>
                <w:rFonts w:ascii="Consolas" w:hAnsi="Consolas" w:eastAsia="Consolas"/>
                <w:sz w:val="16"/>
              </w:rPr>
              <w:t>cancel_booking</w:t>
            </w:r>
          </w:p>
        </w:tc>
        <w:tc>
          <w:tcPr>
            <w:tcW w:type="dxa" w:w="3249"/>
          </w:tcPr>
          <w:p>
            <w:r/>
            <w:r>
              <w:rPr>
                <w:b w:val="0"/>
                <w:sz w:val="18"/>
              </w:rPr>
              <w:t>yes</w:t>
            </w:r>
          </w:p>
        </w:tc>
        <w:tc>
          <w:tcPr>
            <w:tcW w:type="dxa" w:w="3249"/>
          </w:tcPr>
          <w:p>
            <w:r/>
            <w:r>
              <w:rPr>
                <w:rFonts w:ascii="Consolas" w:hAnsi="Consolas" w:eastAsia="Consolas"/>
                <w:sz w:val="16"/>
              </w:rPr>
              <w:t>booking_id</w:t>
            </w:r>
            <w:r>
              <w:rPr>
                <w:b w:val="0"/>
                <w:sz w:val="18"/>
              </w:rPr>
              <w:t xml:space="preserve"> required; 2.0 s</w:t>
            </w:r>
          </w:p>
        </w:tc>
      </w:tr>
      <w:tr>
        <w:tc>
          <w:tcPr>
            <w:tcW w:type="dxa" w:w="3249"/>
          </w:tcPr>
          <w:p>
            <w:r/>
            <w:r>
              <w:rPr>
                <w:rFonts w:ascii="Consolas" w:hAnsi="Consolas" w:eastAsia="Consolas"/>
                <w:sz w:val="16"/>
              </w:rPr>
              <w:t>export_artifact</w:t>
            </w:r>
          </w:p>
        </w:tc>
        <w:tc>
          <w:tcPr>
            <w:tcW w:type="dxa" w:w="3249"/>
          </w:tcPr>
          <w:p>
            <w:r/>
            <w:r>
              <w:rPr>
                <w:b w:val="0"/>
                <w:sz w:val="18"/>
              </w:rPr>
              <w:t>yes</w:t>
            </w:r>
          </w:p>
        </w:tc>
        <w:tc>
          <w:tcPr>
            <w:tcW w:type="dxa" w:w="3249"/>
          </w:tcPr>
          <w:p>
            <w:r/>
            <w:r>
              <w:rPr>
                <w:b w:val="0"/>
                <w:sz w:val="18"/>
              </w:rPr>
              <w:t xml:space="preserve">Handler is a stub; the coordinator intercepts the call and runs </w:t>
            </w:r>
            <w:r>
              <w:rPr>
                <w:rFonts w:ascii="Consolas" w:hAnsi="Consolas" w:eastAsia="Consolas"/>
                <w:sz w:val="16"/>
              </w:rPr>
              <w:t>exporter.export_file</w:t>
            </w:r>
          </w:p>
        </w:tc>
      </w:tr>
      <w:tr>
        <w:tc>
          <w:tcPr>
            <w:tcW w:type="dxa" w:w="3249"/>
          </w:tcPr>
          <w:p>
            <w:r/>
            <w:r>
              <w:rPr>
                <w:rFonts w:ascii="Consolas" w:hAnsi="Consolas" w:eastAsia="Consolas"/>
                <w:sz w:val="16"/>
              </w:rPr>
              <w:t>set_timer</w:t>
            </w:r>
          </w:p>
        </w:tc>
        <w:tc>
          <w:tcPr>
            <w:tcW w:type="dxa" w:w="3249"/>
          </w:tcPr>
          <w:p>
            <w:r/>
            <w:r>
              <w:rPr>
                <w:b w:val="0"/>
                <w:sz w:val="18"/>
              </w:rPr>
              <w:t>no</w:t>
            </w:r>
          </w:p>
        </w:tc>
        <w:tc>
          <w:tcPr>
            <w:tcW w:type="dxa" w:w="3249"/>
          </w:tcPr>
          <w:p>
            <w:r/>
            <w:r>
              <w:rPr>
                <w:rFonts w:ascii="Consolas" w:hAnsi="Consolas" w:eastAsia="Consolas"/>
                <w:sz w:val="16"/>
              </w:rPr>
              <w:t>seconds</w:t>
            </w:r>
            <w:r>
              <w:rPr>
                <w:b w:val="0"/>
                <w:sz w:val="18"/>
              </w:rPr>
              <w:t xml:space="preserve"> integer 1 to 300; sleeps for that long, then reports finished</w:t>
            </w:r>
          </w:p>
        </w:tc>
      </w:tr>
      <w:tr>
        <w:tc>
          <w:tcPr>
            <w:tcW w:type="dxa" w:w="3249"/>
          </w:tcPr>
          <w:p>
            <w:r/>
            <w:r>
              <w:rPr>
                <w:rFonts w:ascii="Consolas" w:hAnsi="Consolas" w:eastAsia="Consolas"/>
                <w:sz w:val="16"/>
              </w:rPr>
              <w:t>analyze_frame</w:t>
            </w:r>
          </w:p>
        </w:tc>
        <w:tc>
          <w:tcPr>
            <w:tcW w:type="dxa" w:w="3249"/>
          </w:tcPr>
          <w:p>
            <w:r/>
            <w:r>
              <w:rPr>
                <w:b w:val="0"/>
                <w:sz w:val="18"/>
              </w:rPr>
              <w:t>no</w:t>
            </w:r>
          </w:p>
        </w:tc>
        <w:tc>
          <w:tcPr>
            <w:tcW w:type="dxa" w:w="3249"/>
          </w:tcPr>
          <w:p>
            <w:r/>
            <w:r>
              <w:rPr>
                <w:b w:val="0"/>
                <w:sz w:val="18"/>
              </w:rPr>
              <w:t>Handler is a stub; the coordinator intercepts and calls the vision backend</w:t>
            </w:r>
          </w:p>
        </w:tc>
      </w:tr>
      <w:tr>
        <w:tc>
          <w:tcPr>
            <w:tcW w:type="dxa" w:w="3249"/>
          </w:tcPr>
          <w:p>
            <w:r/>
            <w:r>
              <w:rPr>
                <w:rFonts w:ascii="Consolas" w:hAnsi="Consolas" w:eastAsia="Consolas"/>
                <w:sz w:val="16"/>
              </w:rPr>
              <w:t>spawn_agent</w:t>
            </w:r>
          </w:p>
        </w:tc>
        <w:tc>
          <w:tcPr>
            <w:tcW w:type="dxa" w:w="3249"/>
          </w:tcPr>
          <w:p>
            <w:r/>
            <w:r>
              <w:rPr>
                <w:b w:val="0"/>
                <w:sz w:val="18"/>
              </w:rPr>
              <w:t>no</w:t>
            </w:r>
          </w:p>
        </w:tc>
        <w:tc>
          <w:tcPr>
            <w:tcW w:type="dxa" w:w="3249"/>
          </w:tcPr>
          <w:p>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goal</w:t>
            </w:r>
            <w:r>
              <w:rPr>
                <w:b w:val="0"/>
                <w:sz w:val="18"/>
              </w:rPr>
              <w:t xml:space="preserve"> required; the coordinator intercepts and runs an autonomous worker</w:t>
            </w:r>
          </w:p>
        </w:tc>
      </w:tr>
    </w:tbl>
    <w:p>
      <w:pPr>
        <w:spacing w:after="40"/>
      </w:pPr>
    </w:p>
    <w:p>
      <w:r>
        <w:rPr>
          <w:b w:val="0"/>
        </w:rPr>
        <w:t xml:space="preserve">The flights, hotels, weather and booking tools are simulations: they sleep and return canned data, so the demo and the evaluation are deterministic. The sleeps are what give the user time to interrupt. The </w:t>
      </w:r>
      <w:r>
        <w:rPr>
          <w:rFonts w:ascii="Consolas" w:hAnsi="Consolas" w:eastAsia="Consolas"/>
          <w:sz w:val="19"/>
        </w:rPr>
        <w:t>book_flight</w:t>
      </w:r>
      <w:r>
        <w:rPr>
          <w:b w:val="0"/>
        </w:rPr>
        <w:t xml:space="preserve"> description tells the model it needs only origin and destination and should not ask for a date, a prompt-level guard against needless clarification. Three tools (</w:t>
      </w:r>
      <w:r>
        <w:rPr>
          <w:rFonts w:ascii="Consolas" w:hAnsi="Consolas" w:eastAsia="Consolas"/>
          <w:sz w:val="19"/>
        </w:rPr>
        <w:t>export_artifact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spawn_agent</w:t>
      </w:r>
      <w:r>
        <w:rPr>
          <w:b w:val="0"/>
        </w:rPr>
        <w:t xml:space="preserve">) have placeholder handlers because the coordinator special-cases them by name in </w:t>
      </w:r>
      <w:r>
        <w:rPr>
          <w:rFonts w:ascii="Consolas" w:hAnsi="Consolas" w:eastAsia="Consolas"/>
          <w:sz w:val="19"/>
        </w:rPr>
        <w:t>_execute_tool_task</w:t>
      </w:r>
      <w:r>
        <w:rPr>
          <w:b w:val="0"/>
        </w:rPr>
        <w:t>: they need per-session context (artifacts, frame buffer, worker streaming) that a stateless router does not have.</w:t>
      </w:r>
    </w:p>
    <w:p>
      <w:r>
        <w:rPr>
          <w:b w:val="0"/>
        </w:rPr>
        <w:t>The read versus state-modifying split matters in three places: idempotency (only state-modifying calls get a key), the interrupt policy (cancelling a read-only search is harmless, a stale state-modifying call must never complete), and the memory layer (</w:t>
      </w:r>
      <w:r>
        <w:rPr>
          <w:rFonts w:ascii="Consolas" w:hAnsi="Consolas" w:eastAsia="Consolas"/>
          <w:sz w:val="19"/>
        </w:rPr>
        <w:t>SKIP_TOOLS</w:t>
      </w:r>
      <w:r>
        <w:rPr>
          <w:b w:val="0"/>
        </w:rPr>
        <w:t xml:space="preserve"> in </w:t>
      </w:r>
      <w:r>
        <w:rPr>
          <w:rFonts w:ascii="Consolas" w:hAnsi="Consolas" w:eastAsia="Consolas"/>
          <w:sz w:val="19"/>
        </w:rPr>
        <w:t>agent/memory/tool_slots.py</w:t>
      </w:r>
      <w:r>
        <w:rPr>
          <w:b w:val="0"/>
        </w:rPr>
        <w:t xml:space="preserve"> stops three tools from turning their arguments into slots).</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ToolDefinition</w:t>
            </w:r>
          </w:p>
        </w:tc>
        <w:tc>
          <w:tcPr>
            <w:tcW w:type="dxa" w:w="3249"/>
          </w:tcPr>
          <w:p>
            <w:r/>
            <w:r>
              <w:rPr>
                <w:rFonts w:ascii="Consolas" w:hAnsi="Consolas" w:eastAsia="Consolas"/>
                <w:sz w:val="16"/>
              </w:rPr>
              <w:t>agent/coordination/tool_router.py</w:t>
            </w:r>
          </w:p>
        </w:tc>
        <w:tc>
          <w:tcPr>
            <w:tcW w:type="dxa" w:w="3249"/>
          </w:tcPr>
          <w:p>
            <w:r/>
            <w:r>
              <w:rPr>
                <w:b w:val="0"/>
                <w:sz w:val="18"/>
              </w:rPr>
              <w:t>One tool: schema, flag, handler</w:t>
            </w:r>
          </w:p>
        </w:tc>
      </w:tr>
      <w:tr>
        <w:tc>
          <w:tcPr>
            <w:tcW w:type="dxa" w:w="3249"/>
          </w:tcPr>
          <w:p>
            <w:r/>
            <w:r>
              <w:rPr>
                <w:rFonts w:ascii="Consolas" w:hAnsi="Consolas" w:eastAsia="Consolas"/>
                <w:sz w:val="16"/>
              </w:rPr>
              <w:t>ToolRouter</w:t>
            </w:r>
          </w:p>
        </w:tc>
        <w:tc>
          <w:tcPr>
            <w:tcW w:type="dxa" w:w="3249"/>
          </w:tcPr>
          <w:p>
            <w:r/>
            <w:r>
              <w:rPr>
                <w:rFonts w:ascii="Consolas" w:hAnsi="Consolas" w:eastAsia="Consolas"/>
                <w:sz w:val="16"/>
              </w:rPr>
              <w:t>agent/coordination/tool_router.py</w:t>
            </w:r>
          </w:p>
        </w:tc>
        <w:tc>
          <w:tcPr>
            <w:tcW w:type="dxa" w:w="3249"/>
          </w:tcPr>
          <w:p>
            <w:r/>
            <w:r>
              <w:rPr>
                <w:b w:val="0"/>
                <w:sz w:val="18"/>
              </w:rPr>
              <w:t>Registry, manifests, validation, execution</w:t>
            </w:r>
          </w:p>
        </w:tc>
      </w:tr>
      <w:tr>
        <w:tc>
          <w:tcPr>
            <w:tcW w:type="dxa" w:w="3249"/>
          </w:tcPr>
          <w:p>
            <w:r/>
            <w:r>
              <w:rPr>
                <w:rFonts w:ascii="Consolas" w:hAnsi="Consolas" w:eastAsia="Consolas"/>
                <w:sz w:val="16"/>
              </w:rPr>
              <w:t>ToolRouter.get_tool_manifests</w:t>
            </w:r>
          </w:p>
        </w:tc>
        <w:tc>
          <w:tcPr>
            <w:tcW w:type="dxa" w:w="3249"/>
          </w:tcPr>
          <w:p>
            <w:r/>
            <w:r>
              <w:rPr>
                <w:rFonts w:ascii="Consolas" w:hAnsi="Consolas" w:eastAsia="Consolas"/>
                <w:sz w:val="16"/>
              </w:rPr>
              <w:t>agent/coordination/tool_router.py</w:t>
            </w:r>
          </w:p>
        </w:tc>
        <w:tc>
          <w:tcPr>
            <w:tcW w:type="dxa" w:w="3249"/>
          </w:tcPr>
          <w:p>
            <w:r/>
            <w:r>
              <w:rPr>
                <w:b w:val="0"/>
                <w:sz w:val="18"/>
              </w:rPr>
              <w:t>Function-calling schema list given to the LLM</w:t>
            </w:r>
          </w:p>
        </w:tc>
      </w:tr>
      <w:tr>
        <w:tc>
          <w:tcPr>
            <w:tcW w:type="dxa" w:w="3249"/>
          </w:tcPr>
          <w:p>
            <w:r/>
            <w:r>
              <w:rPr>
                <w:rFonts w:ascii="Consolas" w:hAnsi="Consolas" w:eastAsia="Consolas"/>
                <w:sz w:val="16"/>
              </w:rPr>
              <w:t>ToolRouter.validate_call</w:t>
            </w:r>
          </w:p>
        </w:tc>
        <w:tc>
          <w:tcPr>
            <w:tcW w:type="dxa" w:w="3249"/>
          </w:tcPr>
          <w:p>
            <w:r/>
            <w:r>
              <w:rPr>
                <w:rFonts w:ascii="Consolas" w:hAnsi="Consolas" w:eastAsia="Consolas"/>
                <w:sz w:val="16"/>
              </w:rPr>
              <w:t>agent/coordination/tool_router.py</w:t>
            </w:r>
          </w:p>
        </w:tc>
        <w:tc>
          <w:tcPr>
            <w:tcW w:type="dxa" w:w="3249"/>
          </w:tcPr>
          <w:p>
            <w:r/>
            <w:r>
              <w:rPr>
                <w:b w:val="0"/>
                <w:sz w:val="18"/>
              </w:rPr>
              <w:t xml:space="preserve">JSON Schema check; raises </w:t>
            </w:r>
            <w:r>
              <w:rPr>
                <w:rFonts w:ascii="Consolas" w:hAnsi="Consolas" w:eastAsia="Consolas"/>
                <w:sz w:val="16"/>
              </w:rPr>
              <w:t>UnknownToolError</w:t>
            </w:r>
            <w:r>
              <w:rPr>
                <w:b w:val="0"/>
                <w:sz w:val="18"/>
              </w:rPr>
              <w:t xml:space="preserve"> for unknown tools</w:t>
            </w:r>
          </w:p>
        </w:tc>
      </w:tr>
      <w:tr>
        <w:tc>
          <w:tcPr>
            <w:tcW w:type="dxa" w:w="3249"/>
          </w:tcPr>
          <w:p>
            <w:r/>
            <w:r>
              <w:rPr>
                <w:rFonts w:ascii="Consolas" w:hAnsi="Consolas" w:eastAsia="Consolas"/>
                <w:sz w:val="16"/>
              </w:rPr>
              <w:t>ToolRouter.is_state_modifying</w:t>
            </w:r>
          </w:p>
        </w:tc>
        <w:tc>
          <w:tcPr>
            <w:tcW w:type="dxa" w:w="3249"/>
          </w:tcPr>
          <w:p>
            <w:r/>
            <w:r>
              <w:rPr>
                <w:rFonts w:ascii="Consolas" w:hAnsi="Consolas" w:eastAsia="Consolas"/>
                <w:sz w:val="16"/>
              </w:rPr>
              <w:t>agent/coordination/tool_router.py</w:t>
            </w:r>
          </w:p>
        </w:tc>
        <w:tc>
          <w:tcPr>
            <w:tcW w:type="dxa" w:w="3249"/>
          </w:tcPr>
          <w:p>
            <w:r/>
            <w:r>
              <w:rPr>
                <w:b w:val="0"/>
                <w:sz w:val="18"/>
              </w:rPr>
              <w:t>Registered flag, or verb heuristic for unknown names</w:t>
            </w:r>
          </w:p>
        </w:tc>
      </w:tr>
      <w:tr>
        <w:tc>
          <w:tcPr>
            <w:tcW w:type="dxa" w:w="3249"/>
          </w:tcPr>
          <w:p>
            <w:r/>
            <w:r>
              <w:rPr>
                <w:rFonts w:ascii="Consolas" w:hAnsi="Consolas" w:eastAsia="Consolas"/>
                <w:sz w:val="16"/>
              </w:rPr>
              <w:t>ToolRouter.execute_tool</w:t>
            </w:r>
          </w:p>
        </w:tc>
        <w:tc>
          <w:tcPr>
            <w:tcW w:type="dxa" w:w="3249"/>
          </w:tcPr>
          <w:p>
            <w:r/>
            <w:r>
              <w:rPr>
                <w:rFonts w:ascii="Consolas" w:hAnsi="Consolas" w:eastAsia="Consolas"/>
                <w:sz w:val="16"/>
              </w:rPr>
              <w:t>agent/coordination/tool_router.py</w:t>
            </w:r>
          </w:p>
        </w:tc>
        <w:tc>
          <w:tcPr>
            <w:tcW w:type="dxa" w:w="3249"/>
          </w:tcPr>
          <w:p>
            <w:r/>
            <w:r>
              <w:rPr>
                <w:b w:val="0"/>
                <w:sz w:val="18"/>
              </w:rPr>
              <w:t>Awaits the handler</w:t>
            </w:r>
          </w:p>
        </w:tc>
      </w:tr>
      <w:tr>
        <w:tc>
          <w:tcPr>
            <w:tcW w:type="dxa" w:w="3249"/>
          </w:tcPr>
          <w:p>
            <w:r/>
            <w:r>
              <w:rPr>
                <w:rFonts w:ascii="Consolas" w:hAnsi="Consolas" w:eastAsia="Consolas"/>
                <w:sz w:val="16"/>
              </w:rPr>
              <w:t>UnknownToolError</w:t>
            </w:r>
          </w:p>
        </w:tc>
        <w:tc>
          <w:tcPr>
            <w:tcW w:type="dxa" w:w="3249"/>
          </w:tcPr>
          <w:p>
            <w:r/>
            <w:r>
              <w:rPr>
                <w:rFonts w:ascii="Consolas" w:hAnsi="Consolas" w:eastAsia="Consolas"/>
                <w:sz w:val="16"/>
              </w:rPr>
              <w:t>agent/coordination/tool_router.py</w:t>
            </w:r>
          </w:p>
        </w:tc>
        <w:tc>
          <w:tcPr>
            <w:tcW w:type="dxa" w:w="3249"/>
          </w:tcPr>
          <w:p>
            <w:r/>
            <w:r>
              <w:rPr>
                <w:b w:val="0"/>
                <w:sz w:val="18"/>
              </w:rPr>
              <w:t>The model asked for an unregistered tool</w:t>
            </w:r>
          </w:p>
        </w:tc>
      </w:tr>
    </w:tbl>
    <w:p>
      <w:pPr>
        <w:spacing w:after="40"/>
      </w:pPr>
    </w:p>
    <w:p>
      <w:pPr>
        <w:pStyle w:val="Heading3"/>
      </w:pPr>
      <w:r>
        <w:t>Configuration</w:t>
      </w:r>
    </w:p>
    <w:p>
      <w:r>
        <w:rPr>
          <w:b w:val="0"/>
        </w:rPr>
        <w:t xml:space="preserve">No environment variables. Tools are added in code with </w:t>
      </w:r>
      <w:r>
        <w:rPr>
          <w:rFonts w:ascii="Consolas" w:hAnsi="Consolas" w:eastAsia="Consolas"/>
          <w:sz w:val="19"/>
        </w:rPr>
        <w:t>register_tool</w:t>
      </w:r>
      <w:r>
        <w:rPr>
          <w:b w:val="0"/>
        </w:rPr>
        <w:t>.</w:t>
      </w:r>
    </w:p>
    <w:p>
      <w:pPr>
        <w:pStyle w:val="Heading3"/>
      </w:pPr>
      <w:r>
        <w:t>Interactions</w:t>
      </w:r>
    </w:p>
    <w:p>
      <w:r>
        <w:rPr>
          <w:b w:val="0"/>
        </w:rPr>
        <w:t xml:space="preserve">The planner passes </w:t>
      </w:r>
      <w:r>
        <w:rPr>
          <w:rFonts w:ascii="Consolas" w:hAnsi="Consolas" w:eastAsia="Consolas"/>
          <w:sz w:val="19"/>
        </w:rPr>
        <w:t>get_tool_manifests()</w:t>
      </w:r>
      <w:r>
        <w:rPr>
          <w:b w:val="0"/>
        </w:rPr>
        <w:t xml:space="preserve"> to the LLM (omitting </w:t>
      </w:r>
      <w:r>
        <w:rPr>
          <w:rFonts w:ascii="Consolas" w:hAnsi="Consolas" w:eastAsia="Consolas"/>
          <w:sz w:val="19"/>
        </w:rPr>
        <w:t>analyze_frame</w:t>
      </w:r>
      <w:r>
        <w:rPr>
          <w:b w:val="0"/>
        </w:rPr>
        <w:t xml:space="preserve"> for continuation turns), validates the chosen call with </w:t>
      </w:r>
      <w:r>
        <w:rPr>
          <w:rFonts w:ascii="Consolas" w:hAnsi="Consolas" w:eastAsia="Consolas"/>
          <w:sz w:val="19"/>
        </w:rPr>
        <w:t>validate_call</w:t>
      </w:r>
      <w:r>
        <w:rPr>
          <w:b w:val="0"/>
        </w:rPr>
        <w:t xml:space="preserve">, and asks </w:t>
      </w:r>
      <w:r>
        <w:rPr>
          <w:rFonts w:ascii="Consolas" w:hAnsi="Consolas" w:eastAsia="Consolas"/>
          <w:sz w:val="19"/>
        </w:rPr>
        <w:t>is_state_modifying</w:t>
      </w:r>
      <w:r>
        <w:rPr>
          <w:b w:val="0"/>
        </w:rPr>
        <w:t xml:space="preserve">. The coordinator calls </w:t>
      </w:r>
      <w:r>
        <w:rPr>
          <w:rFonts w:ascii="Consolas" w:hAnsi="Consolas" w:eastAsia="Consolas"/>
          <w:sz w:val="19"/>
        </w:rPr>
        <w:t>execute_tool</w:t>
      </w:r>
      <w:r>
        <w:rPr>
          <w:b w:val="0"/>
        </w:rPr>
        <w:t xml:space="preserve"> for ordinary tools and </w:t>
      </w:r>
      <w:r>
        <w:rPr>
          <w:rFonts w:ascii="Consolas" w:hAnsi="Consolas" w:eastAsia="Consolas"/>
          <w:sz w:val="19"/>
        </w:rPr>
        <w:t>is_state_modifying</w:t>
      </w:r>
      <w:r>
        <w:rPr>
          <w:b w:val="0"/>
        </w:rPr>
        <w:t xml:space="preserve"> in </w:t>
      </w:r>
      <w:r>
        <w:rPr>
          <w:rFonts w:ascii="Consolas" w:hAnsi="Consolas" w:eastAsia="Consolas"/>
          <w:sz w:val="19"/>
        </w:rPr>
        <w:t>dispatch_tool_call</w:t>
      </w:r>
      <w:r>
        <w:rPr>
          <w:b w:val="0"/>
        </w:rPr>
        <w:t>. The eval environment (</w:t>
      </w:r>
      <w:r>
        <w:rPr>
          <w:rFonts w:ascii="Consolas" w:hAnsi="Consolas" w:eastAsia="Consolas"/>
          <w:sz w:val="19"/>
        </w:rPr>
        <w:t>agent/eval/environment.py</w:t>
      </w:r>
      <w:r>
        <w:rPr>
          <w:b w:val="0"/>
        </w:rPr>
        <w:t>) wraps the same router with scripted latencies and fault injection.</w:t>
      </w:r>
    </w:p>
    <w:p>
      <w:pPr>
        <w:pStyle w:val="Heading3"/>
      </w:pPr>
      <w:r>
        <w:t>Failure modes and guarantees</w:t>
      </w:r>
    </w:p>
    <w:p>
      <w:pPr>
        <w:pStyle w:val="ListBullet"/>
      </w:pPr>
      <w:r>
        <w:rPr>
          <w:b w:val="0"/>
        </w:rPr>
        <w:t xml:space="preserve">A hallucinated tool name or malformed arguments fail </w:t>
      </w:r>
      <w:r>
        <w:rPr>
          <w:rFonts w:ascii="Consolas" w:hAnsi="Consolas" w:eastAsia="Consolas"/>
          <w:sz w:val="19"/>
        </w:rPr>
        <w:t>validate_call</w:t>
      </w:r>
      <w:r>
        <w:rPr>
          <w:b w:val="0"/>
        </w:rPr>
        <w:t xml:space="preserve"> before anything is dispatched; the planner turns that into a clarification question.</w:t>
      </w:r>
    </w:p>
    <w:p>
      <w:pPr>
        <w:pStyle w:val="ListBullet"/>
      </w:pPr>
      <w:r>
        <w:rPr>
          <w:b w:val="0"/>
        </w:rPr>
        <w:t xml:space="preserve">A handler exception is caught by the coordinator, becomes a </w:t>
      </w:r>
      <w:r>
        <w:rPr>
          <w:rFonts w:ascii="Consolas" w:hAnsi="Consolas" w:eastAsia="Consolas"/>
          <w:sz w:val="19"/>
        </w:rPr>
        <w:t>ToolResultEvent</w:t>
      </w:r>
      <w:r>
        <w:rPr>
          <w:b w:val="0"/>
        </w:rPr>
        <w:t xml:space="preserve"> with </w:t>
      </w:r>
      <w:r>
        <w:rPr>
          <w:rFonts w:ascii="Consolas" w:hAnsi="Consolas" w:eastAsia="Consolas"/>
          <w:sz w:val="19"/>
        </w:rPr>
        <w:t>error</w:t>
      </w:r>
      <w:r>
        <w:rPr>
          <w:b w:val="0"/>
        </w:rPr>
        <w:t xml:space="preserve"> set, and the user hears a failure notice (never "done").</w:t>
      </w:r>
    </w:p>
    <w:p>
      <w:pPr>
        <w:pStyle w:val="ListBullet"/>
      </w:pPr>
      <w:r>
        <w:rPr>
          <w:b w:val="0"/>
        </w:rPr>
        <w:t xml:space="preserve">Validation is only as strict as each schema: for example </w:t>
      </w:r>
      <w:r>
        <w:rPr>
          <w:rFonts w:ascii="Consolas" w:hAnsi="Consolas" w:eastAsia="Consolas"/>
          <w:sz w:val="19"/>
        </w:rPr>
        <w:t>book_flight</w:t>
      </w:r>
      <w:r>
        <w:rPr>
          <w:b w:val="0"/>
        </w:rPr>
        <w:t xml:space="preserve"> accepts any strings for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semantic checks (same origin and destination) are in </w:t>
      </w:r>
      <w:r>
        <w:rPr>
          <w:rFonts w:ascii="Consolas" w:hAnsi="Consolas" w:eastAsia="Consolas"/>
          <w:sz w:val="19"/>
        </w:rPr>
        <w:t>slot_validation</w:t>
      </w:r>
      <w:r>
        <w:rPr>
          <w:b w:val="0"/>
        </w:rPr>
        <w:t>.</w:t>
      </w:r>
    </w:p>
    <w:p>
      <w:pPr>
        <w:pStyle w:val="Heading3"/>
      </w:pPr>
      <w:r>
        <w:t>Tests that cover it</w:t>
      </w:r>
    </w:p>
    <w:p>
      <w:r>
        <w:rPr>
          <w:rFonts w:ascii="Consolas" w:hAnsi="Consolas" w:eastAsia="Consolas"/>
          <w:sz w:val="19"/>
        </w:rPr>
        <w:t>tests/test_slot_validation.py</w:t>
      </w:r>
      <w:r>
        <w:rPr>
          <w:b w:val="0"/>
        </w:rPr>
        <w:t xml:space="preserve"> (unknown tool and invalid arguments), </w:t>
      </w:r>
      <w:r>
        <w:rPr>
          <w:rFonts w:ascii="Consolas" w:hAnsi="Consolas" w:eastAsia="Consolas"/>
          <w:sz w:val="19"/>
        </w:rPr>
        <w:t>tests/test_coordinator_flow.py</w:t>
      </w:r>
      <w:r>
        <w:rPr>
          <w:b w:val="0"/>
        </w:rPr>
        <w:t xml:space="preserve"> and </w:t>
      </w:r>
      <w:r>
        <w:rPr>
          <w:rFonts w:ascii="Consolas" w:hAnsi="Consolas" w:eastAsia="Consolas"/>
          <w:sz w:val="19"/>
        </w:rPr>
        <w:t>tests/test_adversarial_timing.py</w:t>
      </w:r>
      <w:r>
        <w:rPr>
          <w:b w:val="0"/>
        </w:rPr>
        <w:t xml:space="preserve"> (custom tools registered through </w:t>
      </w:r>
      <w:r>
        <w:rPr>
          <w:rFonts w:ascii="Consolas" w:hAnsi="Consolas" w:eastAsia="Consolas"/>
          <w:sz w:val="19"/>
        </w:rPr>
        <w:t>register_tool</w:t>
      </w:r>
      <w:r>
        <w:rPr>
          <w:b w:val="0"/>
        </w:rPr>
        <w:t xml:space="preserve">), </w:t>
      </w:r>
      <w:r>
        <w:rPr>
          <w:rFonts w:ascii="Consolas" w:hAnsi="Consolas" w:eastAsia="Consolas"/>
          <w:sz w:val="19"/>
        </w:rPr>
        <w:t>tests/test_tool_replies.py</w:t>
      </w:r>
      <w:r>
        <w:rPr>
          <w:b w:val="0"/>
        </w:rPr>
        <w:t xml:space="preserve"> (tool results turned into replies), </w:t>
      </w:r>
      <w:r>
        <w:rPr>
          <w:rFonts w:ascii="Consolas" w:hAnsi="Consolas" w:eastAsia="Consolas"/>
          <w:sz w:val="19"/>
        </w:rPr>
        <w:t>tests/test_agent_workers.py</w:t>
      </w:r>
      <w:r>
        <w:rPr>
          <w:b w:val="0"/>
        </w:rPr>
        <w:t xml:space="preserve"> (the </w:t>
      </w:r>
      <w:r>
        <w:rPr>
          <w:rFonts w:ascii="Consolas" w:hAnsi="Consolas" w:eastAsia="Consolas"/>
          <w:sz w:val="19"/>
        </w:rPr>
        <w:t>spawn_agent</w:t>
      </w:r>
      <w:r>
        <w:rPr>
          <w:b w:val="0"/>
        </w:rPr>
        <w:t xml:space="preserve"> path), </w:t>
      </w:r>
      <w:r>
        <w:rPr>
          <w:rFonts w:ascii="Consolas" w:hAnsi="Consolas" w:eastAsia="Consolas"/>
          <w:sz w:val="19"/>
        </w:rPr>
        <w:t>tests/test_export.py</w:t>
      </w:r>
      <w:r>
        <w:rPr>
          <w:b w:val="0"/>
        </w:rPr>
        <w:t xml:space="preserve"> (the </w:t>
      </w:r>
      <w:r>
        <w:rPr>
          <w:rFonts w:ascii="Consolas" w:hAnsi="Consolas" w:eastAsia="Consolas"/>
          <w:sz w:val="19"/>
        </w:rPr>
        <w:t>export_artifact</w:t>
      </w:r>
      <w:r>
        <w:rPr>
          <w:b w:val="0"/>
        </w:rPr>
        <w:t xml:space="preserve"> path).</w:t>
      </w:r>
    </w:p>
    <w:p>
      <w:pPr>
        <w:pStyle w:val="Heading2"/>
      </w:pPr>
      <w:r>
        <w:t>7. Fault injection (`agent/coordination/fault_injection.py`)</w:t>
      </w:r>
    </w:p>
    <w:p>
      <w:pPr>
        <w:pStyle w:val="Heading3"/>
      </w:pPr>
      <w:r>
        <w:t>Purpose</w:t>
      </w:r>
    </w:p>
    <w:p>
      <w:r>
        <w:rPr>
          <w:b w:val="0"/>
        </w:rPr>
        <w:t>Spec section 7.3: the evaluation environment injects deterministic latency and faults into tools. This module is the local test double that mirrors it, so the same failure behaviour can be exercised in unit tests and in eval scenarios.</w:t>
      </w:r>
    </w:p>
    <w:p>
      <w:pPr>
        <w:pStyle w:val="Heading3"/>
      </w:pPr>
      <w:r>
        <w:t>How it works</w:t>
      </w:r>
    </w:p>
    <w:p>
      <w:r>
        <w:rPr>
          <w:rFonts w:ascii="Consolas" w:hAnsi="Consolas" w:eastAsia="Consolas"/>
          <w:sz w:val="19"/>
        </w:rPr>
        <w:t>FaultInjectionConfig(delay_seconds=0.0, failure_rate=0.0, timeout_seconds=None, malformed_response_rate=0.0)</w:t>
      </w:r>
      <w:r>
        <w:rPr>
          <w:b w:val="0"/>
        </w:rPr>
        <w:t xml:space="preserve"> is a plain value holder. </w:t>
      </w:r>
      <w:r>
        <w:rPr>
          <w:rFonts w:ascii="Consolas" w:hAnsi="Consolas" w:eastAsia="Consolas"/>
          <w:sz w:val="19"/>
        </w:rPr>
        <w:t>FaultInjectedToolHandler(real_handler, config)</w:t>
      </w:r>
      <w:r>
        <w:rPr>
          <w:b w:val="0"/>
        </w:rPr>
        <w:t xml:space="preserve"> wraps an async handler; calling it increments </w:t>
      </w:r>
      <w:r>
        <w:rPr>
          <w:rFonts w:ascii="Consolas" w:hAnsi="Consolas" w:eastAsia="Consolas"/>
          <w:sz w:val="19"/>
        </w:rPr>
        <w:t>call_count</w:t>
      </w:r>
      <w:r>
        <w:rPr>
          <w:b w:val="0"/>
        </w:rPr>
        <w:t xml:space="preserve"> and then, in order:</w:t>
      </w:r>
    </w:p>
    <w:p>
      <w:pPr>
        <w:ind w:left="510" w:hanging="340"/>
      </w:pPr>
      <w:r>
        <w:rPr>
          <w:b w:val="0"/>
        </w:rPr>
        <w:t xml:space="preserve">1.  sleeps </w:t>
      </w:r>
      <w:r>
        <w:rPr>
          <w:rFonts w:ascii="Consolas" w:hAnsi="Consolas" w:eastAsia="Consolas"/>
          <w:sz w:val="19"/>
        </w:rPr>
        <w:t>delay_seconds</w:t>
      </w:r>
      <w:r>
        <w:rPr>
          <w:b w:val="0"/>
        </w:rPr>
        <w:t xml:space="preserve"> if positive,</w:t>
      </w:r>
    </w:p>
    <w:p>
      <w:pPr>
        <w:ind w:left="510" w:hanging="340"/>
      </w:pPr>
      <w:r>
        <w:rPr>
          <w:b w:val="0"/>
        </w:rPr>
        <w:t xml:space="preserve">2.  if </w:t>
      </w:r>
      <w:r>
        <w:rPr>
          <w:rFonts w:ascii="Consolas" w:hAnsi="Consolas" w:eastAsia="Consolas"/>
          <w:sz w:val="19"/>
        </w:rPr>
        <w:t>timeout_seconds</w:t>
      </w:r>
      <w:r>
        <w:rPr>
          <w:b w:val="0"/>
        </w:rPr>
        <w:t xml:space="preserve"> is set: raises </w:t>
      </w:r>
      <w:r>
        <w:rPr>
          <w:rFonts w:ascii="Consolas" w:hAnsi="Consolas" w:eastAsia="Consolas"/>
          <w:sz w:val="19"/>
        </w:rPr>
        <w:t>asyncio.TimeoutError("Simulated tool timeout")</w:t>
      </w:r>
      <w:r>
        <w:rPr>
          <w:b w:val="0"/>
        </w:rPr>
        <w:t xml:space="preserve"> when it is &lt;= 0, otherwise sleeps that long (see the caveat below),</w:t>
      </w:r>
    </w:p>
    <w:p>
      <w:pPr>
        <w:ind w:left="510" w:hanging="340"/>
      </w:pPr>
      <w:r>
        <w:rPr>
          <w:b w:val="0"/>
        </w:rPr>
        <w:t xml:space="preserve">3.  with probability </w:t>
      </w:r>
      <w:r>
        <w:rPr>
          <w:rFonts w:ascii="Consolas" w:hAnsi="Consolas" w:eastAsia="Consolas"/>
          <w:sz w:val="19"/>
        </w:rPr>
        <w:t>failure_rate</w:t>
      </w:r>
      <w:r>
        <w:rPr>
          <w:b w:val="0"/>
        </w:rPr>
        <w:t xml:space="preserve"> raises </w:t>
      </w:r>
      <w:r>
        <w:rPr>
          <w:rFonts w:ascii="Consolas" w:hAnsi="Consolas" w:eastAsia="Consolas"/>
          <w:sz w:val="19"/>
        </w:rPr>
        <w:t>RuntimeError("Simulated tool backend 500 error")</w:t>
      </w:r>
      <w:r>
        <w:rPr>
          <w:b w:val="0"/>
        </w:rPr>
        <w:t>,</w:t>
      </w:r>
    </w:p>
    <w:p>
      <w:pPr>
        <w:ind w:left="510" w:hanging="340"/>
      </w:pPr>
      <w:r>
        <w:rPr>
          <w:b w:val="0"/>
        </w:rPr>
        <w:t>4.  awaits the real handler,</w:t>
      </w:r>
    </w:p>
    <w:p>
      <w:pPr>
        <w:ind w:left="510" w:hanging="340"/>
      </w:pPr>
      <w:r>
        <w:rPr>
          <w:b w:val="0"/>
        </w:rPr>
        <w:t xml:space="preserve">5.  with probability </w:t>
      </w:r>
      <w:r>
        <w:rPr>
          <w:rFonts w:ascii="Consolas" w:hAnsi="Consolas" w:eastAsia="Consolas"/>
          <w:sz w:val="19"/>
        </w:rPr>
        <w:t>malformed_response_rate</w:t>
      </w:r>
      <w:r>
        <w:rPr>
          <w:b w:val="0"/>
        </w:rPr>
        <w:t xml:space="preserve"> returns the string </w:t>
      </w:r>
      <w:r>
        <w:rPr>
          <w:rFonts w:ascii="Consolas" w:hAnsi="Consolas" w:eastAsia="Consolas"/>
          <w:sz w:val="19"/>
        </w:rPr>
        <w:t>{unparseable_malformed_json: missing_brace</w:t>
      </w:r>
      <w:r>
        <w:rPr>
          <w:b w:val="0"/>
        </w:rPr>
        <w:t xml:space="preserve"> instead of the real result.</w:t>
      </w:r>
    </w:p>
    <w:p>
      <w:r>
        <w:rPr>
          <w:b w:val="0"/>
        </w:rPr>
        <w:t xml:space="preserve">Because every sleep is </w:t>
      </w:r>
      <w:r>
        <w:rPr>
          <w:rFonts w:ascii="Consolas" w:hAnsi="Consolas" w:eastAsia="Consolas"/>
          <w:sz w:val="19"/>
        </w:rPr>
        <w:t>asyncio.sleep</w:t>
      </w:r>
      <w:r>
        <w:rPr>
          <w:b w:val="0"/>
        </w:rPr>
        <w:t>, it runs correctly under the virtual clock.</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FaultInjectionConfig</w:t>
            </w:r>
          </w:p>
        </w:tc>
        <w:tc>
          <w:tcPr>
            <w:tcW w:type="dxa" w:w="3249"/>
          </w:tcPr>
          <w:p>
            <w:r/>
            <w:r>
              <w:rPr>
                <w:rFonts w:ascii="Consolas" w:hAnsi="Consolas" w:eastAsia="Consolas"/>
                <w:sz w:val="16"/>
              </w:rPr>
              <w:t>agent/coordination/fault_injection.py</w:t>
            </w:r>
          </w:p>
        </w:tc>
        <w:tc>
          <w:tcPr>
            <w:tcW w:type="dxa" w:w="3249"/>
          </w:tcPr>
          <w:p>
            <w:r/>
            <w:r>
              <w:rPr>
                <w:b w:val="0"/>
                <w:sz w:val="18"/>
              </w:rPr>
              <w:t>Delay, failure rate, timeout, malformed rate</w:t>
            </w:r>
          </w:p>
        </w:tc>
      </w:tr>
      <w:tr>
        <w:tc>
          <w:tcPr>
            <w:tcW w:type="dxa" w:w="3249"/>
          </w:tcPr>
          <w:p>
            <w:r/>
            <w:r>
              <w:rPr>
                <w:rFonts w:ascii="Consolas" w:hAnsi="Consolas" w:eastAsia="Consolas"/>
                <w:sz w:val="16"/>
              </w:rPr>
              <w:t>FaultInjectedToolHandler</w:t>
            </w:r>
          </w:p>
        </w:tc>
        <w:tc>
          <w:tcPr>
            <w:tcW w:type="dxa" w:w="3249"/>
          </w:tcPr>
          <w:p>
            <w:r/>
            <w:r>
              <w:rPr>
                <w:rFonts w:ascii="Consolas" w:hAnsi="Consolas" w:eastAsia="Consolas"/>
                <w:sz w:val="16"/>
              </w:rPr>
              <w:t>agent/coordination/fault_injection.py</w:t>
            </w:r>
          </w:p>
        </w:tc>
        <w:tc>
          <w:tcPr>
            <w:tcW w:type="dxa" w:w="3249"/>
          </w:tcPr>
          <w:p>
            <w:r/>
            <w:r>
              <w:rPr>
                <w:b w:val="0"/>
                <w:sz w:val="18"/>
              </w:rPr>
              <w:t>Async wrapper that applies the faults around a real handler</w:t>
            </w:r>
          </w:p>
        </w:tc>
      </w:tr>
    </w:tbl>
    <w:p>
      <w:pPr>
        <w:spacing w:after="40"/>
      </w:pPr>
    </w:p>
    <w:p>
      <w:pPr>
        <w:pStyle w:val="Heading3"/>
      </w:pPr>
      <w:r>
        <w:t>Configuration</w:t>
      </w:r>
    </w:p>
    <w:p>
      <w:r>
        <w:rPr>
          <w:b w:val="0"/>
        </w:rPr>
        <w:t>Constructor arguments only. Used from the eval scenarios (</w:t>
      </w:r>
      <w:r>
        <w:rPr>
          <w:rFonts w:ascii="Consolas" w:hAnsi="Consolas" w:eastAsia="Consolas"/>
          <w:sz w:val="19"/>
        </w:rPr>
        <w:t>agent/eval/scenarios.py</w:t>
      </w:r>
      <w:r>
        <w:rPr>
          <w:b w:val="0"/>
        </w:rPr>
        <w:t xml:space="preserve"> imports </w:t>
      </w:r>
      <w:r>
        <w:rPr>
          <w:rFonts w:ascii="Consolas" w:hAnsi="Consolas" w:eastAsia="Consolas"/>
          <w:sz w:val="19"/>
        </w:rPr>
        <w:t>FaultInjectionConfig</w:t>
      </w:r>
      <w:r>
        <w:rPr>
          <w:b w:val="0"/>
        </w:rPr>
        <w:t xml:space="preserve">; one scenario sets </w:t>
      </w:r>
      <w:r>
        <w:rPr>
          <w:rFonts w:ascii="Consolas" w:hAnsi="Consolas" w:eastAsia="Consolas"/>
          <w:sz w:val="19"/>
        </w:rPr>
        <w:t>failure_rate=1.0</w:t>
      </w:r>
      <w:r>
        <w:rPr>
          <w:b w:val="0"/>
        </w:rPr>
        <w:t xml:space="preserve"> on </w:t>
      </w:r>
      <w:r>
        <w:rPr>
          <w:rFonts w:ascii="Consolas" w:hAnsi="Consolas" w:eastAsia="Consolas"/>
          <w:sz w:val="19"/>
        </w:rPr>
        <w:t>search_flights</w:t>
      </w:r>
      <w:r>
        <w:rPr>
          <w:b w:val="0"/>
        </w:rPr>
        <w:t xml:space="preserve">) via </w:t>
      </w:r>
      <w:r>
        <w:rPr>
          <w:rFonts w:ascii="Consolas" w:hAnsi="Consolas" w:eastAsia="Consolas"/>
          <w:sz w:val="19"/>
        </w:rPr>
        <w:t>agent/eval/environment.py</w:t>
      </w:r>
      <w:r>
        <w:rPr>
          <w:b w:val="0"/>
        </w:rPr>
        <w:t>.</w:t>
      </w:r>
    </w:p>
    <w:p>
      <w:pPr>
        <w:pStyle w:val="Heading3"/>
      </w:pPr>
      <w:r>
        <w:t>Interactions</w:t>
      </w:r>
    </w:p>
    <w:p>
      <w:r>
        <w:rPr>
          <w:b w:val="0"/>
        </w:rPr>
        <w:t xml:space="preserve">The coordinator's </w:t>
      </w:r>
      <w:r>
        <w:rPr>
          <w:rFonts w:ascii="Consolas" w:hAnsi="Consolas" w:eastAsia="Consolas"/>
          <w:sz w:val="19"/>
        </w:rPr>
        <w:t>_execute_tool_task</w:t>
      </w:r>
      <w:r>
        <w:rPr>
          <w:b w:val="0"/>
        </w:rPr>
        <w:t xml:space="preserve"> handles the three outcomes. An exception becomes an error </w:t>
      </w:r>
      <w:r>
        <w:rPr>
          <w:rFonts w:ascii="Consolas" w:hAnsi="Consolas" w:eastAsia="Consolas"/>
          <w:sz w:val="19"/>
        </w:rPr>
        <w:t>ToolResultEvent</w:t>
      </w:r>
      <w:r>
        <w:rPr>
          <w:b w:val="0"/>
        </w:rPr>
        <w:t>. A malformed string result is caught by the check "every tool returns a JSON object": a non-dict result is converted into the error "the service returned an unreadable response", so a garbled payload can never be reported as success.</w:t>
      </w:r>
    </w:p>
    <w:p>
      <w:pPr>
        <w:pStyle w:val="Heading3"/>
      </w:pPr>
      <w:r>
        <w:t>Failure modes and guarantees</w:t>
      </w:r>
    </w:p>
    <w:p>
      <w:pPr>
        <w:pStyle w:val="ListBullet"/>
      </w:pPr>
      <w:r>
        <w:rPr>
          <w:b w:val="0"/>
        </w:rPr>
        <w:t xml:space="preserve">Honest caveat: </w:t>
      </w:r>
      <w:r>
        <w:rPr>
          <w:rFonts w:ascii="Consolas" w:hAnsi="Consolas" w:eastAsia="Consolas"/>
          <w:sz w:val="19"/>
        </w:rPr>
        <w:t>timeout_seconds &gt; 0</w:t>
      </w:r>
      <w:r>
        <w:rPr>
          <w:b w:val="0"/>
        </w:rPr>
        <w:t xml:space="preserve"> does not raise a timeout; it just sleeps that many extra seconds. Only a value </w:t>
      </w:r>
      <w:r>
        <w:rPr>
          <w:rFonts w:ascii="Consolas" w:hAnsi="Consolas" w:eastAsia="Consolas"/>
          <w:sz w:val="19"/>
        </w:rPr>
        <w:t>&lt;= 0</w:t>
      </w:r>
      <w:r>
        <w:rPr>
          <w:b w:val="0"/>
        </w:rPr>
        <w:t xml:space="preserve"> raises </w:t>
      </w:r>
      <w:r>
        <w:rPr>
          <w:rFonts w:ascii="Consolas" w:hAnsi="Consolas" w:eastAsia="Consolas"/>
          <w:sz w:val="19"/>
        </w:rPr>
        <w:t>TimeoutError</w:t>
      </w:r>
      <w:r>
        <w:rPr>
          <w:b w:val="0"/>
        </w:rPr>
        <w:t xml:space="preserve"> immediately. Hard timeouts for real tools are not implemented in this module.</w:t>
      </w:r>
    </w:p>
    <w:p>
      <w:pPr>
        <w:pStyle w:val="ListBullet"/>
      </w:pPr>
      <w:r>
        <w:rPr>
          <w:rFonts w:ascii="Consolas" w:hAnsi="Consolas" w:eastAsia="Consolas"/>
          <w:sz w:val="19"/>
        </w:rPr>
        <w:t>failure_rate</w:t>
      </w:r>
      <w:r>
        <w:rPr>
          <w:b w:val="0"/>
        </w:rPr>
        <w:t xml:space="preserve"> and </w:t>
      </w:r>
      <w:r>
        <w:rPr>
          <w:rFonts w:ascii="Consolas" w:hAnsi="Consolas" w:eastAsia="Consolas"/>
          <w:sz w:val="19"/>
        </w:rPr>
        <w:t>malformed_response_rate</w:t>
      </w:r>
      <w:r>
        <w:rPr>
          <w:b w:val="0"/>
        </w:rPr>
        <w:t xml:space="preserve"> use the global </w:t>
      </w:r>
      <w:r>
        <w:rPr>
          <w:rFonts w:ascii="Consolas" w:hAnsi="Consolas" w:eastAsia="Consolas"/>
          <w:sz w:val="19"/>
        </w:rPr>
        <w:t>random</w:t>
      </w:r>
      <w:r>
        <w:rPr>
          <w:b w:val="0"/>
        </w:rPr>
        <w:t xml:space="preserve"> module, so non-extreme rates are not reproducible unless the caller seeds it. The eval scenarios use 1.0 (always) for determinism.</w:t>
      </w:r>
    </w:p>
    <w:p>
      <w:pPr>
        <w:pStyle w:val="Heading3"/>
      </w:pPr>
      <w:r>
        <w:t>Tests that cover it</w:t>
      </w:r>
    </w:p>
    <w:p>
      <w:r>
        <w:rPr>
          <w:rFonts w:ascii="Consolas" w:hAnsi="Consolas" w:eastAsia="Consolas"/>
          <w:sz w:val="19"/>
        </w:rPr>
        <w:t>tests/test_adversarial_timing.py::test_fault_injected_tool_latency_and_cancellation</w:t>
      </w:r>
      <w:r>
        <w:rPr>
          <w:b w:val="0"/>
        </w:rPr>
        <w:t xml:space="preserve"> (injected 400 ms latency, interrupt mid-flight, the handler body never runs); eval scenarios that set </w:t>
      </w:r>
      <w:r>
        <w:rPr>
          <w:rFonts w:ascii="Consolas" w:hAnsi="Consolas" w:eastAsia="Consolas"/>
          <w:sz w:val="19"/>
        </w:rPr>
        <w:t>faults</w:t>
      </w:r>
      <w:r>
        <w:rPr>
          <w:b w:val="0"/>
        </w:rPr>
        <w:t xml:space="preserve"> (for instance a failing </w:t>
      </w:r>
      <w:r>
        <w:rPr>
          <w:rFonts w:ascii="Consolas" w:hAnsi="Consolas" w:eastAsia="Consolas"/>
          <w:sz w:val="19"/>
        </w:rPr>
        <w:t>search_flights</w:t>
      </w:r>
      <w:r>
        <w:rPr>
          <w:b w:val="0"/>
        </w:rPr>
        <w:t xml:space="preserve">) run through </w:t>
      </w:r>
      <w:r>
        <w:rPr>
          <w:rFonts w:ascii="Consolas" w:hAnsi="Consolas" w:eastAsia="Consolas"/>
          <w:sz w:val="19"/>
        </w:rPr>
        <w:t>tests/test_eval_suite.py</w:t>
      </w:r>
      <w:r>
        <w:rPr>
          <w:b w:val="0"/>
        </w:rPr>
        <w:t xml:space="preserve"> and the CI gate.</w:t>
      </w:r>
    </w:p>
    <w:p>
      <w:pPr>
        <w:pStyle w:val="Heading2"/>
      </w:pPr>
      <w:r>
        <w:t>8. The virtual clock (`agent/clock.py`)</w:t>
      </w:r>
    </w:p>
    <w:p>
      <w:pPr>
        <w:pStyle w:val="Heading3"/>
      </w:pPr>
      <w:r>
        <w:t>Purpose</w:t>
      </w:r>
    </w:p>
    <w:p>
      <w:r>
        <w:rPr>
          <w:b w:val="0"/>
        </w:rPr>
        <w:t>The evaluator may drive the agent with a virtual-clock harness, and the project's own eval harness runs its whole mock-mode suite this way (CLAUDE.md quotes under 1 s). Anything in the agent that reads or waits on time has to be injectable.</w:t>
      </w:r>
    </w:p>
    <w:p>
      <w:pPr>
        <w:pStyle w:val="Heading3"/>
      </w:pPr>
      <w:r>
        <w:t>How it works</w:t>
      </w:r>
    </w:p>
    <w:p>
      <w:r>
        <w:rPr>
          <w:b w:val="0"/>
        </w:rPr>
        <w:t>The module exposes three functions:</w:t>
      </w:r>
    </w:p>
    <w:p>
      <w:pPr>
        <w:pStyle w:val="ListBullet"/>
      </w:pPr>
      <w:r>
        <w:rPr>
          <w:rFonts w:ascii="Consolas" w:hAnsi="Consolas" w:eastAsia="Consolas"/>
          <w:sz w:val="19"/>
        </w:rPr>
        <w:t>now()</w:t>
      </w:r>
      <w:r>
        <w:rPr>
          <w:b w:val="0"/>
        </w:rPr>
        <w:t xml:space="preserve"> returns wall-clock seconds, or inside </w:t>
      </w:r>
      <w:r>
        <w:rPr>
          <w:rFonts w:ascii="Consolas" w:hAnsi="Consolas" w:eastAsia="Consolas"/>
          <w:sz w:val="19"/>
        </w:rPr>
        <w:t>run_virtual()</w:t>
      </w:r>
      <w:r>
        <w:rPr>
          <w:b w:val="0"/>
        </w:rPr>
        <w:t xml:space="preserve"> the loop's virtual time added to a wall-clock anchor (</w:t>
      </w:r>
      <w:r>
        <w:rPr>
          <w:rFonts w:ascii="Consolas" w:hAnsi="Consolas" w:eastAsia="Consolas"/>
          <w:sz w:val="19"/>
        </w:rPr>
        <w:t>wall_start</w:t>
      </w:r>
      <w:r>
        <w:rPr>
          <w:b w:val="0"/>
        </w:rPr>
        <w:t>), so timestamps look real but are consistent with virtual sleeps,</w:t>
      </w:r>
    </w:p>
    <w:p>
      <w:pPr>
        <w:pStyle w:val="ListBullet"/>
      </w:pPr>
      <w:r>
        <w:rPr>
          <w:rFonts w:ascii="Consolas" w:hAnsi="Consolas" w:eastAsia="Consolas"/>
          <w:sz w:val="19"/>
        </w:rPr>
        <w:t>monotonic()</w:t>
      </w:r>
      <w:r>
        <w:rPr>
          <w:b w:val="0"/>
        </w:rPr>
        <w:t xml:space="preserve"> returns </w:t>
      </w:r>
      <w:r>
        <w:rPr>
          <w:rFonts w:ascii="Consolas" w:hAnsi="Consolas" w:eastAsia="Consolas"/>
          <w:sz w:val="19"/>
        </w:rPr>
        <w:t>time.monotonic()</w:t>
      </w:r>
      <w:r>
        <w:rPr>
          <w:b w:val="0"/>
        </w:rPr>
        <w:t xml:space="preserve"> normally, or the loop's virtual time,</w:t>
      </w:r>
    </w:p>
    <w:p>
      <w:pPr>
        <w:pStyle w:val="ListBullet"/>
      </w:pPr>
      <w:r>
        <w:rPr>
          <w:rFonts w:ascii="Consolas" w:hAnsi="Consolas" w:eastAsia="Consolas"/>
          <w:sz w:val="19"/>
        </w:rPr>
        <w:t>is_virtual()</w:t>
      </w:r>
      <w:r>
        <w:rPr>
          <w:b w:val="0"/>
        </w:rPr>
        <w:t xml:space="preserve"> is true inside </w:t>
      </w:r>
      <w:r>
        <w:rPr>
          <w:rFonts w:ascii="Consolas" w:hAnsi="Consolas" w:eastAsia="Consolas"/>
          <w:sz w:val="19"/>
        </w:rPr>
        <w:t>run_virtual()</w:t>
      </w:r>
      <w:r>
        <w:rPr>
          <w:b w:val="0"/>
        </w:rPr>
        <w:t>; callers use it to avoid worker threads, because a thread blocked on real work would see time race ahead.</w:t>
      </w:r>
    </w:p>
    <w:p>
      <w:r>
        <w:rPr>
          <w:rFonts w:ascii="Consolas" w:hAnsi="Consolas" w:eastAsia="Consolas"/>
          <w:sz w:val="19"/>
        </w:rPr>
        <w:t>run_virtual(coro)</w:t>
      </w:r>
      <w:r>
        <w:rPr>
          <w:b w:val="0"/>
        </w:rPr>
        <w:t xml:space="preserve"> creates a </w:t>
      </w:r>
      <w:r>
        <w:rPr>
          <w:rFonts w:ascii="Consolas" w:hAnsi="Consolas" w:eastAsia="Consolas"/>
          <w:sz w:val="19"/>
        </w:rPr>
        <w:t>VirtualTimeLoop</w:t>
      </w:r>
      <w:r>
        <w:rPr>
          <w:b w:val="0"/>
        </w:rPr>
        <w:t xml:space="preserve"> (an </w:t>
      </w:r>
      <w:r>
        <w:rPr>
          <w:rFonts w:ascii="Consolas" w:hAnsi="Consolas" w:eastAsia="Consolas"/>
          <w:sz w:val="19"/>
        </w:rPr>
        <w:t>asyncio.SelectorEventLoop</w:t>
      </w:r>
      <w:r>
        <w:rPr>
          <w:b w:val="0"/>
        </w:rPr>
        <w:t xml:space="preserve"> subclass whose </w:t>
      </w:r>
      <w:r>
        <w:rPr>
          <w:rFonts w:ascii="Consolas" w:hAnsi="Consolas" w:eastAsia="Consolas"/>
          <w:sz w:val="19"/>
        </w:rPr>
        <w:t>time()</w:t>
      </w:r>
      <w:r>
        <w:rPr>
          <w:b w:val="0"/>
        </w:rPr>
        <w:t xml:space="preserve"> returns </w:t>
      </w:r>
      <w:r>
        <w:rPr>
          <w:rFonts w:ascii="Consolas" w:hAnsi="Consolas" w:eastAsia="Consolas"/>
          <w:sz w:val="19"/>
        </w:rPr>
        <w:t>_vtime</w:t>
      </w:r>
      <w:r>
        <w:rPr>
          <w:b w:val="0"/>
        </w:rPr>
        <w:t xml:space="preserve">), publishes it in the module global </w:t>
      </w:r>
      <w:r>
        <w:rPr>
          <w:rFonts w:ascii="Consolas" w:hAnsi="Consolas" w:eastAsia="Consolas"/>
          <w:sz w:val="19"/>
        </w:rPr>
        <w:t>_virtual_loop</w:t>
      </w:r>
      <w:r>
        <w:rPr>
          <w:b w:val="0"/>
        </w:rPr>
        <w:t xml:space="preserve">, runs the coroutine to completion, then restores the real clock. Time advances through </w:t>
      </w:r>
      <w:r>
        <w:rPr>
          <w:rFonts w:ascii="Consolas" w:hAnsi="Consolas" w:eastAsia="Consolas"/>
          <w:sz w:val="19"/>
        </w:rPr>
        <w:t>_JumpingSelector</w:t>
      </w:r>
      <w:r>
        <w:rPr>
          <w:b w:val="0"/>
        </w:rPr>
        <w:t xml:space="preserve">, which wraps the loop's real selector: when the loop calls </w:t>
      </w:r>
      <w:r>
        <w:rPr>
          <w:rFonts w:ascii="Consolas" w:hAnsi="Consolas" w:eastAsia="Consolas"/>
          <w:sz w:val="19"/>
        </w:rPr>
        <w:t>select(timeout)</w:t>
      </w:r>
      <w:r>
        <w:rPr>
          <w:b w:val="0"/>
        </w:rPr>
        <w:t xml:space="preserve">, the wrapper polls with timeout 0, and if no I/O is ready and </w:t>
      </w:r>
      <w:r>
        <w:rPr>
          <w:rFonts w:ascii="Consolas" w:hAnsi="Consolas" w:eastAsia="Consolas"/>
          <w:sz w:val="19"/>
        </w:rPr>
        <w:t>timeout &gt; 0</w:t>
      </w:r>
      <w:r>
        <w:rPr>
          <w:b w:val="0"/>
        </w:rPr>
        <w:t xml:space="preserve"> it adds </w:t>
      </w:r>
      <w:r>
        <w:rPr>
          <w:rFonts w:ascii="Consolas" w:hAnsi="Consolas" w:eastAsia="Consolas"/>
          <w:sz w:val="19"/>
        </w:rPr>
        <w:t>max(timeout, 1e-6)</w:t>
      </w:r>
      <w:r>
        <w:rPr>
          <w:b w:val="0"/>
        </w:rPr>
        <w:t xml:space="preserve"> to </w:t>
      </w:r>
      <w:r>
        <w:rPr>
          <w:rFonts w:ascii="Consolas" w:hAnsi="Consolas" w:eastAsia="Consolas"/>
          <w:sz w:val="19"/>
        </w:rPr>
        <w:t>_vtime</w:t>
      </w:r>
      <w:r>
        <w:rPr>
          <w:b w:val="0"/>
        </w:rPr>
        <w:t xml:space="preserve"> instead of blocking. In other words, whenever every task is idle the loop jumps straight to the next scheduled timer. If </w:t>
      </w:r>
      <w:r>
        <w:rPr>
          <w:rFonts w:ascii="Consolas" w:hAnsi="Consolas" w:eastAsia="Consolas"/>
          <w:sz w:val="19"/>
        </w:rPr>
        <w:t>timeout is None</w:t>
      </w:r>
      <w:r>
        <w:rPr>
          <w:b w:val="0"/>
        </w:rPr>
        <w:t xml:space="preserve"> (nothing scheduled) it blocks on the real selector, because only an external thread wakeup could help. The </w:t>
      </w:r>
      <w:r>
        <w:rPr>
          <w:rFonts w:ascii="Consolas" w:hAnsi="Consolas" w:eastAsia="Consolas"/>
          <w:sz w:val="19"/>
        </w:rPr>
        <w:t>1e-6</w:t>
      </w:r>
      <w:r>
        <w:rPr>
          <w:b w:val="0"/>
        </w:rPr>
        <w:t xml:space="preserve"> floor prevents a livelock where a timeout smaller than float resolution at the current time would leave virtual time unchanged.</w:t>
      </w:r>
    </w:p>
    <w:p>
      <w:r>
        <w:rPr>
          <w:b w:val="0"/>
        </w:rPr>
        <w:t xml:space="preserve">The convention enforced across the codebase: agent code uses </w:t>
      </w:r>
      <w:r>
        <w:rPr>
          <w:rFonts w:ascii="Consolas" w:hAnsi="Consolas" w:eastAsia="Consolas"/>
          <w:sz w:val="19"/>
        </w:rPr>
        <w:t>clock.now()</w:t>
      </w:r>
      <w:r>
        <w:rPr>
          <w:b w:val="0"/>
        </w:rPr>
        <w:t xml:space="preserve"> and </w:t>
      </w:r>
      <w:r>
        <w:rPr>
          <w:rFonts w:ascii="Consolas" w:hAnsi="Consolas" w:eastAsia="Consolas"/>
          <w:sz w:val="19"/>
        </w:rPr>
        <w:t>clock.monotonic()</w:t>
      </w:r>
      <w:r>
        <w:rPr>
          <w:b w:val="0"/>
        </w:rPr>
        <w:t xml:space="preserve"> instead of </w:t>
      </w:r>
      <w:r>
        <w:rPr>
          <w:rFonts w:ascii="Consolas" w:hAnsi="Consolas" w:eastAsia="Consolas"/>
          <w:sz w:val="19"/>
        </w:rPr>
        <w:t>time.*</w:t>
      </w:r>
      <w:r>
        <w:rPr>
          <w:b w:val="0"/>
        </w:rPr>
        <w:t xml:space="preserve">, and all delays are </w:t>
      </w:r>
      <w:r>
        <w:rPr>
          <w:rFonts w:ascii="Consolas" w:hAnsi="Consolas" w:eastAsia="Consolas"/>
          <w:sz w:val="19"/>
        </w:rPr>
        <w:t>asyncio.sleep</w:t>
      </w:r>
      <w:r>
        <w:rPr>
          <w:b w:val="0"/>
        </w:rPr>
        <w:t xml:space="preserve"> or </w:t>
      </w:r>
      <w:r>
        <w:rPr>
          <w:rFonts w:ascii="Consolas" w:hAnsi="Consolas" w:eastAsia="Consolas"/>
          <w:sz w:val="19"/>
        </w:rPr>
        <w:t>asyncio.wait_for</w:t>
      </w:r>
      <w:r>
        <w:rPr>
          <w:b w:val="0"/>
        </w:rPr>
        <w:t xml:space="preserve">. Defaults like </w:t>
      </w:r>
      <w:r>
        <w:rPr>
          <w:rFonts w:ascii="Consolas" w:hAnsi="Consolas" w:eastAsia="Consolas"/>
          <w:sz w:val="19"/>
        </w:rPr>
        <w:t>created_at: float = Field(default_factory=clock.now)</w:t>
      </w:r>
      <w:r>
        <w:rPr>
          <w:b w:val="0"/>
        </w:rPr>
        <w:t xml:space="preserve"> in </w:t>
      </w:r>
      <w:r>
        <w:rPr>
          <w:rFonts w:ascii="Consolas" w:hAnsi="Consolas" w:eastAsia="Consolas"/>
          <w:sz w:val="19"/>
        </w:rPr>
        <w:t>InFlightCall</w:t>
      </w:r>
      <w:r>
        <w:rPr>
          <w:b w:val="0"/>
        </w:rPr>
        <w:t xml:space="preserve"> and the action/event base classes follow the rule.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now()</w:t>
            </w:r>
            <w:r>
              <w:rPr>
                <w:b w:val="0"/>
                <w:sz w:val="18"/>
              </w:rPr>
              <w:t xml:space="preserve"> / </w:t>
            </w:r>
            <w:r>
              <w:rPr>
                <w:rFonts w:ascii="Consolas" w:hAnsi="Consolas" w:eastAsia="Consolas"/>
                <w:sz w:val="16"/>
              </w:rPr>
              <w:t>monotonic()</w:t>
            </w:r>
          </w:p>
        </w:tc>
        <w:tc>
          <w:tcPr>
            <w:tcW w:type="dxa" w:w="3249"/>
          </w:tcPr>
          <w:p>
            <w:r/>
            <w:r>
              <w:rPr>
                <w:rFonts w:ascii="Consolas" w:hAnsi="Consolas" w:eastAsia="Consolas"/>
                <w:sz w:val="16"/>
              </w:rPr>
              <w:t>agent/clock.py</w:t>
            </w:r>
          </w:p>
        </w:tc>
        <w:tc>
          <w:tcPr>
            <w:tcW w:type="dxa" w:w="3249"/>
          </w:tcPr>
          <w:p>
            <w:r/>
            <w:r>
              <w:rPr>
                <w:b w:val="0"/>
                <w:sz w:val="18"/>
              </w:rPr>
              <w:t>Time sources used everywhere in agent code</w:t>
            </w:r>
          </w:p>
        </w:tc>
      </w:tr>
      <w:tr>
        <w:tc>
          <w:tcPr>
            <w:tcW w:type="dxa" w:w="3249"/>
          </w:tcPr>
          <w:p>
            <w:r/>
            <w:r>
              <w:rPr>
                <w:rFonts w:ascii="Consolas" w:hAnsi="Consolas" w:eastAsia="Consolas"/>
                <w:sz w:val="16"/>
              </w:rPr>
              <w:t>is_virtual()</w:t>
            </w:r>
          </w:p>
        </w:tc>
        <w:tc>
          <w:tcPr>
            <w:tcW w:type="dxa" w:w="3249"/>
          </w:tcPr>
          <w:p>
            <w:r/>
            <w:r>
              <w:rPr>
                <w:rFonts w:ascii="Consolas" w:hAnsi="Consolas" w:eastAsia="Consolas"/>
                <w:sz w:val="16"/>
              </w:rPr>
              <w:t>agent/clock.py</w:t>
            </w:r>
          </w:p>
        </w:tc>
        <w:tc>
          <w:tcPr>
            <w:tcW w:type="dxa" w:w="3249"/>
          </w:tcPr>
          <w:p>
            <w:r/>
            <w:r>
              <w:rPr>
                <w:b w:val="0"/>
                <w:sz w:val="18"/>
              </w:rPr>
              <w:t>Detect virtual mode (keep work on the loop; skip real audio and models)</w:t>
            </w:r>
          </w:p>
        </w:tc>
      </w:tr>
      <w:tr>
        <w:tc>
          <w:tcPr>
            <w:tcW w:type="dxa" w:w="3249"/>
          </w:tcPr>
          <w:p>
            <w:r/>
            <w:r>
              <w:rPr>
                <w:rFonts w:ascii="Consolas" w:hAnsi="Consolas" w:eastAsia="Consolas"/>
                <w:sz w:val="16"/>
              </w:rPr>
              <w:t>run_virtual(coro)</w:t>
            </w:r>
          </w:p>
        </w:tc>
        <w:tc>
          <w:tcPr>
            <w:tcW w:type="dxa" w:w="3249"/>
          </w:tcPr>
          <w:p>
            <w:r/>
            <w:r>
              <w:rPr>
                <w:rFonts w:ascii="Consolas" w:hAnsi="Consolas" w:eastAsia="Consolas"/>
                <w:sz w:val="16"/>
              </w:rPr>
              <w:t>agent/clock.py</w:t>
            </w:r>
          </w:p>
        </w:tc>
        <w:tc>
          <w:tcPr>
            <w:tcW w:type="dxa" w:w="3249"/>
          </w:tcPr>
          <w:p>
            <w:r/>
            <w:r>
              <w:rPr>
                <w:b w:val="0"/>
                <w:sz w:val="18"/>
              </w:rPr>
              <w:t>Run a coroutine on a virtual-time loop</w:t>
            </w:r>
          </w:p>
        </w:tc>
      </w:tr>
      <w:tr>
        <w:tc>
          <w:tcPr>
            <w:tcW w:type="dxa" w:w="3249"/>
          </w:tcPr>
          <w:p>
            <w:r/>
            <w:r>
              <w:rPr>
                <w:rFonts w:ascii="Consolas" w:hAnsi="Consolas" w:eastAsia="Consolas"/>
                <w:sz w:val="16"/>
              </w:rPr>
              <w:t>VirtualTimeLoop</w:t>
            </w:r>
          </w:p>
        </w:tc>
        <w:tc>
          <w:tcPr>
            <w:tcW w:type="dxa" w:w="3249"/>
          </w:tcPr>
          <w:p>
            <w:r/>
            <w:r>
              <w:rPr>
                <w:rFonts w:ascii="Consolas" w:hAnsi="Consolas" w:eastAsia="Consolas"/>
                <w:sz w:val="16"/>
              </w:rPr>
              <w:t>agent/clock.py</w:t>
            </w:r>
          </w:p>
        </w:tc>
        <w:tc>
          <w:tcPr>
            <w:tcW w:type="dxa" w:w="3249"/>
          </w:tcPr>
          <w:p>
            <w:r/>
            <w:r>
              <w:rPr>
                <w:b w:val="0"/>
                <w:sz w:val="18"/>
              </w:rPr>
              <w:t xml:space="preserve">Event loop with a settable virtual </w:t>
            </w:r>
            <w:r>
              <w:rPr>
                <w:rFonts w:ascii="Consolas" w:hAnsi="Consolas" w:eastAsia="Consolas"/>
                <w:sz w:val="16"/>
              </w:rPr>
              <w:t>time()</w:t>
            </w:r>
          </w:p>
        </w:tc>
      </w:tr>
      <w:tr>
        <w:tc>
          <w:tcPr>
            <w:tcW w:type="dxa" w:w="3249"/>
          </w:tcPr>
          <w:p>
            <w:r/>
            <w:r>
              <w:rPr>
                <w:rFonts w:ascii="Consolas" w:hAnsi="Consolas" w:eastAsia="Consolas"/>
                <w:sz w:val="16"/>
              </w:rPr>
              <w:t>_JumpingSelector</w:t>
            </w:r>
          </w:p>
        </w:tc>
        <w:tc>
          <w:tcPr>
            <w:tcW w:type="dxa" w:w="3249"/>
          </w:tcPr>
          <w:p>
            <w:r/>
            <w:r>
              <w:rPr>
                <w:rFonts w:ascii="Consolas" w:hAnsi="Consolas" w:eastAsia="Consolas"/>
                <w:sz w:val="16"/>
              </w:rPr>
              <w:t>agent/clock.py</w:t>
            </w:r>
          </w:p>
        </w:tc>
        <w:tc>
          <w:tcPr>
            <w:tcW w:type="dxa" w:w="3249"/>
          </w:tcPr>
          <w:p>
            <w:r/>
            <w:r>
              <w:rPr>
                <w:b w:val="0"/>
                <w:sz w:val="18"/>
              </w:rPr>
              <w:t>Selector wrapper that advances time instead of sleeping</w:t>
            </w:r>
          </w:p>
        </w:tc>
      </w:tr>
    </w:tbl>
    <w:p>
      <w:pPr>
        <w:spacing w:after="40"/>
      </w:pPr>
    </w:p>
    <w:p>
      <w:pPr>
        <w:pStyle w:val="Heading3"/>
      </w:pPr>
      <w:r>
        <w:t>Configuration</w:t>
      </w:r>
    </w:p>
    <w:p>
      <w:r>
        <w:rPr>
          <w:b w:val="0"/>
        </w:rPr>
        <w:t xml:space="preserve">None. The eval CLI enables it with </w:t>
      </w:r>
      <w:r>
        <w:rPr>
          <w:rFonts w:ascii="Consolas" w:hAnsi="Consolas" w:eastAsia="Consolas"/>
          <w:sz w:val="19"/>
        </w:rPr>
        <w:t>python -m agent.eval --llm mock --virtual</w:t>
      </w:r>
      <w:r>
        <w:rPr>
          <w:b w:val="0"/>
        </w:rPr>
        <w:t xml:space="preserve">; </w:t>
      </w:r>
      <w:r>
        <w:rPr>
          <w:rFonts w:ascii="Consolas" w:hAnsi="Consolas" w:eastAsia="Consolas"/>
          <w:sz w:val="19"/>
        </w:rPr>
        <w:t>--virtual</w:t>
      </w:r>
      <w:r>
        <w:rPr>
          <w:b w:val="0"/>
        </w:rPr>
        <w:t xml:space="preserve"> is rejected with a live LLM because real network latency cannot be simulated (</w:t>
      </w:r>
      <w:r>
        <w:rPr>
          <w:rFonts w:ascii="Consolas" w:hAnsi="Consolas" w:eastAsia="Consolas"/>
          <w:sz w:val="19"/>
        </w:rPr>
        <w:t>agent/eval/__main__.py</w:t>
      </w:r>
      <w:r>
        <w:rPr>
          <w:b w:val="0"/>
        </w:rPr>
        <w:t>).</w:t>
      </w:r>
    </w:p>
    <w:p>
      <w:pPr>
        <w:pStyle w:val="Heading3"/>
      </w:pPr>
      <w:r>
        <w:t>Interactions</w:t>
      </w:r>
    </w:p>
    <w:p>
      <w:r>
        <w:rPr>
          <w:b w:val="0"/>
        </w:rPr>
        <w:t xml:space="preserve">The coordinator uses </w:t>
      </w:r>
      <w:r>
        <w:rPr>
          <w:rFonts w:ascii="Consolas" w:hAnsi="Consolas" w:eastAsia="Consolas"/>
          <w:sz w:val="19"/>
        </w:rPr>
        <w:t>clock.is_virtual()</w:t>
      </w:r>
      <w:r>
        <w:rPr>
          <w:b w:val="0"/>
        </w:rPr>
        <w:t xml:space="preserve"> to run the export write inline rather than in </w:t>
      </w:r>
      <w:r>
        <w:rPr>
          <w:rFonts w:ascii="Consolas" w:hAnsi="Consolas" w:eastAsia="Consolas"/>
          <w:sz w:val="19"/>
        </w:rPr>
        <w:t>asyncio.to_thread</w:t>
      </w:r>
      <w:r>
        <w:rPr>
          <w:b w:val="0"/>
        </w:rPr>
        <w:t>. The eval harness (</w:t>
      </w:r>
      <w:r>
        <w:rPr>
          <w:rFonts w:ascii="Consolas" w:hAnsi="Consolas" w:eastAsia="Consolas"/>
          <w:sz w:val="19"/>
        </w:rPr>
        <w:t>agent/eval/runner.py</w:t>
      </w:r>
      <w:r>
        <w:rPr>
          <w:b w:val="0"/>
        </w:rPr>
        <w:t xml:space="preserve">) runs scenarios in virtual time; voice scenarios need real audio and models and are skipped (they are not part of the gate). Not everything is on the virtual clock: </w:t>
      </w:r>
      <w:r>
        <w:rPr>
          <w:rFonts w:ascii="Consolas" w:hAnsi="Consolas" w:eastAsia="Consolas"/>
          <w:sz w:val="19"/>
        </w:rPr>
        <w:t>agent/warmup.py</w:t>
      </w:r>
      <w:r>
        <w:rPr>
          <w:b w:val="0"/>
        </w:rPr>
        <w:t xml:space="preserve"> uses </w:t>
      </w:r>
      <w:r>
        <w:rPr>
          <w:rFonts w:ascii="Consolas" w:hAnsi="Consolas" w:eastAsia="Consolas"/>
          <w:sz w:val="19"/>
        </w:rPr>
        <w:t>time.time()</w:t>
      </w:r>
      <w:r>
        <w:rPr>
          <w:b w:val="0"/>
        </w:rPr>
        <w:t xml:space="preserve"> for its total duration and </w:t>
      </w:r>
      <w:r>
        <w:rPr>
          <w:rFonts w:ascii="Consolas" w:hAnsi="Consolas" w:eastAsia="Consolas"/>
          <w:sz w:val="19"/>
        </w:rPr>
        <w:t>get_snapshot()</w:t>
      </w:r>
      <w:r>
        <w:rPr>
          <w:b w:val="0"/>
        </w:rPr>
        <w:t xml:space="preserve"> uses </w:t>
      </w:r>
      <w:r>
        <w:rPr>
          <w:rFonts w:ascii="Consolas" w:hAnsi="Consolas" w:eastAsia="Consolas"/>
          <w:sz w:val="19"/>
        </w:rPr>
        <w:t>datetime.now</w:t>
      </w:r>
      <w:r>
        <w:rPr>
          <w:b w:val="0"/>
        </w:rPr>
        <w:t>, which is harmless because neither participates in ordering or latency scoring.</w:t>
      </w:r>
    </w:p>
    <w:p>
      <w:pPr>
        <w:pStyle w:val="Heading3"/>
      </w:pPr>
      <w:r>
        <w:t>Failure modes and guarantees</w:t>
      </w:r>
    </w:p>
    <w:p>
      <w:pPr>
        <w:pStyle w:val="ListBullet"/>
      </w:pPr>
      <w:r>
        <w:rPr>
          <w:b w:val="0"/>
        </w:rPr>
        <w:t>Only valid for work that lives entirely on the event loop (mock LLM, simulated tools). A worker thread (real Whisper, blocking HTTP) sees real time while the loop leaps ahead.</w:t>
      </w:r>
    </w:p>
    <w:p>
      <w:pPr>
        <w:pStyle w:val="ListBullet"/>
      </w:pPr>
      <w:r>
        <w:rPr>
          <w:b w:val="0"/>
        </w:rPr>
        <w:t xml:space="preserve">The global </w:t>
      </w:r>
      <w:r>
        <w:rPr>
          <w:rFonts w:ascii="Consolas" w:hAnsi="Consolas" w:eastAsia="Consolas"/>
          <w:sz w:val="19"/>
        </w:rPr>
        <w:t>_virtual_loop</w:t>
      </w:r>
      <w:r>
        <w:rPr>
          <w:b w:val="0"/>
        </w:rPr>
        <w:t xml:space="preserve"> means one virtual run at a time per process; it is cleared in a </w:t>
      </w:r>
      <w:r>
        <w:rPr>
          <w:rFonts w:ascii="Consolas" w:hAnsi="Consolas" w:eastAsia="Consolas"/>
          <w:sz w:val="19"/>
        </w:rPr>
        <w:t>finally</w:t>
      </w:r>
      <w:r>
        <w:rPr>
          <w:b w:val="0"/>
        </w:rPr>
        <w:t xml:space="preserve"> block.</w:t>
      </w:r>
    </w:p>
    <w:p>
      <w:pPr>
        <w:pStyle w:val="ListBullet"/>
      </w:pPr>
      <w:r>
        <w:rPr>
          <w:b w:val="0"/>
        </w:rPr>
        <w:t xml:space="preserve">A sleeping coroutine that never gets a wakeup and has no timers would block on the real selector (the </w:t>
      </w:r>
      <w:r>
        <w:rPr>
          <w:rFonts w:ascii="Consolas" w:hAnsi="Consolas" w:eastAsia="Consolas"/>
          <w:sz w:val="19"/>
        </w:rPr>
        <w:t>timeout is None</w:t>
      </w:r>
      <w:r>
        <w:rPr>
          <w:b w:val="0"/>
        </w:rPr>
        <w:t xml:space="preserve"> branch); this is the intended escape hatch for thread callbacks but would hang on a bug.</w:t>
      </w:r>
    </w:p>
    <w:p>
      <w:pPr>
        <w:pStyle w:val="Heading3"/>
      </w:pPr>
      <w:r>
        <w:t>Tests that cover it</w:t>
      </w:r>
    </w:p>
    <w:p>
      <w:r>
        <w:rPr>
          <w:rFonts w:ascii="Consolas" w:hAnsi="Consolas" w:eastAsia="Consolas"/>
          <w:sz w:val="19"/>
        </w:rPr>
        <w:t>tests/test_virtual_clock.py</w:t>
      </w:r>
      <w:r>
        <w:rPr>
          <w:b w:val="0"/>
        </w:rPr>
        <w:t xml:space="preserve">: the loop jumps over a one-hour sleep in under a second while </w:t>
      </w:r>
      <w:r>
        <w:rPr>
          <w:rFonts w:ascii="Consolas" w:hAnsi="Consolas" w:eastAsia="Consolas"/>
          <w:sz w:val="19"/>
        </w:rPr>
        <w:t>now()</w:t>
      </w:r>
      <w:r>
        <w:rPr>
          <w:b w:val="0"/>
        </w:rPr>
        <w:t xml:space="preserve"> and </w:t>
      </w:r>
      <w:r>
        <w:rPr>
          <w:rFonts w:ascii="Consolas" w:hAnsi="Consolas" w:eastAsia="Consolas"/>
          <w:sz w:val="19"/>
        </w:rPr>
        <w:t>monotonic()</w:t>
      </w:r>
      <w:r>
        <w:rPr>
          <w:b w:val="0"/>
        </w:rPr>
        <w:t xml:space="preserve"> stay consistent (and </w:t>
      </w:r>
      <w:r>
        <w:rPr>
          <w:rFonts w:ascii="Consolas" w:hAnsi="Consolas" w:eastAsia="Consolas"/>
          <w:sz w:val="19"/>
        </w:rPr>
        <w:t>wait_for</w:t>
      </w:r>
      <w:r>
        <w:rPr>
          <w:b w:val="0"/>
        </w:rPr>
        <w:t xml:space="preserve"> timeouts fire), and eval scores for selected scenarios (</w:t>
      </w:r>
      <w:r>
        <w:rPr>
          <w:rFonts w:ascii="Consolas" w:hAnsi="Consolas" w:eastAsia="Consolas"/>
          <w:sz w:val="19"/>
        </w:rPr>
        <w:t>correction_mid_search</w:t>
      </w:r>
      <w:r>
        <w:rPr>
          <w:b w:val="0"/>
        </w:rPr>
        <w:t xml:space="preserve">, </w:t>
      </w:r>
      <w:r>
        <w:rPr>
          <w:rFonts w:ascii="Consolas" w:hAnsi="Consolas" w:eastAsia="Consolas"/>
          <w:sz w:val="19"/>
        </w:rPr>
        <w:t>rapid_fire_corrections</w:t>
      </w:r>
      <w:r>
        <w:rPr>
          <w:b w:val="0"/>
        </w:rPr>
        <w:t xml:space="preserve">, </w:t>
      </w:r>
      <w:r>
        <w:rPr>
          <w:rFonts w:ascii="Consolas" w:hAnsi="Consolas" w:eastAsia="Consolas"/>
          <w:sz w:val="19"/>
        </w:rPr>
        <w:t>duplicate_booking_race</w:t>
      </w:r>
      <w:r>
        <w:rPr>
          <w:b w:val="0"/>
        </w:rPr>
        <w:t xml:space="preserve">, </w:t>
      </w:r>
      <w:r>
        <w:rPr>
          <w:rFonts w:ascii="Consolas" w:hAnsi="Consolas" w:eastAsia="Consolas"/>
          <w:sz w:val="19"/>
        </w:rPr>
        <w:t>vision_interrupt</w:t>
      </w:r>
      <w:r>
        <w:rPr>
          <w:b w:val="0"/>
        </w:rPr>
        <w:t xml:space="preserve">) match between the virtual and real clock. </w:t>
      </w:r>
      <w:r>
        <w:rPr>
          <w:rFonts w:ascii="Consolas" w:hAnsi="Consolas" w:eastAsia="Consolas"/>
          <w:sz w:val="19"/>
        </w:rPr>
        <w:t>tests/test_eval_suite.py</w:t>
      </w:r>
      <w:r>
        <w:rPr>
          <w:b w:val="0"/>
        </w:rPr>
        <w:t xml:space="preserve"> and the CI command </w:t>
      </w:r>
      <w:r>
        <w:rPr>
          <w:rFonts w:ascii="Consolas" w:hAnsi="Consolas" w:eastAsia="Consolas"/>
          <w:sz w:val="19"/>
        </w:rPr>
        <w:t>python -m agent.eval --llm mock --virtual --set all --fail-under 97 --min-scenario 95</w:t>
      </w:r>
      <w:r>
        <w:rPr>
          <w:b w:val="0"/>
        </w:rPr>
        <w:t xml:space="preserve"> use it end to end.</w:t>
      </w:r>
    </w:p>
    <w:p>
      <w:pPr>
        <w:pStyle w:val="Heading3"/>
      </w:pPr>
      <w:r>
        <w:t>Worked example</w:t>
      </w:r>
    </w:p>
    <w:p>
      <w:r>
        <w:rPr>
          <w:rFonts w:ascii="Consolas" w:hAnsi="Consolas" w:eastAsia="Consolas"/>
          <w:sz w:val="19"/>
        </w:rPr>
        <w:t>await asyncio.sleep(3600)</w:t>
      </w:r>
      <w:r>
        <w:rPr>
          <w:b w:val="0"/>
        </w:rPr>
        <w:t xml:space="preserve"> inside </w:t>
      </w:r>
      <w:r>
        <w:rPr>
          <w:rFonts w:ascii="Consolas" w:hAnsi="Consolas" w:eastAsia="Consolas"/>
          <w:sz w:val="19"/>
        </w:rPr>
        <w:t>run_virtual</w:t>
      </w:r>
      <w:r>
        <w:rPr>
          <w:b w:val="0"/>
        </w:rPr>
        <w:t xml:space="preserve">: the loop schedules a timer 3600 s ahead, finds no ready I/O, calls </w:t>
      </w:r>
      <w:r>
        <w:rPr>
          <w:rFonts w:ascii="Consolas" w:hAnsi="Consolas" w:eastAsia="Consolas"/>
          <w:sz w:val="19"/>
        </w:rPr>
        <w:t>select(3600)</w:t>
      </w:r>
      <w:r>
        <w:rPr>
          <w:b w:val="0"/>
        </w:rPr>
        <w:t xml:space="preserve">, the wrapper adds 3600 to </w:t>
      </w:r>
      <w:r>
        <w:rPr>
          <w:rFonts w:ascii="Consolas" w:hAnsi="Consolas" w:eastAsia="Consolas"/>
          <w:sz w:val="19"/>
        </w:rPr>
        <w:t>_vtime</w:t>
      </w:r>
      <w:r>
        <w:rPr>
          <w:b w:val="0"/>
        </w:rPr>
        <w:t xml:space="preserve"> and returns no events, and the timer fires immediately. </w:t>
      </w:r>
      <w:r>
        <w:rPr>
          <w:rFonts w:ascii="Consolas" w:hAnsi="Consolas" w:eastAsia="Consolas"/>
          <w:sz w:val="19"/>
        </w:rPr>
        <w:t>clock.now()</w:t>
      </w:r>
      <w:r>
        <w:rPr>
          <w:b w:val="0"/>
        </w:rPr>
        <w:t xml:space="preserve"> advances by 3600 while the wall time elapsed is microseconds. A </w:t>
      </w:r>
      <w:r>
        <w:rPr>
          <w:rFonts w:ascii="Consolas" w:hAnsi="Consolas" w:eastAsia="Consolas"/>
          <w:sz w:val="19"/>
        </w:rPr>
        <w:t>book_flight</w:t>
      </w:r>
      <w:r>
        <w:rPr>
          <w:b w:val="0"/>
        </w:rPr>
        <w:t xml:space="preserve"> tool with 2.5 s latency and a user interrupt scripted at 0.8 s therefore play out in the same order and with the same measured latencies as in real time.</w:t>
      </w:r>
    </w:p>
    <w:p>
      <w:pPr>
        <w:pStyle w:val="Heading2"/>
      </w:pPr>
      <w:r>
        <w:t>9. How the pieces fit together</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planner / coordinator</w:t>
            </w:r>
          </w:p>
          <w:p>
            <w:pPr>
              <w:spacing w:after="0"/>
            </w:pPr>
            <w:r>
              <w:rPr>
                <w:rFonts w:ascii="Consolas" w:hAnsi="Consolas"/>
                <w:sz w:val="17"/>
              </w:rPr>
              <w:t xml:space="preserve">        |</w:t>
            </w:r>
          </w:p>
          <w:p>
            <w:pPr>
              <w:spacing w:after="0"/>
            </w:pPr>
            <w:r>
              <w:rPr>
                <w:rFonts w:ascii="Consolas" w:hAnsi="Consolas"/>
                <w:sz w:val="17"/>
              </w:rPr>
              <w:t xml:space="preserve">        |  1. validate_call(tool, args)            tool_router.py  (JSON Schema)</w:t>
            </w:r>
          </w:p>
          <w:p>
            <w:pPr>
              <w:spacing w:after="0"/>
            </w:pPr>
            <w:r>
              <w:rPr>
                <w:rFonts w:ascii="Consolas" w:hAnsi="Consolas"/>
                <w:sz w:val="17"/>
              </w:rPr>
              <w:t xml:space="preserve">        |  2. is_state_modifying(tool)             tool_router.py</w:t>
            </w:r>
          </w:p>
          <w:p>
            <w:pPr>
              <w:spacing w:after="0"/>
            </w:pPr>
            <w:r>
              <w:rPr>
                <w:rFonts w:ascii="Consolas" w:hAnsi="Consolas"/>
                <w:sz w:val="17"/>
              </w:rPr>
              <w:t xml:space="preserve">        |  3. stage_call_slots(call_id, slots) --&gt; slot_validation.py (patch + state)</w:t>
            </w:r>
          </w:p>
          <w:p>
            <w:pPr>
              <w:spacing w:after="0"/>
            </w:pPr>
            <w:r>
              <w:rPr>
                <w:rFonts w:ascii="Consolas" w:hAnsi="Consolas"/>
                <w:sz w:val="17"/>
              </w:rPr>
              <w:t xml:space="preserve">        |  4. register_tool_call(...)          --&gt; idempotency.py + canonical.py</w:t>
            </w:r>
          </w:p>
          <w:p>
            <w:pPr>
              <w:spacing w:after="0"/>
            </w:pPr>
            <w:r>
              <w:rPr>
                <w:rFonts w:ascii="Consolas" w:hAnsi="Consolas"/>
                <w:sz w:val="17"/>
              </w:rPr>
              <w:t xml:space="preserve">        |         returns ToolCallAction or None (duplicate)</w:t>
            </w:r>
          </w:p>
          <w:p>
            <w:pPr>
              <w:spacing w:after="0"/>
            </w:pPr>
            <w:r>
              <w:rPr>
                <w:rFonts w:ascii="Consolas" w:hAnsi="Consolas"/>
                <w:sz w:val="17"/>
              </w:rPr>
              <w:t xml:space="preserve">        v</w:t>
            </w:r>
          </w:p>
          <w:p>
            <w:pPr>
              <w:spacing w:after="0"/>
            </w:pPr>
            <w:r>
              <w:rPr>
                <w:rFonts w:ascii="Consolas" w:hAnsi="Consolas"/>
                <w:sz w:val="17"/>
              </w:rPr>
              <w:t xml:space="preserve"> asyncio task runs handler (optionally wrapped by fault_injection.py)</w:t>
            </w:r>
          </w:p>
          <w:p>
            <w:pPr>
              <w:spacing w:after="0"/>
            </w:pPr>
            <w:r>
              <w:rPr>
                <w:rFonts w:ascii="Consolas" w:hAnsi="Consolas"/>
                <w:sz w:val="17"/>
              </w:rPr>
              <w:t xml:space="preserve">        |</w:t>
            </w:r>
          </w:p>
          <w:p>
            <w:pPr>
              <w:spacing w:after="0"/>
            </w:pPr>
            <w:r>
              <w:rPr>
                <w:rFonts w:ascii="Consolas" w:hAnsi="Consolas"/>
                <w:sz w:val="17"/>
              </w:rPr>
              <w:t xml:space="preserve">        |  user correction  --&gt;  bump_epoch(): cancel task, revert slots, ToolCancelAction</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ToolResultEvent --&gt; complete_tool_call(): False if cancelled or epoch older (drop)</w:t>
            </w:r>
          </w:p>
          <w:p>
            <w:pPr>
              <w:spacing w:after="0"/>
            </w:pPr>
            <w:r>
              <w:rPr>
                <w:rFonts w:ascii="Consolas" w:hAnsi="Consolas"/>
                <w:sz w:val="17"/>
              </w:rPr>
              <w:t xml:space="preserve">        |</w:t>
            </w:r>
          </w:p>
          <w:p>
            <w:pPr>
              <w:spacing w:after="0"/>
            </w:pPr>
            <w:r>
              <w:rPr>
                <w:rFonts w:ascii="Consolas" w:hAnsi="Consolas"/>
                <w:sz w:val="17"/>
              </w:rPr>
              <w:t xml:space="preserve"> time everywhere: clock.now() / clock.monotonic()  (virtual in the eval harness)</w:t>
            </w:r>
          </w:p>
        </w:tc>
      </w:tr>
    </w:tbl>
    <w:p>
      <w:pPr>
        <w:spacing w:after="40"/>
      </w:pPr>
    </w:p>
    <w:p>
      <w:r>
        <w:rPr>
          <w:b w:val="0"/>
        </w:rPr>
        <w:t>The invariants this layer is built to preserve, and which the trace logger and eval scorer check from the outside, are: epochs only increase; a cancelled call never completes; a state-changing call with the same canonical request in one epoch is dispatched at most once; a rejected slot patch leaves state unchanged; and an abandoned value never survives in the snapshot.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