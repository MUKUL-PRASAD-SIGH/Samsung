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 Frontend (frontend/)</w:t>
      </w:r>
    </w:p>
    <w:p>
      <w:r>
        <w:rPr>
          <w:b w:val="0"/>
        </w:rPr>
        <w:t>This chapter describes the browser client of Kairos: a Vite + React 18 + Tailwind single-page app that talks to the Python backend over one WebSocket per conversation. It is a deliberately thin client. All decisions about epochs, cancellation, tool dispatch and memory are made on the server; the browser captures the microphone and camera, renders the actions the server streams back, plays the agent's voice, and lets the user interrupt at any moment.</w:t>
      </w:r>
    </w:p>
    <w:p>
      <w:pPr>
        <w:pStyle w:val="Heading2"/>
      </w:pPr>
      <w:r>
        <w:t>1. Purpose</w:t>
      </w:r>
    </w:p>
    <w:p>
      <w:r>
        <w:rPr>
          <w:b w:val="0"/>
        </w:rPr>
        <w:t>The frontend exists to make the interruptible-agent behaviour visible and usable by a human judge in a few seconds:</w:t>
      </w:r>
    </w:p>
    <w:p>
      <w:pPr>
        <w:pStyle w:val="ListBullet"/>
      </w:pPr>
      <w:r>
        <w:rPr>
          <w:b w:val="0"/>
        </w:rPr>
        <w:t>A chat view where the user types or talks hands-free, and can press Esc (or just start talking) to interrupt.</w:t>
      </w:r>
    </w:p>
    <w:p>
      <w:pPr>
        <w:pStyle w:val="ListBullet"/>
      </w:pPr>
      <w:r>
        <w:rPr>
          <w:b w:val="0"/>
        </w:rPr>
        <w:t>A live "inspector" on the right: worker agents (one card per dispatched tool call), the current state snapshot (epoch, intent, slots, in-flight calls), a trace log with a timeline, the cognitive graph, and exported files.</w:t>
      </w:r>
    </w:p>
    <w:p>
      <w:pPr>
        <w:pStyle w:val="ListBullet"/>
      </w:pPr>
      <w:r>
        <w:rPr>
          <w:b w:val="0"/>
        </w:rPr>
        <w:t>Spoken replies (server-side Piper TTS) with client-side ducking and instant stop on barge-in.</w:t>
      </w:r>
    </w:p>
    <w:p>
      <w:pPr>
        <w:pStyle w:val="ListBullet"/>
      </w:pPr>
      <w:r>
        <w:rPr>
          <w:b w:val="0"/>
        </w:rPr>
        <w:t>Camera and screen sharing, sampled at 1 frame per second.</w:t>
      </w:r>
    </w:p>
    <w:p>
      <w:pPr>
        <w:pStyle w:val="ListBullet"/>
      </w:pPr>
      <w:r>
        <w:rPr>
          <w:b w:val="0"/>
        </w:rPr>
        <w:t xml:space="preserve">A real sign-in step when the server is protected by </w:t>
      </w:r>
      <w:r>
        <w:rPr>
          <w:rFonts w:ascii="Consolas" w:hAnsi="Consolas" w:eastAsia="Consolas"/>
          <w:sz w:val="19"/>
        </w:rPr>
        <w:t>AUTH_TOKEN</w:t>
      </w:r>
      <w:r>
        <w:rPr>
          <w:b w:val="0"/>
        </w:rPr>
        <w:t>.</w:t>
      </w:r>
    </w:p>
    <w:p>
      <w:r>
        <w:rPr>
          <w:b w:val="0"/>
        </w:rPr>
        <w:t xml:space="preserve">The built bundle is served by the same FastAPI process at </w:t>
      </w:r>
      <w:r>
        <w:rPr>
          <w:rFonts w:ascii="Consolas" w:hAnsi="Consolas" w:eastAsia="Consolas"/>
          <w:sz w:val="19"/>
        </w:rPr>
        <w:t>/</w:t>
      </w:r>
      <w:r>
        <w:rPr>
          <w:b w:val="0"/>
        </w:rPr>
        <w:t xml:space="preserve"> (</w:t>
      </w:r>
      <w:r>
        <w:rPr>
          <w:rFonts w:ascii="Consolas" w:hAnsi="Consolas" w:eastAsia="Consolas"/>
          <w:sz w:val="19"/>
        </w:rPr>
        <w:t>agent/server.py</w:t>
      </w:r>
      <w:r>
        <w:rPr>
          <w:b w:val="0"/>
        </w:rPr>
        <w:t xml:space="preserve"> mounts </w:t>
      </w:r>
      <w:r>
        <w:rPr>
          <w:rFonts w:ascii="Consolas" w:hAnsi="Consolas" w:eastAsia="Consolas"/>
          <w:sz w:val="19"/>
        </w:rPr>
        <w:t>frontend/dist</w:t>
      </w:r>
      <w:r>
        <w:rPr>
          <w:b w:val="0"/>
        </w:rPr>
        <w:t xml:space="preserve"> with </w:t>
      </w:r>
      <w:r>
        <w:rPr>
          <w:rFonts w:ascii="Consolas" w:hAnsi="Consolas" w:eastAsia="Consolas"/>
          <w:sz w:val="19"/>
        </w:rPr>
        <w:t>StaticFiles(html=True)</w:t>
      </w:r>
      <w:r>
        <w:rPr>
          <w:b w:val="0"/>
        </w:rPr>
        <w:t xml:space="preserve"> when that directory exists), so there is no CORS, no second server, and the WebSocket URL is always same-origin.</w:t>
      </w:r>
    </w:p>
    <w:p>
      <w:pPr>
        <w:pStyle w:val="Heading2"/>
      </w:pPr>
      <w:r>
        <w:t>2. Layout of the directory</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Path</w:t>
            </w:r>
          </w:p>
        </w:tc>
        <w:tc>
          <w:tcPr>
            <w:tcW w:type="dxa" w:w="4873"/>
            <w:shd w:val="clear" w:color="auto" w:fill="DCE6F2"/>
          </w:tcPr>
          <w:p>
            <w:r/>
            <w:r>
              <w:rPr>
                <w:b/>
                <w:sz w:val="18"/>
              </w:rPr>
              <w:t>Role</w:t>
            </w:r>
          </w:p>
        </w:tc>
      </w:tr>
      <w:tr>
        <w:tc>
          <w:tcPr>
            <w:tcW w:type="dxa" w:w="4873"/>
          </w:tcPr>
          <w:p>
            <w:r/>
            <w:r>
              <w:rPr>
                <w:rFonts w:ascii="Consolas" w:hAnsi="Consolas" w:eastAsia="Consolas"/>
                <w:sz w:val="16"/>
              </w:rPr>
              <w:t>frontend/package.json</w:t>
            </w:r>
          </w:p>
        </w:tc>
        <w:tc>
          <w:tcPr>
            <w:tcW w:type="dxa" w:w="4873"/>
          </w:tcPr>
          <w:p>
            <w:r/>
            <w:r>
              <w:rPr>
                <w:b w:val="0"/>
                <w:sz w:val="18"/>
              </w:rPr>
              <w:t xml:space="preserve">Scripts </w:t>
            </w:r>
            <w:r>
              <w:rPr>
                <w:rFonts w:ascii="Consolas" w:hAnsi="Consolas" w:eastAsia="Consolas"/>
                <w:sz w:val="16"/>
              </w:rPr>
              <w:t>dev</w:t>
            </w:r>
            <w:r>
              <w:rPr>
                <w:b w:val="0"/>
                <w:sz w:val="18"/>
              </w:rPr>
              <w:t xml:space="preserve">, </w:t>
            </w:r>
            <w:r>
              <w:rPr>
                <w:rFonts w:ascii="Consolas" w:hAnsi="Consolas" w:eastAsia="Consolas"/>
                <w:sz w:val="16"/>
              </w:rPr>
              <w:t>build</w:t>
            </w:r>
            <w:r>
              <w:rPr>
                <w:b w:val="0"/>
                <w:sz w:val="18"/>
              </w:rPr>
              <w:t xml:space="preserve">, </w:t>
            </w:r>
            <w:r>
              <w:rPr>
                <w:rFonts w:ascii="Consolas" w:hAnsi="Consolas" w:eastAsia="Consolas"/>
                <w:sz w:val="16"/>
              </w:rPr>
              <w:t>preview</w:t>
            </w:r>
            <w:r>
              <w:rPr>
                <w:b w:val="0"/>
                <w:sz w:val="18"/>
              </w:rPr>
              <w:t>; React 18.3, react-markdown 10 + remark-gfm, lucide-react icons, clsx, tailwind-merge; dev deps Vite 6, Tailwind 3.4, PostCSS, autoprefixer</w:t>
            </w:r>
          </w:p>
        </w:tc>
      </w:tr>
      <w:tr>
        <w:tc>
          <w:tcPr>
            <w:tcW w:type="dxa" w:w="4873"/>
          </w:tcPr>
          <w:p>
            <w:r/>
            <w:r>
              <w:rPr>
                <w:rFonts w:ascii="Consolas" w:hAnsi="Consolas" w:eastAsia="Consolas"/>
                <w:sz w:val="16"/>
              </w:rPr>
              <w:t>frontend/vite.config.js</w:t>
            </w:r>
          </w:p>
        </w:tc>
        <w:tc>
          <w:tcPr>
            <w:tcW w:type="dxa" w:w="4873"/>
          </w:tcPr>
          <w:p>
            <w:r/>
            <w:r>
              <w:rPr>
                <w:b w:val="0"/>
                <w:sz w:val="18"/>
              </w:rPr>
              <w:t xml:space="preserve">React plugin, dev server on port 5173 with a proxy, build output </w:t>
            </w:r>
            <w:r>
              <w:rPr>
                <w:rFonts w:ascii="Consolas" w:hAnsi="Consolas" w:eastAsia="Consolas"/>
                <w:sz w:val="16"/>
              </w:rPr>
              <w:t>dist/</w:t>
            </w:r>
          </w:p>
        </w:tc>
      </w:tr>
      <w:tr>
        <w:tc>
          <w:tcPr>
            <w:tcW w:type="dxa" w:w="4873"/>
          </w:tcPr>
          <w:p>
            <w:r/>
            <w:r>
              <w:rPr>
                <w:rFonts w:ascii="Consolas" w:hAnsi="Consolas" w:eastAsia="Consolas"/>
                <w:sz w:val="16"/>
              </w:rPr>
              <w:t>frontend/tailwind.config.js</w:t>
            </w:r>
          </w:p>
        </w:tc>
        <w:tc>
          <w:tcPr>
            <w:tcW w:type="dxa" w:w="4873"/>
          </w:tcPr>
          <w:p>
            <w:r/>
            <w:r>
              <w:rPr>
                <w:b w:val="0"/>
                <w:sz w:val="18"/>
              </w:rPr>
              <w:t xml:space="preserve">Scans </w:t>
            </w:r>
            <w:r>
              <w:rPr>
                <w:rFonts w:ascii="Consolas" w:hAnsi="Consolas" w:eastAsia="Consolas"/>
                <w:sz w:val="16"/>
              </w:rPr>
              <w:t>index.html</w:t>
            </w:r>
            <w:r>
              <w:rPr>
                <w:b w:val="0"/>
                <w:sz w:val="18"/>
              </w:rPr>
              <w:t xml:space="preserve"> and </w:t>
            </w:r>
            <w:r>
              <w:rPr>
                <w:rFonts w:ascii="Consolas" w:hAnsi="Consolas" w:eastAsia="Consolas"/>
                <w:sz w:val="16"/>
              </w:rPr>
              <w:t>src/**/*.{js,ts,jsx,tsx}</w:t>
            </w:r>
            <w:r>
              <w:rPr>
                <w:b w:val="0"/>
                <w:sz w:val="18"/>
              </w:rPr>
              <w:t>; adds JetBrains Mono as the mono font</w:t>
            </w:r>
          </w:p>
        </w:tc>
      </w:tr>
      <w:tr>
        <w:tc>
          <w:tcPr>
            <w:tcW w:type="dxa" w:w="4873"/>
          </w:tcPr>
          <w:p>
            <w:r/>
            <w:r>
              <w:rPr>
                <w:rFonts w:ascii="Consolas" w:hAnsi="Consolas" w:eastAsia="Consolas"/>
                <w:sz w:val="16"/>
              </w:rPr>
              <w:t>frontend/index.html</w:t>
            </w:r>
          </w:p>
        </w:tc>
        <w:tc>
          <w:tcPr>
            <w:tcW w:type="dxa" w:w="4873"/>
          </w:tcPr>
          <w:p>
            <w:r/>
            <w:r>
              <w:rPr>
                <w:b w:val="0"/>
                <w:sz w:val="18"/>
              </w:rPr>
              <w:t>Dark theme shell (</w:t>
            </w:r>
            <w:r>
              <w:rPr>
                <w:rFonts w:ascii="Consolas" w:hAnsi="Consolas" w:eastAsia="Consolas"/>
                <w:sz w:val="16"/>
              </w:rPr>
              <w:t>class="dark"</w:t>
            </w:r>
            <w:r>
              <w:rPr>
                <w:b w:val="0"/>
                <w:sz w:val="18"/>
              </w:rPr>
              <w:t xml:space="preserve">), Google Fonts (Cormorant Garamond, Inter, JetBrains Mono), </w:t>
            </w:r>
            <w:r>
              <w:rPr>
                <w:rFonts w:ascii="Consolas" w:hAnsi="Consolas" w:eastAsia="Consolas"/>
                <w:sz w:val="16"/>
              </w:rPr>
              <w:t>kairos.svg</w:t>
            </w:r>
            <w:r>
              <w:rPr>
                <w:b w:val="0"/>
                <w:sz w:val="18"/>
              </w:rPr>
              <w:t xml:space="preserve"> icon</w:t>
            </w:r>
          </w:p>
        </w:tc>
      </w:tr>
      <w:tr>
        <w:tc>
          <w:tcPr>
            <w:tcW w:type="dxa" w:w="4873"/>
          </w:tcPr>
          <w:p>
            <w:r/>
            <w:r>
              <w:rPr>
                <w:rFonts w:ascii="Consolas" w:hAnsi="Consolas" w:eastAsia="Consolas"/>
                <w:sz w:val="16"/>
              </w:rPr>
              <w:t>frontend/src/main.jsx</w:t>
            </w:r>
          </w:p>
        </w:tc>
        <w:tc>
          <w:tcPr>
            <w:tcW w:type="dxa" w:w="4873"/>
          </w:tcPr>
          <w:p>
            <w:r/>
            <w:r>
              <w:rPr>
                <w:b w:val="0"/>
                <w:sz w:val="18"/>
              </w:rPr>
              <w:t xml:space="preserve">Mounts </w:t>
            </w:r>
            <w:r>
              <w:rPr>
                <w:rFonts w:ascii="Consolas" w:hAnsi="Consolas" w:eastAsia="Consolas"/>
                <w:sz w:val="16"/>
              </w:rPr>
              <w:t>&lt;App /&gt;</w:t>
            </w:r>
            <w:r>
              <w:rPr>
                <w:b w:val="0"/>
                <w:sz w:val="18"/>
              </w:rPr>
              <w:t xml:space="preserve"> inside </w:t>
            </w:r>
            <w:r>
              <w:rPr>
                <w:rFonts w:ascii="Consolas" w:hAnsi="Consolas" w:eastAsia="Consolas"/>
                <w:sz w:val="16"/>
              </w:rPr>
              <w:t>React.StrictMode</w:t>
            </w:r>
          </w:p>
        </w:tc>
      </w:tr>
      <w:tr>
        <w:tc>
          <w:tcPr>
            <w:tcW w:type="dxa" w:w="4873"/>
          </w:tcPr>
          <w:p>
            <w:r/>
            <w:r>
              <w:rPr>
                <w:rFonts w:ascii="Consolas" w:hAnsi="Consolas" w:eastAsia="Consolas"/>
                <w:sz w:val="16"/>
              </w:rPr>
              <w:t>frontend/src/App.jsx</w:t>
            </w:r>
          </w:p>
        </w:tc>
        <w:tc>
          <w:tcPr>
            <w:tcW w:type="dxa" w:w="4873"/>
          </w:tcPr>
          <w:p>
            <w:r/>
            <w:r>
              <w:rPr>
                <w:b w:val="0"/>
                <w:sz w:val="18"/>
              </w:rPr>
              <w:t>The whole application (1672 lines, one component)</w:t>
            </w:r>
          </w:p>
        </w:tc>
      </w:tr>
      <w:tr>
        <w:tc>
          <w:tcPr>
            <w:tcW w:type="dxa" w:w="4873"/>
          </w:tcPr>
          <w:p>
            <w:r/>
            <w:r>
              <w:rPr>
                <w:rFonts w:ascii="Consolas" w:hAnsi="Consolas" w:eastAsia="Consolas"/>
                <w:sz w:val="16"/>
              </w:rPr>
              <w:t>frontend/src/hooks/useSpeechPlayer.js</w:t>
            </w:r>
          </w:p>
        </w:tc>
        <w:tc>
          <w:tcPr>
            <w:tcW w:type="dxa" w:w="4873"/>
          </w:tcPr>
          <w:p>
            <w:r/>
            <w:r>
              <w:rPr>
                <w:b w:val="0"/>
                <w:sz w:val="18"/>
              </w:rPr>
              <w:t xml:space="preserve">WebAudio playback of </w:t>
            </w:r>
            <w:r>
              <w:rPr>
                <w:rFonts w:ascii="Consolas" w:hAnsi="Consolas" w:eastAsia="Consolas"/>
                <w:sz w:val="16"/>
              </w:rPr>
              <w:t>audio_out</w:t>
            </w:r>
            <w:r>
              <w:rPr>
                <w:b w:val="0"/>
                <w:sz w:val="18"/>
              </w:rPr>
              <w:t>, ducking, flush</w:t>
            </w:r>
          </w:p>
        </w:tc>
      </w:tr>
      <w:tr>
        <w:tc>
          <w:tcPr>
            <w:tcW w:type="dxa" w:w="4873"/>
          </w:tcPr>
          <w:p>
            <w:r/>
            <w:r>
              <w:rPr>
                <w:rFonts w:ascii="Consolas" w:hAnsi="Consolas" w:eastAsia="Consolas"/>
                <w:sz w:val="16"/>
              </w:rPr>
              <w:t>frontend/src/lib/history.js</w:t>
            </w:r>
          </w:p>
        </w:tc>
        <w:tc>
          <w:tcPr>
            <w:tcW w:type="dxa" w:w="4873"/>
          </w:tcPr>
          <w:p>
            <w:r/>
            <w:r>
              <w:rPr>
                <w:b w:val="0"/>
                <w:sz w:val="18"/>
              </w:rPr>
              <w:t xml:space="preserve">Local conversation history in </w:t>
            </w:r>
            <w:r>
              <w:rPr>
                <w:rFonts w:ascii="Consolas" w:hAnsi="Consolas" w:eastAsia="Consolas"/>
                <w:sz w:val="16"/>
              </w:rPr>
              <w:t>localStorage</w:t>
            </w:r>
          </w:p>
        </w:tc>
      </w:tr>
      <w:tr>
        <w:tc>
          <w:tcPr>
            <w:tcW w:type="dxa" w:w="4873"/>
          </w:tcPr>
          <w:p>
            <w:r/>
            <w:r>
              <w:rPr>
                <w:rFonts w:ascii="Consolas" w:hAnsi="Consolas" w:eastAsia="Consolas"/>
                <w:sz w:val="16"/>
              </w:rPr>
              <w:t>frontend/src/components/</w:t>
            </w:r>
          </w:p>
        </w:tc>
        <w:tc>
          <w:tcPr>
            <w:tcW w:type="dxa" w:w="4873"/>
          </w:tcPr>
          <w:p>
            <w:r/>
            <w:r>
              <w:rPr>
                <w:rFonts w:ascii="Consolas" w:hAnsi="Consolas" w:eastAsia="Consolas"/>
                <w:sz w:val="16"/>
              </w:rPr>
              <w:t>LoginScreen</w:t>
            </w:r>
            <w:r>
              <w:rPr>
                <w:b w:val="0"/>
                <w:sz w:val="18"/>
              </w:rPr>
              <w:t xml:space="preserve">, </w:t>
            </w:r>
            <w:r>
              <w:rPr>
                <w:rFonts w:ascii="Consolas" w:hAnsi="Consolas" w:eastAsia="Consolas"/>
                <w:sz w:val="16"/>
              </w:rPr>
              <w:t>TraceTimeline</w:t>
            </w:r>
            <w:r>
              <w:rPr>
                <w:b w:val="0"/>
                <w:sz w:val="18"/>
              </w:rPr>
              <w:t xml:space="preserve">, </w:t>
            </w:r>
            <w:r>
              <w:rPr>
                <w:rFonts w:ascii="Consolas" w:hAnsi="Consolas" w:eastAsia="Consolas"/>
                <w:sz w:val="16"/>
              </w:rPr>
              <w:t>ExportsList</w:t>
            </w:r>
            <w:r>
              <w:rPr>
                <w:b w:val="0"/>
                <w:sz w:val="18"/>
              </w:rPr>
              <w:t xml:space="preserve">, </w:t>
            </w:r>
            <w:r>
              <w:rPr>
                <w:rFonts w:ascii="Consolas" w:hAnsi="Consolas" w:eastAsia="Consolas"/>
                <w:sz w:val="16"/>
              </w:rPr>
              <w:t>Toasts</w:t>
            </w:r>
            <w:r>
              <w:rPr>
                <w:b w:val="0"/>
                <w:sz w:val="18"/>
              </w:rPr>
              <w:t xml:space="preserve">, </w:t>
            </w:r>
            <w:r>
              <w:rPr>
                <w:rFonts w:ascii="Consolas" w:hAnsi="Consolas" w:eastAsia="Consolas"/>
                <w:sz w:val="16"/>
              </w:rPr>
              <w:t>SuggestionChips</w:t>
            </w:r>
            <w:r>
              <w:rPr>
                <w:b w:val="0"/>
                <w:sz w:val="18"/>
              </w:rPr>
              <w:t xml:space="preserve">, </w:t>
            </w:r>
            <w:r>
              <w:rPr>
                <w:rFonts w:ascii="Consolas" w:hAnsi="Consolas" w:eastAsia="Consolas"/>
                <w:sz w:val="16"/>
              </w:rPr>
              <w:t>MarkdownReply</w:t>
            </w:r>
            <w:r>
              <w:rPr>
                <w:b w:val="0"/>
                <w:sz w:val="18"/>
              </w:rPr>
              <w:t xml:space="preserve">, </w:t>
            </w:r>
            <w:r>
              <w:rPr>
                <w:rFonts w:ascii="Consolas" w:hAnsi="Consolas" w:eastAsia="Consolas"/>
                <w:sz w:val="16"/>
              </w:rPr>
              <w:t>Brand</w:t>
            </w:r>
          </w:p>
        </w:tc>
      </w:tr>
      <w:tr>
        <w:tc>
          <w:tcPr>
            <w:tcW w:type="dxa" w:w="4873"/>
          </w:tcPr>
          <w:p>
            <w:r/>
            <w:r>
              <w:rPr>
                <w:rFonts w:ascii="Consolas" w:hAnsi="Consolas" w:eastAsia="Consolas"/>
                <w:sz w:val="16"/>
              </w:rPr>
              <w:t>frontend/public/</w:t>
            </w:r>
          </w:p>
        </w:tc>
        <w:tc>
          <w:tcPr>
            <w:tcW w:type="dxa" w:w="4873"/>
          </w:tcPr>
          <w:p>
            <w:r/>
            <w:r>
              <w:rPr>
                <w:rFonts w:ascii="Consolas" w:hAnsi="Consolas" w:eastAsia="Consolas"/>
                <w:sz w:val="16"/>
              </w:rPr>
              <w:t>kairos.svg</w:t>
            </w:r>
            <w:r>
              <w:rPr>
                <w:b w:val="0"/>
                <w:sz w:val="18"/>
              </w:rPr>
              <w:t xml:space="preserve">, </w:t>
            </w:r>
            <w:r>
              <w:rPr>
                <w:rFonts w:ascii="Consolas" w:hAnsi="Consolas" w:eastAsia="Consolas"/>
                <w:sz w:val="16"/>
              </w:rPr>
              <w:t>bg-f1.jpg</w:t>
            </w:r>
            <w:r>
              <w:rPr>
                <w:b w:val="0"/>
                <w:sz w:val="18"/>
              </w:rPr>
              <w:t xml:space="preserve">, </w:t>
            </w:r>
            <w:r>
              <w:rPr>
                <w:rFonts w:ascii="Consolas" w:hAnsi="Consolas" w:eastAsia="Consolas"/>
                <w:sz w:val="16"/>
              </w:rPr>
              <w:t>mockup.png</w:t>
            </w:r>
          </w:p>
        </w:tc>
      </w:tr>
    </w:tbl>
    <w:p>
      <w:pPr>
        <w:spacing w:after="40"/>
      </w:pPr>
    </w:p>
    <w:p>
      <w:r>
        <w:rPr>
          <w:b w:val="0"/>
        </w:rPr>
        <w:t xml:space="preserve">There is no router, no state library and no TypeScript. The project instructions describe </w:t>
      </w:r>
      <w:r>
        <w:rPr>
          <w:rFonts w:ascii="Consolas" w:hAnsi="Consolas" w:eastAsia="Consolas"/>
          <w:sz w:val="19"/>
        </w:rPr>
        <w:t>App.jsx</w:t>
      </w:r>
      <w:r>
        <w:rPr>
          <w:b w:val="0"/>
        </w:rPr>
        <w:t xml:space="preserve"> as "one big component", and that is accurate: nearly all state lives in </w:t>
      </w:r>
      <w:r>
        <w:rPr>
          <w:rFonts w:ascii="Consolas" w:hAnsi="Consolas" w:eastAsia="Consolas"/>
          <w:sz w:val="19"/>
        </w:rPr>
        <w:t>useState</w:t>
      </w:r>
      <w:r>
        <w:rPr>
          <w:b w:val="0"/>
        </w:rPr>
        <w:t xml:space="preserve"> hooks at the top of </w:t>
      </w:r>
      <w:r>
        <w:rPr>
          <w:rFonts w:ascii="Consolas" w:hAnsi="Consolas" w:eastAsia="Consolas"/>
          <w:sz w:val="19"/>
        </w:rPr>
        <w:t>App()</w:t>
      </w:r>
      <w:r>
        <w:rPr>
          <w:b w:val="0"/>
        </w:rPr>
        <w:t xml:space="preserve"> and the incoming-message handler is a single if/else chain.</w:t>
      </w:r>
    </w:p>
    <w:p>
      <w:pPr>
        <w:pStyle w:val="Heading2"/>
      </w:pPr>
      <w:r>
        <w:t>3. How it works</w:t>
      </w:r>
    </w:p>
    <w:p>
      <w:pPr>
        <w:pStyle w:val="Heading3"/>
      </w:pPr>
      <w:r>
        <w:t>3.1 Start-up and sign-in flow</w:t>
      </w:r>
    </w:p>
    <w:p>
      <w:r>
        <w:rPr>
          <w:b w:val="0"/>
        </w:rPr>
        <w:t xml:space="preserve">On mount, </w:t>
      </w:r>
      <w:r>
        <w:rPr>
          <w:rFonts w:ascii="Consolas" w:hAnsi="Consolas" w:eastAsia="Consolas"/>
          <w:sz w:val="19"/>
        </w:rPr>
        <w:t>App</w:t>
      </w:r>
      <w:r>
        <w:rPr>
          <w:b w:val="0"/>
        </w:rPr>
        <w:t xml:space="preserve"> runs an effect that decides which of three </w:t>
      </w:r>
      <w:r>
        <w:rPr>
          <w:rFonts w:ascii="Consolas" w:hAnsi="Consolas" w:eastAsia="Consolas"/>
          <w:sz w:val="19"/>
        </w:rPr>
        <w:t>auth</w:t>
      </w:r>
      <w:r>
        <w:rPr>
          <w:b w:val="0"/>
        </w:rPr>
        <w:t xml:space="preserve"> states to show (</w:t>
      </w:r>
      <w:r>
        <w:rPr>
          <w:rFonts w:ascii="Consolas" w:hAnsi="Consolas" w:eastAsia="Consolas"/>
          <w:sz w:val="19"/>
        </w:rPr>
        <w:t>'checking'</w:t>
      </w:r>
      <w:r>
        <w:rPr>
          <w:b w:val="0"/>
        </w:rPr>
        <w:t xml:space="preserve">, </w:t>
      </w:r>
      <w:r>
        <w:rPr>
          <w:rFonts w:ascii="Consolas" w:hAnsi="Consolas" w:eastAsia="Consolas"/>
          <w:sz w:val="19"/>
        </w:rPr>
        <w:t>'login'</w:t>
      </w:r>
      <w:r>
        <w:rPr>
          <w:b w:val="0"/>
        </w:rPr>
        <w:t xml:space="preserve">, </w:t>
      </w:r>
      <w:r>
        <w:rPr>
          <w:rFonts w:ascii="Consolas" w:hAnsi="Consolas" w:eastAsia="Consolas"/>
          <w:sz w:val="19"/>
        </w:rPr>
        <w:t>'ok'</w:t>
      </w:r>
      <w:r>
        <w:rPr>
          <w:b w:val="0"/>
        </w:rPr>
        <w:t>):</w:t>
      </w:r>
    </w:p>
    <w:p>
      <w:pPr>
        <w:pStyle w:val="ListNumber"/>
      </w:pPr>
      <w:r>
        <w:rPr>
          <w:b w:val="0"/>
        </w:rPr>
        <w:t xml:space="preserve">The token is read by </w:t>
      </w:r>
      <w:r>
        <w:rPr>
          <w:rFonts w:ascii="Consolas" w:hAnsi="Consolas" w:eastAsia="Consolas"/>
          <w:sz w:val="19"/>
        </w:rPr>
        <w:t>getAuthToken()</w:t>
      </w:r>
      <w:r>
        <w:rPr>
          <w:b w:val="0"/>
        </w:rPr>
        <w:t xml:space="preserve">. If the URL has </w:t>
      </w:r>
      <w:r>
        <w:rPr>
          <w:rFonts w:ascii="Consolas" w:hAnsi="Consolas" w:eastAsia="Consolas"/>
          <w:sz w:val="19"/>
        </w:rPr>
        <w:t>?token=...</w:t>
      </w:r>
      <w:r>
        <w:rPr>
          <w:b w:val="0"/>
        </w:rPr>
        <w:t xml:space="preserve"> it is written to </w:t>
      </w:r>
      <w:r>
        <w:rPr>
          <w:rFonts w:ascii="Consolas" w:hAnsi="Consolas" w:eastAsia="Consolas"/>
          <w:sz w:val="19"/>
        </w:rPr>
        <w:t>localStorage['authToken']</w:t>
      </w:r>
      <w:r>
        <w:rPr>
          <w:b w:val="0"/>
        </w:rPr>
        <w:t xml:space="preserve"> and used; otherwise the stored value is used. This is how an operator can hand out a one-click link such as </w:t>
      </w:r>
      <w:r>
        <w:rPr>
          <w:rFonts w:ascii="Consolas" w:hAnsi="Consolas" w:eastAsia="Consolas"/>
          <w:sz w:val="19"/>
        </w:rPr>
        <w:t>https://host/?token=SECRET</w:t>
      </w:r>
      <w:r>
        <w:rPr>
          <w:b w:val="0"/>
        </w:rPr>
        <w:t>.</w:t>
      </w:r>
    </w:p>
    <w:p>
      <w:pPr>
        <w:pStyle w:val="ListNumber"/>
      </w:pPr>
      <w:r>
        <w:rPr>
          <w:b w:val="0"/>
        </w:rPr>
        <w:t xml:space="preserve">The app fetches </w:t>
      </w:r>
      <w:r>
        <w:rPr>
          <w:rFonts w:ascii="Consolas" w:hAnsi="Consolas" w:eastAsia="Consolas"/>
          <w:sz w:val="19"/>
        </w:rPr>
        <w:t>/health</w:t>
      </w:r>
      <w:r>
        <w:rPr>
          <w:b w:val="0"/>
        </w:rPr>
        <w:t xml:space="preserve"> (public, minimal). If </w:t>
      </w:r>
      <w:r>
        <w:rPr>
          <w:rFonts w:ascii="Consolas" w:hAnsi="Consolas" w:eastAsia="Consolas"/>
          <w:sz w:val="19"/>
        </w:rPr>
        <w:t>auth_required</w:t>
      </w:r>
      <w:r>
        <w:rPr>
          <w:b w:val="0"/>
        </w:rPr>
        <w:t xml:space="preserve"> is false the state becomes </w:t>
      </w:r>
      <w:r>
        <w:rPr>
          <w:rFonts w:ascii="Consolas" w:hAnsi="Consolas" w:eastAsia="Consolas"/>
          <w:sz w:val="19"/>
        </w:rPr>
        <w:t>'ok'</w:t>
      </w:r>
      <w:r>
        <w:rPr>
          <w:b w:val="0"/>
        </w:rPr>
        <w:t xml:space="preserve"> and nothing else happens.</w:t>
      </w:r>
    </w:p>
    <w:p>
      <w:pPr>
        <w:pStyle w:val="ListNumber"/>
      </w:pPr>
      <w:r>
        <w:rPr>
          <w:b w:val="0"/>
        </w:rPr>
        <w:t xml:space="preserve">If auth is required and a token exists, it calls </w:t>
      </w:r>
      <w:r>
        <w:rPr>
          <w:rFonts w:ascii="Consolas" w:hAnsi="Consolas" w:eastAsia="Consolas"/>
          <w:sz w:val="19"/>
        </w:rPr>
        <w:t>GET /auth/check</w:t>
      </w:r>
      <w:r>
        <w:rPr>
          <w:b w:val="0"/>
        </w:rPr>
        <w:t xml:space="preserve"> with </w:t>
      </w:r>
      <w:r>
        <w:rPr>
          <w:rFonts w:ascii="Consolas" w:hAnsi="Consolas" w:eastAsia="Consolas"/>
          <w:sz w:val="19"/>
        </w:rPr>
        <w:t>Authorization: Bearer &lt;token&gt;</w:t>
      </w:r>
      <w:r>
        <w:rPr>
          <w:b w:val="0"/>
        </w:rPr>
        <w:t xml:space="preserve">. A 200 sets </w:t>
      </w:r>
      <w:r>
        <w:rPr>
          <w:rFonts w:ascii="Consolas" w:hAnsi="Consolas" w:eastAsia="Consolas"/>
          <w:sz w:val="19"/>
        </w:rPr>
        <w:t>'ok'</w:t>
      </w:r>
      <w:r>
        <w:rPr>
          <w:b w:val="0"/>
        </w:rPr>
        <w:t>. Otherwise the stored token is deleted and a notice "Your saved key is no longer valid" is shown with the login screen.</w:t>
      </w:r>
    </w:p>
    <w:p>
      <w:pPr>
        <w:pStyle w:val="ListNumber"/>
      </w:pPr>
      <w:r>
        <w:rPr>
          <w:b w:val="0"/>
        </w:rPr>
        <w:t xml:space="preserve">If </w:t>
      </w:r>
      <w:r>
        <w:rPr>
          <w:rFonts w:ascii="Consolas" w:hAnsi="Consolas" w:eastAsia="Consolas"/>
          <w:sz w:val="19"/>
        </w:rPr>
        <w:t>/health</w:t>
      </w:r>
      <w:r>
        <w:rPr>
          <w:b w:val="0"/>
        </w:rPr>
        <w:t xml:space="preserve"> itself fails (server down) the app shows itself anyway (</w:t>
      </w:r>
      <w:r>
        <w:rPr>
          <w:rFonts w:ascii="Consolas" w:hAnsi="Consolas" w:eastAsia="Consolas"/>
          <w:sz w:val="19"/>
        </w:rPr>
        <w:t>'ok'</w:t>
      </w:r>
      <w:r>
        <w:rPr>
          <w:b w:val="0"/>
        </w:rPr>
        <w:t>), because the app has its own reconnect banner.</w:t>
      </w:r>
    </w:p>
    <w:p>
      <w:r>
        <w:rPr>
          <w:rFonts w:ascii="Consolas" w:hAnsi="Consolas" w:eastAsia="Consolas"/>
          <w:sz w:val="19"/>
        </w:rPr>
        <w:t>LoginScreen.jsx</w:t>
      </w:r>
      <w:r>
        <w:rPr>
          <w:b w:val="0"/>
        </w:rPr>
        <w:t xml:space="preserve"> is shown for </w:t>
      </w:r>
      <w:r>
        <w:rPr>
          <w:rFonts w:ascii="Consolas" w:hAnsi="Consolas" w:eastAsia="Consolas"/>
          <w:sz w:val="19"/>
        </w:rPr>
        <w:t>'login'</w:t>
      </w:r>
      <w:r>
        <w:rPr>
          <w:b w:val="0"/>
        </w:rPr>
        <w:t xml:space="preserve">. Its </w:t>
      </w:r>
      <w:r>
        <w:rPr>
          <w:rFonts w:ascii="Consolas" w:hAnsi="Consolas" w:eastAsia="Consolas"/>
          <w:sz w:val="19"/>
        </w:rPr>
        <w:t>onSubmit</w:t>
      </w:r>
      <w:r>
        <w:rPr>
          <w:b w:val="0"/>
        </w:rPr>
        <w:t xml:space="preserve"> is </w:t>
      </w:r>
      <w:r>
        <w:rPr>
          <w:rFonts w:ascii="Consolas" w:hAnsi="Consolas" w:eastAsia="Consolas"/>
          <w:sz w:val="19"/>
        </w:rPr>
        <w:t>signIn(key)</w:t>
      </w:r>
      <w:r>
        <w:rPr>
          <w:b w:val="0"/>
        </w:rPr>
        <w:t xml:space="preserve"> in </w:t>
      </w:r>
      <w:r>
        <w:rPr>
          <w:rFonts w:ascii="Consolas" w:hAnsi="Consolas" w:eastAsia="Consolas"/>
          <w:sz w:val="19"/>
        </w:rPr>
        <w:t>App.jsx</w:t>
      </w:r>
      <w:r>
        <w:rPr>
          <w:b w:val="0"/>
        </w:rPr>
        <w:t xml:space="preserve">, which verifies the key against </w:t>
      </w:r>
      <w:r>
        <w:rPr>
          <w:rFonts w:ascii="Consolas" w:hAnsi="Consolas" w:eastAsia="Consolas"/>
          <w:sz w:val="19"/>
        </w:rPr>
        <w:t>/auth/check</w:t>
      </w:r>
      <w:r>
        <w:rPr>
          <w:b w:val="0"/>
        </w:rPr>
        <w:t xml:space="preserve"> before storing it; a typo is reported on the form instead of showing up later as a mysteriously refused WebSocket. Possible results: "Cannot reach the server. Is it running?", "That key was not accepted.", or success (token saved to </w:t>
      </w:r>
      <w:r>
        <w:rPr>
          <w:rFonts w:ascii="Consolas" w:hAnsi="Consolas" w:eastAsia="Consolas"/>
          <w:sz w:val="19"/>
        </w:rPr>
        <w:t>localStorage</w:t>
      </w:r>
      <w:r>
        <w:rPr>
          <w:b w:val="0"/>
        </w:rPr>
        <w:t xml:space="preserve">, </w:t>
      </w:r>
      <w:r>
        <w:rPr>
          <w:rFonts w:ascii="Consolas" w:hAnsi="Consolas" w:eastAsia="Consolas"/>
          <w:sz w:val="19"/>
        </w:rPr>
        <w:t>auth = 'ok'</w:t>
      </w:r>
      <w:r>
        <w:rPr>
          <w:b w:val="0"/>
        </w:rPr>
        <w:t>). Sign-out removes the token and returns to the login screen.</w:t>
      </w:r>
    </w:p>
    <w:p>
      <w:r>
        <w:rPr>
          <w:b w:val="0"/>
        </w:rPr>
        <w:t xml:space="preserve">The WebSocket authentication is separate: the browser cannot set an </w:t>
      </w:r>
      <w:r>
        <w:rPr>
          <w:rFonts w:ascii="Consolas" w:hAnsi="Consolas" w:eastAsia="Consolas"/>
          <w:sz w:val="19"/>
        </w:rPr>
        <w:t>Authorization</w:t>
      </w:r>
      <w:r>
        <w:rPr>
          <w:b w:val="0"/>
        </w:rPr>
        <w:t xml:space="preserve"> header on a WebSocket, so the token is appended as </w:t>
      </w:r>
      <w:r>
        <w:rPr>
          <w:rFonts w:ascii="Consolas" w:hAnsi="Consolas" w:eastAsia="Consolas"/>
          <w:sz w:val="19"/>
        </w:rPr>
        <w:t>?token=</w:t>
      </w:r>
      <w:r>
        <w:rPr>
          <w:b w:val="0"/>
        </w:rPr>
        <w:t xml:space="preserve"> on the WebSocket URL. On the server </w:t>
      </w:r>
      <w:r>
        <w:rPr>
          <w:rFonts w:ascii="Consolas" w:hAnsi="Consolas" w:eastAsia="Consolas"/>
          <w:sz w:val="19"/>
        </w:rPr>
        <w:t>security.bearer_token()</w:t>
      </w:r>
      <w:r>
        <w:rPr>
          <w:b w:val="0"/>
        </w:rPr>
        <w:t xml:space="preserve"> accepts either the header or the </w:t>
      </w:r>
      <w:r>
        <w:rPr>
          <w:rFonts w:ascii="Consolas" w:hAnsi="Consolas" w:eastAsia="Consolas"/>
          <w:sz w:val="19"/>
        </w:rPr>
        <w:t>token</w:t>
      </w:r>
      <w:r>
        <w:rPr>
          <w:b w:val="0"/>
        </w:rPr>
        <w:t xml:space="preserve"> query parameter. The server refuses the handshake for a bad token (before </w:t>
      </w:r>
      <w:r>
        <w:rPr>
          <w:rFonts w:ascii="Consolas" w:hAnsi="Consolas" w:eastAsia="Consolas"/>
          <w:sz w:val="19"/>
        </w:rPr>
        <w:t>accept()</w:t>
      </w:r>
      <w:r>
        <w:rPr>
          <w:b w:val="0"/>
        </w:rPr>
        <w:t>), and the client uses that to detect a stale key (see 3.2).</w:t>
      </w:r>
    </w:p>
    <w:p>
      <w:pPr>
        <w:pStyle w:val="Heading3"/>
      </w:pPr>
      <w:r>
        <w:t>3.2 WebSocket client and reconnect policy</w:t>
      </w:r>
    </w:p>
    <w:p>
      <w:r>
        <w:rPr>
          <w:b w:val="0"/>
        </w:rPr>
        <w:t xml:space="preserve">When </w:t>
      </w:r>
      <w:r>
        <w:rPr>
          <w:rFonts w:ascii="Consolas" w:hAnsi="Consolas" w:eastAsia="Consolas"/>
          <w:sz w:val="19"/>
        </w:rPr>
        <w:t>auth === 'ok'</w:t>
      </w:r>
      <w:r>
        <w:rPr>
          <w:b w:val="0"/>
        </w:rPr>
        <w:t xml:space="preserve">, an effect keyed on </w:t>
      </w:r>
      <w:r>
        <w:rPr>
          <w:rFonts w:ascii="Consolas" w:hAnsi="Consolas" w:eastAsia="Consolas"/>
          <w:sz w:val="19"/>
        </w:rPr>
        <w:t>[sessionId, auth]</w:t>
      </w:r>
      <w:r>
        <w:rPr>
          <w:b w:val="0"/>
        </w:rPr>
        <w:t xml:space="preserve"> builds the URL </w:t>
      </w:r>
      <w:r>
        <w:rPr>
          <w:rFonts w:ascii="Consolas" w:hAnsi="Consolas" w:eastAsia="Consolas"/>
          <w:sz w:val="19"/>
        </w:rPr>
        <w:t>ws(s)://&lt;host&gt;/ws/&lt;sessionId&gt;[?token=...]</w:t>
      </w:r>
      <w:r>
        <w:rPr>
          <w:b w:val="0"/>
        </w:rPr>
        <w:t xml:space="preserve"> (scheme follows </w:t>
      </w:r>
      <w:r>
        <w:rPr>
          <w:rFonts w:ascii="Consolas" w:hAnsi="Consolas" w:eastAsia="Consolas"/>
          <w:sz w:val="19"/>
        </w:rPr>
        <w:t>window.location.protocol</w:t>
      </w:r>
      <w:r>
        <w:rPr>
          <w:b w:val="0"/>
        </w:rPr>
        <w:t>) and opens it. Behaviour:</w:t>
      </w:r>
    </w:p>
    <w:p>
      <w:pPr>
        <w:pStyle w:val="ListBullet"/>
      </w:pPr>
      <w:r>
        <w:rPr>
          <w:rFonts w:ascii="Consolas" w:hAnsi="Consolas" w:eastAsia="Consolas"/>
          <w:sz w:val="19"/>
        </w:rPr>
        <w:t>onopen</w:t>
      </w:r>
      <w:r>
        <w:rPr>
          <w:b w:val="0"/>
        </w:rPr>
        <w:t xml:space="preserve">: resets the retry counter, sets </w:t>
      </w:r>
      <w:r>
        <w:rPr>
          <w:rFonts w:ascii="Consolas" w:hAnsi="Consolas" w:eastAsia="Consolas"/>
          <w:sz w:val="19"/>
        </w:rPr>
        <w:t>connected</w:t>
      </w:r>
      <w:r>
        <w:rPr>
          <w:b w:val="0"/>
        </w:rPr>
        <w:t>, adds a system trace entry.</w:t>
      </w:r>
    </w:p>
    <w:p>
      <w:pPr>
        <w:pStyle w:val="ListBullet"/>
      </w:pPr>
      <w:r>
        <w:rPr>
          <w:rFonts w:ascii="Consolas" w:hAnsi="Consolas" w:eastAsia="Consolas"/>
          <w:sz w:val="19"/>
        </w:rPr>
        <w:t>onclose</w:t>
      </w:r>
      <w:r>
        <w:rPr>
          <w:b w:val="0"/>
        </w:rPr>
        <w:t xml:space="preserve">: sets </w:t>
      </w:r>
      <w:r>
        <w:rPr>
          <w:rFonts w:ascii="Consolas" w:hAnsi="Consolas" w:eastAsia="Consolas"/>
          <w:sz w:val="19"/>
        </w:rPr>
        <w:t>connected = false</w:t>
      </w:r>
      <w:r>
        <w:rPr>
          <w:b w:val="0"/>
        </w:rPr>
        <w:t xml:space="preserve">, releases the microphone and camera locally (the server dropped the voice stream too), and schedules a reconnect with exponential backoff </w:t>
      </w:r>
      <w:r>
        <w:rPr>
          <w:rFonts w:ascii="Consolas" w:hAnsi="Consolas" w:eastAsia="Consolas"/>
          <w:sz w:val="19"/>
        </w:rPr>
        <w:t>min(8000, 500 * 2^attempt)</w:t>
      </w:r>
      <w:r>
        <w:rPr>
          <w:b w:val="0"/>
        </w:rPr>
        <w:t xml:space="preserve"> ms, i.e. 500 ms, 1 s, 2 s, 4 s, 8 s, 8 s...</w:t>
      </w:r>
    </w:p>
    <w:p>
      <w:pPr>
        <w:pStyle w:val="ListBullet"/>
      </w:pPr>
      <w:r>
        <w:rPr>
          <w:b w:val="0"/>
        </w:rPr>
        <w:t xml:space="preserve">If the socket has never connected and two attempts have failed, the app calls </w:t>
      </w:r>
      <w:r>
        <w:rPr>
          <w:rFonts w:ascii="Consolas" w:hAnsi="Consolas" w:eastAsia="Consolas"/>
          <w:sz w:val="19"/>
        </w:rPr>
        <w:t>/auth/check</w:t>
      </w:r>
      <w:r>
        <w:rPr>
          <w:b w:val="0"/>
        </w:rPr>
        <w:t>; a 401 there clears the stored key and returns to the login screen with "The server did not accept your key". This stops an endless retry loop on a wrong key.</w:t>
      </w:r>
    </w:p>
    <w:p>
      <w:pPr>
        <w:pStyle w:val="ListBullet"/>
      </w:pPr>
      <w:r>
        <w:rPr>
          <w:b w:val="0"/>
        </w:rPr>
        <w:t xml:space="preserve">The effect cleanup sets </w:t>
      </w:r>
      <w:r>
        <w:rPr>
          <w:rFonts w:ascii="Consolas" w:hAnsi="Consolas" w:eastAsia="Consolas"/>
          <w:sz w:val="19"/>
        </w:rPr>
        <w:t>closedByUs</w:t>
      </w:r>
      <w:r>
        <w:rPr>
          <w:b w:val="0"/>
        </w:rPr>
        <w:t xml:space="preserve">, cancels the retry timer, stops voice and sharing, and closes the socket. Changing </w:t>
      </w:r>
      <w:r>
        <w:rPr>
          <w:rFonts w:ascii="Consolas" w:hAnsi="Consolas" w:eastAsia="Consolas"/>
          <w:sz w:val="19"/>
        </w:rPr>
        <w:t>sessionId</w:t>
      </w:r>
      <w:r>
        <w:rPr>
          <w:b w:val="0"/>
        </w:rPr>
        <w:t xml:space="preserve"> (new chat or opening a history entry) therefore tears down and reconnects under the new session id.</w:t>
      </w:r>
    </w:p>
    <w:p>
      <w:r>
        <w:rPr>
          <w:b w:val="0"/>
        </w:rPr>
        <w:t xml:space="preserve">Messages from the server are JSON text frames. </w:t>
      </w:r>
      <w:r>
        <w:rPr>
          <w:rFonts w:ascii="Consolas" w:hAnsi="Consolas" w:eastAsia="Consolas"/>
          <w:sz w:val="19"/>
        </w:rPr>
        <w:t>onmessage</w:t>
      </w:r>
      <w:r>
        <w:rPr>
          <w:b w:val="0"/>
        </w:rPr>
        <w:t xml:space="preserve"> parses each frame and dispatches:</w:t>
      </w:r>
    </w:p>
    <w:p>
      <w:pPr>
        <w:pStyle w:val="ListBullet"/>
      </w:pPr>
      <w:r>
        <w:rPr>
          <w:rFonts w:ascii="Consolas" w:hAnsi="Consolas" w:eastAsia="Consolas"/>
          <w:sz w:val="19"/>
        </w:rPr>
        <w:t>type: 'error'</w:t>
      </w:r>
      <w:r>
        <w:rPr>
          <w:b w:val="0"/>
        </w:rPr>
        <w:t xml:space="preserve"> (rate limit, too large, bad JSON from the server's guards): shown as a toast with a friendly string for </w:t>
      </w:r>
      <w:r>
        <w:rPr>
          <w:rFonts w:ascii="Consolas" w:hAnsi="Consolas" w:eastAsia="Consolas"/>
          <w:sz w:val="19"/>
        </w:rPr>
        <w:t>rate_limit</w:t>
      </w:r>
      <w:r>
        <w:rPr>
          <w:b w:val="0"/>
        </w:rPr>
        <w:t xml:space="preserve">, </w:t>
      </w:r>
      <w:r>
        <w:rPr>
          <w:rFonts w:ascii="Consolas" w:hAnsi="Consolas" w:eastAsia="Consolas"/>
          <w:sz w:val="19"/>
        </w:rPr>
        <w:t>too_large</w:t>
      </w:r>
      <w:r>
        <w:rPr>
          <w:b w:val="0"/>
        </w:rPr>
        <w:t xml:space="preserve">, </w:t>
      </w:r>
      <w:r>
        <w:rPr>
          <w:rFonts w:ascii="Consolas" w:hAnsi="Consolas" w:eastAsia="Consolas"/>
          <w:sz w:val="19"/>
        </w:rPr>
        <w:t>bad_json</w:t>
      </w:r>
      <w:r>
        <w:rPr>
          <w:b w:val="0"/>
        </w:rPr>
        <w:t xml:space="preserve">, else </w:t>
      </w:r>
      <w:r>
        <w:rPr>
          <w:rFonts w:ascii="Consolas" w:hAnsi="Consolas" w:eastAsia="Consolas"/>
          <w:sz w:val="19"/>
        </w:rPr>
        <w:t>Server: &lt;code&gt;</w:t>
      </w:r>
      <w:r>
        <w:rPr>
          <w:b w:val="0"/>
        </w:rPr>
        <w:t>.</w:t>
      </w:r>
    </w:p>
    <w:p>
      <w:pPr>
        <w:pStyle w:val="ListBullet"/>
      </w:pPr>
      <w:r>
        <w:rPr>
          <w:rFonts w:ascii="Consolas" w:hAnsi="Consolas" w:eastAsia="Consolas"/>
          <w:sz w:val="19"/>
        </w:rPr>
        <w:t>type: 'tts_status'</w:t>
      </w:r>
      <w:r>
        <w:rPr>
          <w:b w:val="0"/>
        </w:rPr>
        <w:t>: ignored.</w:t>
      </w:r>
    </w:p>
    <w:p>
      <w:pPr>
        <w:pStyle w:val="ListBullet"/>
      </w:pPr>
      <w:r>
        <w:rPr>
          <w:b w:val="0"/>
        </w:rPr>
        <w:t xml:space="preserve">Everything else goes to </w:t>
      </w:r>
      <w:r>
        <w:rPr>
          <w:rFonts w:ascii="Consolas" w:hAnsi="Consolas" w:eastAsia="Consolas"/>
          <w:sz w:val="19"/>
        </w:rPr>
        <w:t>handleIncomingAction(action)</w:t>
      </w:r>
      <w:r>
        <w:rPr>
          <w:b w:val="0"/>
        </w:rPr>
        <w:t xml:space="preserve">, keyed on </w:t>
      </w:r>
      <w:r>
        <w:rPr>
          <w:rFonts w:ascii="Consolas" w:hAnsi="Consolas" w:eastAsia="Consolas"/>
          <w:sz w:val="19"/>
        </w:rPr>
        <w:t>action.action_type</w:t>
      </w:r>
      <w:r>
        <w:rPr>
          <w:b w:val="0"/>
        </w:rPr>
        <w:t>.</w:t>
      </w:r>
    </w:p>
    <w:p>
      <w:r>
        <w:rPr>
          <w:b w:val="0"/>
        </w:rPr>
        <w:t xml:space="preserve">The client sends these message types (all of them exist in </w:t>
      </w:r>
      <w:r>
        <w:rPr>
          <w:rFonts w:ascii="Consolas" w:hAnsi="Consolas" w:eastAsia="Consolas"/>
          <w:sz w:val="19"/>
        </w:rPr>
        <w:t>agent/server.py</w:t>
      </w:r>
      <w:r>
        <w:rPr>
          <w:b w:val="0"/>
        </w:rPr>
        <w: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Client message</w:t>
            </w:r>
          </w:p>
        </w:tc>
        <w:tc>
          <w:tcPr>
            <w:tcW w:type="dxa" w:w="2436"/>
            <w:shd w:val="clear" w:color="auto" w:fill="DCE6F2"/>
          </w:tcPr>
          <w:p>
            <w:r/>
            <w:r>
              <w:rPr>
                <w:b/>
                <w:sz w:val="18"/>
              </w:rPr>
              <w:t>When</w:t>
            </w:r>
          </w:p>
        </w:tc>
        <w:tc>
          <w:tcPr>
            <w:tcW w:type="dxa" w:w="2436"/>
            <w:shd w:val="clear" w:color="auto" w:fill="DCE6F2"/>
          </w:tcPr>
          <w:p>
            <w:r/>
            <w:r>
              <w:rPr>
                <w:b/>
                <w:sz w:val="18"/>
              </w:rPr>
              <w:t>Server handling</w:t>
            </w:r>
          </w:p>
        </w:tc>
        <w:tc>
          <w:tcPr>
            <w:tcW w:type="dxa" w:w="2436"/>
            <w:shd w:val="clear" w:color="auto" w:fill="DCE6F2"/>
          </w:tcPr>
          <w:p>
            <w:r/>
          </w:p>
        </w:tc>
      </w:tr>
      <w:tr>
        <w:tc>
          <w:tcPr>
            <w:tcW w:type="dxa" w:w="2436"/>
          </w:tcPr>
          <w:p>
            <w:r/>
            <w:r>
              <w:rPr>
                <w:rFonts w:ascii="Consolas" w:hAnsi="Consolas" w:eastAsia="Consolas"/>
                <w:sz w:val="16"/>
              </w:rPr>
              <w:t>{"type":"user_text","text":...}</w:t>
            </w:r>
          </w:p>
        </w:tc>
        <w:tc>
          <w:tcPr>
            <w:tcW w:type="dxa" w:w="2436"/>
          </w:tcPr>
          <w:p>
            <w:r/>
            <w:r>
              <w:rPr>
                <w:b w:val="0"/>
                <w:sz w:val="18"/>
              </w:rPr>
              <w:t>Enter in the input box or a suggestion chip</w:t>
            </w:r>
          </w:p>
        </w:tc>
        <w:tc>
          <w:tcPr>
            <w:tcW w:type="dxa" w:w="2436"/>
          </w:tcPr>
          <w:p>
            <w:r/>
            <w:r>
              <w:rPr>
                <w:rFonts w:ascii="Consolas" w:hAnsi="Consolas" w:eastAsia="Consolas"/>
                <w:sz w:val="16"/>
              </w:rPr>
              <w:t>UserTextEvent</w:t>
            </w:r>
          </w:p>
        </w:tc>
        <w:tc>
          <w:tcPr>
            <w:tcW w:type="dxa" w:w="2436"/>
          </w:tcPr>
          <w:p>
            <w:r/>
          </w:p>
        </w:tc>
      </w:tr>
      <w:tr>
        <w:tc>
          <w:tcPr>
            <w:tcW w:type="dxa" w:w="2436"/>
          </w:tcPr>
          <w:p>
            <w:r/>
            <w:r>
              <w:rPr>
                <w:rFonts w:ascii="Consolas" w:hAnsi="Consolas" w:eastAsia="Consolas"/>
                <w:sz w:val="16"/>
              </w:rPr>
              <w:t>{"type":"interrupt","reason":"ui_barge_in"}</w:t>
            </w:r>
          </w:p>
        </w:tc>
        <w:tc>
          <w:tcPr>
            <w:tcW w:type="dxa" w:w="2436"/>
          </w:tcPr>
          <w:p>
            <w:r/>
            <w:r>
              <w:rPr>
                <w:b w:val="0"/>
                <w:sz w:val="18"/>
              </w:rPr>
              <w:t>Stop button or Esc</w:t>
            </w:r>
          </w:p>
        </w:tc>
        <w:tc>
          <w:tcPr>
            <w:tcW w:type="dxa" w:w="2436"/>
          </w:tcPr>
          <w:p>
            <w:r/>
            <w:r>
              <w:rPr>
                <w:rFonts w:ascii="Consolas" w:hAnsi="Consolas" w:eastAsia="Consolas"/>
                <w:sz w:val="16"/>
              </w:rPr>
              <w:t>InterruptSignalEvent</w:t>
            </w:r>
          </w:p>
        </w:tc>
        <w:tc>
          <w:tcPr>
            <w:tcW w:type="dxa" w:w="2436"/>
          </w:tcPr>
          <w:p>
            <w:r/>
          </w:p>
        </w:tc>
      </w:tr>
      <w:tr>
        <w:tc>
          <w:tcPr>
            <w:tcW w:type="dxa" w:w="2436"/>
          </w:tcPr>
          <w:p>
            <w:r/>
            <w:r>
              <w:rPr>
                <w:b w:val="0"/>
                <w:sz w:val="18"/>
              </w:rPr>
              <w:t>`{"type":"voice_stream","action":"start"</w:t>
            </w:r>
          </w:p>
        </w:tc>
        <w:tc>
          <w:tcPr>
            <w:tcW w:type="dxa" w:w="2436"/>
          </w:tcPr>
          <w:p>
            <w:r/>
            <w:r>
              <w:rPr>
                <w:b w:val="0"/>
                <w:sz w:val="18"/>
              </w:rPr>
              <w:t>"stop"}`</w:t>
            </w:r>
          </w:p>
        </w:tc>
        <w:tc>
          <w:tcPr>
            <w:tcW w:type="dxa" w:w="2436"/>
          </w:tcPr>
          <w:p>
            <w:r/>
            <w:r>
              <w:rPr>
                <w:b w:val="0"/>
                <w:sz w:val="18"/>
              </w:rPr>
              <w:t>Hands-free mic toggle</w:t>
            </w:r>
          </w:p>
        </w:tc>
        <w:tc>
          <w:tcPr>
            <w:tcW w:type="dxa" w:w="2436"/>
          </w:tcPr>
          <w:p>
            <w:r/>
            <w:r>
              <w:rPr>
                <w:b w:val="0"/>
                <w:sz w:val="18"/>
              </w:rPr>
              <w:t>Switches the socket to continuous PCM mode</w:t>
            </w:r>
          </w:p>
        </w:tc>
      </w:tr>
      <w:tr>
        <w:tc>
          <w:tcPr>
            <w:tcW w:type="dxa" w:w="2436"/>
          </w:tcPr>
          <w:p>
            <w:r/>
            <w:r>
              <w:rPr>
                <w:b w:val="0"/>
                <w:sz w:val="18"/>
              </w:rPr>
              <w:t>binary frame (3200 bytes)</w:t>
            </w:r>
          </w:p>
        </w:tc>
        <w:tc>
          <w:tcPr>
            <w:tcW w:type="dxa" w:w="2436"/>
          </w:tcPr>
          <w:p>
            <w:r/>
            <w:r>
              <w:rPr>
                <w:b w:val="0"/>
                <w:sz w:val="18"/>
              </w:rPr>
              <w:t>Every 100 ms while streaming voice</w:t>
            </w:r>
          </w:p>
        </w:tc>
        <w:tc>
          <w:tcPr>
            <w:tcW w:type="dxa" w:w="2436"/>
          </w:tcPr>
          <w:p>
            <w:r/>
            <w:r>
              <w:rPr>
                <w:rFonts w:ascii="Consolas" w:hAnsi="Consolas" w:eastAsia="Consolas"/>
                <w:sz w:val="16"/>
              </w:rPr>
              <w:t>AudioChunkEvent(format="pcm_16khz", streaming=True)</w:t>
            </w:r>
          </w:p>
        </w:tc>
        <w:tc>
          <w:tcPr>
            <w:tcW w:type="dxa" w:w="2436"/>
          </w:tcPr>
          <w:p>
            <w:r/>
          </w:p>
        </w:tc>
      </w:tr>
      <w:tr>
        <w:tc>
          <w:tcPr>
            <w:tcW w:type="dxa" w:w="2436"/>
          </w:tcPr>
          <w:p>
            <w:r/>
            <w:r>
              <w:rPr>
                <w:rFonts w:ascii="Consolas" w:hAnsi="Consolas" w:eastAsia="Consolas"/>
                <w:sz w:val="16"/>
              </w:rPr>
              <w:t>{"type":"tts","enabled":bool}</w:t>
            </w:r>
          </w:p>
        </w:tc>
        <w:tc>
          <w:tcPr>
            <w:tcW w:type="dxa" w:w="2436"/>
          </w:tcPr>
          <w:p>
            <w:r/>
            <w:r>
              <w:rPr>
                <w:b w:val="0"/>
                <w:sz w:val="18"/>
              </w:rPr>
              <w:t>Speak toggle, and on every (re)connect</w:t>
            </w:r>
          </w:p>
        </w:tc>
        <w:tc>
          <w:tcPr>
            <w:tcW w:type="dxa" w:w="2436"/>
          </w:tcPr>
          <w:p>
            <w:r/>
            <w:r>
              <w:rPr>
                <w:rFonts w:ascii="Consolas" w:hAnsi="Consolas" w:eastAsia="Consolas"/>
                <w:sz w:val="16"/>
              </w:rPr>
              <w:t>coordinator.set_tts</w:t>
            </w:r>
            <w:r>
              <w:rPr>
                <w:b w:val="0"/>
                <w:sz w:val="18"/>
              </w:rPr>
              <w:t xml:space="preserve">; the server answers with </w:t>
            </w:r>
            <w:r>
              <w:rPr>
                <w:rFonts w:ascii="Consolas" w:hAnsi="Consolas" w:eastAsia="Consolas"/>
                <w:sz w:val="16"/>
              </w:rPr>
              <w:t>tts_status</w:t>
            </w:r>
          </w:p>
        </w:tc>
        <w:tc>
          <w:tcPr>
            <w:tcW w:type="dxa" w:w="2436"/>
          </w:tcPr>
          <w:p>
            <w:r/>
          </w:p>
        </w:tc>
      </w:tr>
      <w:tr>
        <w:tc>
          <w:tcPr>
            <w:tcW w:type="dxa" w:w="2436"/>
          </w:tcPr>
          <w:p>
            <w:r/>
            <w:r>
              <w:rPr>
                <w:rFonts w:ascii="Consolas" w:hAnsi="Consolas" w:eastAsia="Consolas"/>
                <w:sz w:val="16"/>
              </w:rPr>
              <w:t>{"type":"video_frame",...}</w:t>
            </w:r>
          </w:p>
        </w:tc>
        <w:tc>
          <w:tcPr>
            <w:tcW w:type="dxa" w:w="2436"/>
          </w:tcPr>
          <w:p>
            <w:r/>
            <w:r>
              <w:rPr>
                <w:b w:val="0"/>
                <w:sz w:val="18"/>
              </w:rPr>
              <w:t>Once per second while sharing, and before sending text</w:t>
            </w:r>
          </w:p>
        </w:tc>
        <w:tc>
          <w:tcPr>
            <w:tcW w:type="dxa" w:w="2436"/>
          </w:tcPr>
          <w:p>
            <w:r/>
            <w:r>
              <w:rPr>
                <w:rFonts w:ascii="Consolas" w:hAnsi="Consolas" w:eastAsia="Consolas"/>
                <w:sz w:val="16"/>
              </w:rPr>
              <w:t>VideoFrameEvent</w:t>
            </w:r>
          </w:p>
        </w:tc>
        <w:tc>
          <w:tcPr>
            <w:tcW w:type="dxa" w:w="2436"/>
          </w:tcPr>
          <w:p>
            <w:r/>
          </w:p>
        </w:tc>
      </w:tr>
    </w:tbl>
    <w:p>
      <w:pPr>
        <w:spacing w:after="40"/>
      </w:pPr>
    </w:p>
    <w:p>
      <w:r>
        <w:rPr>
          <w:b w:val="0"/>
        </w:rPr>
        <w:t xml:space="preserve">The sender checks </w:t>
      </w:r>
      <w:r>
        <w:rPr>
          <w:rFonts w:ascii="Consolas" w:hAnsi="Consolas" w:eastAsia="Consolas"/>
          <w:sz w:val="19"/>
        </w:rPr>
        <w:t>ws.readyState === WebSocket.OPEN</w:t>
      </w:r>
      <w:r>
        <w:rPr>
          <w:b w:val="0"/>
        </w:rPr>
        <w:t xml:space="preserve"> before sending text; if the socket is not open the message is not appended to the chat and a toast says "Not connected yet - reconnecting. Your message was not sent.", so the UI never shows a message as sent when it was not. The typed text stays in the box.</w:t>
      </w:r>
    </w:p>
    <w:p>
      <w:pPr>
        <w:pStyle w:val="Heading3"/>
      </w:pPr>
      <w:r>
        <w:t>3.3 Message handling (`handleIncomingAction`)</w:t>
      </w:r>
    </w:p>
    <w:p>
      <w:r>
        <w:rPr>
          <w:b w:val="0"/>
        </w:rPr>
        <w:t xml:space="preserve">The handler also sets </w:t>
      </w:r>
      <w:r>
        <w:rPr>
          <w:rFonts w:ascii="Consolas" w:hAnsi="Consolas" w:eastAsia="Consolas"/>
          <w:sz w:val="19"/>
        </w:rPr>
        <w:t>epochPulsing</w:t>
      </w:r>
      <w:r>
        <w:rPr>
          <w:b w:val="0"/>
        </w:rPr>
        <w:t xml:space="preserve"> for 1.5 s whenever an action carries an epoch higher than the snapshot's epoch, which animates the "Epoch #N" badge in the header. Then it branches: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rFonts w:ascii="Consolas" w:hAnsi="Consolas" w:eastAsia="Consolas"/>
                <w:sz w:val="16"/>
              </w:rPr>
              <w:t>action_type</w:t>
            </w:r>
          </w:p>
        </w:tc>
        <w:tc>
          <w:tcPr>
            <w:tcW w:type="dxa" w:w="4873"/>
            <w:shd w:val="clear" w:color="auto" w:fill="DCE6F2"/>
          </w:tcPr>
          <w:p>
            <w:r/>
            <w:r>
              <w:rPr>
                <w:b/>
                <w:sz w:val="18"/>
              </w:rPr>
              <w:t>Client effect</w:t>
            </w:r>
          </w:p>
        </w:tc>
      </w:tr>
      <w:tr>
        <w:tc>
          <w:tcPr>
            <w:tcW w:type="dxa" w:w="4873"/>
          </w:tcPr>
          <w:p>
            <w:r/>
            <w:r>
              <w:rPr>
                <w:rFonts w:ascii="Consolas" w:hAnsi="Consolas" w:eastAsia="Consolas"/>
                <w:sz w:val="16"/>
              </w:rPr>
              <w:t>state_snapshot</w:t>
            </w:r>
          </w:p>
        </w:tc>
        <w:tc>
          <w:tcPr>
            <w:tcW w:type="dxa" w:w="4873"/>
          </w:tcPr>
          <w:p>
            <w:r/>
            <w:r>
              <w:rPr>
                <w:b w:val="0"/>
                <w:sz w:val="18"/>
              </w:rPr>
              <w:t xml:space="preserve">Replaces </w:t>
            </w:r>
            <w:r>
              <w:rPr>
                <w:rFonts w:ascii="Consolas" w:hAnsi="Consolas" w:eastAsia="Consolas"/>
                <w:sz w:val="16"/>
              </w:rPr>
              <w:t>snapshot</w:t>
            </w:r>
            <w:r>
              <w:rPr>
                <w:b w:val="0"/>
                <w:sz w:val="18"/>
              </w:rPr>
              <w:t xml:space="preserve"> (epoch, intent, slots, in_flight_calls). Any worker card still marked </w:t>
            </w:r>
            <w:r>
              <w:rPr>
                <w:rFonts w:ascii="Consolas" w:hAnsi="Consolas" w:eastAsia="Consolas"/>
                <w:sz w:val="16"/>
              </w:rPr>
              <w:t>working</w:t>
            </w:r>
            <w:r>
              <w:rPr>
                <w:b w:val="0"/>
                <w:sz w:val="18"/>
              </w:rPr>
              <w:t xml:space="preserve"> whose </w:t>
            </w:r>
            <w:r>
              <w:rPr>
                <w:rFonts w:ascii="Consolas" w:hAnsi="Consolas" w:eastAsia="Consolas"/>
                <w:sz w:val="16"/>
              </w:rPr>
              <w:t>call_id</w:t>
            </w:r>
            <w:r>
              <w:rPr>
                <w:b w:val="0"/>
                <w:sz w:val="18"/>
              </w:rPr>
              <w:t xml:space="preserve"> is no longer in </w:t>
            </w:r>
            <w:r>
              <w:rPr>
                <w:rFonts w:ascii="Consolas" w:hAnsi="Consolas" w:eastAsia="Consolas"/>
                <w:sz w:val="16"/>
              </w:rPr>
              <w:t>in_flight_calls</w:t>
            </w:r>
            <w:r>
              <w:rPr>
                <w:b w:val="0"/>
                <w:sz w:val="18"/>
              </w:rPr>
              <w:t xml:space="preserve"> flips to </w:t>
            </w:r>
            <w:r>
              <w:rPr>
                <w:rFonts w:ascii="Consolas" w:hAnsi="Consolas" w:eastAsia="Consolas"/>
                <w:sz w:val="16"/>
              </w:rPr>
              <w:t>completed</w:t>
            </w:r>
            <w:r>
              <w:rPr>
                <w:b w:val="0"/>
                <w:sz w:val="18"/>
              </w:rPr>
              <w:t>. This is how completion is learned: there is no explicit "tool finished" action</w:t>
            </w:r>
          </w:p>
        </w:tc>
      </w:tr>
      <w:tr>
        <w:tc>
          <w:tcPr>
            <w:tcW w:type="dxa" w:w="4873"/>
          </w:tcPr>
          <w:p>
            <w:r/>
            <w:r>
              <w:rPr>
                <w:rFonts w:ascii="Consolas" w:hAnsi="Consolas" w:eastAsia="Consolas"/>
                <w:sz w:val="16"/>
              </w:rPr>
              <w:t>tool_call</w:t>
            </w:r>
          </w:p>
        </w:tc>
        <w:tc>
          <w:tcPr>
            <w:tcW w:type="dxa" w:w="4873"/>
          </w:tcPr>
          <w:p>
            <w:r/>
            <w:r>
              <w:rPr>
                <w:b w:val="0"/>
                <w:sz w:val="18"/>
              </w:rPr>
              <w:t xml:space="preserve">Adds (or replaces by </w:t>
            </w:r>
            <w:r>
              <w:rPr>
                <w:rFonts w:ascii="Consolas" w:hAnsi="Consolas" w:eastAsia="Consolas"/>
                <w:sz w:val="16"/>
              </w:rPr>
              <w:t>call_id</w:t>
            </w:r>
            <w:r>
              <w:rPr>
                <w:b w:val="0"/>
                <w:sz w:val="18"/>
              </w:rPr>
              <w:t xml:space="preserve">) a worker card. </w:t>
            </w:r>
            <w:r>
              <w:rPr>
                <w:rFonts w:ascii="Consolas" w:hAnsi="Consolas" w:eastAsia="Consolas"/>
                <w:sz w:val="16"/>
              </w:rPr>
              <w:t>spawn_agent</w:t>
            </w:r>
            <w:r>
              <w:rPr>
                <w:b w:val="0"/>
                <w:sz w:val="18"/>
              </w:rPr>
              <w:t xml:space="preserve"> cards use the name/role from the arguments; other tools get a friendly role name from </w:t>
            </w:r>
            <w:r>
              <w:rPr>
                <w:rFonts w:ascii="Consolas" w:hAnsi="Consolas" w:eastAsia="Consolas"/>
                <w:sz w:val="16"/>
              </w:rPr>
              <w:t>getBotRoleName</w:t>
            </w:r>
            <w:r>
              <w:rPr>
                <w:b w:val="0"/>
                <w:sz w:val="18"/>
              </w:rPr>
              <w:t xml:space="preserve"> (for example </w:t>
            </w:r>
            <w:r>
              <w:rPr>
                <w:rFonts w:ascii="Consolas" w:hAnsi="Consolas" w:eastAsia="Consolas"/>
                <w:sz w:val="16"/>
              </w:rPr>
              <w:t>search_flights</w:t>
            </w:r>
            <w:r>
              <w:rPr>
                <w:b w:val="0"/>
                <w:sz w:val="18"/>
              </w:rPr>
              <w:t xml:space="preserve"> becomes "Flight Scout"). For </w:t>
            </w:r>
            <w:r>
              <w:rPr>
                <w:rFonts w:ascii="Consolas" w:hAnsi="Consolas" w:eastAsia="Consolas"/>
                <w:sz w:val="16"/>
              </w:rPr>
              <w:t>spawn_agent</w:t>
            </w:r>
            <w:r>
              <w:rPr>
                <w:b w:val="0"/>
                <w:sz w:val="18"/>
              </w:rPr>
              <w:t xml:space="preserve"> it clears the artifact, sets </w:t>
            </w:r>
            <w:r>
              <w:rPr>
                <w:rFonts w:ascii="Consolas" w:hAnsi="Consolas" w:eastAsia="Consolas"/>
                <w:sz w:val="16"/>
              </w:rPr>
              <w:t>artifactLoading</w:t>
            </w:r>
            <w:r>
              <w:rPr>
                <w:b w:val="0"/>
                <w:sz w:val="18"/>
              </w:rPr>
              <w:t xml:space="preserve"> and opens the right panel</w:t>
            </w:r>
          </w:p>
        </w:tc>
      </w:tr>
      <w:tr>
        <w:tc>
          <w:tcPr>
            <w:tcW w:type="dxa" w:w="4873"/>
          </w:tcPr>
          <w:p>
            <w:r/>
            <w:r>
              <w:rPr>
                <w:rFonts w:ascii="Consolas" w:hAnsi="Consolas" w:eastAsia="Consolas"/>
                <w:sz w:val="16"/>
              </w:rPr>
              <w:t>agent_step</w:t>
            </w:r>
          </w:p>
        </w:tc>
        <w:tc>
          <w:tcPr>
            <w:tcW w:type="dxa" w:w="4873"/>
          </w:tcPr>
          <w:p>
            <w:r/>
            <w:r>
              <w:rPr>
                <w:b w:val="0"/>
                <w:sz w:val="18"/>
              </w:rPr>
              <w:t xml:space="preserve">Updates the card's thought, step and total steps; if the action carries an </w:t>
            </w:r>
            <w:r>
              <w:rPr>
                <w:rFonts w:ascii="Consolas" w:hAnsi="Consolas" w:eastAsia="Consolas"/>
                <w:sz w:val="16"/>
              </w:rPr>
              <w:t>artifact</w:t>
            </w:r>
            <w:r>
              <w:rPr>
                <w:b w:val="0"/>
                <w:sz w:val="18"/>
              </w:rPr>
              <w:t xml:space="preserve"> it becomes the workspace artifact (code viewer with copy button)</w:t>
            </w:r>
          </w:p>
        </w:tc>
      </w:tr>
      <w:tr>
        <w:tc>
          <w:tcPr>
            <w:tcW w:type="dxa" w:w="4873"/>
          </w:tcPr>
          <w:p>
            <w:r/>
            <w:r>
              <w:rPr>
                <w:rFonts w:ascii="Consolas" w:hAnsi="Consolas" w:eastAsia="Consolas"/>
                <w:sz w:val="16"/>
              </w:rPr>
              <w:t>file_exported</w:t>
            </w:r>
          </w:p>
        </w:tc>
        <w:tc>
          <w:tcPr>
            <w:tcW w:type="dxa" w:w="4873"/>
          </w:tcPr>
          <w:p>
            <w:r/>
            <w:r>
              <w:rPr>
                <w:b w:val="0"/>
                <w:sz w:val="18"/>
              </w:rPr>
              <w:t xml:space="preserve">Appends to the Exports list, shows </w:t>
            </w:r>
            <w:r>
              <w:rPr>
                <w:rFonts w:ascii="Consolas" w:hAnsi="Consolas" w:eastAsia="Consolas"/>
                <w:sz w:val="16"/>
              </w:rPr>
              <w:t>preview</w:t>
            </w:r>
            <w:r>
              <w:rPr>
                <w:b w:val="0"/>
                <w:sz w:val="18"/>
              </w:rPr>
              <w:t xml:space="preserve"> as the artifact, toasts "Saved &lt;file&gt;", opens the right panel on the Exports tab</w:t>
            </w:r>
          </w:p>
        </w:tc>
      </w:tr>
      <w:tr>
        <w:tc>
          <w:tcPr>
            <w:tcW w:type="dxa" w:w="4873"/>
          </w:tcPr>
          <w:p>
            <w:r/>
            <w:r>
              <w:rPr>
                <w:rFonts w:ascii="Consolas" w:hAnsi="Consolas" w:eastAsia="Consolas"/>
                <w:sz w:val="16"/>
              </w:rPr>
              <w:t>tool_cancel</w:t>
            </w:r>
          </w:p>
        </w:tc>
        <w:tc>
          <w:tcPr>
            <w:tcW w:type="dxa" w:w="4873"/>
          </w:tcPr>
          <w:p>
            <w:r/>
            <w:r>
              <w:rPr>
                <w:b w:val="0"/>
                <w:sz w:val="18"/>
              </w:rPr>
              <w:t xml:space="preserve">Marks the card </w:t>
            </w:r>
            <w:r>
              <w:rPr>
                <w:rFonts w:ascii="Consolas" w:hAnsi="Consolas" w:eastAsia="Consolas"/>
                <w:sz w:val="16"/>
              </w:rPr>
              <w:t>cancelled</w:t>
            </w:r>
            <w:r>
              <w:rPr>
                <w:b w:val="0"/>
                <w:sz w:val="18"/>
              </w:rPr>
              <w:t xml:space="preserve"> with the reason; clears the artifact spinner if no artifact arrived</w:t>
            </w:r>
          </w:p>
        </w:tc>
      </w:tr>
      <w:tr>
        <w:tc>
          <w:tcPr>
            <w:tcW w:type="dxa" w:w="4873"/>
          </w:tcPr>
          <w:p>
            <w:r/>
            <w:r>
              <w:rPr>
                <w:rFonts w:ascii="Consolas" w:hAnsi="Consolas" w:eastAsia="Consolas"/>
                <w:sz w:val="16"/>
              </w:rPr>
              <w:t>voice_activity</w:t>
            </w:r>
          </w:p>
        </w:tc>
        <w:tc>
          <w:tcPr>
            <w:tcW w:type="dxa" w:w="4873"/>
          </w:tcPr>
          <w:p>
            <w:r/>
            <w:r>
              <w:rPr>
                <w:rFonts w:ascii="Consolas" w:hAnsi="Consolas" w:eastAsia="Consolas"/>
                <w:sz w:val="16"/>
              </w:rPr>
              <w:t>speech_start</w:t>
            </w:r>
            <w:r>
              <w:rPr>
                <w:b w:val="0"/>
                <w:sz w:val="18"/>
              </w:rPr>
              <w:t xml:space="preserve"> creates a pending "microphone" bubble tied to </w:t>
            </w:r>
            <w:r>
              <w:rPr>
                <w:rFonts w:ascii="Consolas" w:hAnsi="Consolas" w:eastAsia="Consolas"/>
                <w:sz w:val="16"/>
              </w:rPr>
              <w:t>utterance_id</w:t>
            </w:r>
            <w:r>
              <w:rPr>
                <w:b w:val="0"/>
                <w:sz w:val="18"/>
              </w:rPr>
              <w:t xml:space="preserve"> and sets </w:t>
            </w:r>
            <w:r>
              <w:rPr>
                <w:rFonts w:ascii="Consolas" w:hAnsi="Consolas" w:eastAsia="Consolas"/>
                <w:sz w:val="16"/>
              </w:rPr>
              <w:t>isSpeaking</w:t>
            </w:r>
            <w:r>
              <w:rPr>
                <w:b w:val="0"/>
                <w:sz w:val="18"/>
              </w:rPr>
              <w:t xml:space="preserve">; </w:t>
            </w:r>
            <w:r>
              <w:rPr>
                <w:rFonts w:ascii="Consolas" w:hAnsi="Consolas" w:eastAsia="Consolas"/>
                <w:sz w:val="16"/>
              </w:rPr>
              <w:t>speech_end</w:t>
            </w:r>
            <w:r>
              <w:rPr>
                <w:b w:val="0"/>
                <w:sz w:val="18"/>
              </w:rPr>
              <w:t xml:space="preserve"> clears it; </w:t>
            </w:r>
            <w:r>
              <w:rPr>
                <w:rFonts w:ascii="Consolas" w:hAnsi="Consolas" w:eastAsia="Consolas"/>
                <w:sz w:val="16"/>
              </w:rPr>
              <w:t>barge_in</w:t>
            </w:r>
            <w:r>
              <w:rPr>
                <w:b w:val="0"/>
                <w:sz w:val="18"/>
              </w:rPr>
              <w:t xml:space="preserve"> adds a trace entry; other states are traced</w:t>
            </w:r>
          </w:p>
        </w:tc>
      </w:tr>
      <w:tr>
        <w:tc>
          <w:tcPr>
            <w:tcW w:type="dxa" w:w="4873"/>
          </w:tcPr>
          <w:p>
            <w:r/>
            <w:r>
              <w:rPr>
                <w:rFonts w:ascii="Consolas" w:hAnsi="Consolas" w:eastAsia="Consolas"/>
                <w:sz w:val="16"/>
              </w:rPr>
              <w:t>transcript</w:t>
            </w:r>
          </w:p>
        </w:tc>
        <w:tc>
          <w:tcPr>
            <w:tcW w:type="dxa" w:w="4873"/>
          </w:tcPr>
          <w:p>
            <w:r/>
            <w:r>
              <w:rPr>
                <w:b w:val="0"/>
                <w:sz w:val="18"/>
              </w:rPr>
              <w:t xml:space="preserve">With </w:t>
            </w:r>
            <w:r>
              <w:rPr>
                <w:rFonts w:ascii="Consolas" w:hAnsi="Consolas" w:eastAsia="Consolas"/>
                <w:sz w:val="16"/>
              </w:rPr>
              <w:t>utterance_id</w:t>
            </w:r>
            <w:r>
              <w:rPr>
                <w:b w:val="0"/>
                <w:sz w:val="18"/>
              </w:rPr>
              <w:t xml:space="preserve"> (streaming voice): partials update the same bubble with a trailing ellipsis and fill </w:t>
            </w:r>
            <w:r>
              <w:rPr>
                <w:rFonts w:ascii="Consolas" w:hAnsi="Consolas" w:eastAsia="Consolas"/>
                <w:sz w:val="16"/>
              </w:rPr>
              <w:t>livePartial</w:t>
            </w:r>
            <w:r>
              <w:rPr>
                <w:b w:val="0"/>
                <w:sz w:val="18"/>
              </w:rPr>
              <w:t xml:space="preserve">; the final replaces it, or deletes the bubble when the text is empty (noise). Without </w:t>
            </w:r>
            <w:r>
              <w:rPr>
                <w:rFonts w:ascii="Consolas" w:hAnsi="Consolas" w:eastAsia="Consolas"/>
                <w:sz w:val="16"/>
              </w:rPr>
              <w:t>utterance_id</w:t>
            </w:r>
            <w:r>
              <w:rPr>
                <w:b w:val="0"/>
                <w:sz w:val="18"/>
              </w:rPr>
              <w:t xml:space="preserve"> (push-to-talk or legacy) the oldest pending voice bubble is resolved</w:t>
            </w:r>
          </w:p>
        </w:tc>
      </w:tr>
      <w:tr>
        <w:tc>
          <w:tcPr>
            <w:tcW w:type="dxa" w:w="4873"/>
          </w:tcPr>
          <w:p>
            <w:r/>
            <w:r>
              <w:rPr>
                <w:rFonts w:ascii="Consolas" w:hAnsi="Consolas" w:eastAsia="Consolas"/>
                <w:sz w:val="16"/>
              </w:rPr>
              <w:t>audio_out</w:t>
            </w:r>
            <w:r>
              <w:rPr>
                <w:b w:val="0"/>
                <w:sz w:val="18"/>
              </w:rPr>
              <w:t xml:space="preserve">, </w:t>
            </w:r>
            <w:r>
              <w:rPr>
                <w:rFonts w:ascii="Consolas" w:hAnsi="Consolas" w:eastAsia="Consolas"/>
                <w:sz w:val="16"/>
              </w:rPr>
              <w:t>speech_state</w:t>
            </w:r>
          </w:p>
        </w:tc>
        <w:tc>
          <w:tcPr>
            <w:tcW w:type="dxa" w:w="4873"/>
          </w:tcPr>
          <w:p>
            <w:r/>
            <w:r>
              <w:rPr>
                <w:b w:val="0"/>
                <w:sz w:val="18"/>
              </w:rPr>
              <w:t xml:space="preserve">Delegated to </w:t>
            </w:r>
            <w:r>
              <w:rPr>
                <w:rFonts w:ascii="Consolas" w:hAnsi="Consolas" w:eastAsia="Consolas"/>
                <w:sz w:val="16"/>
              </w:rPr>
              <w:t>useSpeechPlayer.handleAction</w:t>
            </w:r>
            <w:r>
              <w:rPr>
                <w:b w:val="0"/>
                <w:sz w:val="18"/>
              </w:rPr>
              <w:t xml:space="preserve"> (section 5). A </w:t>
            </w:r>
            <w:r>
              <w:rPr>
                <w:rFonts w:ascii="Consolas" w:hAnsi="Consolas" w:eastAsia="Consolas"/>
                <w:sz w:val="16"/>
              </w:rPr>
              <w:t>stopped</w:t>
            </w:r>
            <w:r>
              <w:rPr>
                <w:b w:val="0"/>
                <w:sz w:val="18"/>
              </w:rPr>
              <w:t xml:space="preserve"> state also writes a trace entry with the text the user actually heard</w:t>
            </w:r>
          </w:p>
        </w:tc>
      </w:tr>
      <w:tr>
        <w:tc>
          <w:tcPr>
            <w:tcW w:type="dxa" w:w="4873"/>
          </w:tcPr>
          <w:p>
            <w:r/>
            <w:r>
              <w:rPr>
                <w:rFonts w:ascii="Consolas" w:hAnsi="Consolas" w:eastAsia="Consolas"/>
                <w:sz w:val="16"/>
              </w:rPr>
              <w:t>graph_update</w:t>
            </w:r>
          </w:p>
        </w:tc>
        <w:tc>
          <w:tcPr>
            <w:tcW w:type="dxa" w:w="4873"/>
          </w:tcPr>
          <w:p>
            <w:r/>
            <w:r>
              <w:rPr>
                <w:rFonts w:ascii="Consolas" w:hAnsi="Consolas" w:eastAsia="Consolas"/>
                <w:sz w:val="16"/>
              </w:rPr>
              <w:t>op === 'full'</w:t>
            </w:r>
            <w:r>
              <w:rPr>
                <w:b w:val="0"/>
                <w:sz w:val="18"/>
              </w:rPr>
              <w:t xml:space="preserve"> replaces nodes and edges; otherwise new nodes (deduplicated by id) and edges are appended</w:t>
            </w:r>
          </w:p>
        </w:tc>
      </w:tr>
      <w:tr>
        <w:tc>
          <w:tcPr>
            <w:tcW w:type="dxa" w:w="4873"/>
          </w:tcPr>
          <w:p>
            <w:r/>
            <w:r>
              <w:rPr>
                <w:rFonts w:ascii="Consolas" w:hAnsi="Consolas" w:eastAsia="Consolas"/>
                <w:sz w:val="16"/>
              </w:rPr>
              <w:t>filler</w:t>
            </w:r>
          </w:p>
        </w:tc>
        <w:tc>
          <w:tcPr>
            <w:tcW w:type="dxa" w:w="4873"/>
          </w:tcPr>
          <w:p>
            <w:r/>
            <w:r>
              <w:rPr>
                <w:b w:val="0"/>
                <w:sz w:val="18"/>
              </w:rPr>
              <w:t xml:space="preserve">Appended to chat as an agent message of type </w:t>
            </w:r>
            <w:r>
              <w:rPr>
                <w:rFonts w:ascii="Consolas" w:hAnsi="Consolas" w:eastAsia="Consolas"/>
                <w:sz w:val="16"/>
              </w:rPr>
              <w:t>filler</w:t>
            </w:r>
            <w:r>
              <w:rPr>
                <w:b w:val="0"/>
                <w:sz w:val="18"/>
              </w:rPr>
              <w:t xml:space="preserve"> (a Tier 2 acknowledgement)</w:t>
            </w:r>
          </w:p>
        </w:tc>
      </w:tr>
      <w:tr>
        <w:tc>
          <w:tcPr>
            <w:tcW w:type="dxa" w:w="4873"/>
          </w:tcPr>
          <w:p>
            <w:r/>
            <w:r>
              <w:rPr>
                <w:rFonts w:ascii="Consolas" w:hAnsi="Consolas" w:eastAsia="Consolas"/>
                <w:sz w:val="16"/>
              </w:rPr>
              <w:t>spoken_response</w:t>
            </w:r>
          </w:p>
        </w:tc>
        <w:tc>
          <w:tcPr>
            <w:tcW w:type="dxa" w:w="4873"/>
          </w:tcPr>
          <w:p>
            <w:r/>
            <w:r>
              <w:rPr>
                <w:b w:val="0"/>
                <w:sz w:val="18"/>
              </w:rPr>
              <w:t xml:space="preserve">Appended to chat as an agent message, rendered through </w:t>
            </w:r>
            <w:r>
              <w:rPr>
                <w:rFonts w:ascii="Consolas" w:hAnsi="Consolas" w:eastAsia="Consolas"/>
                <w:sz w:val="16"/>
              </w:rPr>
              <w:t>MarkdownReply</w:t>
            </w:r>
          </w:p>
        </w:tc>
      </w:tr>
    </w:tbl>
    <w:p>
      <w:pPr>
        <w:spacing w:after="40"/>
      </w:pPr>
    </w:p>
    <w:p>
      <w:r>
        <w:rPr>
          <w:b w:val="0"/>
        </w:rPr>
        <w:t>Unknown action types are silently ignored, which is what keeps the client forward compatible with new server actions.</w:t>
      </w:r>
    </w:p>
    <w:p>
      <w:r>
        <w:rPr>
          <w:b w:val="0"/>
        </w:rPr>
        <w:t xml:space="preserve">Inconsistency found: </w:t>
      </w:r>
      <w:r>
        <w:rPr>
          <w:rFonts w:ascii="Consolas" w:hAnsi="Consolas" w:eastAsia="Consolas"/>
          <w:sz w:val="19"/>
        </w:rPr>
        <w:t>agent/schemas/actions.py</w:t>
      </w:r>
      <w:r>
        <w:rPr>
          <w:b w:val="0"/>
        </w:rPr>
        <w:t xml:space="preserve"> defines a </w:t>
      </w:r>
      <w:r>
        <w:rPr>
          <w:rFonts w:ascii="Consolas" w:hAnsi="Consolas" w:eastAsia="Consolas"/>
          <w:sz w:val="19"/>
        </w:rPr>
        <w:t>clarification</w:t>
      </w:r>
      <w:r>
        <w:rPr>
          <w:b w:val="0"/>
        </w:rPr>
        <w:t xml:space="preserve"> action (</w:t>
      </w:r>
      <w:r>
        <w:rPr>
          <w:rFonts w:ascii="Consolas" w:hAnsi="Consolas" w:eastAsia="Consolas"/>
          <w:sz w:val="19"/>
        </w:rPr>
        <w:t>ClarificationAction</w:t>
      </w:r>
      <w:r>
        <w:rPr>
          <w:b w:val="0"/>
        </w:rPr>
        <w:t xml:space="preserve">, with a </w:t>
      </w:r>
      <w:r>
        <w:rPr>
          <w:rFonts w:ascii="Consolas" w:hAnsi="Consolas" w:eastAsia="Consolas"/>
          <w:sz w:val="19"/>
        </w:rPr>
        <w:t>question</w:t>
      </w:r>
      <w:r>
        <w:rPr>
          <w:b w:val="0"/>
        </w:rPr>
        <w:t xml:space="preserve"> field) and the coordinator uses it when it asks the user whether to change what it is working on. </w:t>
      </w:r>
      <w:r>
        <w:rPr>
          <w:rFonts w:ascii="Consolas" w:hAnsi="Consolas" w:eastAsia="Consolas"/>
          <w:sz w:val="19"/>
        </w:rPr>
        <w:t>handleIncomingAction</w:t>
      </w:r>
      <w:r>
        <w:rPr>
          <w:b w:val="0"/>
        </w:rPr>
        <w:t xml:space="preserve"> in </w:t>
      </w:r>
      <w:r>
        <w:rPr>
          <w:rFonts w:ascii="Consolas" w:hAnsi="Consolas" w:eastAsia="Consolas"/>
          <w:sz w:val="19"/>
        </w:rPr>
        <w:t>App.jsx</w:t>
      </w:r>
      <w:r>
        <w:rPr>
          <w:b w:val="0"/>
        </w:rPr>
        <w:t xml:space="preserve"> has no branch for it, so on the web UI such a question is dropped silently and the user would never see it. The Android client (</w:t>
      </w:r>
      <w:r>
        <w:rPr>
          <w:rFonts w:ascii="Consolas" w:hAnsi="Consolas" w:eastAsia="Consolas"/>
          <w:sz w:val="19"/>
        </w:rPr>
        <w:t>ChatReducer.kt</w:t>
      </w:r>
      <w:r>
        <w:rPr>
          <w:b w:val="0"/>
        </w:rPr>
        <w:t xml:space="preserve">) does render it as an agent message. The same applies, by design, to </w:t>
      </w:r>
      <w:r>
        <w:rPr>
          <w:rFonts w:ascii="Consolas" w:hAnsi="Consolas" w:eastAsia="Consolas"/>
          <w:sz w:val="19"/>
        </w:rPr>
        <w:t>tts_status</w:t>
      </w:r>
      <w:r>
        <w:rPr>
          <w:b w:val="0"/>
        </w:rPr>
        <w:t>, which the web UI ignores.</w:t>
      </w:r>
    </w:p>
    <w:p>
      <w:pPr>
        <w:pStyle w:val="Heading3"/>
      </w:pPr>
      <w:r>
        <w:t>3.4 Worked example: a correction mid-search</w:t>
      </w:r>
    </w:p>
    <w:p>
      <w:r>
        <w:rPr>
          <w:b w:val="0"/>
        </w:rPr>
        <w:t>The user types "Find flights from Delhi to Mumbai" and, a second later, "make it Chennai".</w:t>
      </w:r>
    </w:p>
    <w:p>
      <w:pPr>
        <w:pStyle w:val="ListNumber"/>
      </w:pPr>
      <w:r>
        <w:rPr>
          <w:rFonts w:ascii="Consolas" w:hAnsi="Consolas" w:eastAsia="Consolas"/>
          <w:sz w:val="19"/>
        </w:rPr>
        <w:t>handleSendMessage</w:t>
      </w:r>
      <w:r>
        <w:rPr>
          <w:b w:val="0"/>
        </w:rPr>
        <w:t xml:space="preserve"> appends the user bubble and sends </w:t>
      </w:r>
      <w:r>
        <w:rPr>
          <w:rFonts w:ascii="Consolas" w:hAnsi="Consolas" w:eastAsia="Consolas"/>
          <w:sz w:val="19"/>
        </w:rPr>
        <w:t>user_text</w:t>
      </w:r>
      <w:r>
        <w:rPr>
          <w:b w:val="0"/>
        </w:rPr>
        <w:t xml:space="preserve">. If camera sharing is on, it first awaits </w:t>
      </w:r>
      <w:r>
        <w:rPr>
          <w:rFonts w:ascii="Consolas" w:hAnsi="Consolas" w:eastAsia="Consolas"/>
          <w:sz w:val="19"/>
        </w:rPr>
        <w:t>captureAndSendFrame()</w:t>
      </w:r>
      <w:r>
        <w:rPr>
          <w:b w:val="0"/>
        </w:rPr>
        <w:t xml:space="preserve"> so "this" means what is on screen now.</w:t>
      </w:r>
    </w:p>
    <w:p>
      <w:pPr>
        <w:pStyle w:val="ListNumber"/>
      </w:pPr>
      <w:r>
        <w:rPr>
          <w:b w:val="0"/>
        </w:rPr>
        <w:t xml:space="preserve">The server answers with a </w:t>
      </w:r>
      <w:r>
        <w:rPr>
          <w:rFonts w:ascii="Consolas" w:hAnsi="Consolas" w:eastAsia="Consolas"/>
          <w:sz w:val="19"/>
        </w:rPr>
        <w:t>filler</w:t>
      </w:r>
      <w:r>
        <w:rPr>
          <w:b w:val="0"/>
        </w:rPr>
        <w:t xml:space="preserve"> action ("Let me look...") which renders immediately, then a </w:t>
      </w:r>
      <w:r>
        <w:rPr>
          <w:rFonts w:ascii="Consolas" w:hAnsi="Consolas" w:eastAsia="Consolas"/>
          <w:sz w:val="19"/>
        </w:rPr>
        <w:t>tool_call</w:t>
      </w:r>
      <w:r>
        <w:rPr>
          <w:b w:val="0"/>
        </w:rPr>
        <w:t xml:space="preserve"> for </w:t>
      </w:r>
      <w:r>
        <w:rPr>
          <w:rFonts w:ascii="Consolas" w:hAnsi="Consolas" w:eastAsia="Consolas"/>
          <w:sz w:val="19"/>
        </w:rPr>
        <w:t>search_flights</w:t>
      </w:r>
      <w:r>
        <w:rPr>
          <w:b w:val="0"/>
        </w:rPr>
        <w:t xml:space="preserve"> under epoch 1. A "Flight Scout" card appears with status </w:t>
      </w:r>
      <w:r>
        <w:rPr>
          <w:rFonts w:ascii="Consolas" w:hAnsi="Consolas" w:eastAsia="Consolas"/>
          <w:sz w:val="19"/>
        </w:rPr>
        <w:t>working</w:t>
      </w:r>
      <w:r>
        <w:rPr>
          <w:b w:val="0"/>
        </w:rPr>
        <w:t xml:space="preserve">, and the trace gets </w:t>
      </w:r>
      <w:r>
        <w:rPr>
          <w:rFonts w:ascii="Consolas" w:hAnsi="Consolas" w:eastAsia="Consolas"/>
          <w:sz w:val="19"/>
        </w:rPr>
        <w:t>SPAWNED Flight Scout ... under Epoch 1</w:t>
      </w:r>
      <w:r>
        <w:rPr>
          <w:b w:val="0"/>
        </w:rPr>
        <w:t>.</w:t>
      </w:r>
    </w:p>
    <w:p>
      <w:pPr>
        <w:pStyle w:val="ListNumber"/>
      </w:pPr>
      <w:r>
        <w:rPr>
          <w:b w:val="0"/>
        </w:rPr>
        <w:t xml:space="preserve">The second message makes the server bump the epoch and cancel the call: a </w:t>
      </w:r>
      <w:r>
        <w:rPr>
          <w:rFonts w:ascii="Consolas" w:hAnsi="Consolas" w:eastAsia="Consolas"/>
          <w:sz w:val="19"/>
        </w:rPr>
        <w:t>tool_cancel</w:t>
      </w:r>
      <w:r>
        <w:rPr>
          <w:b w:val="0"/>
        </w:rPr>
        <w:t xml:space="preserve"> arrives. The card turns red with "ABORTED: Cancelled by user input under Epoch 2", the mini robot avatar shows crossed eyes, a rose-coloured tick is added to the timeline, and the header badge pulses because the action epoch is greater than </w:t>
      </w:r>
      <w:r>
        <w:rPr>
          <w:rFonts w:ascii="Consolas" w:hAnsi="Consolas" w:eastAsia="Consolas"/>
          <w:sz w:val="19"/>
        </w:rPr>
        <w:t>snapshot.epoch</w:t>
      </w:r>
      <w:r>
        <w:rPr>
          <w:b w:val="0"/>
        </w:rPr>
        <w:t>.</w:t>
      </w:r>
    </w:p>
    <w:p>
      <w:pPr>
        <w:pStyle w:val="ListNumber"/>
      </w:pPr>
      <w:r>
        <w:rPr>
          <w:b w:val="0"/>
        </w:rPr>
        <w:t xml:space="preserve">A new </w:t>
      </w:r>
      <w:r>
        <w:rPr>
          <w:rFonts w:ascii="Consolas" w:hAnsi="Consolas" w:eastAsia="Consolas"/>
          <w:sz w:val="19"/>
        </w:rPr>
        <w:t>tool_call</w:t>
      </w:r>
      <w:r>
        <w:rPr>
          <w:b w:val="0"/>
        </w:rPr>
        <w:t xml:space="preserve"> for Chennai under epoch 2 creates a second card; a </w:t>
      </w:r>
      <w:r>
        <w:rPr>
          <w:rFonts w:ascii="Consolas" w:hAnsi="Consolas" w:eastAsia="Consolas"/>
          <w:sz w:val="19"/>
        </w:rPr>
        <w:t>state_snapshot</w:t>
      </w:r>
      <w:r>
        <w:rPr>
          <w:b w:val="0"/>
        </w:rPr>
        <w:t xml:space="preserve"> updates the slots; when the call leaves </w:t>
      </w:r>
      <w:r>
        <w:rPr>
          <w:rFonts w:ascii="Consolas" w:hAnsi="Consolas" w:eastAsia="Consolas"/>
          <w:sz w:val="19"/>
        </w:rPr>
        <w:t>in_flight_calls</w:t>
      </w:r>
      <w:r>
        <w:rPr>
          <w:b w:val="0"/>
        </w:rPr>
        <w:t xml:space="preserve"> the card flips to </w:t>
      </w:r>
      <w:r>
        <w:rPr>
          <w:rFonts w:ascii="Consolas" w:hAnsi="Consolas" w:eastAsia="Consolas"/>
          <w:sz w:val="19"/>
        </w:rPr>
        <w:t>completed</w:t>
      </w:r>
      <w:r>
        <w:rPr>
          <w:b w:val="0"/>
        </w:rPr>
        <w:t xml:space="preserve">, and a </w:t>
      </w:r>
      <w:r>
        <w:rPr>
          <w:rFonts w:ascii="Consolas" w:hAnsi="Consolas" w:eastAsia="Consolas"/>
          <w:sz w:val="19"/>
        </w:rPr>
        <w:t>spoken_response</w:t>
      </w:r>
      <w:r>
        <w:rPr>
          <w:b w:val="0"/>
        </w:rPr>
        <w:t xml:space="preserve"> shows the final answer.</w:t>
      </w:r>
    </w:p>
    <w:p>
      <w:r>
        <w:rPr>
          <w:b w:val="0"/>
        </w:rPr>
        <w:t>Nothing on the client decides what to cancel. It only renders what the epoch model on the server decided.</w:t>
      </w:r>
    </w:p>
    <w:p>
      <w:pPr>
        <w:pStyle w:val="Heading2"/>
      </w:pPr>
      <w:r>
        <w:t>4. Microphone capture with an AudioWorklet</w:t>
      </w:r>
    </w:p>
    <w:p>
      <w:r>
        <w:rPr>
          <w:b w:val="0"/>
        </w:rPr>
        <w:t xml:space="preserve">Hands-free voice is implemented in </w:t>
      </w:r>
      <w:r>
        <w:rPr>
          <w:rFonts w:ascii="Consolas" w:hAnsi="Consolas" w:eastAsia="Consolas"/>
          <w:sz w:val="19"/>
        </w:rPr>
        <w:t>startVoiceStream()</w:t>
      </w:r>
      <w:r>
        <w:rPr>
          <w:b w:val="0"/>
        </w:rPr>
        <w:t xml:space="preserve"> / </w:t>
      </w:r>
      <w:r>
        <w:rPr>
          <w:rFonts w:ascii="Consolas" w:hAnsi="Consolas" w:eastAsia="Consolas"/>
          <w:sz w:val="19"/>
        </w:rPr>
        <w:t>stopVoiceStream()</w:t>
      </w:r>
      <w:r>
        <w:rPr>
          <w:b w:val="0"/>
        </w:rPr>
        <w:t xml:space="preserve"> in </w:t>
      </w:r>
      <w:r>
        <w:rPr>
          <w:rFonts w:ascii="Consolas" w:hAnsi="Consolas" w:eastAsia="Consolas"/>
          <w:sz w:val="19"/>
        </w:rPr>
        <w:t>App.jsx</w:t>
      </w:r>
      <w:r>
        <w:rPr>
          <w:b w:val="0"/>
        </w:rPr>
        <w:t>.</w:t>
      </w:r>
    </w:p>
    <w:p>
      <w:pPr>
        <w:pStyle w:val="ListNumber"/>
      </w:pPr>
      <w:r>
        <w:rPr>
          <w:rFonts w:ascii="Consolas" w:hAnsi="Consolas" w:eastAsia="Consolas"/>
          <w:sz w:val="19"/>
        </w:rPr>
        <w:t>getUserMedia({audio: {channelCount: 1, echoCancellation: true, noiseSuppression: true, autoGainControl: true}})</w:t>
      </w:r>
      <w:r>
        <w:rPr>
          <w:b w:val="0"/>
        </w:rPr>
        <w:t>.</w:t>
      </w:r>
    </w:p>
    <w:p>
      <w:pPr>
        <w:pStyle w:val="ListNumber"/>
      </w:pPr>
      <w:r>
        <w:rPr>
          <w:rFonts w:ascii="Consolas" w:hAnsi="Consolas" w:eastAsia="Consolas"/>
          <w:sz w:val="19"/>
        </w:rPr>
        <w:t>new AudioContext({sampleRate: 16000})</w:t>
      </w:r>
      <w:r>
        <w:rPr>
          <w:b w:val="0"/>
        </w:rPr>
        <w:t>. Browsers may ignore the requested rate, so the worklet resamples if needed.</w:t>
      </w:r>
    </w:p>
    <w:p>
      <w:pPr>
        <w:pStyle w:val="ListNumber"/>
      </w:pPr>
      <w:r>
        <w:rPr>
          <w:b w:val="0"/>
        </w:rPr>
        <w:t xml:space="preserve">The worklet source is an inline string constant </w:t>
      </w:r>
      <w:r>
        <w:rPr>
          <w:rFonts w:ascii="Consolas" w:hAnsi="Consolas" w:eastAsia="Consolas"/>
          <w:sz w:val="19"/>
        </w:rPr>
        <w:t>PCM_WORKLET_SOURCE</w:t>
      </w:r>
      <w:r>
        <w:rPr>
          <w:b w:val="0"/>
        </w:rPr>
        <w:t xml:space="preserve"> turned into a </w:t>
      </w:r>
      <w:r>
        <w:rPr>
          <w:rFonts w:ascii="Consolas" w:hAnsi="Consolas" w:eastAsia="Consolas"/>
          <w:sz w:val="19"/>
        </w:rPr>
        <w:t>Blob</w:t>
      </w:r>
      <w:r>
        <w:rPr>
          <w:b w:val="0"/>
        </w:rPr>
        <w:t xml:space="preserve"> URL and loaded with </w:t>
      </w:r>
      <w:r>
        <w:rPr>
          <w:rFonts w:ascii="Consolas" w:hAnsi="Consolas" w:eastAsia="Consolas"/>
          <w:sz w:val="19"/>
        </w:rPr>
        <w:t>ctx.audioWorklet.addModule(url)</w:t>
      </w:r>
      <w:r>
        <w:rPr>
          <w:b w:val="0"/>
        </w:rPr>
        <w:t xml:space="preserve"> (this avoids needing a separate served file). It registers a </w:t>
      </w:r>
      <w:r>
        <w:rPr>
          <w:rFonts w:ascii="Consolas" w:hAnsi="Consolas" w:eastAsia="Consolas"/>
          <w:sz w:val="19"/>
        </w:rPr>
        <w:t>pcm-capture</w:t>
      </w:r>
      <w:r>
        <w:rPr>
          <w:b w:val="0"/>
        </w:rPr>
        <w:t xml:space="preserve"> processor.</w:t>
      </w:r>
    </w:p>
    <w:p>
      <w:pPr>
        <w:pStyle w:val="ListNumber"/>
      </w:pPr>
      <w:r>
        <w:rPr>
          <w:rFonts w:ascii="Consolas" w:hAnsi="Consolas" w:eastAsia="Consolas"/>
          <w:sz w:val="19"/>
        </w:rPr>
        <w:t>PCMCapture.process()</w:t>
      </w:r>
      <w:r>
        <w:rPr>
          <w:b w:val="0"/>
        </w:rPr>
        <w:t xml:space="preserve"> converts each block to 16 kHz mono by linear interpolation (</w:t>
      </w:r>
      <w:r>
        <w:rPr>
          <w:rFonts w:ascii="Consolas" w:hAnsi="Consolas" w:eastAsia="Consolas"/>
          <w:sz w:val="19"/>
        </w:rPr>
        <w:t>ratio = sampleRate / 16000</w:t>
      </w:r>
      <w:r>
        <w:rPr>
          <w:b w:val="0"/>
        </w:rPr>
        <w:t xml:space="preserve">, keeping the previous sample across blocks so there is no seam), clamps to [-1, 1], scales to Int16, and fills a 1600-sample </w:t>
      </w:r>
      <w:r>
        <w:rPr>
          <w:rFonts w:ascii="Consolas" w:hAnsi="Consolas" w:eastAsia="Consolas"/>
          <w:sz w:val="19"/>
        </w:rPr>
        <w:t>Int16Array</w:t>
      </w:r>
      <w:r>
        <w:rPr>
          <w:b w:val="0"/>
        </w:rPr>
        <w:t xml:space="preserve">. When it is full (100 ms) it transfers the buffer to the main thread with </w:t>
      </w:r>
      <w:r>
        <w:rPr>
          <w:rFonts w:ascii="Consolas" w:hAnsi="Consolas" w:eastAsia="Consolas"/>
          <w:sz w:val="19"/>
        </w:rPr>
        <w:t>port.postMessage(buffer, [buffer])</w:t>
      </w:r>
      <w:r>
        <w:rPr>
          <w:b w:val="0"/>
        </w:rPr>
        <w:t>.</w:t>
      </w:r>
    </w:p>
    <w:p>
      <w:pPr>
        <w:pStyle w:val="ListNumber"/>
      </w:pPr>
      <w:r>
        <w:rPr>
          <w:b w:val="0"/>
        </w:rPr>
        <w:t xml:space="preserve">The main thread's </w:t>
      </w:r>
      <w:r>
        <w:rPr>
          <w:rFonts w:ascii="Consolas" w:hAnsi="Consolas" w:eastAsia="Consolas"/>
          <w:sz w:val="19"/>
        </w:rPr>
        <w:t>port.onmessage</w:t>
      </w:r>
      <w:r>
        <w:rPr>
          <w:b w:val="0"/>
        </w:rPr>
        <w:t xml:space="preserve"> sends that ArrayBuffer as a binary WebSocket frame. If </w:t>
      </w:r>
      <w:r>
        <w:rPr>
          <w:rFonts w:ascii="Consolas" w:hAnsi="Consolas" w:eastAsia="Consolas"/>
          <w:sz w:val="19"/>
        </w:rPr>
        <w:t>ws.bufferedAmount</w:t>
      </w:r>
      <w:r>
        <w:rPr>
          <w:b w:val="0"/>
        </w:rPr>
        <w:t xml:space="preserve"> exceeds 1,000,000 bytes the frame is dropped rather than queued, since stale audio is useless.</w:t>
      </w:r>
    </w:p>
    <w:p>
      <w:pPr>
        <w:pStyle w:val="ListNumber"/>
      </w:pPr>
      <w:r>
        <w:rPr>
          <w:b w:val="0"/>
        </w:rPr>
        <w:t xml:space="preserve">The graph is </w:t>
      </w:r>
      <w:r>
        <w:rPr>
          <w:rFonts w:ascii="Consolas" w:hAnsi="Consolas" w:eastAsia="Consolas"/>
          <w:sz w:val="19"/>
        </w:rPr>
        <w:t>source -&gt; worklet -&gt; muted GainNode (gain 0) -&gt; destination</w:t>
      </w:r>
      <w:r>
        <w:rPr>
          <w:b w:val="0"/>
        </w:rPr>
        <w:t>. The muted sink keeps the worklet being pulled without playing the microphone back through the speakers.</w:t>
      </w:r>
    </w:p>
    <w:p>
      <w:pPr>
        <w:pStyle w:val="ListNumber"/>
      </w:pPr>
      <w:r>
        <w:rPr>
          <w:b w:val="0"/>
        </w:rPr>
        <w:t xml:space="preserve">Before the first frame the client sends </w:t>
      </w:r>
      <w:r>
        <w:rPr>
          <w:rFonts w:ascii="Consolas" w:hAnsi="Consolas" w:eastAsia="Consolas"/>
          <w:sz w:val="19"/>
        </w:rPr>
        <w:t>{"type":"voice_stream","action":"start"}</w:t>
      </w:r>
      <w:r>
        <w:rPr>
          <w:b w:val="0"/>
        </w:rPr>
        <w:t xml:space="preserve">. On stop it sends </w:t>
      </w:r>
      <w:r>
        <w:rPr>
          <w:rFonts w:ascii="Consolas" w:hAnsi="Consolas" w:eastAsia="Consolas"/>
          <w:sz w:val="19"/>
        </w:rPr>
        <w:t>action: "stop"</w:t>
      </w:r>
      <w:r>
        <w:rPr>
          <w:b w:val="0"/>
        </w:rPr>
        <w:t>, disconnects nodes, stops the tracks and closes the context.</w:t>
      </w:r>
    </w:p>
    <w:p>
      <w:r>
        <w:rPr>
          <w:b w:val="0"/>
        </w:rPr>
        <w:t>The server side (</w:t>
      </w:r>
      <w:r>
        <w:rPr>
          <w:rFonts w:ascii="Consolas" w:hAnsi="Consolas" w:eastAsia="Consolas"/>
          <w:sz w:val="19"/>
        </w:rPr>
        <w:t>agent/server.py</w:t>
      </w:r>
      <w:r>
        <w:rPr>
          <w:b w:val="0"/>
        </w:rPr>
        <w:t xml:space="preserve">, </w:t>
      </w:r>
      <w:r>
        <w:rPr>
          <w:rFonts w:ascii="Consolas" w:hAnsi="Consolas" w:eastAsia="Consolas"/>
          <w:sz w:val="19"/>
        </w:rPr>
        <w:t>agent/multimodal/</w:t>
      </w:r>
      <w:r>
        <w:rPr>
          <w:b w:val="0"/>
        </w:rPr>
        <w:t xml:space="preserve">) runs Silero VAD and Whisper on this stream; the client only displays the resulting </w:t>
      </w:r>
      <w:r>
        <w:rPr>
          <w:rFonts w:ascii="Consolas" w:hAnsi="Consolas" w:eastAsia="Consolas"/>
          <w:sz w:val="19"/>
        </w:rPr>
        <w:t>voice_activity</w:t>
      </w:r>
      <w:r>
        <w:rPr>
          <w:b w:val="0"/>
        </w:rPr>
        <w:t xml:space="preserve"> and </w:t>
      </w:r>
      <w:r>
        <w:rPr>
          <w:rFonts w:ascii="Consolas" w:hAnsi="Consolas" w:eastAsia="Consolas"/>
          <w:sz w:val="19"/>
        </w:rPr>
        <w:t>transcript</w:t>
      </w:r>
      <w:r>
        <w:rPr>
          <w:b w:val="0"/>
        </w:rPr>
        <w:t xml:space="preserve"> actions. Because the page requests browser echo cancellation and the agent's voice is played through the same page, the agent's own speech is largely removed from the microphone signal before the server's own echo guard sees it.</w:t>
      </w:r>
    </w:p>
    <w:p>
      <w:r>
        <w:rPr>
          <w:b w:val="0"/>
        </w:rPr>
        <w:t xml:space="preserve">Permission errors are reported as toasts: </w:t>
      </w:r>
      <w:r>
        <w:rPr>
          <w:rFonts w:ascii="Consolas" w:hAnsi="Consolas" w:eastAsia="Consolas"/>
          <w:sz w:val="19"/>
        </w:rPr>
        <w:t>NotAllowedError</w:t>
      </w:r>
      <w:r>
        <w:rPr>
          <w:b w:val="0"/>
        </w:rPr>
        <w:t xml:space="preserve"> gives a message that tells the user to allow the microphone in site settings; other errors show </w:t>
      </w:r>
      <w:r>
        <w:rPr>
          <w:rFonts w:ascii="Consolas" w:hAnsi="Consolas" w:eastAsia="Consolas"/>
          <w:sz w:val="19"/>
        </w:rPr>
        <w:t>Microphone unavailable: &lt;message&gt;</w:t>
      </w:r>
      <w:r>
        <w:rPr>
          <w:b w:val="0"/>
        </w:rPr>
        <w:t>.</w:t>
      </w:r>
    </w:p>
    <w:p>
      <w:pPr>
        <w:pStyle w:val="Heading2"/>
      </w:pPr>
      <w:r>
        <w:t>5. Audio playback and barge-in on the client (`useSpeechPlayer.js`)</w:t>
      </w:r>
    </w:p>
    <w:p>
      <w:r>
        <w:rPr>
          <w:b w:val="0"/>
        </w:rPr>
        <w:t xml:space="preserve">The hook is called as </w:t>
      </w:r>
      <w:r>
        <w:rPr>
          <w:rFonts w:ascii="Consolas" w:hAnsi="Consolas" w:eastAsia="Consolas"/>
          <w:sz w:val="19"/>
        </w:rPr>
        <w:t>useSpeechPlayer(wsRef, connected)</w:t>
      </w:r>
      <w:r>
        <w:rPr>
          <w:b w:val="0"/>
        </w:rPr>
        <w:t xml:space="preserve"> and returns </w:t>
      </w:r>
      <w:r>
        <w:rPr>
          <w:rFonts w:ascii="Consolas" w:hAnsi="Consolas" w:eastAsia="Consolas"/>
          <w:sz w:val="19"/>
        </w:rPr>
        <w:t>{enabled, speaking, toggle, handleAction, flush}</w:t>
      </w:r>
      <w:r>
        <w:rPr>
          <w:b w:val="0"/>
        </w:rPr>
        <w:t>.</w:t>
      </w:r>
    </w:p>
    <w:p>
      <w:r>
        <w:rPr>
          <w:b w:val="0"/>
        </w:rPr>
        <w:t>How it works:</w:t>
      </w:r>
    </w:p>
    <w:p>
      <w:pPr>
        <w:pStyle w:val="ListNumber"/>
      </w:pPr>
      <w:r>
        <w:rPr>
          <w:b w:val="0"/>
        </w:rPr>
        <w:t xml:space="preserve">The preference </w:t>
      </w:r>
      <w:r>
        <w:rPr>
          <w:rFonts w:ascii="Consolas" w:hAnsi="Consolas" w:eastAsia="Consolas"/>
          <w:sz w:val="19"/>
        </w:rPr>
        <w:t>enabled</w:t>
      </w:r>
      <w:r>
        <w:rPr>
          <w:b w:val="0"/>
        </w:rPr>
        <w:t xml:space="preserve"> is stored in </w:t>
      </w:r>
      <w:r>
        <w:rPr>
          <w:rFonts w:ascii="Consolas" w:hAnsi="Consolas" w:eastAsia="Consolas"/>
          <w:sz w:val="19"/>
        </w:rPr>
        <w:t>localStorage['speakReplies']</w:t>
      </w:r>
      <w:r>
        <w:rPr>
          <w:b w:val="0"/>
        </w:rPr>
        <w:t xml:space="preserve">. A </w:t>
      </w:r>
      <w:r>
        <w:rPr>
          <w:rFonts w:ascii="Consolas" w:hAnsi="Consolas" w:eastAsia="Consolas"/>
          <w:sz w:val="19"/>
        </w:rPr>
        <w:t>ref</w:t>
      </w:r>
      <w:r>
        <w:rPr>
          <w:b w:val="0"/>
        </w:rPr>
        <w:t xml:space="preserve"> mirrors it because the WebSocket handler is created once and cannot close over React state.</w:t>
      </w:r>
    </w:p>
    <w:p>
      <w:pPr>
        <w:pStyle w:val="ListNumber"/>
      </w:pPr>
      <w:r>
        <w:rPr>
          <w:rFonts w:ascii="Consolas" w:hAnsi="Consolas" w:eastAsia="Consolas"/>
          <w:sz w:val="19"/>
        </w:rPr>
        <w:t>ensureContext()</w:t>
      </w:r>
      <w:r>
        <w:rPr>
          <w:b w:val="0"/>
        </w:rPr>
        <w:t xml:space="preserve"> lazily creates one </w:t>
      </w:r>
      <w:r>
        <w:rPr>
          <w:rFonts w:ascii="Consolas" w:hAnsi="Consolas" w:eastAsia="Consolas"/>
          <w:sz w:val="19"/>
        </w:rPr>
        <w:t>AudioContext</w:t>
      </w:r>
      <w:r>
        <w:rPr>
          <w:b w:val="0"/>
        </w:rPr>
        <w:t xml:space="preserve"> and one </w:t>
      </w:r>
      <w:r>
        <w:rPr>
          <w:rFonts w:ascii="Consolas" w:hAnsi="Consolas" w:eastAsia="Consolas"/>
          <w:sz w:val="19"/>
        </w:rPr>
        <w:t>GainNode</w:t>
      </w:r>
      <w:r>
        <w:rPr>
          <w:b w:val="0"/>
        </w:rPr>
        <w:t xml:space="preserve"> connected to the destination, and resumes the context if suspended. </w:t>
      </w:r>
      <w:r>
        <w:rPr>
          <w:rFonts w:ascii="Consolas" w:hAnsi="Consolas" w:eastAsia="Consolas"/>
          <w:sz w:val="19"/>
        </w:rPr>
        <w:t>toggle()</w:t>
      </w:r>
      <w:r>
        <w:rPr>
          <w:b w:val="0"/>
        </w:rPr>
        <w:t xml:space="preserve"> calls it inside the click handler, because browsers block audio until a user gesture.</w:t>
      </w:r>
    </w:p>
    <w:p>
      <w:pPr>
        <w:pStyle w:val="ListNumber"/>
      </w:pPr>
      <w:r>
        <w:rPr>
          <w:b w:val="0"/>
        </w:rPr>
        <w:t xml:space="preserve">On every (re)connect with the preference on, the hook re-announces </w:t>
      </w:r>
      <w:r>
        <w:rPr>
          <w:rFonts w:ascii="Consolas" w:hAnsi="Consolas" w:eastAsia="Consolas"/>
          <w:sz w:val="19"/>
        </w:rPr>
        <w:t>{"type":"tts","enabled":true}</w:t>
      </w:r>
      <w:r>
        <w:rPr>
          <w:b w:val="0"/>
        </w:rPr>
        <w:t>, because the server keeps no preference across sessions.</w:t>
      </w:r>
    </w:p>
    <w:p>
      <w:pPr>
        <w:pStyle w:val="ListNumber"/>
      </w:pPr>
      <w:r>
        <w:rPr>
          <w:b w:val="0"/>
        </w:rPr>
        <w:t xml:space="preserve">An </w:t>
      </w:r>
      <w:r>
        <w:rPr>
          <w:rFonts w:ascii="Consolas" w:hAnsi="Consolas" w:eastAsia="Consolas"/>
          <w:sz w:val="19"/>
        </w:rPr>
        <w:t>audio_out</w:t>
      </w:r>
      <w:r>
        <w:rPr>
          <w:b w:val="0"/>
        </w:rPr>
        <w:t xml:space="preserve"> action carries one sentence of base64 PCM16 (</w:t>
      </w:r>
      <w:r>
        <w:rPr>
          <w:rFonts w:ascii="Consolas" w:hAnsi="Consolas" w:eastAsia="Consolas"/>
          <w:sz w:val="19"/>
        </w:rPr>
        <w:t>audio_b64</w:t>
      </w:r>
      <w:r>
        <w:rPr>
          <w:b w:val="0"/>
        </w:rPr>
        <w:t xml:space="preserve">, </w:t>
      </w:r>
      <w:r>
        <w:rPr>
          <w:rFonts w:ascii="Consolas" w:hAnsi="Consolas" w:eastAsia="Consolas"/>
          <w:sz w:val="19"/>
        </w:rPr>
        <w:t>sample_rate</w:t>
      </w:r>
      <w:r>
        <w:rPr>
          <w:b w:val="0"/>
        </w:rPr>
        <w:t xml:space="preserve">). The hook decodes it into a </w:t>
      </w:r>
      <w:r>
        <w:rPr>
          <w:rFonts w:ascii="Consolas" w:hAnsi="Consolas" w:eastAsia="Consolas"/>
          <w:sz w:val="19"/>
        </w:rPr>
        <w:t>Float32Array</w:t>
      </w:r>
      <w:r>
        <w:rPr>
          <w:b w:val="0"/>
        </w:rPr>
        <w:t xml:space="preserve">, makes an </w:t>
      </w:r>
      <w:r>
        <w:rPr>
          <w:rFonts w:ascii="Consolas" w:hAnsi="Consolas" w:eastAsia="Consolas"/>
          <w:sz w:val="19"/>
        </w:rPr>
        <w:t>AudioBuffer</w:t>
      </w:r>
      <w:r>
        <w:rPr>
          <w:b w:val="0"/>
        </w:rPr>
        <w:t xml:space="preserve">, and schedules a </w:t>
      </w:r>
      <w:r>
        <w:rPr>
          <w:rFonts w:ascii="Consolas" w:hAnsi="Consolas" w:eastAsia="Consolas"/>
          <w:sz w:val="19"/>
        </w:rPr>
        <w:t>BufferSource</w:t>
      </w:r>
      <w:r>
        <w:rPr>
          <w:b w:val="0"/>
        </w:rPr>
        <w:t xml:space="preserve"> at </w:t>
      </w:r>
      <w:r>
        <w:rPr>
          <w:rFonts w:ascii="Consolas" w:hAnsi="Consolas" w:eastAsia="Consolas"/>
          <w:sz w:val="19"/>
        </w:rPr>
        <w:t>max(currentTime + 0.02, nextTime)</w:t>
      </w:r>
      <w:r>
        <w:rPr>
          <w:b w:val="0"/>
        </w:rPr>
        <w:t xml:space="preserve">, then advances </w:t>
      </w:r>
      <w:r>
        <w:rPr>
          <w:rFonts w:ascii="Consolas" w:hAnsi="Consolas" w:eastAsia="Consolas"/>
          <w:sz w:val="19"/>
        </w:rPr>
        <w:t>nextTime</w:t>
      </w:r>
      <w:r>
        <w:rPr>
          <w:b w:val="0"/>
        </w:rPr>
        <w:t xml:space="preserve"> by the buffer duration. Sentences therefore play back to back on the WebAudio clock with no gaps. Sources are tracked in a </w:t>
      </w:r>
      <w:r>
        <w:rPr>
          <w:rFonts w:ascii="Consolas" w:hAnsi="Consolas" w:eastAsia="Consolas"/>
          <w:sz w:val="19"/>
        </w:rPr>
        <w:t>Set</w:t>
      </w:r>
      <w:r>
        <w:rPr>
          <w:b w:val="0"/>
        </w:rPr>
        <w:t>.</w:t>
      </w:r>
    </w:p>
    <w:p>
      <w:pPr>
        <w:pStyle w:val="ListNumber"/>
      </w:pPr>
      <w:r>
        <w:rPr>
          <w:b w:val="0"/>
        </w:rPr>
        <w:t xml:space="preserve">A </w:t>
      </w:r>
      <w:r>
        <w:rPr>
          <w:rFonts w:ascii="Consolas" w:hAnsi="Consolas" w:eastAsia="Consolas"/>
          <w:sz w:val="19"/>
        </w:rPr>
        <w:t>speech_state</w:t>
      </w:r>
      <w:r>
        <w:rPr>
          <w:b w:val="0"/>
        </w:rPr>
        <w:t xml:space="preserve"> action drives barge-in:</w:t>
      </w:r>
    </w:p>
    <w:p>
      <w:pPr>
        <w:pStyle w:val="ListBullet"/>
      </w:pPr>
      <w:r>
        <w:rPr>
          <w:rFonts w:ascii="Consolas" w:hAnsi="Consolas" w:eastAsia="Consolas"/>
          <w:sz w:val="19"/>
        </w:rPr>
        <w:t>ducked</w:t>
      </w:r>
      <w:r>
        <w:rPr>
          <w:b w:val="0"/>
        </w:rPr>
        <w:t xml:space="preserve">: gain goes to </w:t>
      </w:r>
      <w:r>
        <w:rPr>
          <w:rFonts w:ascii="Consolas" w:hAnsi="Consolas" w:eastAsia="Consolas"/>
          <w:sz w:val="19"/>
        </w:rPr>
        <w:t>DUCK_GAIN = 0.15</w:t>
      </w:r>
      <w:r>
        <w:rPr>
          <w:b w:val="0"/>
        </w:rPr>
        <w:t xml:space="preserve"> (time constant 10 ms). The user just started speaking; the server will decide whether it was a real interruption.</w:t>
      </w:r>
    </w:p>
    <w:p>
      <w:pPr>
        <w:pStyle w:val="ListBullet"/>
      </w:pPr>
      <w:r>
        <w:rPr>
          <w:rFonts w:ascii="Consolas" w:hAnsi="Consolas" w:eastAsia="Consolas"/>
          <w:sz w:val="19"/>
        </w:rPr>
        <w:t>resumed</w:t>
      </w:r>
      <w:r>
        <w:rPr>
          <w:b w:val="0"/>
        </w:rPr>
        <w:t>: false alarm, gain returns to 1 (time constant 50 ms).</w:t>
      </w:r>
    </w:p>
    <w:p>
      <w:pPr>
        <w:pStyle w:val="ListBullet"/>
      </w:pPr>
      <w:r>
        <w:rPr>
          <w:rFonts w:ascii="Consolas" w:hAnsi="Consolas" w:eastAsia="Consolas"/>
          <w:sz w:val="19"/>
        </w:rPr>
        <w:t>stopped</w:t>
      </w:r>
      <w:r>
        <w:rPr>
          <w:b w:val="0"/>
        </w:rPr>
        <w:t xml:space="preserve">: </w:t>
      </w:r>
      <w:r>
        <w:rPr>
          <w:rFonts w:ascii="Consolas" w:hAnsi="Consolas" w:eastAsia="Consolas"/>
          <w:sz w:val="19"/>
        </w:rPr>
        <w:t>flush()</w:t>
      </w:r>
      <w:r>
        <w:rPr>
          <w:b w:val="0"/>
        </w:rPr>
        <w:t xml:space="preserve"> stops every scheduled source, clears the set, resets </w:t>
      </w:r>
      <w:r>
        <w:rPr>
          <w:rFonts w:ascii="Consolas" w:hAnsi="Consolas" w:eastAsia="Consolas"/>
          <w:sz w:val="19"/>
        </w:rPr>
        <w:t>nextTime</w:t>
      </w:r>
      <w:r>
        <w:rPr>
          <w:b w:val="0"/>
        </w:rPr>
        <w:t xml:space="preserve"> and restores gain to 1. </w:t>
      </w:r>
      <w:r>
        <w:rPr>
          <w:rFonts w:ascii="Consolas" w:hAnsi="Consolas" w:eastAsia="Consolas"/>
          <w:sz w:val="19"/>
        </w:rPr>
        <w:t>speaking</w:t>
      </w:r>
      <w:r>
        <w:rPr>
          <w:b w:val="0"/>
        </w:rPr>
        <w:t xml:space="preserve"> becomes false.</w:t>
      </w:r>
    </w:p>
    <w:p>
      <w:pPr>
        <w:pStyle w:val="ListBullet"/>
      </w:pPr>
      <w:r>
        <w:rPr>
          <w:rFonts w:ascii="Consolas" w:hAnsi="Consolas" w:eastAsia="Consolas"/>
          <w:sz w:val="19"/>
        </w:rPr>
        <w:t>finished</w:t>
      </w:r>
      <w:r>
        <w:rPr>
          <w:b w:val="0"/>
        </w:rPr>
        <w:t xml:space="preserve">: </w:t>
      </w:r>
      <w:r>
        <w:rPr>
          <w:rFonts w:ascii="Consolas" w:hAnsi="Consolas" w:eastAsia="Consolas"/>
          <w:sz w:val="19"/>
        </w:rPr>
        <w:t>speaking</w:t>
      </w:r>
      <w:r>
        <w:rPr>
          <w:b w:val="0"/>
        </w:rPr>
        <w:t xml:space="preserve"> becomes false.</w:t>
      </w:r>
    </w:p>
    <w:p>
      <w:pPr>
        <w:pStyle w:val="ListNumber"/>
      </w:pPr>
      <w:r>
        <w:rPr>
          <w:rFonts w:ascii="Consolas" w:hAnsi="Consolas" w:eastAsia="Consolas"/>
          <w:sz w:val="19"/>
        </w:rPr>
        <w:t>interruptAgent()</w:t>
      </w:r>
      <w:r>
        <w:rPr>
          <w:b w:val="0"/>
        </w:rPr>
        <w:t xml:space="preserve"> in </w:t>
      </w:r>
      <w:r>
        <w:rPr>
          <w:rFonts w:ascii="Consolas" w:hAnsi="Consolas" w:eastAsia="Consolas"/>
          <w:sz w:val="19"/>
        </w:rPr>
        <w:t>App.jsx</w:t>
      </w:r>
      <w:r>
        <w:rPr>
          <w:b w:val="0"/>
        </w:rPr>
        <w:t xml:space="preserve"> (Stop button or Esc key) sends </w:t>
      </w:r>
      <w:r>
        <w:rPr>
          <w:rFonts w:ascii="Consolas" w:hAnsi="Consolas" w:eastAsia="Consolas"/>
          <w:sz w:val="19"/>
        </w:rPr>
        <w:t>interrupt</w:t>
      </w:r>
      <w:r>
        <w:rPr>
          <w:b w:val="0"/>
        </w:rPr>
        <w:t xml:space="preserve"> and also calls </w:t>
      </w:r>
      <w:r>
        <w:rPr>
          <w:rFonts w:ascii="Consolas" w:hAnsi="Consolas" w:eastAsia="Consolas"/>
          <w:sz w:val="19"/>
        </w:rPr>
        <w:t>speech.flush()</w:t>
      </w:r>
      <w:r>
        <w:rPr>
          <w:b w:val="0"/>
        </w:rPr>
        <w:t xml:space="preserve"> locally, so the speaker goes silent immediately without waiting for the server round trip.</w:t>
      </w:r>
    </w:p>
    <w:p>
      <w:r>
        <w:rPr>
          <w:b w:val="0"/>
        </w:rPr>
        <w:t xml:space="preserve">Audio is only played when the user has enabled speaking and the server reported a TTS backend: </w:t>
      </w:r>
      <w:r>
        <w:rPr>
          <w:rFonts w:ascii="Consolas" w:hAnsi="Consolas" w:eastAsia="Consolas"/>
          <w:sz w:val="19"/>
        </w:rPr>
        <w:t>ttsAvailable</w:t>
      </w:r>
      <w:r>
        <w:rPr>
          <w:b w:val="0"/>
        </w:rPr>
        <w:t xml:space="preserve"> is set from </w:t>
      </w:r>
      <w:r>
        <w:rPr>
          <w:rFonts w:ascii="Consolas" w:hAnsi="Consolas" w:eastAsia="Consolas"/>
          <w:sz w:val="19"/>
        </w:rPr>
        <w:t>/health</w:t>
      </w:r>
      <w:r>
        <w:rPr>
          <w:b w:val="0"/>
        </w:rPr>
        <w:t xml:space="preserve"> (</w:t>
      </w:r>
      <w:r>
        <w:rPr>
          <w:rFonts w:ascii="Consolas" w:hAnsi="Consolas" w:eastAsia="Consolas"/>
          <w:sz w:val="19"/>
        </w:rPr>
        <w:t>tts.available</w:t>
      </w:r>
      <w:r>
        <w:rPr>
          <w:b w:val="0"/>
        </w:rPr>
        <w:t>), and the speaker button is hidden otherwise.</w:t>
      </w:r>
    </w:p>
    <w:p>
      <w:pPr>
        <w:pStyle w:val="Heading2"/>
      </w:pPr>
      <w:r>
        <w:t>6. Panels</w:t>
      </w:r>
    </w:p>
    <w:p>
      <w:r>
        <w:rPr>
          <w:b w:val="0"/>
        </w:rPr>
        <w:t>The right-hand inspector (toggled by the header button labelled "Artifact &amp; Agents") has five tabs (</w:t>
      </w:r>
      <w:r>
        <w:rPr>
          <w:rFonts w:ascii="Consolas" w:hAnsi="Consolas" w:eastAsia="Consolas"/>
          <w:sz w:val="19"/>
        </w:rPr>
        <w:t>activeRightTab</w:t>
      </w:r>
      <w:r>
        <w:rPr>
          <w:b w:val="0"/>
        </w:rPr>
        <w:t xml:space="preserve">: </w:t>
      </w:r>
      <w:r>
        <w:rPr>
          <w:rFonts w:ascii="Consolas" w:hAnsi="Consolas" w:eastAsia="Consolas"/>
          <w:sz w:val="19"/>
        </w:rPr>
        <w:t>agents</w:t>
      </w:r>
      <w:r>
        <w:rPr>
          <w:b w:val="0"/>
        </w:rPr>
        <w:t xml:space="preserve">, </w:t>
      </w:r>
      <w:r>
        <w:rPr>
          <w:rFonts w:ascii="Consolas" w:hAnsi="Consolas" w:eastAsia="Consolas"/>
          <w:sz w:val="19"/>
        </w:rPr>
        <w:t>snapshot</w:t>
      </w:r>
      <w:r>
        <w:rPr>
          <w:b w:val="0"/>
        </w:rPr>
        <w:t xml:space="preserve">, </w:t>
      </w:r>
      <w:r>
        <w:rPr>
          <w:rFonts w:ascii="Consolas" w:hAnsi="Consolas" w:eastAsia="Consolas"/>
          <w:sz w:val="19"/>
        </w:rPr>
        <w:t>trace</w:t>
      </w:r>
      <w:r>
        <w:rPr>
          <w:b w:val="0"/>
        </w:rPr>
        <w:t xml:space="preserve">, </w:t>
      </w:r>
      <w:r>
        <w:rPr>
          <w:rFonts w:ascii="Consolas" w:hAnsi="Consolas" w:eastAsia="Consolas"/>
          <w:sz w:val="19"/>
        </w:rPr>
        <w:t>graph</w:t>
      </w:r>
      <w:r>
        <w:rPr>
          <w:b w:val="0"/>
        </w:rPr>
        <w:t xml:space="preserve">, </w:t>
      </w:r>
      <w:r>
        <w:rPr>
          <w:rFonts w:ascii="Consolas" w:hAnsi="Consolas" w:eastAsia="Consolas"/>
          <w:sz w:val="19"/>
        </w:rPr>
        <w:t>exports</w:t>
      </w:r>
      <w:r>
        <w:rPr>
          <w:b w:val="0"/>
        </w:rPr>
        <w:t xml:space="preserve">; visible labels "Bots Swarm", "Snapshot", "Trace", "Cognitive Graph", "Exports"). The demo recorder locates these controls by their visible text and by the </w:t>
      </w:r>
      <w:r>
        <w:rPr>
          <w:rFonts w:ascii="Consolas" w:hAnsi="Consolas" w:eastAsia="Consolas"/>
          <w:sz w:val="19"/>
        </w:rPr>
        <w:t>title</w:t>
      </w:r>
      <w:r>
        <w:rPr>
          <w:b w:val="0"/>
        </w:rPr>
        <w:t xml:space="preserve"> attributes of the mic, speak and camera buttons, so renaming them breaks </w:t>
      </w:r>
      <w:r>
        <w:rPr>
          <w:rFonts w:ascii="Consolas" w:hAnsi="Consolas" w:eastAsia="Consolas"/>
          <w:sz w:val="19"/>
        </w:rPr>
        <w:t>scripts/demo/record.py</w:t>
      </w:r>
      <w:r>
        <w:rPr>
          <w:b w:val="0"/>
        </w:rPr>
        <w:t>. It is closed by default and opens automatically when a worker is spawned or a file is exported. The graph tab enlarges the panel to 60 percent of the height.</w:t>
      </w:r>
    </w:p>
    <w:p>
      <w:pPr>
        <w:pStyle w:val="ListBullet"/>
      </w:pPr>
      <w:r>
        <w:rPr>
          <w:b/>
        </w:rPr>
        <w:t>Agents:</w:t>
      </w:r>
      <w:r>
        <w:rPr>
          <w:b w:val="0"/>
        </w:rPr>
        <w:t xml:space="preserve"> one card per </w:t>
      </w:r>
      <w:r>
        <w:rPr>
          <w:rFonts w:ascii="Consolas" w:hAnsi="Consolas" w:eastAsia="Consolas"/>
          <w:sz w:val="19"/>
        </w:rPr>
        <w:t>call_id</w:t>
      </w:r>
      <w:r>
        <w:rPr>
          <w:b w:val="0"/>
        </w:rPr>
        <w:t xml:space="preserve">, with the </w:t>
      </w:r>
      <w:r>
        <w:rPr>
          <w:rFonts w:ascii="Consolas" w:hAnsi="Consolas" w:eastAsia="Consolas"/>
          <w:sz w:val="19"/>
        </w:rPr>
        <w:t>MiniBotAvatar</w:t>
      </w:r>
      <w:r>
        <w:rPr>
          <w:b w:val="0"/>
        </w:rPr>
        <w:t xml:space="preserve"> SVG (blue working, green completed, red cancelled, yellow when "watching" a draft), the thought line, step progress and cancellation reason. The workspace (artifact viewer) shows the generated code with a copy button, and a loading state from </w:t>
      </w:r>
      <w:r>
        <w:rPr>
          <w:rFonts w:ascii="Consolas" w:hAnsi="Consolas" w:eastAsia="Consolas"/>
          <w:sz w:val="19"/>
        </w:rPr>
        <w:t>spawn_agent</w:t>
      </w:r>
      <w:r>
        <w:rPr>
          <w:b w:val="0"/>
        </w:rPr>
        <w:t xml:space="preserve"> until the artifact arrives.</w:t>
      </w:r>
    </w:p>
    <w:p>
      <w:pPr>
        <w:pStyle w:val="ListBullet"/>
      </w:pPr>
      <w:r>
        <w:rPr>
          <w:b/>
        </w:rPr>
        <w:t>Snapshot:</w:t>
      </w:r>
      <w:r>
        <w:rPr>
          <w:b w:val="0"/>
        </w:rPr>
        <w:t xml:space="preserve"> intent, epoch, slots as key/value pairs, in-flight calls. This is the raw </w:t>
      </w:r>
      <w:r>
        <w:rPr>
          <w:rFonts w:ascii="Consolas" w:hAnsi="Consolas" w:eastAsia="Consolas"/>
          <w:sz w:val="19"/>
        </w:rPr>
        <w:t>state_snapshot</w:t>
      </w:r>
      <w:r>
        <w:rPr>
          <w:b w:val="0"/>
        </w:rPr>
        <w:t xml:space="preserve"> the server publishes, so a judge can watch slots change on a correction.</w:t>
      </w:r>
    </w:p>
    <w:p>
      <w:pPr>
        <w:pStyle w:val="ListBullet"/>
      </w:pPr>
      <w:r>
        <w:rPr>
          <w:b/>
        </w:rPr>
        <w:t>Trace:</w:t>
      </w:r>
      <w:r>
        <w:rPr>
          <w:b w:val="0"/>
        </w:rPr>
        <w:t xml:space="preserve"> a </w:t>
      </w:r>
      <w:r>
        <w:rPr>
          <w:rFonts w:ascii="Consolas" w:hAnsi="Consolas" w:eastAsia="Consolas"/>
          <w:sz w:val="19"/>
        </w:rPr>
        <w:t>TraceTimeline</w:t>
      </w:r>
      <w:r>
        <w:rPr>
          <w:b w:val="0"/>
        </w:rPr>
        <w:t xml:space="preserve"> plus a scrolling list. </w:t>
      </w:r>
      <w:r>
        <w:rPr>
          <w:rFonts w:ascii="Consolas" w:hAnsi="Consolas" w:eastAsia="Consolas"/>
          <w:sz w:val="19"/>
        </w:rPr>
        <w:t>addTrace(type, text, payload)</w:t>
      </w:r>
      <w:r>
        <w:rPr>
          <w:b w:val="0"/>
        </w:rPr>
        <w:t xml:space="preserve"> creates every entry client-side with a timestamp; these are UI events derived from actions, not the server's schema-validated trace file. </w:t>
      </w:r>
      <w:r>
        <w:rPr>
          <w:rFonts w:ascii="Consolas" w:hAnsi="Consolas" w:eastAsia="Consolas"/>
          <w:sz w:val="19"/>
        </w:rPr>
        <w:t>TraceTimeline.jsx</w:t>
      </w:r>
      <w:r>
        <w:rPr>
          <w:b w:val="0"/>
        </w:rPr>
        <w:t xml:space="preserve"> places a dot per entry along a time axis (span from first to last event, minimum 1 s), coloured by type; </w:t>
      </w:r>
      <w:r>
        <w:rPr>
          <w:rFonts w:ascii="Consolas" w:hAnsi="Consolas" w:eastAsia="Consolas"/>
          <w:sz w:val="19"/>
        </w:rPr>
        <w:t>tool_cancel</w:t>
      </w:r>
      <w:r>
        <w:rPr>
          <w:b w:val="0"/>
        </w:rPr>
        <w:t xml:space="preserve"> dots are larger with a glow, so a cancellation right after a correction is visible at a glance. The component's comment cites a requirement reference (section 5.1) as the reason for it.</w:t>
      </w:r>
    </w:p>
    <w:p>
      <w:pPr>
        <w:pStyle w:val="ListBullet"/>
      </w:pPr>
      <w:r>
        <w:rPr>
          <w:b/>
        </w:rPr>
        <w:t>Graph:</w:t>
      </w:r>
      <w:r>
        <w:rPr>
          <w:b w:val="0"/>
        </w:rPr>
        <w:t xml:space="preserve"> a hand-rolled SVG. Nodes are laid out in three columns by </w:t>
      </w:r>
      <w:r>
        <w:rPr>
          <w:rFonts w:ascii="Consolas" w:hAnsi="Consolas" w:eastAsia="Consolas"/>
          <w:sz w:val="19"/>
        </w:rPr>
        <w:t>node_type</w:t>
      </w:r>
      <w:r>
        <w:rPr>
          <w:b w:val="0"/>
        </w:rPr>
        <w:t xml:space="preserve"> (</w:t>
      </w:r>
      <w:r>
        <w:rPr>
          <w:rFonts w:ascii="Consolas" w:hAnsi="Consolas" w:eastAsia="Consolas"/>
          <w:sz w:val="19"/>
        </w:rPr>
        <w:t>turn</w:t>
      </w:r>
      <w:r>
        <w:rPr>
          <w:b w:val="0"/>
        </w:rPr>
        <w:t xml:space="preserve">, </w:t>
      </w:r>
      <w:r>
        <w:rPr>
          <w:rFonts w:ascii="Consolas" w:hAnsi="Consolas" w:eastAsia="Consolas"/>
          <w:sz w:val="19"/>
        </w:rPr>
        <w:t>entity</w:t>
      </w:r>
      <w:r>
        <w:rPr>
          <w:b w:val="0"/>
        </w:rPr>
        <w:t xml:space="preserve">, </w:t>
      </w:r>
      <w:r>
        <w:rPr>
          <w:rFonts w:ascii="Consolas" w:hAnsi="Consolas" w:eastAsia="Consolas"/>
          <w:sz w:val="19"/>
        </w:rPr>
        <w:t>artifact</w:t>
      </w:r>
      <w:r>
        <w:rPr>
          <w:b w:val="0"/>
        </w:rPr>
        <w:t xml:space="preserve">; x = 40 + column * 150, y = 24 + row * 56). Edges are lines; an edge pointing backwards (target x not to the right of source) is drawn in red unless its type is </w:t>
      </w:r>
      <w:r>
        <w:rPr>
          <w:rFonts w:ascii="Consolas" w:hAnsi="Consolas" w:eastAsia="Consolas"/>
          <w:sz w:val="19"/>
        </w:rPr>
        <w:t>PRODUCED</w:t>
      </w:r>
      <w:r>
        <w:rPr>
          <w:b w:val="0"/>
        </w:rPr>
        <w:t xml:space="preserve"> or </w:t>
      </w:r>
      <w:r>
        <w:rPr>
          <w:rFonts w:ascii="Consolas" w:hAnsi="Consolas" w:eastAsia="Consolas"/>
          <w:sz w:val="19"/>
        </w:rPr>
        <w:t>REFERENCES</w:t>
      </w:r>
      <w:r>
        <w:rPr>
          <w:b w:val="0"/>
        </w:rPr>
        <w:t xml:space="preserve">, and </w:t>
      </w:r>
      <w:r>
        <w:rPr>
          <w:rFonts w:ascii="Consolas" w:hAnsi="Consolas" w:eastAsia="Consolas"/>
          <w:sz w:val="19"/>
        </w:rPr>
        <w:t>SUPERSEDES</w:t>
      </w:r>
      <w:r>
        <w:rPr>
          <w:b w:val="0"/>
        </w:rPr>
        <w:t xml:space="preserve"> and </w:t>
      </w:r>
      <w:r>
        <w:rPr>
          <w:rFonts w:ascii="Consolas" w:hAnsi="Consolas" w:eastAsia="Consolas"/>
          <w:sz w:val="19"/>
        </w:rPr>
        <w:t>BRANCHES_FROM</w:t>
      </w:r>
      <w:r>
        <w:rPr>
          <w:b w:val="0"/>
        </w:rPr>
        <w:t xml:space="preserve"> are dashed. Clicking a node shows its </w:t>
      </w:r>
      <w:r>
        <w:rPr>
          <w:rFonts w:ascii="Consolas" w:hAnsi="Consolas" w:eastAsia="Consolas"/>
          <w:sz w:val="19"/>
        </w:rPr>
        <w:t>label</w:t>
      </w:r>
      <w:r>
        <w:rPr>
          <w:b w:val="0"/>
        </w:rPr>
        <w:t xml:space="preserve"> and </w:t>
      </w:r>
      <w:r>
        <w:rPr>
          <w:rFonts w:ascii="Consolas" w:hAnsi="Consolas" w:eastAsia="Consolas"/>
          <w:sz w:val="19"/>
        </w:rPr>
        <w:t>data</w:t>
      </w:r>
      <w:r>
        <w:rPr>
          <w:b w:val="0"/>
        </w:rPr>
        <w:t xml:space="preserve"> as JSON. There is no force-directed layout, no pan or zoom.</w:t>
      </w:r>
    </w:p>
    <w:p>
      <w:pPr>
        <w:pStyle w:val="ListBullet"/>
      </w:pPr>
      <w:r>
        <w:rPr>
          <w:b/>
        </w:rPr>
        <w:t>Exports:</w:t>
      </w:r>
      <w:r>
        <w:rPr>
          <w:b w:val="0"/>
        </w:rPr>
        <w:t xml:space="preserve"> </w:t>
      </w:r>
      <w:r>
        <w:rPr>
          <w:rFonts w:ascii="Consolas" w:hAnsi="Consolas" w:eastAsia="Consolas"/>
          <w:sz w:val="19"/>
        </w:rPr>
        <w:t>ExportsList.jsx</w:t>
      </w:r>
      <w:r>
        <w:rPr>
          <w:b w:val="0"/>
        </w:rPr>
        <w:t xml:space="preserve">. Each file shows name, size, path, and whether it was opened in an editor on the server machine. Buttons: "Open in VS Code" (navigates to the </w:t>
      </w:r>
      <w:r>
        <w:rPr>
          <w:rFonts w:ascii="Consolas" w:hAnsi="Consolas" w:eastAsia="Consolas"/>
          <w:sz w:val="19"/>
        </w:rPr>
        <w:t>editor_uri</w:t>
      </w:r>
      <w:r>
        <w:rPr>
          <w:b w:val="0"/>
        </w:rPr>
        <w:t xml:space="preserve">, a </w:t>
      </w:r>
      <w:r>
        <w:rPr>
          <w:rFonts w:ascii="Consolas" w:hAnsi="Consolas" w:eastAsia="Consolas"/>
          <w:sz w:val="19"/>
        </w:rPr>
        <w:t>vscode://file/...</w:t>
      </w:r>
      <w:r>
        <w:rPr>
          <w:b w:val="0"/>
        </w:rPr>
        <w:t xml:space="preserve"> link that works only when the browser and server are on the same computer), "Download" (fetches </w:t>
      </w:r>
      <w:r>
        <w:rPr>
          <w:rFonts w:ascii="Consolas" w:hAnsi="Consolas" w:eastAsia="Consolas"/>
          <w:sz w:val="19"/>
        </w:rPr>
        <w:t>download_path</w:t>
      </w:r>
      <w:r>
        <w:rPr>
          <w:b w:val="0"/>
        </w:rPr>
        <w:t xml:space="preserve"> with the bearer header and hands the browser a blob, because a plain link cannot send the token), and "Path" (copies to the clipboard).</w:t>
      </w:r>
    </w:p>
    <w:p>
      <w:r>
        <w:rPr>
          <w:b w:val="0"/>
        </w:rPr>
        <w:t>Other UI pieces:</w:t>
      </w:r>
    </w:p>
    <w:p>
      <w:pPr>
        <w:pStyle w:val="ListBullet"/>
      </w:pPr>
      <w:r>
        <w:rPr>
          <w:rFonts w:ascii="Consolas" w:hAnsi="Consolas" w:eastAsia="Consolas"/>
          <w:sz w:val="19"/>
        </w:rPr>
        <w:t>Toasts.jsx</w:t>
      </w:r>
      <w:r>
        <w:rPr>
          <w:b w:val="0"/>
        </w:rPr>
        <w:t xml:space="preserve">: </w:t>
      </w:r>
      <w:r>
        <w:rPr>
          <w:rFonts w:ascii="Consolas" w:hAnsi="Consolas" w:eastAsia="Consolas"/>
          <w:sz w:val="19"/>
        </w:rPr>
        <w:t>useToasts()</w:t>
      </w:r>
      <w:r>
        <w:rPr>
          <w:b w:val="0"/>
        </w:rPr>
        <w:t xml:space="preserve"> keeps at most four toasts, each dismissed after 4 s by default; kinds </w:t>
      </w:r>
      <w:r>
        <w:rPr>
          <w:rFonts w:ascii="Consolas" w:hAnsi="Consolas" w:eastAsia="Consolas"/>
          <w:sz w:val="19"/>
        </w:rPr>
        <w:t>info</w:t>
      </w:r>
      <w:r>
        <w:rPr>
          <w:b w:val="0"/>
        </w:rPr>
        <w:t xml:space="preserve">, </w:t>
      </w:r>
      <w:r>
        <w:rPr>
          <w:rFonts w:ascii="Consolas" w:hAnsi="Consolas" w:eastAsia="Consolas"/>
          <w:sz w:val="19"/>
        </w:rPr>
        <w:t>ok</w:t>
      </w:r>
      <w:r>
        <w:rPr>
          <w:b w:val="0"/>
        </w:rPr>
        <w:t xml:space="preserve">, </w:t>
      </w:r>
      <w:r>
        <w:rPr>
          <w:rFonts w:ascii="Consolas" w:hAnsi="Consolas" w:eastAsia="Consolas"/>
          <w:sz w:val="19"/>
        </w:rPr>
        <w:t>error</w:t>
      </w:r>
      <w:r>
        <w:rPr>
          <w:b w:val="0"/>
        </w:rPr>
        <w:t>.</w:t>
      </w:r>
    </w:p>
    <w:p>
      <w:pPr>
        <w:pStyle w:val="ListBullet"/>
      </w:pPr>
      <w:r>
        <w:rPr>
          <w:rFonts w:ascii="Consolas" w:hAnsi="Consolas" w:eastAsia="Consolas"/>
          <w:sz w:val="19"/>
        </w:rPr>
        <w:t>SuggestionChips.jsx</w:t>
      </w:r>
      <w:r>
        <w:rPr>
          <w:b w:val="0"/>
        </w:rPr>
        <w:t>: six one-click demo prompts (flights, weather, TypeScript code, save and open in VS Code, a 20-second timer, "What does this sign say?" which needs the camera).</w:t>
      </w:r>
    </w:p>
    <w:p>
      <w:pPr>
        <w:pStyle w:val="ListBullet"/>
      </w:pPr>
      <w:r>
        <w:rPr>
          <w:rFonts w:ascii="Consolas" w:hAnsi="Consolas" w:eastAsia="Consolas"/>
          <w:sz w:val="19"/>
        </w:rPr>
        <w:t>MarkdownReply.jsx</w:t>
      </w:r>
      <w:r>
        <w:rPr>
          <w:b w:val="0"/>
        </w:rPr>
        <w:t xml:space="preserve">: renders agent text with </w:t>
      </w:r>
      <w:r>
        <w:rPr>
          <w:rFonts w:ascii="Consolas" w:hAnsi="Consolas" w:eastAsia="Consolas"/>
          <w:sz w:val="19"/>
        </w:rPr>
        <w:t>react-markdown</w:t>
      </w:r>
      <w:r>
        <w:rPr>
          <w:b w:val="0"/>
        </w:rPr>
        <w:t xml:space="preserve"> and </w:t>
      </w:r>
      <w:r>
        <w:rPr>
          <w:rFonts w:ascii="Consolas" w:hAnsi="Consolas" w:eastAsia="Consolas"/>
          <w:sz w:val="19"/>
        </w:rPr>
        <w:t>remark-gfm</w:t>
      </w:r>
      <w:r>
        <w:rPr>
          <w:b w:val="0"/>
        </w:rPr>
        <w:t xml:space="preserve">; links open in a new tab with </w:t>
      </w:r>
      <w:r>
        <w:rPr>
          <w:rFonts w:ascii="Consolas" w:hAnsi="Consolas" w:eastAsia="Consolas"/>
          <w:sz w:val="19"/>
        </w:rPr>
        <w:t>noopener noreferrer</w:t>
      </w:r>
      <w:r>
        <w:rPr>
          <w:b w:val="0"/>
        </w:rPr>
        <w:t>; raw HTML is rendered as text, never executed.</w:t>
      </w:r>
    </w:p>
    <w:p>
      <w:pPr>
        <w:pStyle w:val="ListBullet"/>
      </w:pPr>
      <w:r>
        <w:rPr>
          <w:rFonts w:ascii="Consolas" w:hAnsi="Consolas" w:eastAsia="Consolas"/>
          <w:sz w:val="19"/>
        </w:rPr>
        <w:t>lib/history.js</w:t>
      </w:r>
      <w:r>
        <w:rPr>
          <w:b w:val="0"/>
        </w:rPr>
        <w:t xml:space="preserve">: a conversation is a server session. </w:t>
      </w:r>
      <w:r>
        <w:rPr>
          <w:rFonts w:ascii="Consolas" w:hAnsi="Consolas" w:eastAsia="Consolas"/>
          <w:sz w:val="19"/>
        </w:rPr>
        <w:t>upsert()</w:t>
      </w:r>
      <w:r>
        <w:rPr>
          <w:b w:val="0"/>
        </w:rPr>
        <w:t xml:space="preserve"> stores up to 30 chats and 200 messages each in </w:t>
      </w:r>
      <w:r>
        <w:rPr>
          <w:rFonts w:ascii="Consolas" w:hAnsi="Consolas" w:eastAsia="Consolas"/>
          <w:sz w:val="19"/>
        </w:rPr>
        <w:t>localStorage['kairos.history']</w:t>
      </w:r>
      <w:r>
        <w:rPr>
          <w:b w:val="0"/>
        </w:rPr>
        <w:t>, newest first; reopening a chat reconnects with the same session id, so the agent's server-side memory comes back while the server is up. Failures to write storage are swallowed on purpose.</w:t>
      </w:r>
    </w:p>
    <w:p>
      <w:pPr>
        <w:pStyle w:val="ListBullet"/>
      </w:pPr>
      <w:r>
        <w:rPr>
          <w:b w:val="0"/>
        </w:rPr>
        <w:t xml:space="preserve">Camera and screen sharing: </w:t>
      </w:r>
      <w:r>
        <w:rPr>
          <w:rFonts w:ascii="Consolas" w:hAnsi="Consolas" w:eastAsia="Consolas"/>
          <w:sz w:val="19"/>
        </w:rPr>
        <w:t>startSharing(kind)</w:t>
      </w:r>
      <w:r>
        <w:rPr>
          <w:b w:val="0"/>
        </w:rPr>
        <w:t xml:space="preserve"> uses </w:t>
      </w:r>
      <w:r>
        <w:rPr>
          <w:rFonts w:ascii="Consolas" w:hAnsi="Consolas" w:eastAsia="Consolas"/>
          <w:sz w:val="19"/>
        </w:rPr>
        <w:t>getUserMedia</w:t>
      </w:r>
      <w:r>
        <w:rPr>
          <w:b w:val="0"/>
        </w:rPr>
        <w:t xml:space="preserve"> (ideal 1280x720) or </w:t>
      </w:r>
      <w:r>
        <w:rPr>
          <w:rFonts w:ascii="Consolas" w:hAnsi="Consolas" w:eastAsia="Consolas"/>
          <w:sz w:val="19"/>
        </w:rPr>
        <w:t>getDisplayMedia</w:t>
      </w:r>
      <w:r>
        <w:rPr>
          <w:b w:val="0"/>
        </w:rPr>
        <w:t xml:space="preserve">, draws the video onto a canvas scaled to at most 1024 px wide, encodes JPEG quality 0.7, base64s it and sends a </w:t>
      </w:r>
      <w:r>
        <w:rPr>
          <w:rFonts w:ascii="Consolas" w:hAnsi="Consolas" w:eastAsia="Consolas"/>
          <w:sz w:val="19"/>
        </w:rPr>
        <w:t>video_frame</w:t>
      </w:r>
      <w:r>
        <w:rPr>
          <w:b w:val="0"/>
        </w:rPr>
        <w:t xml:space="preserve"> every 1000 ms (skipped when the socket buffer exceeds 1 MB). A "Sharing your camera/screen" chip with a live preview is always visible while on. The server only buffers frames; the vision model runs only when the agent decides a question needs the image.</w:t>
      </w:r>
    </w:p>
    <w:p>
      <w:pPr>
        <w:pStyle w:val="ListBullet"/>
      </w:pPr>
      <w:r>
        <w:rPr>
          <w:b w:val="0"/>
        </w:rPr>
        <w:t xml:space="preserve">Settings dialog: shows the ASR engine description from </w:t>
      </w:r>
      <w:r>
        <w:rPr>
          <w:rFonts w:ascii="Consolas" w:hAnsi="Consolas" w:eastAsia="Consolas"/>
          <w:sz w:val="19"/>
        </w:rPr>
        <w:t>/health</w:t>
      </w:r>
      <w:r>
        <w:rPr>
          <w:b w:val="0"/>
        </w:rPr>
        <w:t xml:space="preserve"> (</w:t>
      </w:r>
      <w:r>
        <w:rPr>
          <w:rFonts w:ascii="Consolas" w:hAnsi="Consolas" w:eastAsia="Consolas"/>
          <w:sz w:val="19"/>
        </w:rPr>
        <w:t>asr.model</w:t>
      </w:r>
      <w:r>
        <w:rPr>
          <w:b w:val="0"/>
        </w:rPr>
        <w:t>, device, compute type, loaded or loading state) and session id. The "model" selector (</w:t>
      </w:r>
      <w:r>
        <w:rPr>
          <w:rFonts w:ascii="Consolas" w:hAnsi="Consolas" w:eastAsia="Consolas"/>
          <w:sz w:val="19"/>
        </w:rPr>
        <w:t>selectedModel</w:t>
      </w:r>
      <w:r>
        <w:rPr>
          <w:b w:val="0"/>
        </w:rPr>
        <w:t xml:space="preserve">, default </w:t>
      </w:r>
      <w:r>
        <w:rPr>
          <w:rFonts w:ascii="Consolas" w:hAnsi="Consolas" w:eastAsia="Consolas"/>
          <w:sz w:val="19"/>
        </w:rPr>
        <w:t>openai/gpt-oss-120b</w:t>
      </w:r>
      <w:r>
        <w:rPr>
          <w:b w:val="0"/>
        </w:rPr>
        <w:t>) is local state only and is never sent to the server, so it is cosmetic.</w:t>
      </w:r>
    </w:p>
    <w:p>
      <w:pPr>
        <w:pStyle w:val="Heading2"/>
      </w:pPr>
      <w:r>
        <w:t>7. 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App</w:t>
            </w:r>
          </w:p>
        </w:tc>
        <w:tc>
          <w:tcPr>
            <w:tcW w:type="dxa" w:w="3249"/>
          </w:tcPr>
          <w:p>
            <w:r/>
            <w:r>
              <w:rPr>
                <w:rFonts w:ascii="Consolas" w:hAnsi="Consolas" w:eastAsia="Consolas"/>
                <w:sz w:val="16"/>
              </w:rPr>
              <w:t>frontend/src/App.jsx</w:t>
            </w:r>
          </w:p>
        </w:tc>
        <w:tc>
          <w:tcPr>
            <w:tcW w:type="dxa" w:w="3249"/>
          </w:tcPr>
          <w:p>
            <w:r/>
            <w:r>
              <w:rPr>
                <w:b w:val="0"/>
                <w:sz w:val="18"/>
              </w:rPr>
              <w:t>Entire app state and layout</w:t>
            </w:r>
          </w:p>
        </w:tc>
      </w:tr>
      <w:tr>
        <w:tc>
          <w:tcPr>
            <w:tcW w:type="dxa" w:w="3249"/>
          </w:tcPr>
          <w:p>
            <w:r/>
            <w:r>
              <w:rPr>
                <w:rFonts w:ascii="Consolas" w:hAnsi="Consolas" w:eastAsia="Consolas"/>
                <w:sz w:val="16"/>
              </w:rPr>
              <w:t>getAuthToken</w:t>
            </w:r>
          </w:p>
        </w:tc>
        <w:tc>
          <w:tcPr>
            <w:tcW w:type="dxa" w:w="3249"/>
          </w:tcPr>
          <w:p>
            <w:r/>
            <w:r>
              <w:rPr>
                <w:rFonts w:ascii="Consolas" w:hAnsi="Consolas" w:eastAsia="Consolas"/>
                <w:sz w:val="16"/>
              </w:rPr>
              <w:t>frontend/src/App.jsx</w:t>
            </w:r>
          </w:p>
        </w:tc>
        <w:tc>
          <w:tcPr>
            <w:tcW w:type="dxa" w:w="3249"/>
          </w:tcPr>
          <w:p>
            <w:r/>
            <w:r>
              <w:rPr>
                <w:b w:val="0"/>
                <w:sz w:val="18"/>
              </w:rPr>
              <w:t xml:space="preserve">Reads </w:t>
            </w:r>
            <w:r>
              <w:rPr>
                <w:rFonts w:ascii="Consolas" w:hAnsi="Consolas" w:eastAsia="Consolas"/>
                <w:sz w:val="16"/>
              </w:rPr>
              <w:t>?token=</w:t>
            </w:r>
            <w:r>
              <w:rPr>
                <w:b w:val="0"/>
                <w:sz w:val="18"/>
              </w:rPr>
              <w:t xml:space="preserve"> from the URL (persisting it) or </w:t>
            </w:r>
            <w:r>
              <w:rPr>
                <w:rFonts w:ascii="Consolas" w:hAnsi="Consolas" w:eastAsia="Consolas"/>
                <w:sz w:val="16"/>
              </w:rPr>
              <w:t>localStorage</w:t>
            </w:r>
          </w:p>
        </w:tc>
      </w:tr>
      <w:tr>
        <w:tc>
          <w:tcPr>
            <w:tcW w:type="dxa" w:w="3249"/>
          </w:tcPr>
          <w:p>
            <w:r/>
            <w:r>
              <w:rPr>
                <w:rFonts w:ascii="Consolas" w:hAnsi="Consolas" w:eastAsia="Consolas"/>
                <w:sz w:val="16"/>
              </w:rPr>
              <w:t>signIn</w:t>
            </w:r>
            <w:r>
              <w:rPr>
                <w:b w:val="0"/>
                <w:sz w:val="18"/>
              </w:rPr>
              <w:t xml:space="preserve"> / </w:t>
            </w:r>
            <w:r>
              <w:rPr>
                <w:rFonts w:ascii="Consolas" w:hAnsi="Consolas" w:eastAsia="Consolas"/>
                <w:sz w:val="16"/>
              </w:rPr>
              <w:t>signOut</w:t>
            </w:r>
          </w:p>
        </w:tc>
        <w:tc>
          <w:tcPr>
            <w:tcW w:type="dxa" w:w="3249"/>
          </w:tcPr>
          <w:p>
            <w:r/>
            <w:r>
              <w:rPr>
                <w:rFonts w:ascii="Consolas" w:hAnsi="Consolas" w:eastAsia="Consolas"/>
                <w:sz w:val="16"/>
              </w:rPr>
              <w:t>frontend/src/App.jsx</w:t>
            </w:r>
          </w:p>
        </w:tc>
        <w:tc>
          <w:tcPr>
            <w:tcW w:type="dxa" w:w="3249"/>
          </w:tcPr>
          <w:p>
            <w:r/>
            <w:r>
              <w:rPr>
                <w:b w:val="0"/>
                <w:sz w:val="18"/>
              </w:rPr>
              <w:t xml:space="preserve">Verify against </w:t>
            </w:r>
            <w:r>
              <w:rPr>
                <w:rFonts w:ascii="Consolas" w:hAnsi="Consolas" w:eastAsia="Consolas"/>
                <w:sz w:val="16"/>
              </w:rPr>
              <w:t>/auth/check</w:t>
            </w:r>
            <w:r>
              <w:rPr>
                <w:b w:val="0"/>
                <w:sz w:val="18"/>
              </w:rPr>
              <w:t xml:space="preserve"> before storing</w:t>
            </w:r>
          </w:p>
        </w:tc>
      </w:tr>
      <w:tr>
        <w:tc>
          <w:tcPr>
            <w:tcW w:type="dxa" w:w="3249"/>
          </w:tcPr>
          <w:p>
            <w:r/>
            <w:r>
              <w:rPr>
                <w:rFonts w:ascii="Consolas" w:hAnsi="Consolas" w:eastAsia="Consolas"/>
                <w:sz w:val="16"/>
              </w:rPr>
              <w:t>handleIncomingAction</w:t>
            </w:r>
          </w:p>
        </w:tc>
        <w:tc>
          <w:tcPr>
            <w:tcW w:type="dxa" w:w="3249"/>
          </w:tcPr>
          <w:p>
            <w:r/>
            <w:r>
              <w:rPr>
                <w:rFonts w:ascii="Consolas" w:hAnsi="Consolas" w:eastAsia="Consolas"/>
                <w:sz w:val="16"/>
              </w:rPr>
              <w:t>frontend/src/App.jsx</w:t>
            </w:r>
          </w:p>
        </w:tc>
        <w:tc>
          <w:tcPr>
            <w:tcW w:type="dxa" w:w="3249"/>
          </w:tcPr>
          <w:p>
            <w:r/>
            <w:r>
              <w:rPr>
                <w:b w:val="0"/>
                <w:sz w:val="18"/>
              </w:rPr>
              <w:t>Dispatch of every server action</w:t>
            </w:r>
          </w:p>
        </w:tc>
      </w:tr>
      <w:tr>
        <w:tc>
          <w:tcPr>
            <w:tcW w:type="dxa" w:w="3249"/>
          </w:tcPr>
          <w:p>
            <w:r/>
            <w:r>
              <w:rPr>
                <w:rFonts w:ascii="Consolas" w:hAnsi="Consolas" w:eastAsia="Consolas"/>
                <w:sz w:val="16"/>
              </w:rPr>
              <w:t>handleSendMessage</w:t>
            </w:r>
          </w:p>
        </w:tc>
        <w:tc>
          <w:tcPr>
            <w:tcW w:type="dxa" w:w="3249"/>
          </w:tcPr>
          <w:p>
            <w:r/>
            <w:r>
              <w:rPr>
                <w:rFonts w:ascii="Consolas" w:hAnsi="Consolas" w:eastAsia="Consolas"/>
                <w:sz w:val="16"/>
              </w:rPr>
              <w:t>frontend/src/App.jsx</w:t>
            </w:r>
          </w:p>
        </w:tc>
        <w:tc>
          <w:tcPr>
            <w:tcW w:type="dxa" w:w="3249"/>
          </w:tcPr>
          <w:p>
            <w:r/>
            <w:r>
              <w:rPr>
                <w:b w:val="0"/>
                <w:sz w:val="18"/>
              </w:rPr>
              <w:t xml:space="preserve">Send </w:t>
            </w:r>
            <w:r>
              <w:rPr>
                <w:rFonts w:ascii="Consolas" w:hAnsi="Consolas" w:eastAsia="Consolas"/>
                <w:sz w:val="16"/>
              </w:rPr>
              <w:t>user_text</w:t>
            </w:r>
            <w:r>
              <w:rPr>
                <w:b w:val="0"/>
                <w:sz w:val="18"/>
              </w:rPr>
              <w:t>, with a fresh video frame first</w:t>
            </w:r>
          </w:p>
        </w:tc>
      </w:tr>
      <w:tr>
        <w:tc>
          <w:tcPr>
            <w:tcW w:type="dxa" w:w="3249"/>
          </w:tcPr>
          <w:p>
            <w:r/>
            <w:r>
              <w:rPr>
                <w:rFonts w:ascii="Consolas" w:hAnsi="Consolas" w:eastAsia="Consolas"/>
                <w:sz w:val="16"/>
              </w:rPr>
              <w:t>interruptAgent</w:t>
            </w:r>
          </w:p>
        </w:tc>
        <w:tc>
          <w:tcPr>
            <w:tcW w:type="dxa" w:w="3249"/>
          </w:tcPr>
          <w:p>
            <w:r/>
            <w:r>
              <w:rPr>
                <w:rFonts w:ascii="Consolas" w:hAnsi="Consolas" w:eastAsia="Consolas"/>
                <w:sz w:val="16"/>
              </w:rPr>
              <w:t>frontend/src/App.jsx</w:t>
            </w:r>
          </w:p>
        </w:tc>
        <w:tc>
          <w:tcPr>
            <w:tcW w:type="dxa" w:w="3249"/>
          </w:tcPr>
          <w:p>
            <w:r/>
            <w:r>
              <w:rPr>
                <w:b w:val="0"/>
                <w:sz w:val="18"/>
              </w:rPr>
              <w:t xml:space="preserve">Send </w:t>
            </w:r>
            <w:r>
              <w:rPr>
                <w:rFonts w:ascii="Consolas" w:hAnsi="Consolas" w:eastAsia="Consolas"/>
                <w:sz w:val="16"/>
              </w:rPr>
              <w:t>interrupt</w:t>
            </w:r>
            <w:r>
              <w:rPr>
                <w:b w:val="0"/>
                <w:sz w:val="18"/>
              </w:rPr>
              <w:t>, flush local audio</w:t>
            </w:r>
          </w:p>
        </w:tc>
      </w:tr>
      <w:tr>
        <w:tc>
          <w:tcPr>
            <w:tcW w:type="dxa" w:w="3249"/>
          </w:tcPr>
          <w:p>
            <w:r/>
            <w:r>
              <w:rPr>
                <w:rFonts w:ascii="Consolas" w:hAnsi="Consolas" w:eastAsia="Consolas"/>
                <w:sz w:val="16"/>
              </w:rPr>
              <w:t>PCM_WORKLET_SOURCE</w:t>
            </w:r>
          </w:p>
        </w:tc>
        <w:tc>
          <w:tcPr>
            <w:tcW w:type="dxa" w:w="3249"/>
          </w:tcPr>
          <w:p>
            <w:r/>
            <w:r>
              <w:rPr>
                <w:rFonts w:ascii="Consolas" w:hAnsi="Consolas" w:eastAsia="Consolas"/>
                <w:sz w:val="16"/>
              </w:rPr>
              <w:t>frontend/src/App.jsx</w:t>
            </w:r>
          </w:p>
        </w:tc>
        <w:tc>
          <w:tcPr>
            <w:tcW w:type="dxa" w:w="3249"/>
          </w:tcPr>
          <w:p>
            <w:r/>
            <w:r>
              <w:rPr>
                <w:b w:val="0"/>
                <w:sz w:val="18"/>
              </w:rPr>
              <w:t>Inline AudioWorklet: resample to 16 kHz, 100 ms Int16 frames</w:t>
            </w:r>
          </w:p>
        </w:tc>
      </w:tr>
      <w:tr>
        <w:tc>
          <w:tcPr>
            <w:tcW w:type="dxa" w:w="3249"/>
          </w:tcPr>
          <w:p>
            <w:r/>
            <w:r>
              <w:rPr>
                <w:rFonts w:ascii="Consolas" w:hAnsi="Consolas" w:eastAsia="Consolas"/>
                <w:sz w:val="16"/>
              </w:rPr>
              <w:t>startVoiceStream</w:t>
            </w:r>
            <w:r>
              <w:rPr>
                <w:b w:val="0"/>
                <w:sz w:val="18"/>
              </w:rPr>
              <w:t xml:space="preserve"> / </w:t>
            </w:r>
            <w:r>
              <w:rPr>
                <w:rFonts w:ascii="Consolas" w:hAnsi="Consolas" w:eastAsia="Consolas"/>
                <w:sz w:val="16"/>
              </w:rPr>
              <w:t>stopVoiceStream</w:t>
            </w:r>
          </w:p>
        </w:tc>
        <w:tc>
          <w:tcPr>
            <w:tcW w:type="dxa" w:w="3249"/>
          </w:tcPr>
          <w:p>
            <w:r/>
            <w:r>
              <w:rPr>
                <w:rFonts w:ascii="Consolas" w:hAnsi="Consolas" w:eastAsia="Consolas"/>
                <w:sz w:val="16"/>
              </w:rPr>
              <w:t>frontend/src/App.jsx</w:t>
            </w:r>
          </w:p>
        </w:tc>
        <w:tc>
          <w:tcPr>
            <w:tcW w:type="dxa" w:w="3249"/>
          </w:tcPr>
          <w:p>
            <w:r/>
            <w:r>
              <w:rPr>
                <w:b w:val="0"/>
                <w:sz w:val="18"/>
              </w:rPr>
              <w:t>Mic graph set-up and tear-down</w:t>
            </w:r>
          </w:p>
        </w:tc>
      </w:tr>
      <w:tr>
        <w:tc>
          <w:tcPr>
            <w:tcW w:type="dxa" w:w="3249"/>
          </w:tcPr>
          <w:p>
            <w:r/>
            <w:r>
              <w:rPr>
                <w:rFonts w:ascii="Consolas" w:hAnsi="Consolas" w:eastAsia="Consolas"/>
                <w:sz w:val="16"/>
              </w:rPr>
              <w:t>captureAndSendFrame</w:t>
            </w:r>
          </w:p>
        </w:tc>
        <w:tc>
          <w:tcPr>
            <w:tcW w:type="dxa" w:w="3249"/>
          </w:tcPr>
          <w:p>
            <w:r/>
            <w:r>
              <w:rPr>
                <w:rFonts w:ascii="Consolas" w:hAnsi="Consolas" w:eastAsia="Consolas"/>
                <w:sz w:val="16"/>
              </w:rPr>
              <w:t>frontend/src/App.jsx</w:t>
            </w:r>
          </w:p>
        </w:tc>
        <w:tc>
          <w:tcPr>
            <w:tcW w:type="dxa" w:w="3249"/>
          </w:tcPr>
          <w:p>
            <w:r/>
            <w:r>
              <w:rPr>
                <w:b w:val="0"/>
                <w:sz w:val="18"/>
              </w:rPr>
              <w:t>Camera and screen frame sampler</w:t>
            </w:r>
          </w:p>
        </w:tc>
      </w:tr>
      <w:tr>
        <w:tc>
          <w:tcPr>
            <w:tcW w:type="dxa" w:w="3249"/>
          </w:tcPr>
          <w:p>
            <w:r/>
            <w:r>
              <w:rPr>
                <w:rFonts w:ascii="Consolas" w:hAnsi="Consolas" w:eastAsia="Consolas"/>
                <w:sz w:val="16"/>
              </w:rPr>
              <w:t>useSpeechPlayer</w:t>
            </w:r>
          </w:p>
        </w:tc>
        <w:tc>
          <w:tcPr>
            <w:tcW w:type="dxa" w:w="3249"/>
          </w:tcPr>
          <w:p>
            <w:r/>
            <w:r>
              <w:rPr>
                <w:rFonts w:ascii="Consolas" w:hAnsi="Consolas" w:eastAsia="Consolas"/>
                <w:sz w:val="16"/>
              </w:rPr>
              <w:t>frontend/src/hooks/useSpeechPlayer.js</w:t>
            </w:r>
          </w:p>
        </w:tc>
        <w:tc>
          <w:tcPr>
            <w:tcW w:type="dxa" w:w="3249"/>
          </w:tcPr>
          <w:p>
            <w:r/>
            <w:r>
              <w:rPr>
                <w:b w:val="0"/>
                <w:sz w:val="18"/>
              </w:rPr>
              <w:t>Gapless playback, ducking, flush</w:t>
            </w:r>
          </w:p>
        </w:tc>
      </w:tr>
      <w:tr>
        <w:tc>
          <w:tcPr>
            <w:tcW w:type="dxa" w:w="3249"/>
          </w:tcPr>
          <w:p>
            <w:r/>
            <w:r>
              <w:rPr>
                <w:rFonts w:ascii="Consolas" w:hAnsi="Consolas" w:eastAsia="Consolas"/>
                <w:sz w:val="16"/>
              </w:rPr>
              <w:t>TraceTimeline</w:t>
            </w:r>
          </w:p>
        </w:tc>
        <w:tc>
          <w:tcPr>
            <w:tcW w:type="dxa" w:w="3249"/>
          </w:tcPr>
          <w:p>
            <w:r/>
            <w:r>
              <w:rPr>
                <w:rFonts w:ascii="Consolas" w:hAnsi="Consolas" w:eastAsia="Consolas"/>
                <w:sz w:val="16"/>
              </w:rPr>
              <w:t>frontend/src/components/TraceTimeline.jsx</w:t>
            </w:r>
          </w:p>
        </w:tc>
        <w:tc>
          <w:tcPr>
            <w:tcW w:type="dxa" w:w="3249"/>
          </w:tcPr>
          <w:p>
            <w:r/>
            <w:r>
              <w:rPr>
                <w:b w:val="0"/>
                <w:sz w:val="18"/>
              </w:rPr>
              <w:t>Time-axis view of trace events</w:t>
            </w:r>
          </w:p>
        </w:tc>
      </w:tr>
      <w:tr>
        <w:tc>
          <w:tcPr>
            <w:tcW w:type="dxa" w:w="3249"/>
          </w:tcPr>
          <w:p>
            <w:r/>
            <w:r>
              <w:rPr>
                <w:rFonts w:ascii="Consolas" w:hAnsi="Consolas" w:eastAsia="Consolas"/>
                <w:sz w:val="16"/>
              </w:rPr>
              <w:t>ExportsList</w:t>
            </w:r>
          </w:p>
        </w:tc>
        <w:tc>
          <w:tcPr>
            <w:tcW w:type="dxa" w:w="3249"/>
          </w:tcPr>
          <w:p>
            <w:r/>
            <w:r>
              <w:rPr>
                <w:rFonts w:ascii="Consolas" w:hAnsi="Consolas" w:eastAsia="Consolas"/>
                <w:sz w:val="16"/>
              </w:rPr>
              <w:t>frontend/src/components/ExportsList.jsx</w:t>
            </w:r>
          </w:p>
        </w:tc>
        <w:tc>
          <w:tcPr>
            <w:tcW w:type="dxa" w:w="3249"/>
          </w:tcPr>
          <w:p>
            <w:r/>
            <w:r>
              <w:rPr>
                <w:b w:val="0"/>
                <w:sz w:val="18"/>
              </w:rPr>
              <w:t>Exported files with authenticated download</w:t>
            </w:r>
          </w:p>
        </w:tc>
      </w:tr>
      <w:tr>
        <w:tc>
          <w:tcPr>
            <w:tcW w:type="dxa" w:w="3249"/>
          </w:tcPr>
          <w:p>
            <w:r/>
            <w:r>
              <w:rPr>
                <w:rFonts w:ascii="Consolas" w:hAnsi="Consolas" w:eastAsia="Consolas"/>
                <w:sz w:val="16"/>
              </w:rPr>
              <w:t>LoginScreen</w:t>
            </w:r>
          </w:p>
        </w:tc>
        <w:tc>
          <w:tcPr>
            <w:tcW w:type="dxa" w:w="3249"/>
          </w:tcPr>
          <w:p>
            <w:r/>
            <w:r>
              <w:rPr>
                <w:rFonts w:ascii="Consolas" w:hAnsi="Consolas" w:eastAsia="Consolas"/>
                <w:sz w:val="16"/>
              </w:rPr>
              <w:t>frontend/src/components/LoginScreen.jsx</w:t>
            </w:r>
          </w:p>
        </w:tc>
        <w:tc>
          <w:tcPr>
            <w:tcW w:type="dxa" w:w="3249"/>
          </w:tcPr>
          <w:p>
            <w:r/>
            <w:r>
              <w:rPr>
                <w:b w:val="0"/>
                <w:sz w:val="18"/>
              </w:rPr>
              <w:t>Access-key form</w:t>
            </w:r>
          </w:p>
        </w:tc>
      </w:tr>
      <w:tr>
        <w:tc>
          <w:tcPr>
            <w:tcW w:type="dxa" w:w="3249"/>
          </w:tcPr>
          <w:p>
            <w:r/>
            <w:r>
              <w:rPr>
                <w:rFonts w:ascii="Consolas" w:hAnsi="Consolas" w:eastAsia="Consolas"/>
                <w:sz w:val="16"/>
              </w:rPr>
              <w:t>upsert</w:t>
            </w:r>
            <w:r>
              <w:rPr>
                <w:b w:val="0"/>
                <w:sz w:val="18"/>
              </w:rPr>
              <w:t xml:space="preserve">, </w:t>
            </w:r>
            <w:r>
              <w:rPr>
                <w:rFonts w:ascii="Consolas" w:hAnsi="Consolas" w:eastAsia="Consolas"/>
                <w:sz w:val="16"/>
              </w:rPr>
              <w:t>loadHistory</w:t>
            </w:r>
            <w:r>
              <w:rPr>
                <w:b w:val="0"/>
                <w:sz w:val="18"/>
              </w:rPr>
              <w:t xml:space="preserve">, </w:t>
            </w:r>
            <w:r>
              <w:rPr>
                <w:rFonts w:ascii="Consolas" w:hAnsi="Consolas" w:eastAsia="Consolas"/>
                <w:sz w:val="16"/>
              </w:rPr>
              <w:t>newSessionId</w:t>
            </w:r>
          </w:p>
        </w:tc>
        <w:tc>
          <w:tcPr>
            <w:tcW w:type="dxa" w:w="3249"/>
          </w:tcPr>
          <w:p>
            <w:r/>
            <w:r>
              <w:rPr>
                <w:rFonts w:ascii="Consolas" w:hAnsi="Consolas" w:eastAsia="Consolas"/>
                <w:sz w:val="16"/>
              </w:rPr>
              <w:t>frontend/src/lib/history.js</w:t>
            </w:r>
          </w:p>
        </w:tc>
        <w:tc>
          <w:tcPr>
            <w:tcW w:type="dxa" w:w="3249"/>
          </w:tcPr>
          <w:p>
            <w:r/>
            <w:r>
              <w:rPr>
                <w:b w:val="0"/>
                <w:sz w:val="18"/>
              </w:rPr>
              <w:t xml:space="preserve">Local history; session ids look like </w:t>
            </w:r>
            <w:r>
              <w:rPr>
                <w:rFonts w:ascii="Consolas" w:hAnsi="Consolas" w:eastAsia="Consolas"/>
                <w:sz w:val="16"/>
              </w:rPr>
              <w:t>web_&lt;random&gt;&lt;time&gt;</w:t>
            </w:r>
          </w:p>
        </w:tc>
      </w:tr>
    </w:tbl>
    <w:p>
      <w:pPr>
        <w:spacing w:after="40"/>
      </w:pPr>
    </w:p>
    <w:p>
      <w:pPr>
        <w:pStyle w:val="Heading2"/>
      </w:pPr>
      <w:r>
        <w:t>8. Configuration</w:t>
      </w:r>
    </w:p>
    <w:p>
      <w:r>
        <w:rPr>
          <w:b w:val="0"/>
        </w:rPr>
        <w:t xml:space="preserve">The frontend has no environment variables. Everything is derived from </w:t>
      </w:r>
      <w:r>
        <w:rPr>
          <w:rFonts w:ascii="Consolas" w:hAnsi="Consolas" w:eastAsia="Consolas"/>
          <w:sz w:val="19"/>
        </w:rPr>
        <w:t>window.location</w:t>
      </w:r>
      <w:r>
        <w:rPr>
          <w:b w:val="0"/>
        </w:rP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Knob</w:t>
            </w:r>
          </w:p>
        </w:tc>
        <w:tc>
          <w:tcPr>
            <w:tcW w:type="dxa" w:w="3249"/>
            <w:shd w:val="clear" w:color="auto" w:fill="DCE6F2"/>
          </w:tcPr>
          <w:p>
            <w:r/>
            <w:r>
              <w:rPr>
                <w:b/>
                <w:sz w:val="18"/>
              </w:rPr>
              <w:t>Value</w:t>
            </w:r>
          </w:p>
        </w:tc>
        <w:tc>
          <w:tcPr>
            <w:tcW w:type="dxa" w:w="3249"/>
            <w:shd w:val="clear" w:color="auto" w:fill="DCE6F2"/>
          </w:tcPr>
          <w:p>
            <w:r/>
            <w:r>
              <w:rPr>
                <w:b/>
                <w:sz w:val="18"/>
              </w:rPr>
              <w:t>Where</w:t>
            </w:r>
          </w:p>
        </w:tc>
      </w:tr>
      <w:tr>
        <w:tc>
          <w:tcPr>
            <w:tcW w:type="dxa" w:w="3249"/>
          </w:tcPr>
          <w:p>
            <w:r/>
            <w:r>
              <w:rPr>
                <w:b w:val="0"/>
                <w:sz w:val="18"/>
              </w:rPr>
              <w:t>Dev server port</w:t>
            </w:r>
          </w:p>
        </w:tc>
        <w:tc>
          <w:tcPr>
            <w:tcW w:type="dxa" w:w="3249"/>
          </w:tcPr>
          <w:p>
            <w:r/>
            <w:r>
              <w:rPr>
                <w:b w:val="0"/>
                <w:sz w:val="18"/>
              </w:rPr>
              <w:t>5173</w:t>
            </w:r>
          </w:p>
        </w:tc>
        <w:tc>
          <w:tcPr>
            <w:tcW w:type="dxa" w:w="3249"/>
          </w:tcPr>
          <w:p>
            <w:r/>
            <w:r>
              <w:rPr>
                <w:rFonts w:ascii="Consolas" w:hAnsi="Consolas" w:eastAsia="Consolas"/>
                <w:sz w:val="16"/>
              </w:rPr>
              <w:t>frontend/vite.config.js</w:t>
            </w:r>
          </w:p>
        </w:tc>
      </w:tr>
      <w:tr>
        <w:tc>
          <w:tcPr>
            <w:tcW w:type="dxa" w:w="3249"/>
          </w:tcPr>
          <w:p>
            <w:r/>
            <w:r>
              <w:rPr>
                <w:b w:val="0"/>
                <w:sz w:val="18"/>
              </w:rPr>
              <w:t>Dev proxy</w:t>
            </w:r>
          </w:p>
        </w:tc>
        <w:tc>
          <w:tcPr>
            <w:tcW w:type="dxa" w:w="3249"/>
          </w:tcPr>
          <w:p>
            <w:r/>
            <w:r>
              <w:rPr>
                <w:rFonts w:ascii="Consolas" w:hAnsi="Consolas" w:eastAsia="Consolas"/>
                <w:sz w:val="16"/>
              </w:rPr>
              <w:t>/ws</w:t>
            </w:r>
            <w:r>
              <w:rPr>
                <w:b w:val="0"/>
                <w:sz w:val="18"/>
              </w:rPr>
              <w:t xml:space="preserve"> to </w:t>
            </w:r>
            <w:r>
              <w:rPr>
                <w:rFonts w:ascii="Consolas" w:hAnsi="Consolas" w:eastAsia="Consolas"/>
                <w:sz w:val="16"/>
              </w:rPr>
              <w:t>ws://localhost:8000</w:t>
            </w:r>
            <w:r>
              <w:rPr>
                <w:b w:val="0"/>
                <w:sz w:val="18"/>
              </w:rPr>
              <w:t xml:space="preserve"> (websocket enabled), </w:t>
            </w:r>
            <w:r>
              <w:rPr>
                <w:rFonts w:ascii="Consolas" w:hAnsi="Consolas" w:eastAsia="Consolas"/>
                <w:sz w:val="16"/>
              </w:rPr>
              <w:t>/health</w:t>
            </w:r>
            <w:r>
              <w:rPr>
                <w:b w:val="0"/>
                <w:sz w:val="18"/>
              </w:rPr>
              <w:t xml:space="preserve"> to </w:t>
            </w:r>
            <w:r>
              <w:rPr>
                <w:rFonts w:ascii="Consolas" w:hAnsi="Consolas" w:eastAsia="Consolas"/>
                <w:sz w:val="16"/>
              </w:rPr>
              <w:t>http://localhost:8000</w:t>
            </w:r>
          </w:p>
        </w:tc>
        <w:tc>
          <w:tcPr>
            <w:tcW w:type="dxa" w:w="3249"/>
          </w:tcPr>
          <w:p>
            <w:r/>
            <w:r>
              <w:rPr>
                <w:rFonts w:ascii="Consolas" w:hAnsi="Consolas" w:eastAsia="Consolas"/>
                <w:sz w:val="16"/>
              </w:rPr>
              <w:t>frontend/vite.config.js</w:t>
            </w:r>
          </w:p>
        </w:tc>
      </w:tr>
      <w:tr>
        <w:tc>
          <w:tcPr>
            <w:tcW w:type="dxa" w:w="3249"/>
          </w:tcPr>
          <w:p>
            <w:r/>
            <w:r>
              <w:rPr>
                <w:b w:val="0"/>
                <w:sz w:val="18"/>
              </w:rPr>
              <w:t>Build output</w:t>
            </w:r>
          </w:p>
        </w:tc>
        <w:tc>
          <w:tcPr>
            <w:tcW w:type="dxa" w:w="3249"/>
          </w:tcPr>
          <w:p>
            <w:r/>
            <w:r>
              <w:rPr>
                <w:rFonts w:ascii="Consolas" w:hAnsi="Consolas" w:eastAsia="Consolas"/>
                <w:sz w:val="16"/>
              </w:rPr>
              <w:t>frontend/dist</w:t>
            </w:r>
            <w:r>
              <w:rPr>
                <w:b w:val="0"/>
                <w:sz w:val="18"/>
              </w:rPr>
              <w:t>, emptied on each build</w:t>
            </w:r>
          </w:p>
        </w:tc>
        <w:tc>
          <w:tcPr>
            <w:tcW w:type="dxa" w:w="3249"/>
          </w:tcPr>
          <w:p>
            <w:r/>
            <w:r>
              <w:rPr>
                <w:rFonts w:ascii="Consolas" w:hAnsi="Consolas" w:eastAsia="Consolas"/>
                <w:sz w:val="16"/>
              </w:rPr>
              <w:t>frontend/vite.config.js</w:t>
            </w:r>
          </w:p>
        </w:tc>
      </w:tr>
      <w:tr>
        <w:tc>
          <w:tcPr>
            <w:tcW w:type="dxa" w:w="3249"/>
          </w:tcPr>
          <w:p>
            <w:r/>
            <w:r>
              <w:rPr>
                <w:b w:val="0"/>
                <w:sz w:val="18"/>
              </w:rPr>
              <w:t>Reconnect backoff</w:t>
            </w:r>
          </w:p>
        </w:tc>
        <w:tc>
          <w:tcPr>
            <w:tcW w:type="dxa" w:w="3249"/>
          </w:tcPr>
          <w:p>
            <w:r/>
            <w:r>
              <w:rPr>
                <w:b w:val="0"/>
                <w:sz w:val="18"/>
              </w:rPr>
              <w:t>500 ms doubling, capped at 8 s</w:t>
            </w:r>
          </w:p>
        </w:tc>
        <w:tc>
          <w:tcPr>
            <w:tcW w:type="dxa" w:w="3249"/>
          </w:tcPr>
          <w:p>
            <w:r/>
            <w:r>
              <w:rPr>
                <w:rFonts w:ascii="Consolas" w:hAnsi="Consolas" w:eastAsia="Consolas"/>
                <w:sz w:val="16"/>
              </w:rPr>
              <w:t>App.jsx</w:t>
            </w:r>
          </w:p>
        </w:tc>
      </w:tr>
      <w:tr>
        <w:tc>
          <w:tcPr>
            <w:tcW w:type="dxa" w:w="3249"/>
          </w:tcPr>
          <w:p>
            <w:r/>
            <w:r>
              <w:rPr>
                <w:b w:val="0"/>
                <w:sz w:val="18"/>
              </w:rPr>
              <w:t>Duck gain</w:t>
            </w:r>
          </w:p>
        </w:tc>
        <w:tc>
          <w:tcPr>
            <w:tcW w:type="dxa" w:w="3249"/>
          </w:tcPr>
          <w:p>
            <w:r/>
            <w:r>
              <w:rPr>
                <w:b w:val="0"/>
                <w:sz w:val="18"/>
              </w:rPr>
              <w:t>0.15</w:t>
            </w:r>
          </w:p>
        </w:tc>
        <w:tc>
          <w:tcPr>
            <w:tcW w:type="dxa" w:w="3249"/>
          </w:tcPr>
          <w:p>
            <w:r/>
            <w:r>
              <w:rPr>
                <w:rFonts w:ascii="Consolas" w:hAnsi="Consolas" w:eastAsia="Consolas"/>
                <w:sz w:val="16"/>
              </w:rPr>
              <w:t>useSpeechPlayer.js</w:t>
            </w:r>
          </w:p>
        </w:tc>
      </w:tr>
      <w:tr>
        <w:tc>
          <w:tcPr>
            <w:tcW w:type="dxa" w:w="3249"/>
          </w:tcPr>
          <w:p>
            <w:r/>
            <w:r>
              <w:rPr>
                <w:b w:val="0"/>
                <w:sz w:val="18"/>
              </w:rPr>
              <w:t>Mic frame size</w:t>
            </w:r>
          </w:p>
        </w:tc>
        <w:tc>
          <w:tcPr>
            <w:tcW w:type="dxa" w:w="3249"/>
          </w:tcPr>
          <w:p>
            <w:r/>
            <w:r>
              <w:rPr>
                <w:b w:val="0"/>
                <w:sz w:val="18"/>
              </w:rPr>
              <w:t>1600 samples = 100 ms at 16 kHz</w:t>
            </w:r>
          </w:p>
        </w:tc>
        <w:tc>
          <w:tcPr>
            <w:tcW w:type="dxa" w:w="3249"/>
          </w:tcPr>
          <w:p>
            <w:r/>
            <w:r>
              <w:rPr>
                <w:rFonts w:ascii="Consolas" w:hAnsi="Consolas" w:eastAsia="Consolas"/>
                <w:sz w:val="16"/>
              </w:rPr>
              <w:t>PCM_WORKLET_SOURCE</w:t>
            </w:r>
          </w:p>
        </w:tc>
      </w:tr>
      <w:tr>
        <w:tc>
          <w:tcPr>
            <w:tcW w:type="dxa" w:w="3249"/>
          </w:tcPr>
          <w:p>
            <w:r/>
            <w:r>
              <w:rPr>
                <w:b w:val="0"/>
                <w:sz w:val="18"/>
              </w:rPr>
              <w:t>Backpressure drop threshold</w:t>
            </w:r>
          </w:p>
        </w:tc>
        <w:tc>
          <w:tcPr>
            <w:tcW w:type="dxa" w:w="3249"/>
          </w:tcPr>
          <w:p>
            <w:r/>
            <w:r>
              <w:rPr>
                <w:rFonts w:ascii="Consolas" w:hAnsi="Consolas" w:eastAsia="Consolas"/>
                <w:sz w:val="16"/>
              </w:rPr>
              <w:t>bufferedAmount</w:t>
            </w:r>
            <w:r>
              <w:rPr>
                <w:b w:val="0"/>
                <w:sz w:val="18"/>
              </w:rPr>
              <w:t xml:space="preserve"> &gt; 1,000,000 bytes</w:t>
            </w:r>
          </w:p>
        </w:tc>
        <w:tc>
          <w:tcPr>
            <w:tcW w:type="dxa" w:w="3249"/>
          </w:tcPr>
          <w:p>
            <w:r/>
            <w:r>
              <w:rPr>
                <w:rFonts w:ascii="Consolas" w:hAnsi="Consolas" w:eastAsia="Consolas"/>
                <w:sz w:val="16"/>
              </w:rPr>
              <w:t>App.jsx</w:t>
            </w:r>
          </w:p>
        </w:tc>
      </w:tr>
      <w:tr>
        <w:tc>
          <w:tcPr>
            <w:tcW w:type="dxa" w:w="3249"/>
          </w:tcPr>
          <w:p>
            <w:r/>
            <w:r>
              <w:rPr>
                <w:b w:val="0"/>
                <w:sz w:val="18"/>
              </w:rPr>
              <w:t>Video</w:t>
            </w:r>
          </w:p>
        </w:tc>
        <w:tc>
          <w:tcPr>
            <w:tcW w:type="dxa" w:w="3249"/>
          </w:tcPr>
          <w:p>
            <w:r/>
            <w:r>
              <w:rPr>
                <w:b w:val="0"/>
                <w:sz w:val="18"/>
              </w:rPr>
              <w:t>1 fps, max 1024 px wide, JPEG 0.7</w:t>
            </w:r>
          </w:p>
        </w:tc>
        <w:tc>
          <w:tcPr>
            <w:tcW w:type="dxa" w:w="3249"/>
          </w:tcPr>
          <w:p>
            <w:r/>
            <w:r>
              <w:rPr>
                <w:rFonts w:ascii="Consolas" w:hAnsi="Consolas" w:eastAsia="Consolas"/>
                <w:sz w:val="16"/>
              </w:rPr>
              <w:t>App.jsx</w:t>
            </w:r>
          </w:p>
        </w:tc>
      </w:tr>
      <w:tr>
        <w:tc>
          <w:tcPr>
            <w:tcW w:type="dxa" w:w="3249"/>
          </w:tcPr>
          <w:p>
            <w:r/>
            <w:r>
              <w:rPr>
                <w:b w:val="0"/>
                <w:sz w:val="18"/>
              </w:rPr>
              <w:t>localStorage keys</w:t>
            </w:r>
          </w:p>
        </w:tc>
        <w:tc>
          <w:tcPr>
            <w:tcW w:type="dxa" w:w="3249"/>
          </w:tcPr>
          <w:p>
            <w:r/>
            <w:r>
              <w:rPr>
                <w:rFonts w:ascii="Consolas" w:hAnsi="Consolas" w:eastAsia="Consolas"/>
                <w:sz w:val="16"/>
              </w:rPr>
              <w:t>authToken</w:t>
            </w:r>
            <w:r>
              <w:rPr>
                <w:b w:val="0"/>
                <w:sz w:val="18"/>
              </w:rPr>
              <w:t xml:space="preserve">, </w:t>
            </w:r>
            <w:r>
              <w:rPr>
                <w:rFonts w:ascii="Consolas" w:hAnsi="Consolas" w:eastAsia="Consolas"/>
                <w:sz w:val="16"/>
              </w:rPr>
              <w:t>kairos.session</w:t>
            </w:r>
            <w:r>
              <w:rPr>
                <w:b w:val="0"/>
                <w:sz w:val="18"/>
              </w:rPr>
              <w:t xml:space="preserve">, </w:t>
            </w:r>
            <w:r>
              <w:rPr>
                <w:rFonts w:ascii="Consolas" w:hAnsi="Consolas" w:eastAsia="Consolas"/>
                <w:sz w:val="16"/>
              </w:rPr>
              <w:t>kairos.history</w:t>
            </w:r>
            <w:r>
              <w:rPr>
                <w:b w:val="0"/>
                <w:sz w:val="18"/>
              </w:rPr>
              <w:t xml:space="preserve">, </w:t>
            </w:r>
            <w:r>
              <w:rPr>
                <w:rFonts w:ascii="Consolas" w:hAnsi="Consolas" w:eastAsia="Consolas"/>
                <w:sz w:val="16"/>
              </w:rPr>
              <w:t>speakReplies</w:t>
            </w:r>
          </w:p>
        </w:tc>
        <w:tc>
          <w:tcPr>
            <w:tcW w:type="dxa" w:w="3249"/>
          </w:tcPr>
          <w:p>
            <w:r/>
            <w:r>
              <w:rPr>
                <w:b w:val="0"/>
                <w:sz w:val="18"/>
              </w:rPr>
              <w:t>various</w:t>
            </w:r>
          </w:p>
        </w:tc>
      </w:tr>
    </w:tbl>
    <w:p>
      <w:pPr>
        <w:spacing w:after="40"/>
      </w:pPr>
    </w:p>
    <w:p>
      <w:r>
        <w:rPr>
          <w:b w:val="0"/>
        </w:rPr>
        <w:t>Server-side limits that the client has to respect (</w:t>
      </w:r>
      <w:r>
        <w:rPr>
          <w:rFonts w:ascii="Consolas" w:hAnsi="Consolas" w:eastAsia="Consolas"/>
          <w:sz w:val="19"/>
        </w:rPr>
        <w:t>MAX_TEXT_MESSAGE_BYTES</w:t>
      </w:r>
      <w:r>
        <w:rPr>
          <w:b w:val="0"/>
        </w:rPr>
        <w:t xml:space="preserve">, per-session message rate, audio byte rate) live in </w:t>
      </w:r>
      <w:r>
        <w:rPr>
          <w:rFonts w:ascii="Consolas" w:hAnsi="Consolas" w:eastAsia="Consolas"/>
          <w:sz w:val="19"/>
        </w:rPr>
        <w:t>agent/settings.py</w:t>
      </w:r>
      <w:r>
        <w:rPr>
          <w:b w:val="0"/>
        </w:rPr>
        <w:t xml:space="preserve"> and </w:t>
      </w:r>
      <w:r>
        <w:rPr>
          <w:rFonts w:ascii="Consolas" w:hAnsi="Consolas" w:eastAsia="Consolas"/>
          <w:sz w:val="19"/>
        </w:rPr>
        <w:t>agent/security.py</w:t>
      </w:r>
      <w:r>
        <w:rPr>
          <w:b w:val="0"/>
        </w:rPr>
        <w:t>; see the server chapter.</w:t>
      </w:r>
    </w:p>
    <w:p>
      <w:pPr>
        <w:pStyle w:val="Heading3"/>
      </w:pPr>
      <w:r>
        <w:t>Build and development</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cd frontend</w:t>
            </w:r>
          </w:p>
          <w:p>
            <w:pPr>
              <w:spacing w:after="0"/>
            </w:pPr>
            <w:r>
              <w:rPr>
                <w:rFonts w:ascii="Consolas" w:hAnsi="Consolas"/>
                <w:sz w:val="17"/>
              </w:rPr>
              <w:t>npm ci</w:t>
            </w:r>
          </w:p>
          <w:p>
            <w:pPr>
              <w:spacing w:after="0"/>
            </w:pPr>
            <w:r>
              <w:rPr>
                <w:rFonts w:ascii="Consolas" w:hAnsi="Consolas"/>
                <w:sz w:val="17"/>
              </w:rPr>
              <w:t>npm run build        # writes frontend/dist, served by the backend at "/"</w:t>
            </w:r>
          </w:p>
          <w:p>
            <w:pPr>
              <w:spacing w:after="0"/>
            </w:pPr>
            <w:r>
              <w:rPr>
                <w:rFonts w:ascii="Consolas" w:hAnsi="Consolas"/>
                <w:sz w:val="17"/>
              </w:rPr>
              <w:t>npm run dev          # http://localhost:5173 with HMR, proxies /ws and /health to :8000</w:t>
            </w:r>
          </w:p>
        </w:tc>
      </w:tr>
    </w:tbl>
    <w:p>
      <w:pPr>
        <w:spacing w:after="40"/>
      </w:pPr>
    </w:p>
    <w:p>
      <w:r>
        <w:rPr>
          <w:b w:val="0"/>
        </w:rPr>
        <w:t xml:space="preserve">In production (and in the </w:t>
      </w:r>
      <w:r>
        <w:rPr>
          <w:rFonts w:ascii="Consolas" w:hAnsi="Consolas" w:eastAsia="Consolas"/>
          <w:sz w:val="19"/>
        </w:rPr>
        <w:t>Dockerfile</w:t>
      </w:r>
      <w:r>
        <w:rPr>
          <w:b w:val="0"/>
        </w:rPr>
        <w:t xml:space="preserve">, whose first stage is </w:t>
      </w:r>
      <w:r>
        <w:rPr>
          <w:rFonts w:ascii="Consolas" w:hAnsi="Consolas" w:eastAsia="Consolas"/>
          <w:sz w:val="19"/>
        </w:rPr>
        <w:t>node:20-slim</w:t>
      </w:r>
      <w:r>
        <w:rPr>
          <w:b w:val="0"/>
        </w:rPr>
        <w:t xml:space="preserve">) only </w:t>
      </w:r>
      <w:r>
        <w:rPr>
          <w:rFonts w:ascii="Consolas" w:hAnsi="Consolas" w:eastAsia="Consolas"/>
          <w:sz w:val="19"/>
        </w:rPr>
        <w:t>npm run build</w:t>
      </w:r>
      <w:r>
        <w:rPr>
          <w:b w:val="0"/>
        </w:rPr>
        <w:t xml:space="preserve"> matters: the runtime image copies </w:t>
      </w:r>
      <w:r>
        <w:rPr>
          <w:rFonts w:ascii="Consolas" w:hAnsi="Consolas" w:eastAsia="Consolas"/>
          <w:sz w:val="19"/>
        </w:rPr>
        <w:t>frontend/dist</w:t>
      </w:r>
      <w:r>
        <w:rPr>
          <w:b w:val="0"/>
        </w:rPr>
        <w:t xml:space="preserve"> and </w:t>
      </w:r>
      <w:r>
        <w:rPr>
          <w:rFonts w:ascii="Consolas" w:hAnsi="Consolas" w:eastAsia="Consolas"/>
          <w:sz w:val="19"/>
        </w:rPr>
        <w:t>uvicorn agent.server:app</w:t>
      </w:r>
      <w:r>
        <w:rPr>
          <w:b w:val="0"/>
        </w:rPr>
        <w:t xml:space="preserve"> serves it. The </w:t>
      </w:r>
      <w:r>
        <w:rPr>
          <w:rFonts w:ascii="Consolas" w:hAnsi="Consolas" w:eastAsia="Consolas"/>
          <w:sz w:val="19"/>
        </w:rPr>
        <w:t>kairos</w:t>
      </w:r>
      <w:r>
        <w:rPr>
          <w:b w:val="0"/>
        </w:rPr>
        <w:t xml:space="preserve"> launcher (</w:t>
      </w:r>
      <w:r>
        <w:rPr>
          <w:rFonts w:ascii="Consolas" w:hAnsi="Consolas" w:eastAsia="Consolas"/>
          <w:sz w:val="19"/>
        </w:rPr>
        <w:t>agent/launcher.py</w:t>
      </w:r>
      <w:r>
        <w:rPr>
          <w:b w:val="0"/>
        </w:rPr>
        <w:t xml:space="preserve">) only prints a note if </w:t>
      </w:r>
      <w:r>
        <w:rPr>
          <w:rFonts w:ascii="Consolas" w:hAnsi="Consolas" w:eastAsia="Consolas"/>
          <w:sz w:val="19"/>
        </w:rPr>
        <w:t>frontend/dist</w:t>
      </w:r>
      <w:r>
        <w:rPr>
          <w:b w:val="0"/>
        </w:rPr>
        <w:t xml:space="preserve"> does not exist; the API still works without it.</w:t>
      </w:r>
    </w:p>
    <w:p>
      <w:r>
        <w:rPr>
          <w:b w:val="0"/>
        </w:rPr>
        <w:t xml:space="preserve">A dev-mode caveat found while reading the config: the Vite proxy only forwards </w:t>
      </w:r>
      <w:r>
        <w:rPr>
          <w:rFonts w:ascii="Consolas" w:hAnsi="Consolas" w:eastAsia="Consolas"/>
          <w:sz w:val="19"/>
        </w:rPr>
        <w:t>/ws</w:t>
      </w:r>
      <w:r>
        <w:rPr>
          <w:b w:val="0"/>
        </w:rPr>
        <w:t xml:space="preserve"> and </w:t>
      </w:r>
      <w:r>
        <w:rPr>
          <w:rFonts w:ascii="Consolas" w:hAnsi="Consolas" w:eastAsia="Consolas"/>
          <w:sz w:val="19"/>
        </w:rPr>
        <w:t>/health</w:t>
      </w:r>
      <w:r>
        <w:rPr>
          <w:b w:val="0"/>
        </w:rPr>
        <w:t xml:space="preserve">. The sign-in flow also calls </w:t>
      </w:r>
      <w:r>
        <w:rPr>
          <w:rFonts w:ascii="Consolas" w:hAnsi="Consolas" w:eastAsia="Consolas"/>
          <w:sz w:val="19"/>
        </w:rPr>
        <w:t>/auth/check</w:t>
      </w:r>
      <w:r>
        <w:rPr>
          <w:b w:val="0"/>
        </w:rPr>
        <w:t xml:space="preserve"> and the export download uses </w:t>
      </w:r>
      <w:r>
        <w:rPr>
          <w:rFonts w:ascii="Consolas" w:hAnsi="Consolas" w:eastAsia="Consolas"/>
          <w:sz w:val="19"/>
        </w:rPr>
        <w:t>/exports/...</w:t>
      </w:r>
      <w:r>
        <w:rPr>
          <w:b w:val="0"/>
        </w:rPr>
        <w:t xml:space="preserve">; neither is proxied, so against </w:t>
      </w:r>
      <w:r>
        <w:rPr>
          <w:rFonts w:ascii="Consolas" w:hAnsi="Consolas" w:eastAsia="Consolas"/>
          <w:sz w:val="19"/>
        </w:rPr>
        <w:t>npm run dev</w:t>
      </w:r>
      <w:r>
        <w:rPr>
          <w:b w:val="0"/>
        </w:rPr>
        <w:t xml:space="preserve"> with </w:t>
      </w:r>
      <w:r>
        <w:rPr>
          <w:rFonts w:ascii="Consolas" w:hAnsi="Consolas" w:eastAsia="Consolas"/>
          <w:sz w:val="19"/>
        </w:rPr>
        <w:t>AUTH_TOKEN</w:t>
      </w:r>
      <w:r>
        <w:rPr>
          <w:b w:val="0"/>
        </w:rPr>
        <w:t xml:space="preserve"> set those requests go to the Vite server rather than the backend. Use the built bundle served by FastAPI to exercise sign-in and downloads.</w:t>
      </w:r>
    </w:p>
    <w:p>
      <w:pPr>
        <w:pStyle w:val="Heading2"/>
      </w:pPr>
      <w:r>
        <w:t>9. Interactions with other components</w:t>
      </w:r>
    </w:p>
    <w:p>
      <w:pPr>
        <w:pStyle w:val="ListBullet"/>
      </w:pPr>
      <w:r>
        <w:rPr>
          <w:rFonts w:ascii="Consolas" w:hAnsi="Consolas" w:eastAsia="Consolas"/>
          <w:sz w:val="19"/>
        </w:rPr>
        <w:t>agent/server.py</w:t>
      </w:r>
      <w:r>
        <w:rPr>
          <w:b w:val="0"/>
        </w:rPr>
        <w:t xml:space="preserve">: WebSocket endpoint </w:t>
      </w:r>
      <w:r>
        <w:rPr>
          <w:rFonts w:ascii="Consolas" w:hAnsi="Consolas" w:eastAsia="Consolas"/>
          <w:sz w:val="19"/>
        </w:rPr>
        <w:t>/ws/{session_id}</w:t>
      </w:r>
      <w:r>
        <w:rPr>
          <w:b w:val="0"/>
        </w:rPr>
        <w:t xml:space="preserve">, </w:t>
      </w:r>
      <w:r>
        <w:rPr>
          <w:rFonts w:ascii="Consolas" w:hAnsi="Consolas" w:eastAsia="Consolas"/>
          <w:sz w:val="19"/>
        </w:rPr>
        <w:t>/health</w:t>
      </w:r>
      <w:r>
        <w:rPr>
          <w:b w:val="0"/>
        </w:rPr>
        <w:t xml:space="preserve">, </w:t>
      </w:r>
      <w:r>
        <w:rPr>
          <w:rFonts w:ascii="Consolas" w:hAnsi="Consolas" w:eastAsia="Consolas"/>
          <w:sz w:val="19"/>
        </w:rPr>
        <w:t>/auth/check</w:t>
      </w:r>
      <w:r>
        <w:rPr>
          <w:b w:val="0"/>
        </w:rPr>
        <w:t xml:space="preserve">, </w:t>
      </w:r>
      <w:r>
        <w:rPr>
          <w:rFonts w:ascii="Consolas" w:hAnsi="Consolas" w:eastAsia="Consolas"/>
          <w:sz w:val="19"/>
        </w:rPr>
        <w:t>/exports/{name}</w:t>
      </w:r>
      <w:r>
        <w:rPr>
          <w:b w:val="0"/>
        </w:rPr>
        <w:t xml:space="preserve"> and static serving of </w:t>
      </w:r>
      <w:r>
        <w:rPr>
          <w:rFonts w:ascii="Consolas" w:hAnsi="Consolas" w:eastAsia="Consolas"/>
          <w:sz w:val="19"/>
        </w:rPr>
        <w:t>dist</w:t>
      </w:r>
      <w:r>
        <w:rPr>
          <w:b w:val="0"/>
        </w:rPr>
        <w:t xml:space="preserve">. The action schemas are in </w:t>
      </w:r>
      <w:r>
        <w:rPr>
          <w:rFonts w:ascii="Consolas" w:hAnsi="Consolas" w:eastAsia="Consolas"/>
          <w:sz w:val="19"/>
        </w:rPr>
        <w:t>agent/schemas/actions.py</w:t>
      </w:r>
      <w:r>
        <w:rPr>
          <w:b w:val="0"/>
        </w:rPr>
        <w:t xml:space="preserve"> and are identical to what the Android app parses (see the Android chapter).</w:t>
      </w:r>
    </w:p>
    <w:p>
      <w:pPr>
        <w:pStyle w:val="ListBullet"/>
      </w:pPr>
      <w:r>
        <w:rPr>
          <w:rFonts w:ascii="Consolas" w:hAnsi="Consolas" w:eastAsia="Consolas"/>
          <w:sz w:val="19"/>
        </w:rPr>
        <w:t>agent/coordinator.py</w:t>
      </w:r>
      <w:r>
        <w:rPr>
          <w:b w:val="0"/>
        </w:rPr>
        <w:t>: produces every action the UI renders; also owns TTS (</w:t>
      </w:r>
      <w:r>
        <w:rPr>
          <w:rFonts w:ascii="Consolas" w:hAnsi="Consolas" w:eastAsia="Consolas"/>
          <w:sz w:val="19"/>
        </w:rPr>
        <w:t>set_tts</w:t>
      </w:r>
      <w:r>
        <w:rPr>
          <w:b w:val="0"/>
        </w:rPr>
        <w:t xml:space="preserve">) and the </w:t>
      </w:r>
      <w:r>
        <w:rPr>
          <w:rFonts w:ascii="Consolas" w:hAnsi="Consolas" w:eastAsia="Consolas"/>
          <w:sz w:val="19"/>
        </w:rPr>
        <w:t>speech_state</w:t>
      </w:r>
      <w:r>
        <w:rPr>
          <w:b w:val="0"/>
        </w:rPr>
        <w:t xml:space="preserve"> ducking and stop signals.</w:t>
      </w:r>
    </w:p>
    <w:p>
      <w:pPr>
        <w:pStyle w:val="ListBullet"/>
      </w:pPr>
      <w:r>
        <w:rPr>
          <w:rFonts w:ascii="Consolas" w:hAnsi="Consolas" w:eastAsia="Consolas"/>
          <w:sz w:val="19"/>
        </w:rPr>
        <w:t>agent/multimodal/</w:t>
      </w:r>
      <w:r>
        <w:rPr>
          <w:b w:val="0"/>
        </w:rPr>
        <w:t xml:space="preserve"> and </w:t>
      </w:r>
      <w:r>
        <w:rPr>
          <w:rFonts w:ascii="Consolas" w:hAnsi="Consolas" w:eastAsia="Consolas"/>
          <w:sz w:val="19"/>
        </w:rPr>
        <w:t>agent/speech.py</w:t>
      </w:r>
      <w:r>
        <w:rPr>
          <w:b w:val="0"/>
        </w:rPr>
        <w:t xml:space="preserve">: VAD, Whisper and TTS behind the audio frames and </w:t>
      </w:r>
      <w:r>
        <w:rPr>
          <w:rFonts w:ascii="Consolas" w:hAnsi="Consolas" w:eastAsia="Consolas"/>
          <w:sz w:val="19"/>
        </w:rPr>
        <w:t>audio_out</w:t>
      </w:r>
      <w:r>
        <w:rPr>
          <w:b w:val="0"/>
        </w:rPr>
        <w:t>.</w:t>
      </w:r>
    </w:p>
    <w:p>
      <w:pPr>
        <w:pStyle w:val="ListBullet"/>
      </w:pPr>
      <w:r>
        <w:rPr>
          <w:b w:val="0"/>
        </w:rPr>
        <w:t>Demo tooling (</w:t>
      </w:r>
      <w:r>
        <w:rPr>
          <w:rFonts w:ascii="Consolas" w:hAnsi="Consolas" w:eastAsia="Consolas"/>
          <w:sz w:val="19"/>
        </w:rPr>
        <w:t>scripts/demo/</w:t>
      </w:r>
      <w:r>
        <w:rPr>
          <w:b w:val="0"/>
        </w:rPr>
        <w:t>): loads this same bundle inside an iframe and drives it with Playwright; see the demo chapter.</w:t>
      </w:r>
    </w:p>
    <w:p>
      <w:pPr>
        <w:pStyle w:val="Heading2"/>
      </w:pPr>
      <w:r>
        <w:t>10. Failure modes and guarantees</w:t>
      </w:r>
    </w:p>
    <w:p>
      <w:pPr>
        <w:pStyle w:val="ListBullet"/>
      </w:pPr>
      <w:r>
        <w:rPr>
          <w:b w:val="0"/>
        </w:rPr>
        <w:t xml:space="preserve">Server down at load: the app renders and keeps retrying; a "disconnected" state is shown through </w:t>
      </w:r>
      <w:r>
        <w:rPr>
          <w:rFonts w:ascii="Consolas" w:hAnsi="Consolas" w:eastAsia="Consolas"/>
          <w:sz w:val="19"/>
        </w:rPr>
        <w:t>connected</w:t>
      </w:r>
      <w:r>
        <w:rPr>
          <w:b w:val="0"/>
        </w:rPr>
        <w:t>.</w:t>
      </w:r>
    </w:p>
    <w:p>
      <w:pPr>
        <w:pStyle w:val="ListBullet"/>
      </w:pPr>
      <w:r>
        <w:rPr>
          <w:b w:val="0"/>
        </w:rPr>
        <w:t xml:space="preserve">Wrong key: the server refuses the handshake; after two failed first attempts the app probes </w:t>
      </w:r>
      <w:r>
        <w:rPr>
          <w:rFonts w:ascii="Consolas" w:hAnsi="Consolas" w:eastAsia="Consolas"/>
          <w:sz w:val="19"/>
        </w:rPr>
        <w:t>/auth/check</w:t>
      </w:r>
      <w:r>
        <w:rPr>
          <w:b w:val="0"/>
        </w:rPr>
        <w:t xml:space="preserve"> and returns to the login screen on a 401.</w:t>
      </w:r>
    </w:p>
    <w:p>
      <w:pPr>
        <w:pStyle w:val="ListBullet"/>
      </w:pPr>
      <w:r>
        <w:rPr>
          <w:b w:val="0"/>
        </w:rPr>
        <w:t>Message never shows as sent when the socket is closed; the draft is kept.</w:t>
      </w:r>
    </w:p>
    <w:p>
      <w:pPr>
        <w:pStyle w:val="ListBullet"/>
      </w:pPr>
      <w:r>
        <w:rPr>
          <w:b w:val="0"/>
        </w:rPr>
        <w:t>Microphone or camera permission denied: a toast explains how to fix it; nothing else breaks.</w:t>
      </w:r>
    </w:p>
    <w:p>
      <w:pPr>
        <w:pStyle w:val="ListBullet"/>
      </w:pPr>
      <w:r>
        <w:rPr>
          <w:b w:val="0"/>
        </w:rPr>
        <w:t>Socket backs up: mic frames and video frames are dropped, not queued.</w:t>
      </w:r>
    </w:p>
    <w:p>
      <w:pPr>
        <w:pStyle w:val="ListBullet"/>
      </w:pPr>
      <w:r>
        <w:rPr>
          <w:b w:val="0"/>
        </w:rPr>
        <w:t>The mic and camera are always released on socket close and on unmount.</w:t>
      </w:r>
    </w:p>
    <w:p>
      <w:pPr>
        <w:pStyle w:val="ListBullet"/>
      </w:pPr>
      <w:r>
        <w:rPr>
          <w:b w:val="0"/>
        </w:rPr>
        <w:t>Browser autoplay rules: audio is only started from the speak-toggle click or after it was previously enabled, and the context is resumed if suspended.</w:t>
      </w:r>
    </w:p>
    <w:p>
      <w:pPr>
        <w:pStyle w:val="ListBullet"/>
      </w:pPr>
      <w:r>
        <w:rPr>
          <w:b w:val="0"/>
        </w:rPr>
        <w:t xml:space="preserve">Known limits: the stream of </w:t>
      </w:r>
      <w:r>
        <w:rPr>
          <w:rFonts w:ascii="Consolas" w:hAnsi="Consolas" w:eastAsia="Consolas"/>
          <w:sz w:val="19"/>
        </w:rPr>
        <w:t>state_snapshot</w:t>
      </w:r>
      <w:r>
        <w:rPr>
          <w:b w:val="0"/>
        </w:rPr>
        <w:t xml:space="preserve"> is the only signal that a call completed, so a card can briefly show </w:t>
      </w:r>
      <w:r>
        <w:rPr>
          <w:rFonts w:ascii="Consolas" w:hAnsi="Consolas" w:eastAsia="Consolas"/>
          <w:sz w:val="19"/>
        </w:rPr>
        <w:t>working</w:t>
      </w:r>
      <w:r>
        <w:rPr>
          <w:b w:val="0"/>
        </w:rPr>
        <w:t xml:space="preserve"> until the next snapshot; "model" in settings is not wired to anything; the graph layout is naive and will grow tall for long conversations; history keeps only text, not artifacts or traces; trace entries are UI-side and not persisted.</w:t>
      </w:r>
    </w:p>
    <w:p>
      <w:pPr>
        <w:pStyle w:val="Heading2"/>
      </w:pPr>
      <w:r>
        <w:t>11. Tests that cover it</w:t>
      </w:r>
    </w:p>
    <w:p>
      <w:r>
        <w:rPr>
          <w:b w:val="0"/>
        </w:rPr>
        <w:t xml:space="preserve">There are no JavaScript unit tests in the repository (no test runner is configured in </w:t>
      </w:r>
      <w:r>
        <w:rPr>
          <w:rFonts w:ascii="Consolas" w:hAnsi="Consolas" w:eastAsia="Consolas"/>
          <w:sz w:val="19"/>
        </w:rPr>
        <w:t>frontend/package.json</w:t>
      </w:r>
      <w:r>
        <w:rPr>
          <w:b w:val="0"/>
        </w:rPr>
        <w:t>). What exists:</w:t>
      </w:r>
    </w:p>
    <w:p>
      <w:pPr>
        <w:pStyle w:val="ListBullet"/>
      </w:pPr>
      <w:r>
        <w:rPr>
          <w:rFonts w:ascii="Consolas" w:hAnsi="Consolas" w:eastAsia="Consolas"/>
          <w:sz w:val="19"/>
        </w:rPr>
        <w:t>tests/test_deploy_files.py</w:t>
      </w:r>
      <w:r>
        <w:rPr>
          <w:b w:val="0"/>
        </w:rPr>
        <w:t xml:space="preserve"> asserts CI has a </w:t>
      </w:r>
      <w:r>
        <w:rPr>
          <w:rFonts w:ascii="Consolas" w:hAnsi="Consolas" w:eastAsia="Consolas"/>
          <w:sz w:val="19"/>
        </w:rPr>
        <w:t>frontend</w:t>
      </w:r>
      <w:r>
        <w:rPr>
          <w:b w:val="0"/>
        </w:rPr>
        <w:t xml:space="preserve"> job and that the </w:t>
      </w:r>
      <w:r>
        <w:rPr>
          <w:rFonts w:ascii="Consolas" w:hAnsi="Consolas" w:eastAsia="Consolas"/>
          <w:sz w:val="19"/>
        </w:rPr>
        <w:t>Dockerfile</w:t>
      </w:r>
      <w:r>
        <w:rPr>
          <w:b w:val="0"/>
        </w:rPr>
        <w:t xml:space="preserve"> copies </w:t>
      </w:r>
      <w:r>
        <w:rPr>
          <w:rFonts w:ascii="Consolas" w:hAnsi="Consolas" w:eastAsia="Consolas"/>
          <w:sz w:val="19"/>
        </w:rPr>
        <w:t>frontend/dist</w:t>
      </w:r>
      <w:r>
        <w:rPr>
          <w:b w:val="0"/>
        </w:rPr>
        <w:t>.</w:t>
      </w:r>
    </w:p>
    <w:p>
      <w:pPr>
        <w:pStyle w:val="ListBullet"/>
      </w:pPr>
      <w:r>
        <w:rPr>
          <w:b w:val="0"/>
        </w:rPr>
        <w:t xml:space="preserve">The CI </w:t>
      </w:r>
      <w:r>
        <w:rPr>
          <w:rFonts w:ascii="Consolas" w:hAnsi="Consolas" w:eastAsia="Consolas"/>
          <w:sz w:val="19"/>
        </w:rPr>
        <w:t>frontend</w:t>
      </w:r>
      <w:r>
        <w:rPr>
          <w:b w:val="0"/>
        </w:rPr>
        <w:t xml:space="preserve"> job (</w:t>
      </w:r>
      <w:r>
        <w:rPr>
          <w:rFonts w:ascii="Consolas" w:hAnsi="Consolas" w:eastAsia="Consolas"/>
          <w:sz w:val="19"/>
        </w:rPr>
        <w:t>.github/workflows/ci.yml</w:t>
      </w:r>
      <w:r>
        <w:rPr>
          <w:b w:val="0"/>
        </w:rPr>
        <w:t xml:space="preserve">) runs </w:t>
      </w:r>
      <w:r>
        <w:rPr>
          <w:rFonts w:ascii="Consolas" w:hAnsi="Consolas" w:eastAsia="Consolas"/>
          <w:sz w:val="19"/>
        </w:rPr>
        <w:t>npm ci</w:t>
      </w:r>
      <w:r>
        <w:rPr>
          <w:b w:val="0"/>
        </w:rPr>
        <w:t xml:space="preserve"> and the production build, so a syntax or import error in any </w:t>
      </w:r>
      <w:r>
        <w:rPr>
          <w:rFonts w:ascii="Consolas" w:hAnsi="Consolas" w:eastAsia="Consolas"/>
          <w:sz w:val="19"/>
        </w:rPr>
        <w:t>.jsx</w:t>
      </w:r>
      <w:r>
        <w:rPr>
          <w:b w:val="0"/>
        </w:rPr>
        <w:t xml:space="preserve"> file fails CI.</w:t>
      </w:r>
    </w:p>
    <w:p>
      <w:pPr>
        <w:pStyle w:val="ListBullet"/>
      </w:pPr>
      <w:r>
        <w:rPr>
          <w:rFonts w:ascii="Consolas" w:hAnsi="Consolas" w:eastAsia="Consolas"/>
          <w:sz w:val="19"/>
        </w:rPr>
        <w:t>tests/test_server.py</w:t>
      </w:r>
      <w:r>
        <w:rPr>
          <w:b w:val="0"/>
        </w:rPr>
        <w:t xml:space="preserve">, </w:t>
      </w:r>
      <w:r>
        <w:rPr>
          <w:rFonts w:ascii="Consolas" w:hAnsi="Consolas" w:eastAsia="Consolas"/>
          <w:sz w:val="19"/>
        </w:rPr>
        <w:t>tests/test_server_routing.py</w:t>
      </w:r>
      <w:r>
        <w:rPr>
          <w:b w:val="0"/>
        </w:rPr>
        <w:t xml:space="preserve">, </w:t>
      </w:r>
      <w:r>
        <w:rPr>
          <w:rFonts w:ascii="Consolas" w:hAnsi="Consolas" w:eastAsia="Consolas"/>
          <w:sz w:val="19"/>
        </w:rPr>
        <w:t>tests/test_voice_websocket.py</w:t>
      </w:r>
      <w:r>
        <w:rPr>
          <w:b w:val="0"/>
        </w:rPr>
        <w:t xml:space="preserve"> and </w:t>
      </w:r>
      <w:r>
        <w:rPr>
          <w:rFonts w:ascii="Consolas" w:hAnsi="Consolas" w:eastAsia="Consolas"/>
          <w:sz w:val="19"/>
        </w:rPr>
        <w:t>tests/test_voice_stream.py</w:t>
      </w:r>
      <w:r>
        <w:rPr>
          <w:b w:val="0"/>
        </w:rPr>
        <w:t xml:space="preserve"> exercise the server side of the same protocol the client uses (text, interrupt, binary PCM and </w:t>
      </w:r>
      <w:r>
        <w:rPr>
          <w:rFonts w:ascii="Consolas" w:hAnsi="Consolas" w:eastAsia="Consolas"/>
          <w:sz w:val="19"/>
        </w:rPr>
        <w:t>voice_stream</w:t>
      </w:r>
      <w:r>
        <w:rPr>
          <w:b w:val="0"/>
        </w:rPr>
        <w:t xml:space="preserve"> start/stop).</w:t>
      </w:r>
    </w:p>
    <w:p>
      <w:pPr>
        <w:pStyle w:val="ListBullet"/>
      </w:pPr>
      <w:r>
        <w:rPr>
          <w:rFonts w:ascii="Consolas" w:hAnsi="Consolas" w:eastAsia="Consolas"/>
          <w:sz w:val="19"/>
        </w:rPr>
        <w:t>tests/test_no_secrets.py</w:t>
      </w:r>
      <w:r>
        <w:rPr>
          <w:b w:val="0"/>
        </w:rPr>
        <w:t xml:space="preserve"> ensures no key is committed in the frontend tree.</w:t>
      </w:r>
    </w:p>
    <w:p>
      <w:pPr>
        <w:pStyle w:val="ListBullet"/>
      </w:pPr>
      <w:r>
        <w:rPr>
          <w:b w:val="0"/>
        </w:rPr>
        <w:t>The demo recorder (</w:t>
      </w:r>
      <w:r>
        <w:rPr>
          <w:rFonts w:ascii="Consolas" w:hAnsi="Consolas" w:eastAsia="Consolas"/>
          <w:sz w:val="19"/>
        </w:rPr>
        <w:t>scripts/demo/record.py</w:t>
      </w:r>
      <w:r>
        <w:rPr>
          <w:b w:val="0"/>
        </w:rPr>
        <w:t>) is in practice an end-to-end driver of this UI with a real backend.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