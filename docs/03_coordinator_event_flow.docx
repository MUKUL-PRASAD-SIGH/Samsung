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Coordinator and Event Flow</w:t>
      </w:r>
    </w:p>
    <w:p>
      <w:r>
        <w:rPr>
          <w:b w:val="0"/>
        </w:rPr>
        <w:t xml:space="preserve">This document explains how a single user input travels through Kairos from the moment it arrives at the coordinator until the last action is handed to the WebSocket. It covers </w:t>
      </w:r>
      <w:r>
        <w:rPr>
          <w:rFonts w:ascii="Consolas" w:hAnsi="Consolas" w:eastAsia="Consolas"/>
          <w:sz w:val="19"/>
        </w:rPr>
        <w:t>agent/coordinator.py</w:t>
      </w:r>
      <w:r>
        <w:rPr>
          <w:b w:val="0"/>
        </w:rPr>
        <w:t xml:space="preserve"> (the orchestrator), the event and action schemas (</w:t>
      </w:r>
      <w:r>
        <w:rPr>
          <w:rFonts w:ascii="Consolas" w:hAnsi="Consolas" w:eastAsia="Consolas"/>
          <w:sz w:val="19"/>
        </w:rPr>
        <w:t>agent/schemas/events.py</w:t>
      </w:r>
      <w:r>
        <w:rPr>
          <w:b w:val="0"/>
        </w:rPr>
        <w:t xml:space="preserve">, </w:t>
      </w:r>
      <w:r>
        <w:rPr>
          <w:rFonts w:ascii="Consolas" w:hAnsi="Consolas" w:eastAsia="Consolas"/>
          <w:sz w:val="19"/>
        </w:rPr>
        <w:t>agent/schemas/actions.py</w:t>
      </w:r>
      <w:r>
        <w:rPr>
          <w:b w:val="0"/>
        </w:rPr>
        <w:t>), the trace logger (</w:t>
      </w:r>
      <w:r>
        <w:rPr>
          <w:rFonts w:ascii="Consolas" w:hAnsi="Consolas" w:eastAsia="Consolas"/>
          <w:sz w:val="19"/>
        </w:rPr>
        <w:t>agent/trace_logger.py</w:t>
      </w:r>
      <w:r>
        <w:rPr>
          <w:b w:val="0"/>
        </w:rPr>
        <w:t>), metrics (</w:t>
      </w:r>
      <w:r>
        <w:rPr>
          <w:rFonts w:ascii="Consolas" w:hAnsi="Consolas" w:eastAsia="Consolas"/>
          <w:sz w:val="19"/>
        </w:rPr>
        <w:t>agent/metrics.py</w:t>
      </w:r>
      <w:r>
        <w:rPr>
          <w:b w:val="0"/>
        </w:rPr>
        <w:t>), structured logging (</w:t>
      </w:r>
      <w:r>
        <w:rPr>
          <w:rFonts w:ascii="Consolas" w:hAnsi="Consolas" w:eastAsia="Consolas"/>
          <w:sz w:val="19"/>
        </w:rPr>
        <w:t>agent/logging_setup.py</w:t>
      </w:r>
      <w:r>
        <w:rPr>
          <w:b w:val="0"/>
        </w:rPr>
        <w:t>), start-up warm-up (</w:t>
      </w:r>
      <w:r>
        <w:rPr>
          <w:rFonts w:ascii="Consolas" w:hAnsi="Consolas" w:eastAsia="Consolas"/>
          <w:sz w:val="19"/>
        </w:rPr>
        <w:t>agent/warmup.py</w:t>
      </w:r>
      <w:r>
        <w:rPr>
          <w:b w:val="0"/>
        </w:rPr>
        <w:t>) and the CLI entrypoint (</w:t>
      </w:r>
      <w:r>
        <w:rPr>
          <w:rFonts w:ascii="Consolas" w:hAnsi="Consolas" w:eastAsia="Consolas"/>
          <w:sz w:val="19"/>
        </w:rPr>
        <w:t>agent/main.py</w:t>
      </w:r>
      <w:r>
        <w:rPr>
          <w:b w:val="0"/>
        </w:rPr>
        <w:t xml:space="preserve">). The epoch model, slots, idempotency and tool router that the coordinator drives are documented in </w:t>
      </w:r>
      <w:r>
        <w:rPr>
          <w:rFonts w:ascii="Consolas" w:hAnsi="Consolas" w:eastAsia="Consolas"/>
          <w:sz w:val="19"/>
        </w:rPr>
        <w:t>02_coordination_core.md</w:t>
      </w:r>
      <w:r>
        <w:rPr>
          <w:b w:val="0"/>
        </w:rPr>
        <w:t xml:space="preserve"> and are only referenced here when needed to explain the flow.</w:t>
      </w:r>
    </w:p>
    <w:p>
      <w:pPr>
        <w:pStyle w:val="Heading2"/>
      </w:pPr>
      <w:r>
        <w:t>1. The big picture</w:t>
      </w:r>
    </w:p>
    <w:p>
      <w:r>
        <w:rPr>
          <w:b w:val="0"/>
        </w:rPr>
        <w:t>The coordinator is a thin, single-process orchestrator built around two asyncio queues:</w:t>
      </w:r>
    </w:p>
    <w:p>
      <w:pPr>
        <w:pStyle w:val="ListBullet"/>
      </w:pPr>
      <w:r>
        <w:rPr>
          <w:b w:val="0"/>
        </w:rPr>
        <w:t xml:space="preserve">an inbound </w:t>
      </w:r>
      <w:r>
        <w:rPr>
          <w:b/>
        </w:rPr>
        <w:t>event queue</w:t>
      </w:r>
      <w:r>
        <w:rPr>
          <w:b w:val="0"/>
        </w:rPr>
        <w:t xml:space="preserve"> (</w:t>
      </w:r>
      <w:r>
        <w:rPr>
          <w:rFonts w:ascii="Consolas" w:hAnsi="Consolas" w:eastAsia="Consolas"/>
          <w:sz w:val="19"/>
        </w:rPr>
        <w:t>AgentCoordinator.event_queue</w:t>
      </w:r>
      <w:r>
        <w:rPr>
          <w:b w:val="0"/>
        </w:rPr>
        <w:t>) that carries everything that happens to a session: typed text, audio chunks, video frames, explicit interrupts and tool results;</w:t>
      </w:r>
    </w:p>
    <w:p>
      <w:pPr>
        <w:pStyle w:val="ListBullet"/>
      </w:pPr>
      <w:r>
        <w:rPr>
          <w:b w:val="0"/>
        </w:rPr>
        <w:t xml:space="preserve">an outbound </w:t>
      </w:r>
      <w:r>
        <w:rPr>
          <w:b/>
        </w:rPr>
        <w:t>action queue</w:t>
      </w:r>
      <w:r>
        <w:rPr>
          <w:b w:val="0"/>
        </w:rPr>
        <w:t xml:space="preserve"> (</w:t>
      </w:r>
      <w:r>
        <w:rPr>
          <w:rFonts w:ascii="Consolas" w:hAnsi="Consolas" w:eastAsia="Consolas"/>
          <w:sz w:val="19"/>
        </w:rPr>
        <w:t>AgentCoordinator.action_queue</w:t>
      </w:r>
      <w:r>
        <w:rPr>
          <w:b w:val="0"/>
        </w:rPr>
        <w:t>) that carries everything the agent wants the client to see or hear: fillers, tool calls, cancellations, spoken replies, state snapshots, transcripts, audio, graph updates and exported files.</w:t>
      </w:r>
    </w:p>
    <w:p>
      <w:r>
        <w:rPr>
          <w:b w:val="0"/>
        </w:rPr>
        <w:t xml:space="preserve">One class, </w:t>
      </w:r>
      <w:r>
        <w:rPr>
          <w:rFonts w:ascii="Consolas" w:hAnsi="Consolas" w:eastAsia="Consolas"/>
          <w:sz w:val="19"/>
        </w:rPr>
        <w:t>AgentCoordinator</w:t>
      </w:r>
      <w:r>
        <w:rPr>
          <w:b w:val="0"/>
        </w:rPr>
        <w:t>, owns both queues, a dictionary of per-session state (</w:t>
      </w:r>
      <w:r>
        <w:rPr>
          <w:rFonts w:ascii="Consolas" w:hAnsi="Consolas" w:eastAsia="Consolas"/>
          <w:sz w:val="19"/>
        </w:rPr>
        <w:t>self.sessions</w:t>
      </w:r>
      <w:r>
        <w:rPr>
          <w:b w:val="0"/>
        </w:rPr>
        <w:t xml:space="preserve">, a </w:t>
      </w:r>
      <w:r>
        <w:rPr>
          <w:rFonts w:ascii="Consolas" w:hAnsi="Consolas" w:eastAsia="Consolas"/>
          <w:sz w:val="19"/>
        </w:rPr>
        <w:t>SessionState</w:t>
      </w:r>
      <w:r>
        <w:rPr>
          <w:b w:val="0"/>
        </w:rPr>
        <w:t xml:space="preserve"> per session id), the planner, the Tier 1 classifier, the tool router, the trace logger and optional speech, voice and vision helpers. The server (</w:t>
      </w:r>
      <w:r>
        <w:rPr>
          <w:rFonts w:ascii="Consolas" w:hAnsi="Consolas" w:eastAsia="Consolas"/>
          <w:sz w:val="19"/>
        </w:rPr>
        <w:t>agent/server.py</w:t>
      </w:r>
      <w:r>
        <w:rPr>
          <w:b w:val="0"/>
        </w:rPr>
        <w:t>) creates exactly one coordinator for the process and a single dispatcher task that reads the action queue and fans each action out to the connections of its own session.</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 xml:space="preserve"> client --WS--&gt; server.py --post_event--&gt; event_queue</w:t>
            </w:r>
          </w:p>
          <w:p>
            <w:pPr>
              <w:spacing w:after="0"/>
            </w:pPr>
            <w:r>
              <w:rPr>
                <w:rFonts w:ascii="Consolas" w:hAnsi="Consolas"/>
                <w:sz w:val="17"/>
              </w:rPr>
              <w:t xml:space="preserve">                                              |</w:t>
            </w:r>
          </w:p>
          <w:p>
            <w:pPr>
              <w:spacing w:after="0"/>
            </w:pPr>
            <w:r>
              <w:rPr>
                <w:rFonts w:ascii="Consolas" w:hAnsi="Consolas"/>
                <w:sz w:val="17"/>
              </w:rPr>
              <w:t xml:space="preserve">                                  _process_events (one loop task)</w:t>
            </w:r>
          </w:p>
          <w:p>
            <w:pPr>
              <w:spacing w:after="0"/>
            </w:pPr>
            <w:r>
              <w:rPr>
                <w:rFonts w:ascii="Consolas" w:hAnsi="Consolas"/>
                <w:sz w:val="17"/>
              </w:rPr>
              <w:t xml:space="preserve">                                              |</w:t>
            </w:r>
          </w:p>
          <w:p>
            <w:pPr>
              <w:spacing w:after="0"/>
            </w:pPr>
            <w:r>
              <w:rPr>
                <w:rFonts w:ascii="Consolas" w:hAnsi="Consolas"/>
                <w:sz w:val="17"/>
              </w:rPr>
              <w:t xml:space="preserve">                                        _handle_event</w:t>
            </w:r>
          </w:p>
          <w:p>
            <w:pPr>
              <w:spacing w:after="0"/>
            </w:pPr>
            <w:r>
              <w:rPr>
                <w:rFonts w:ascii="Consolas" w:hAnsi="Consolas"/>
                <w:sz w:val="17"/>
              </w:rPr>
              <w:t xml:space="preserve">              +-----------+----------+----------+--------------+</w:t>
            </w:r>
          </w:p>
          <w:p>
            <w:pPr>
              <w:spacing w:after="0"/>
            </w:pPr>
            <w:r>
              <w:rPr>
                <w:rFonts w:ascii="Consolas" w:hAnsi="Consolas"/>
                <w:sz w:val="17"/>
              </w:rPr>
              <w:t xml:space="preserve">              |           |          |          |              |</w:t>
            </w:r>
          </w:p>
          <w:p>
            <w:pPr>
              <w:spacing w:after="0"/>
            </w:pPr>
            <w:r>
              <w:rPr>
                <w:rFonts w:ascii="Consolas" w:hAnsi="Consolas"/>
                <w:sz w:val="17"/>
              </w:rPr>
              <w:t xml:space="preserve">          INTERRUPT   USER_TEXT   AUDIO     VIDEO         TOOL_RESULT</w:t>
            </w:r>
          </w:p>
          <w:p>
            <w:pPr>
              <w:spacing w:after="0"/>
            </w:pPr>
            <w:r>
              <w:rPr>
                <w:rFonts w:ascii="Consolas" w:hAnsi="Consolas"/>
                <w:sz w:val="17"/>
              </w:rPr>
              <w:t xml:space="preserve">              |           |       CHUNK      FRAME              |</w:t>
            </w:r>
          </w:p>
          <w:p>
            <w:pPr>
              <w:spacing w:after="0"/>
            </w:pPr>
            <w:r>
              <w:rPr>
                <w:rFonts w:ascii="Consolas" w:hAnsi="Consolas"/>
                <w:sz w:val="17"/>
              </w:rPr>
              <w:t xml:space="preserve">      _handle_interrupt   |          |         |        _handle_tool_result</w:t>
            </w:r>
          </w:p>
          <w:p>
            <w:pPr>
              <w:spacing w:after="0"/>
            </w:pPr>
            <w:r>
              <w:rPr>
                <w:rFonts w:ascii="Consolas" w:hAnsi="Consolas"/>
                <w:sz w:val="17"/>
              </w:rPr>
              <w:t xml:space="preserve">              |     debounce/turn    VAD,     ring            |</w:t>
            </w:r>
          </w:p>
          <w:p>
            <w:pPr>
              <w:spacing w:after="0"/>
            </w:pPr>
            <w:r>
              <w:rPr>
                <w:rFonts w:ascii="Consolas" w:hAnsi="Consolas"/>
                <w:sz w:val="17"/>
              </w:rPr>
              <w:t xml:space="preserve">              |     _handle_user_text ASR     buffer          |</w:t>
            </w:r>
          </w:p>
          <w:p>
            <w:pPr>
              <w:spacing w:after="0"/>
            </w:pPr>
            <w:r>
              <w:rPr>
                <w:rFonts w:ascii="Consolas" w:hAnsi="Consolas"/>
                <w:sz w:val="17"/>
              </w:rPr>
              <w:t xml:space="preserve">              |           |                                   |</w:t>
            </w:r>
          </w:p>
          <w:p>
            <w:pPr>
              <w:spacing w:after="0"/>
            </w:pPr>
            <w:r>
              <w:rPr>
                <w:rFonts w:ascii="Consolas" w:hAnsi="Consolas"/>
                <w:sz w:val="17"/>
              </w:rPr>
              <w:t xml:space="preserve">              |   Tier1 classify -&gt; Tier2 filler -&gt; Tier3 planner (LLM)</w:t>
            </w:r>
          </w:p>
          <w:p>
            <w:pPr>
              <w:spacing w:after="0"/>
            </w:pPr>
            <w:r>
              <w:rPr>
                <w:rFonts w:ascii="Consolas" w:hAnsi="Consolas"/>
                <w:sz w:val="17"/>
              </w:rPr>
              <w:t xml:space="preserve">              |           |                                   |</w:t>
            </w:r>
          </w:p>
          <w:p>
            <w:pPr>
              <w:spacing w:after="0"/>
            </w:pPr>
            <w:r>
              <w:rPr>
                <w:rFonts w:ascii="Consolas" w:hAnsi="Consolas"/>
                <w:sz w:val="17"/>
              </w:rPr>
              <w:t xml:space="preserve">              +----&gt; emit_action  &lt;---- _dispatch_actions / _execute_tool_task</w:t>
            </w:r>
          </w:p>
          <w:p>
            <w:pPr>
              <w:spacing w:after="0"/>
            </w:pPr>
            <w:r>
              <w:rPr>
                <w:rFonts w:ascii="Consolas" w:hAnsi="Consolas"/>
                <w:sz w:val="17"/>
              </w:rPr>
              <w:t xml:space="preserve">                          |</w:t>
            </w:r>
          </w:p>
          <w:p>
            <w:pPr>
              <w:spacing w:after="0"/>
            </w:pPr>
            <w:r>
              <w:rPr>
                <w:rFonts w:ascii="Consolas" w:hAnsi="Consolas"/>
                <w:sz w:val="17"/>
              </w:rPr>
              <w:t xml:space="preserve">          TraceLogger.log_action (validate) -&gt; action_queue -&gt; metrics</w:t>
            </w:r>
          </w:p>
          <w:p>
            <w:pPr>
              <w:spacing w:after="0"/>
            </w:pPr>
            <w:r>
              <w:rPr>
                <w:rFonts w:ascii="Consolas" w:hAnsi="Consolas"/>
                <w:sz w:val="17"/>
              </w:rPr>
              <w:t xml:space="preserve">                          |</w:t>
            </w:r>
          </w:p>
          <w:p>
            <w:pPr>
              <w:spacing w:after="0"/>
            </w:pPr>
            <w:r>
              <w:rPr>
                <w:rFonts w:ascii="Consolas" w:hAnsi="Consolas"/>
                <w:sz w:val="17"/>
              </w:rPr>
              <w:t xml:space="preserve">          server dispatcher -&gt; per-session inbox -&gt; WebSocket -&gt; client</w:t>
            </w:r>
          </w:p>
        </w:tc>
      </w:tr>
    </w:tbl>
    <w:p>
      <w:pPr>
        <w:spacing w:after="40"/>
      </w:pPr>
    </w:p>
    <w:p>
      <w:r>
        <w:rPr>
          <w:b w:val="0"/>
        </w:rPr>
        <w:t xml:space="preserve">The central design idea is that the event loop must never be blocked by slow work. The single </w:t>
      </w:r>
      <w:r>
        <w:rPr>
          <w:rFonts w:ascii="Consolas" w:hAnsi="Consolas" w:eastAsia="Consolas"/>
          <w:sz w:val="19"/>
        </w:rPr>
        <w:t>_process_events</w:t>
      </w:r>
      <w:r>
        <w:rPr>
          <w:b w:val="0"/>
        </w:rPr>
        <w:t xml:space="preserve"> task only routes events and does cheap bookkeeping. Anything slow (an LLM call, a tool call, Whisper transcription, a debounce wait) runs in its own asyncio task, and anything that could be stale when it finishes is checked against the session epoch before it takes effect.</w:t>
      </w:r>
    </w:p>
    <w:p>
      <w:pPr>
        <w:pStyle w:val="Heading2"/>
      </w:pPr>
      <w:r>
        <w:t>2. Event and action schemas</w:t>
      </w:r>
    </w:p>
    <w:p>
      <w:pPr>
        <w:pStyle w:val="Heading3"/>
      </w:pPr>
      <w:r>
        <w:t>Purpose</w:t>
      </w:r>
    </w:p>
    <w:p>
      <w:r>
        <w:rPr>
          <w:rFonts w:ascii="Consolas" w:hAnsi="Consolas" w:eastAsia="Consolas"/>
          <w:sz w:val="19"/>
        </w:rPr>
        <w:t>agent/schemas/events.py</w:t>
      </w:r>
      <w:r>
        <w:rPr>
          <w:b w:val="0"/>
        </w:rPr>
        <w:t xml:space="preserve"> and </w:t>
      </w:r>
      <w:r>
        <w:rPr>
          <w:rFonts w:ascii="Consolas" w:hAnsi="Consolas" w:eastAsia="Consolas"/>
          <w:sz w:val="19"/>
        </w:rPr>
        <w:t>agent/schemas/actions.py</w:t>
      </w:r>
      <w:r>
        <w:rPr>
          <w:b w:val="0"/>
        </w:rPr>
        <w:t xml:space="preserve"> define the typed vocabulary of the system as pydantic models. They are the contract between the clients (web and Android), the coordinator, the trace log and the evaluation harness. Every model derives from a small base (</w:t>
      </w:r>
      <w:r>
        <w:rPr>
          <w:rFonts w:ascii="Consolas" w:hAnsi="Consolas" w:eastAsia="Consolas"/>
          <w:sz w:val="19"/>
        </w:rPr>
        <w:t>BaseEvent</w:t>
      </w:r>
      <w:r>
        <w:rPr>
          <w:b w:val="0"/>
        </w:rPr>
        <w:t xml:space="preserve">, </w:t>
      </w:r>
      <w:r>
        <w:rPr>
          <w:rFonts w:ascii="Consolas" w:hAnsi="Consolas" w:eastAsia="Consolas"/>
          <w:sz w:val="19"/>
        </w:rPr>
        <w:t>BaseAction</w:t>
      </w:r>
      <w:r>
        <w:rPr>
          <w:b w:val="0"/>
        </w:rPr>
        <w:t xml:space="preserve">) that carries an id, the session id, a type tag and a timestamp taken from </w:t>
      </w:r>
      <w:r>
        <w:rPr>
          <w:rFonts w:ascii="Consolas" w:hAnsi="Consolas" w:eastAsia="Consolas"/>
          <w:sz w:val="19"/>
        </w:rPr>
        <w:t>agent.clock</w:t>
      </w:r>
      <w:r>
        <w:rPr>
          <w:b w:val="0"/>
        </w:rPr>
        <w:t xml:space="preserve"> (so virtual-time evaluations get virtual timestamps).</w:t>
      </w:r>
    </w:p>
    <w:p>
      <w:pPr>
        <w:pStyle w:val="Heading3"/>
      </w:pPr>
      <w:r>
        <w:t>How it works</w:t>
      </w:r>
    </w:p>
    <w:p>
      <w:r>
        <w:rPr>
          <w:b w:val="0"/>
        </w:rPr>
        <w:t xml:space="preserve">Events flow in, actions flow out. Each concrete class fixes its type tag with a default value, so </w:t>
      </w:r>
      <w:r>
        <w:rPr>
          <w:rFonts w:ascii="Consolas" w:hAnsi="Consolas" w:eastAsia="Consolas"/>
          <w:sz w:val="19"/>
        </w:rPr>
        <w:t>UserTextEvent(session_id=..., text=...)</w:t>
      </w:r>
      <w:r>
        <w:rPr>
          <w:b w:val="0"/>
        </w:rPr>
        <w:t xml:space="preserve"> is automatically </w:t>
      </w:r>
      <w:r>
        <w:rPr>
          <w:rFonts w:ascii="Consolas" w:hAnsi="Consolas" w:eastAsia="Consolas"/>
          <w:sz w:val="19"/>
        </w:rPr>
        <w:t>event_type == EventType.USER_TEXT</w:t>
      </w:r>
      <w:r>
        <w:rPr>
          <w:b w:val="0"/>
        </w:rPr>
        <w:t xml:space="preserve">. The coordinator dispatches on that tag in </w:t>
      </w:r>
      <w:r>
        <w:rPr>
          <w:rFonts w:ascii="Consolas" w:hAnsi="Consolas" w:eastAsia="Consolas"/>
          <w:sz w:val="19"/>
        </w:rPr>
        <w:t>_handle_event</w:t>
      </w:r>
      <w:r>
        <w:rPr>
          <w:b w:val="0"/>
        </w:rPr>
        <w:t>, and the trace logger and metrics label records by it.</w:t>
      </w:r>
    </w:p>
    <w:p>
      <w:r>
        <w:rPr>
          <w:b w:val="0"/>
        </w:rPr>
        <w:t>Events (</w:t>
      </w:r>
      <w:r>
        <w:rPr>
          <w:rFonts w:ascii="Consolas" w:hAnsi="Consolas" w:eastAsia="Consolas"/>
          <w:sz w:val="19"/>
        </w:rPr>
        <w:t>agent/schemas/events.py</w:t>
      </w:r>
      <w:r>
        <w:rPr>
          <w:b w:val="0"/>
        </w:rPr>
        <w: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Event class</w:t>
            </w:r>
          </w:p>
        </w:tc>
        <w:tc>
          <w:tcPr>
            <w:tcW w:type="dxa" w:w="3249"/>
            <w:shd w:val="clear" w:color="auto" w:fill="DCE6F2"/>
          </w:tcPr>
          <w:p>
            <w:r/>
            <w:r>
              <w:rPr>
                <w:b/>
                <w:sz w:val="18"/>
              </w:rPr>
              <w:t>Type tag</w:t>
            </w:r>
          </w:p>
        </w:tc>
        <w:tc>
          <w:tcPr>
            <w:tcW w:type="dxa" w:w="3249"/>
            <w:shd w:val="clear" w:color="auto" w:fill="DCE6F2"/>
          </w:tcPr>
          <w:p>
            <w:r/>
            <w:r>
              <w:rPr>
                <w:b/>
                <w:sz w:val="18"/>
              </w:rPr>
              <w:t>Notable fields</w:t>
            </w:r>
          </w:p>
        </w:tc>
      </w:tr>
      <w:tr>
        <w:tc>
          <w:tcPr>
            <w:tcW w:type="dxa" w:w="3249"/>
          </w:tcPr>
          <w:p>
            <w:r/>
            <w:r>
              <w:rPr>
                <w:rFonts w:ascii="Consolas" w:hAnsi="Consolas" w:eastAsia="Consolas"/>
                <w:sz w:val="16"/>
              </w:rPr>
              <w:t>UserTextEvent</w:t>
            </w:r>
          </w:p>
        </w:tc>
        <w:tc>
          <w:tcPr>
            <w:tcW w:type="dxa" w:w="3249"/>
          </w:tcPr>
          <w:p>
            <w:r/>
            <w:r>
              <w:rPr>
                <w:rFonts w:ascii="Consolas" w:hAnsi="Consolas" w:eastAsia="Consolas"/>
                <w:sz w:val="16"/>
              </w:rPr>
              <w:t>user_text</w:t>
            </w:r>
          </w:p>
        </w:tc>
        <w:tc>
          <w:tcPr>
            <w:tcW w:type="dxa" w:w="3249"/>
          </w:tcPr>
          <w:p>
            <w:r/>
            <w:r>
              <w:rPr>
                <w:rFonts w:ascii="Consolas" w:hAnsi="Consolas" w:eastAsia="Consolas"/>
                <w:sz w:val="16"/>
              </w:rPr>
              <w:t>text</w:t>
            </w:r>
            <w:r>
              <w:rPr>
                <w:b w:val="0"/>
                <w:sz w:val="18"/>
              </w:rPr>
              <w:t xml:space="preserve">, </w:t>
            </w:r>
            <w:r>
              <w:rPr>
                <w:rFonts w:ascii="Consolas" w:hAnsi="Consolas" w:eastAsia="Consolas"/>
                <w:sz w:val="16"/>
              </w:rPr>
              <w:t>is_partial</w:t>
            </w:r>
            <w:r>
              <w:rPr>
                <w:b w:val="0"/>
                <w:sz w:val="18"/>
              </w:rPr>
              <w:t xml:space="preserve">, </w:t>
            </w:r>
            <w:r>
              <w:rPr>
                <w:rFonts w:ascii="Consolas" w:hAnsi="Consolas" w:eastAsia="Consolas"/>
                <w:sz w:val="16"/>
              </w:rPr>
              <w:t>barge_in_handled</w:t>
            </w:r>
            <w:r>
              <w:rPr>
                <w:b w:val="0"/>
                <w:sz w:val="18"/>
              </w:rPr>
              <w:t xml:space="preserve">, </w:t>
            </w:r>
            <w:r>
              <w:rPr>
                <w:rFonts w:ascii="Consolas" w:hAnsi="Consolas" w:eastAsia="Consolas"/>
                <w:sz w:val="16"/>
              </w:rPr>
              <w:t>immediate</w:t>
            </w:r>
          </w:p>
        </w:tc>
      </w:tr>
      <w:tr>
        <w:tc>
          <w:tcPr>
            <w:tcW w:type="dxa" w:w="3249"/>
          </w:tcPr>
          <w:p>
            <w:r/>
            <w:r>
              <w:rPr>
                <w:rFonts w:ascii="Consolas" w:hAnsi="Consolas" w:eastAsia="Consolas"/>
                <w:sz w:val="16"/>
              </w:rPr>
              <w:t>AudioChunkEvent</w:t>
            </w:r>
          </w:p>
        </w:tc>
        <w:tc>
          <w:tcPr>
            <w:tcW w:type="dxa" w:w="3249"/>
          </w:tcPr>
          <w:p>
            <w:r/>
            <w:r>
              <w:rPr>
                <w:rFonts w:ascii="Consolas" w:hAnsi="Consolas" w:eastAsia="Consolas"/>
                <w:sz w:val="16"/>
              </w:rPr>
              <w:t>audio_chunk</w:t>
            </w:r>
          </w:p>
        </w:tc>
        <w:tc>
          <w:tcPr>
            <w:tcW w:type="dxa" w:w="3249"/>
          </w:tcPr>
          <w:p>
            <w:r/>
            <w:r>
              <w:rPr>
                <w:rFonts w:ascii="Consolas" w:hAnsi="Consolas" w:eastAsia="Consolas"/>
                <w:sz w:val="16"/>
              </w:rPr>
              <w:t>audio_bytes</w:t>
            </w:r>
            <w:r>
              <w:rPr>
                <w:b w:val="0"/>
                <w:sz w:val="18"/>
              </w:rPr>
              <w:t xml:space="preserve">, </w:t>
            </w:r>
            <w:r>
              <w:rPr>
                <w:rFonts w:ascii="Consolas" w:hAnsi="Consolas" w:eastAsia="Consolas"/>
                <w:sz w:val="16"/>
              </w:rPr>
              <w:t>format</w:t>
            </w:r>
            <w:r>
              <w:rPr>
                <w:b w:val="0"/>
                <w:sz w:val="18"/>
              </w:rPr>
              <w:t xml:space="preserve"> (default </w:t>
            </w:r>
            <w:r>
              <w:rPr>
                <w:rFonts w:ascii="Consolas" w:hAnsi="Consolas" w:eastAsia="Consolas"/>
                <w:sz w:val="16"/>
              </w:rPr>
              <w:t>pcm_16khz</w:t>
            </w:r>
            <w:r>
              <w:rPr>
                <w:b w:val="0"/>
                <w:sz w:val="18"/>
              </w:rPr>
              <w:t xml:space="preserve">), </w:t>
            </w:r>
            <w:r>
              <w:rPr>
                <w:rFonts w:ascii="Consolas" w:hAnsi="Consolas" w:eastAsia="Consolas"/>
                <w:sz w:val="16"/>
              </w:rPr>
              <w:t>is_final</w:t>
            </w:r>
            <w:r>
              <w:rPr>
                <w:b w:val="0"/>
                <w:sz w:val="18"/>
              </w:rPr>
              <w:t xml:space="preserve">, </w:t>
            </w:r>
            <w:r>
              <w:rPr>
                <w:rFonts w:ascii="Consolas" w:hAnsi="Consolas" w:eastAsia="Consolas"/>
                <w:sz w:val="16"/>
              </w:rPr>
              <w:t>streaming</w:t>
            </w:r>
            <w:r>
              <w:rPr>
                <w:b w:val="0"/>
                <w:sz w:val="18"/>
              </w:rPr>
              <w:t xml:space="preserve">, </w:t>
            </w:r>
            <w:r>
              <w:rPr>
                <w:rFonts w:ascii="Consolas" w:hAnsi="Consolas" w:eastAsia="Consolas"/>
                <w:sz w:val="16"/>
              </w:rPr>
              <w:t>stream_control</w:t>
            </w:r>
            <w:r>
              <w:rPr>
                <w:b w:val="0"/>
                <w:sz w:val="18"/>
              </w:rPr>
              <w:t xml:space="preserve"> (</w:t>
            </w:r>
            <w:r>
              <w:rPr>
                <w:rFonts w:ascii="Consolas" w:hAnsi="Consolas" w:eastAsia="Consolas"/>
                <w:sz w:val="16"/>
              </w:rPr>
              <w:t>start</w:t>
            </w:r>
            <w:r>
              <w:rPr>
                <w:b w:val="0"/>
                <w:sz w:val="18"/>
              </w:rPr>
              <w:t xml:space="preserve"> or </w:t>
            </w:r>
            <w:r>
              <w:rPr>
                <w:rFonts w:ascii="Consolas" w:hAnsi="Consolas" w:eastAsia="Consolas"/>
                <w:sz w:val="16"/>
              </w:rPr>
              <w:t>stop</w:t>
            </w:r>
            <w:r>
              <w:rPr>
                <w:b w:val="0"/>
                <w:sz w:val="18"/>
              </w:rPr>
              <w:t>)</w:t>
            </w:r>
          </w:p>
        </w:tc>
      </w:tr>
      <w:tr>
        <w:tc>
          <w:tcPr>
            <w:tcW w:type="dxa" w:w="3249"/>
          </w:tcPr>
          <w:p>
            <w:r/>
            <w:r>
              <w:rPr>
                <w:rFonts w:ascii="Consolas" w:hAnsi="Consolas" w:eastAsia="Consolas"/>
                <w:sz w:val="16"/>
              </w:rPr>
              <w:t>VideoFrameEvent</w:t>
            </w:r>
          </w:p>
        </w:tc>
        <w:tc>
          <w:tcPr>
            <w:tcW w:type="dxa" w:w="3249"/>
          </w:tcPr>
          <w:p>
            <w:r/>
            <w:r>
              <w:rPr>
                <w:rFonts w:ascii="Consolas" w:hAnsi="Consolas" w:eastAsia="Consolas"/>
                <w:sz w:val="16"/>
              </w:rPr>
              <w:t>video_frame</w:t>
            </w:r>
          </w:p>
        </w:tc>
        <w:tc>
          <w:tcPr>
            <w:tcW w:type="dxa" w:w="3249"/>
          </w:tcPr>
          <w:p>
            <w:r/>
            <w:r>
              <w:rPr>
                <w:rFonts w:ascii="Consolas" w:hAnsi="Consolas" w:eastAsia="Consolas"/>
                <w:sz w:val="16"/>
              </w:rPr>
              <w:t>frame_data</w:t>
            </w:r>
            <w:r>
              <w:rPr>
                <w:b w:val="0"/>
                <w:sz w:val="18"/>
              </w:rPr>
              <w:t xml:space="preserve">, </w:t>
            </w:r>
            <w:r>
              <w:rPr>
                <w:rFonts w:ascii="Consolas" w:hAnsi="Consolas" w:eastAsia="Consolas"/>
                <w:sz w:val="16"/>
              </w:rPr>
              <w:t>mime</w:t>
            </w:r>
            <w:r>
              <w:rPr>
                <w:b w:val="0"/>
                <w:sz w:val="18"/>
              </w:rPr>
              <w:t xml:space="preserve"> (default </w:t>
            </w:r>
            <w:r>
              <w:rPr>
                <w:rFonts w:ascii="Consolas" w:hAnsi="Consolas" w:eastAsia="Consolas"/>
                <w:sz w:val="16"/>
              </w:rPr>
              <w:t>image/jpeg</w:t>
            </w:r>
            <w:r>
              <w:rPr>
                <w:b w:val="0"/>
                <w:sz w:val="18"/>
              </w:rPr>
              <w:t xml:space="preserve">), </w:t>
            </w:r>
            <w:r>
              <w:rPr>
                <w:rFonts w:ascii="Consolas" w:hAnsi="Consolas" w:eastAsia="Consolas"/>
                <w:sz w:val="16"/>
              </w:rPr>
              <w:t>source</w:t>
            </w:r>
            <w:r>
              <w:rPr>
                <w:b w:val="0"/>
                <w:sz w:val="18"/>
              </w:rPr>
              <w:t xml:space="preserve"> (</w:t>
            </w:r>
            <w:r>
              <w:rPr>
                <w:rFonts w:ascii="Consolas" w:hAnsi="Consolas" w:eastAsia="Consolas"/>
                <w:sz w:val="16"/>
              </w:rPr>
              <w:t>camera</w:t>
            </w:r>
            <w:r>
              <w:rPr>
                <w:b w:val="0"/>
                <w:sz w:val="18"/>
              </w:rPr>
              <w:t xml:space="preserve">, </w:t>
            </w:r>
            <w:r>
              <w:rPr>
                <w:rFonts w:ascii="Consolas" w:hAnsi="Consolas" w:eastAsia="Consolas"/>
                <w:sz w:val="16"/>
              </w:rPr>
              <w:t>screen</w:t>
            </w:r>
            <w:r>
              <w:rPr>
                <w:b w:val="0"/>
                <w:sz w:val="18"/>
              </w:rPr>
              <w:t xml:space="preserve">, </w:t>
            </w:r>
            <w:r>
              <w:rPr>
                <w:rFonts w:ascii="Consolas" w:hAnsi="Consolas" w:eastAsia="Consolas"/>
                <w:sz w:val="16"/>
              </w:rPr>
              <w:t>harness</w:t>
            </w:r>
            <w:r>
              <w:rPr>
                <w:b w:val="0"/>
                <w:sz w:val="18"/>
              </w:rPr>
              <w:t xml:space="preserve">), </w:t>
            </w:r>
            <w:r>
              <w:rPr>
                <w:rFonts w:ascii="Consolas" w:hAnsi="Consolas" w:eastAsia="Consolas"/>
                <w:sz w:val="16"/>
              </w:rPr>
              <w:t>frame_id</w:t>
            </w:r>
          </w:p>
        </w:tc>
      </w:tr>
      <w:tr>
        <w:tc>
          <w:tcPr>
            <w:tcW w:type="dxa" w:w="3249"/>
          </w:tcPr>
          <w:p>
            <w:r/>
            <w:r>
              <w:rPr>
                <w:rFonts w:ascii="Consolas" w:hAnsi="Consolas" w:eastAsia="Consolas"/>
                <w:sz w:val="16"/>
              </w:rPr>
              <w:t>InterruptSignalEvent</w:t>
            </w:r>
          </w:p>
        </w:tc>
        <w:tc>
          <w:tcPr>
            <w:tcW w:type="dxa" w:w="3249"/>
          </w:tcPr>
          <w:p>
            <w:r/>
            <w:r>
              <w:rPr>
                <w:rFonts w:ascii="Consolas" w:hAnsi="Consolas" w:eastAsia="Consolas"/>
                <w:sz w:val="16"/>
              </w:rPr>
              <w:t>interrupt_signal</w:t>
            </w:r>
          </w:p>
        </w:tc>
        <w:tc>
          <w:tcPr>
            <w:tcW w:type="dxa" w:w="3249"/>
          </w:tcPr>
          <w:p>
            <w:r/>
            <w:r>
              <w:rPr>
                <w:rFonts w:ascii="Consolas" w:hAnsi="Consolas" w:eastAsia="Consolas"/>
                <w:sz w:val="16"/>
              </w:rPr>
              <w:t>reason</w:t>
            </w:r>
            <w:r>
              <w:rPr>
                <w:b w:val="0"/>
                <w:sz w:val="18"/>
              </w:rPr>
              <w:t xml:space="preserve"> (default </w:t>
            </w:r>
            <w:r>
              <w:rPr>
                <w:rFonts w:ascii="Consolas" w:hAnsi="Consolas" w:eastAsia="Consolas"/>
                <w:sz w:val="16"/>
              </w:rPr>
              <w:t>user_barge_in</w:t>
            </w:r>
            <w:r>
              <w:rPr>
                <w:b w:val="0"/>
                <w:sz w:val="18"/>
              </w:rPr>
              <w:t xml:space="preserve">), </w:t>
            </w:r>
            <w:r>
              <w:rPr>
                <w:rFonts w:ascii="Consolas" w:hAnsi="Consolas" w:eastAsia="Consolas"/>
                <w:sz w:val="16"/>
              </w:rPr>
              <w:t>confidence</w:t>
            </w:r>
          </w:p>
        </w:tc>
      </w:tr>
      <w:tr>
        <w:tc>
          <w:tcPr>
            <w:tcW w:type="dxa" w:w="3249"/>
          </w:tcPr>
          <w:p>
            <w:r/>
            <w:r>
              <w:rPr>
                <w:rFonts w:ascii="Consolas" w:hAnsi="Consolas" w:eastAsia="Consolas"/>
                <w:sz w:val="16"/>
              </w:rPr>
              <w:t>ToolResultEvent</w:t>
            </w:r>
          </w:p>
        </w:tc>
        <w:tc>
          <w:tcPr>
            <w:tcW w:type="dxa" w:w="3249"/>
          </w:tcPr>
          <w:p>
            <w:r/>
            <w:r>
              <w:rPr>
                <w:rFonts w:ascii="Consolas" w:hAnsi="Consolas" w:eastAsia="Consolas"/>
                <w:sz w:val="16"/>
              </w:rPr>
              <w:t>tool_result</w:t>
            </w:r>
          </w:p>
        </w:tc>
        <w:tc>
          <w:tcPr>
            <w:tcW w:type="dxa" w:w="3249"/>
          </w:tcPr>
          <w:p>
            <w:r/>
            <w:r>
              <w:rPr>
                <w:rFonts w:ascii="Consolas" w:hAnsi="Consolas" w:eastAsia="Consolas"/>
                <w:sz w:val="16"/>
              </w:rPr>
              <w:t>call_id</w:t>
            </w:r>
            <w:r>
              <w:rPr>
                <w:b w:val="0"/>
                <w:sz w:val="18"/>
              </w:rPr>
              <w:t xml:space="preserve">, </w:t>
            </w:r>
            <w:r>
              <w:rPr>
                <w:rFonts w:ascii="Consolas" w:hAnsi="Consolas" w:eastAsia="Consolas"/>
                <w:sz w:val="16"/>
              </w:rPr>
              <w:t>tool_name</w:t>
            </w:r>
            <w:r>
              <w:rPr>
                <w:b w:val="0"/>
                <w:sz w:val="18"/>
              </w:rPr>
              <w:t xml:space="preserve">, </w:t>
            </w:r>
            <w:r>
              <w:rPr>
                <w:rFonts w:ascii="Consolas" w:hAnsi="Consolas" w:eastAsia="Consolas"/>
                <w:sz w:val="16"/>
              </w:rPr>
              <w:t>epoch</w:t>
            </w:r>
            <w:r>
              <w:rPr>
                <w:b w:val="0"/>
                <w:sz w:val="18"/>
              </w:rPr>
              <w:t xml:space="preserve">, </w:t>
            </w:r>
            <w:r>
              <w:rPr>
                <w:rFonts w:ascii="Consolas" w:hAnsi="Consolas" w:eastAsia="Consolas"/>
                <w:sz w:val="16"/>
              </w:rPr>
              <w:t>result</w:t>
            </w:r>
            <w:r>
              <w:rPr>
                <w:b w:val="0"/>
                <w:sz w:val="18"/>
              </w:rPr>
              <w:t xml:space="preserve">, </w:t>
            </w:r>
            <w:r>
              <w:rPr>
                <w:rFonts w:ascii="Consolas" w:hAnsi="Consolas" w:eastAsia="Consolas"/>
                <w:sz w:val="16"/>
              </w:rPr>
              <w:t>error</w:t>
            </w:r>
          </w:p>
        </w:tc>
      </w:tr>
    </w:tbl>
    <w:p>
      <w:pPr>
        <w:spacing w:after="40"/>
      </w:pPr>
    </w:p>
    <w:p>
      <w:r>
        <w:rPr>
          <w:b w:val="0"/>
        </w:rPr>
        <w:t xml:space="preserve">Two flags on </w:t>
      </w:r>
      <w:r>
        <w:rPr>
          <w:rFonts w:ascii="Consolas" w:hAnsi="Consolas" w:eastAsia="Consolas"/>
          <w:sz w:val="19"/>
        </w:rPr>
        <w:t>UserTextEvent</w:t>
      </w:r>
      <w:r>
        <w:rPr>
          <w:b w:val="0"/>
        </w:rPr>
        <w:t xml:space="preserve"> matter for the flow. </w:t>
      </w:r>
      <w:r>
        <w:rPr>
          <w:rFonts w:ascii="Consolas" w:hAnsi="Consolas" w:eastAsia="Consolas"/>
          <w:sz w:val="19"/>
        </w:rPr>
        <w:t>immediate=True</w:t>
      </w:r>
      <w:r>
        <w:rPr>
          <w:b w:val="0"/>
        </w:rPr>
        <w:t xml:space="preserve"> marks a complete utterance (a voice endpoint) that needs no burst-coalescing window. </w:t>
      </w:r>
      <w:r>
        <w:rPr>
          <w:rFonts w:ascii="Consolas" w:hAnsi="Consolas" w:eastAsia="Consolas"/>
          <w:sz w:val="19"/>
        </w:rPr>
        <w:t>barge_in_handled=True</w:t>
      </w:r>
      <w:r>
        <w:rPr>
          <w:b w:val="0"/>
        </w:rPr>
        <w:t xml:space="preserve"> records that a voice barge-in already bumped the epoch from a partial transcript, so the final text must not bump it a second time.</w:t>
      </w:r>
    </w:p>
    <w:p>
      <w:r>
        <w:rPr>
          <w:b w:val="0"/>
        </w:rPr>
        <w:t>Actions (</w:t>
      </w:r>
      <w:r>
        <w:rPr>
          <w:rFonts w:ascii="Consolas" w:hAnsi="Consolas" w:eastAsia="Consolas"/>
          <w:sz w:val="19"/>
        </w:rPr>
        <w:t>agent/schemas/actions.py</w:t>
      </w:r>
      <w:r>
        <w:rPr>
          <w:b w:val="0"/>
        </w:rPr>
        <w:t xml:space="preserve">), all with </w:t>
      </w:r>
      <w:r>
        <w:rPr>
          <w:rFonts w:ascii="Consolas" w:hAnsi="Consolas" w:eastAsia="Consolas"/>
          <w:sz w:val="19"/>
        </w:rPr>
        <w:t>action_id</w:t>
      </w:r>
      <w:r>
        <w:rPr>
          <w:b w:val="0"/>
        </w:rPr>
        <w:t xml:space="preserve">, </w:t>
      </w:r>
      <w:r>
        <w:rPr>
          <w:rFonts w:ascii="Consolas" w:hAnsi="Consolas" w:eastAsia="Consolas"/>
          <w:sz w:val="19"/>
        </w:rPr>
        <w:t>session_id</w:t>
      </w:r>
      <w:r>
        <w:rPr>
          <w:b w:val="0"/>
        </w:rPr>
        <w:t xml:space="preserve">, </w:t>
      </w:r>
      <w:r>
        <w:rPr>
          <w:rFonts w:ascii="Consolas" w:hAnsi="Consolas" w:eastAsia="Consolas"/>
          <w:sz w:val="19"/>
        </w:rPr>
        <w:t>epoch</w:t>
      </w:r>
      <w:r>
        <w:rPr>
          <w:b w:val="0"/>
        </w:rPr>
        <w:t xml:space="preserve">, </w:t>
      </w:r>
      <w:r>
        <w:rPr>
          <w:rFonts w:ascii="Consolas" w:hAnsi="Consolas" w:eastAsia="Consolas"/>
          <w:sz w:val="19"/>
        </w:rPr>
        <w:t>timestamp</w:t>
      </w:r>
      <w:r>
        <w:rPr>
          <w:b w:val="0"/>
        </w:rPr>
        <w:t xml:space="preserve"> and a free-form </w:t>
      </w:r>
      <w:r>
        <w:rPr>
          <w:rFonts w:ascii="Consolas" w:hAnsi="Consolas" w:eastAsia="Consolas"/>
          <w:sz w:val="19"/>
        </w:rPr>
        <w:t>payload</w:t>
      </w:r>
      <w:r>
        <w:rPr>
          <w:b w:val="0"/>
        </w:rPr>
        <w:t xml:space="preserve"> dict inherited from </w:t>
      </w:r>
      <w:r>
        <w:rPr>
          <w:rFonts w:ascii="Consolas" w:hAnsi="Consolas" w:eastAsia="Consolas"/>
          <w:sz w:val="19"/>
        </w:rPr>
        <w:t>BaseAction</w:t>
      </w:r>
      <w:r>
        <w:rPr>
          <w:b w:val="0"/>
        </w:rPr>
        <w: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Action class</w:t>
            </w:r>
          </w:p>
        </w:tc>
        <w:tc>
          <w:tcPr>
            <w:tcW w:type="dxa" w:w="3249"/>
            <w:shd w:val="clear" w:color="auto" w:fill="DCE6F2"/>
          </w:tcPr>
          <w:p>
            <w:r/>
            <w:r>
              <w:rPr>
                <w:b/>
                <w:sz w:val="18"/>
              </w:rPr>
              <w:t>Type tag (wire value)</w:t>
            </w:r>
          </w:p>
        </w:tc>
        <w:tc>
          <w:tcPr>
            <w:tcW w:type="dxa" w:w="3249"/>
            <w:shd w:val="clear" w:color="auto" w:fill="DCE6F2"/>
          </w:tcPr>
          <w:p>
            <w:r/>
            <w:r>
              <w:rPr>
                <w:b/>
                <w:sz w:val="18"/>
              </w:rPr>
              <w:t>Purpose</w:t>
            </w:r>
          </w:p>
        </w:tc>
      </w:tr>
      <w:tr>
        <w:tc>
          <w:tcPr>
            <w:tcW w:type="dxa" w:w="3249"/>
          </w:tcPr>
          <w:p>
            <w:r/>
            <w:r>
              <w:rPr>
                <w:rFonts w:ascii="Consolas" w:hAnsi="Consolas" w:eastAsia="Consolas"/>
                <w:sz w:val="16"/>
              </w:rPr>
              <w:t>FillerAction</w:t>
            </w:r>
          </w:p>
        </w:tc>
        <w:tc>
          <w:tcPr>
            <w:tcW w:type="dxa" w:w="3249"/>
          </w:tcPr>
          <w:p>
            <w:r/>
            <w:r>
              <w:rPr>
                <w:rFonts w:ascii="Consolas" w:hAnsi="Consolas" w:eastAsia="Consolas"/>
                <w:sz w:val="16"/>
              </w:rPr>
              <w:t>filler</w:t>
            </w:r>
          </w:p>
        </w:tc>
        <w:tc>
          <w:tcPr>
            <w:tcW w:type="dxa" w:w="3249"/>
          </w:tcPr>
          <w:p>
            <w:r/>
            <w:r>
              <w:rPr>
                <w:b w:val="0"/>
                <w:sz w:val="18"/>
              </w:rPr>
              <w:t>Tier 2 instant acknowledgement text</w:t>
            </w:r>
          </w:p>
        </w:tc>
      </w:tr>
      <w:tr>
        <w:tc>
          <w:tcPr>
            <w:tcW w:type="dxa" w:w="3249"/>
          </w:tcPr>
          <w:p>
            <w:r/>
            <w:r>
              <w:rPr>
                <w:rFonts w:ascii="Consolas" w:hAnsi="Consolas" w:eastAsia="Consolas"/>
                <w:sz w:val="16"/>
              </w:rPr>
              <w:t>SpokenResponseAction</w:t>
            </w:r>
          </w:p>
        </w:tc>
        <w:tc>
          <w:tcPr>
            <w:tcW w:type="dxa" w:w="3249"/>
          </w:tcPr>
          <w:p>
            <w:r/>
            <w:r>
              <w:rPr>
                <w:rFonts w:ascii="Consolas" w:hAnsi="Consolas" w:eastAsia="Consolas"/>
                <w:sz w:val="16"/>
              </w:rPr>
              <w:t>spoken_response</w:t>
            </w:r>
          </w:p>
        </w:tc>
        <w:tc>
          <w:tcPr>
            <w:tcW w:type="dxa" w:w="3249"/>
          </w:tcPr>
          <w:p>
            <w:r/>
            <w:r>
              <w:rPr>
                <w:b w:val="0"/>
                <w:sz w:val="18"/>
              </w:rPr>
              <w:t>A reply (</w:t>
            </w:r>
            <w:r>
              <w:rPr>
                <w:rFonts w:ascii="Consolas" w:hAnsi="Consolas" w:eastAsia="Consolas"/>
                <w:sz w:val="16"/>
              </w:rPr>
              <w:t>text</w:t>
            </w:r>
            <w:r>
              <w:rPr>
                <w:b w:val="0"/>
                <w:sz w:val="18"/>
              </w:rPr>
              <w:t xml:space="preserve">, </w:t>
            </w:r>
            <w:r>
              <w:rPr>
                <w:rFonts w:ascii="Consolas" w:hAnsi="Consolas" w:eastAsia="Consolas"/>
                <w:sz w:val="16"/>
              </w:rPr>
              <w:t>is_final</w:t>
            </w:r>
            <w:r>
              <w:rPr>
                <w:b w:val="0"/>
                <w:sz w:val="18"/>
              </w:rPr>
              <w:t>)</w:t>
            </w:r>
          </w:p>
        </w:tc>
      </w:tr>
      <w:tr>
        <w:tc>
          <w:tcPr>
            <w:tcW w:type="dxa" w:w="3249"/>
          </w:tcPr>
          <w:p>
            <w:r/>
            <w:r>
              <w:rPr>
                <w:rFonts w:ascii="Consolas" w:hAnsi="Consolas" w:eastAsia="Consolas"/>
                <w:sz w:val="16"/>
              </w:rPr>
              <w:t>ClarificationAction</w:t>
            </w:r>
          </w:p>
        </w:tc>
        <w:tc>
          <w:tcPr>
            <w:tcW w:type="dxa" w:w="3249"/>
          </w:tcPr>
          <w:p>
            <w:r/>
            <w:r>
              <w:rPr>
                <w:rFonts w:ascii="Consolas" w:hAnsi="Consolas" w:eastAsia="Consolas"/>
                <w:sz w:val="16"/>
              </w:rPr>
              <w:t>clarification</w:t>
            </w:r>
          </w:p>
        </w:tc>
        <w:tc>
          <w:tcPr>
            <w:tcW w:type="dxa" w:w="3249"/>
          </w:tcPr>
          <w:p>
            <w:r/>
            <w:r>
              <w:rPr>
                <w:b w:val="0"/>
                <w:sz w:val="18"/>
              </w:rPr>
              <w:t>A question to the user (</w:t>
            </w:r>
            <w:r>
              <w:rPr>
                <w:rFonts w:ascii="Consolas" w:hAnsi="Consolas" w:eastAsia="Consolas"/>
                <w:sz w:val="16"/>
              </w:rPr>
              <w:t>question</w:t>
            </w:r>
            <w:r>
              <w:rPr>
                <w:b w:val="0"/>
                <w:sz w:val="18"/>
              </w:rPr>
              <w:t xml:space="preserve">, </w:t>
            </w:r>
            <w:r>
              <w:rPr>
                <w:rFonts w:ascii="Consolas" w:hAnsi="Consolas" w:eastAsia="Consolas"/>
                <w:sz w:val="16"/>
              </w:rPr>
              <w:t>target_slot</w:t>
            </w:r>
            <w:r>
              <w:rPr>
                <w:b w:val="0"/>
                <w:sz w:val="18"/>
              </w:rPr>
              <w:t>)</w:t>
            </w:r>
          </w:p>
        </w:tc>
      </w:tr>
      <w:tr>
        <w:tc>
          <w:tcPr>
            <w:tcW w:type="dxa" w:w="3249"/>
          </w:tcPr>
          <w:p>
            <w:r/>
            <w:r>
              <w:rPr>
                <w:rFonts w:ascii="Consolas" w:hAnsi="Consolas" w:eastAsia="Consolas"/>
                <w:sz w:val="16"/>
              </w:rPr>
              <w:t>ToolCallAction</w:t>
            </w:r>
          </w:p>
        </w:tc>
        <w:tc>
          <w:tcPr>
            <w:tcW w:type="dxa" w:w="3249"/>
          </w:tcPr>
          <w:p>
            <w:r/>
            <w:r>
              <w:rPr>
                <w:rFonts w:ascii="Consolas" w:hAnsi="Consolas" w:eastAsia="Consolas"/>
                <w:sz w:val="16"/>
              </w:rPr>
              <w:t>tool_call</w:t>
            </w:r>
          </w:p>
        </w:tc>
        <w:tc>
          <w:tcPr>
            <w:tcW w:type="dxa" w:w="3249"/>
          </w:tcPr>
          <w:p>
            <w:r/>
            <w:r>
              <w:rPr>
                <w:b w:val="0"/>
                <w:sz w:val="18"/>
              </w:rPr>
              <w:t>A dispatched call (</w:t>
            </w:r>
            <w:r>
              <w:rPr>
                <w:rFonts w:ascii="Consolas" w:hAnsi="Consolas" w:eastAsia="Consolas"/>
                <w:sz w:val="16"/>
              </w:rPr>
              <w:t>call_id</w:t>
            </w:r>
            <w:r>
              <w:rPr>
                <w:b w:val="0"/>
                <w:sz w:val="18"/>
              </w:rPr>
              <w:t xml:space="preserve">, </w:t>
            </w:r>
            <w:r>
              <w:rPr>
                <w:rFonts w:ascii="Consolas" w:hAnsi="Consolas" w:eastAsia="Consolas"/>
                <w:sz w:val="16"/>
              </w:rPr>
              <w:t>tool_name</w:t>
            </w:r>
            <w:r>
              <w:rPr>
                <w:b w:val="0"/>
                <w:sz w:val="18"/>
              </w:rPr>
              <w:t xml:space="preserve">, </w:t>
            </w:r>
            <w:r>
              <w:rPr>
                <w:rFonts w:ascii="Consolas" w:hAnsi="Consolas" w:eastAsia="Consolas"/>
                <w:sz w:val="16"/>
              </w:rPr>
              <w:t>arguments</w:t>
            </w:r>
            <w:r>
              <w:rPr>
                <w:b w:val="0"/>
                <w:sz w:val="18"/>
              </w:rPr>
              <w:t xml:space="preserve">, </w:t>
            </w:r>
            <w:r>
              <w:rPr>
                <w:rFonts w:ascii="Consolas" w:hAnsi="Consolas" w:eastAsia="Consolas"/>
                <w:sz w:val="16"/>
              </w:rPr>
              <w:t>is_state_modifying</w:t>
            </w:r>
            <w:r>
              <w:rPr>
                <w:b w:val="0"/>
                <w:sz w:val="18"/>
              </w:rPr>
              <w:t xml:space="preserve">, </w:t>
            </w:r>
            <w:r>
              <w:rPr>
                <w:rFonts w:ascii="Consolas" w:hAnsi="Consolas" w:eastAsia="Consolas"/>
                <w:sz w:val="16"/>
              </w:rPr>
              <w:t>idempotency_key</w:t>
            </w:r>
            <w:r>
              <w:rPr>
                <w:b w:val="0"/>
                <w:sz w:val="18"/>
              </w:rPr>
              <w:t>)</w:t>
            </w:r>
          </w:p>
        </w:tc>
      </w:tr>
      <w:tr>
        <w:tc>
          <w:tcPr>
            <w:tcW w:type="dxa" w:w="3249"/>
          </w:tcPr>
          <w:p>
            <w:r/>
            <w:r>
              <w:rPr>
                <w:rFonts w:ascii="Consolas" w:hAnsi="Consolas" w:eastAsia="Consolas"/>
                <w:sz w:val="16"/>
              </w:rPr>
              <w:t>ToolCancelAction</w:t>
            </w:r>
          </w:p>
        </w:tc>
        <w:tc>
          <w:tcPr>
            <w:tcW w:type="dxa" w:w="3249"/>
          </w:tcPr>
          <w:p>
            <w:r/>
            <w:r>
              <w:rPr>
                <w:rFonts w:ascii="Consolas" w:hAnsi="Consolas" w:eastAsia="Consolas"/>
                <w:sz w:val="16"/>
              </w:rPr>
              <w:t>tool_cancel</w:t>
            </w:r>
          </w:p>
        </w:tc>
        <w:tc>
          <w:tcPr>
            <w:tcW w:type="dxa" w:w="3249"/>
          </w:tcPr>
          <w:p>
            <w:r/>
            <w:r>
              <w:rPr>
                <w:b w:val="0"/>
                <w:sz w:val="18"/>
              </w:rPr>
              <w:t>A cancelled call (</w:t>
            </w:r>
            <w:r>
              <w:rPr>
                <w:rFonts w:ascii="Consolas" w:hAnsi="Consolas" w:eastAsia="Consolas"/>
                <w:sz w:val="16"/>
              </w:rPr>
              <w:t>call_id</w:t>
            </w:r>
            <w:r>
              <w:rPr>
                <w:b w:val="0"/>
                <w:sz w:val="18"/>
              </w:rPr>
              <w:t xml:space="preserve">, </w:t>
            </w:r>
            <w:r>
              <w:rPr>
                <w:rFonts w:ascii="Consolas" w:hAnsi="Consolas" w:eastAsia="Consolas"/>
                <w:sz w:val="16"/>
              </w:rPr>
              <w:t>tool_name</w:t>
            </w:r>
            <w:r>
              <w:rPr>
                <w:b w:val="0"/>
                <w:sz w:val="18"/>
              </w:rPr>
              <w:t xml:space="preserve">, </w:t>
            </w:r>
            <w:r>
              <w:rPr>
                <w:rFonts w:ascii="Consolas" w:hAnsi="Consolas" w:eastAsia="Consolas"/>
                <w:sz w:val="16"/>
              </w:rPr>
              <w:t>reason</w:t>
            </w:r>
            <w:r>
              <w:rPr>
                <w:b w:val="0"/>
                <w:sz w:val="18"/>
              </w:rPr>
              <w:t xml:space="preserve">, default </w:t>
            </w:r>
            <w:r>
              <w:rPr>
                <w:rFonts w:ascii="Consolas" w:hAnsi="Consolas" w:eastAsia="Consolas"/>
                <w:sz w:val="16"/>
              </w:rPr>
              <w:t>epoch_stale</w:t>
            </w:r>
            <w:r>
              <w:rPr>
                <w:b w:val="0"/>
                <w:sz w:val="18"/>
              </w:rPr>
              <w:t>)</w:t>
            </w:r>
          </w:p>
        </w:tc>
      </w:tr>
      <w:tr>
        <w:tc>
          <w:tcPr>
            <w:tcW w:type="dxa" w:w="3249"/>
          </w:tcPr>
          <w:p>
            <w:r/>
            <w:r>
              <w:rPr>
                <w:rFonts w:ascii="Consolas" w:hAnsi="Consolas" w:eastAsia="Consolas"/>
                <w:sz w:val="16"/>
              </w:rPr>
              <w:t>StateSnapshotAction</w:t>
            </w:r>
          </w:p>
        </w:tc>
        <w:tc>
          <w:tcPr>
            <w:tcW w:type="dxa" w:w="3249"/>
          </w:tcPr>
          <w:p>
            <w:r/>
            <w:r>
              <w:rPr>
                <w:rFonts w:ascii="Consolas" w:hAnsi="Consolas" w:eastAsia="Consolas"/>
                <w:sz w:val="16"/>
              </w:rPr>
              <w:t>state_snapshot</w:t>
            </w:r>
          </w:p>
        </w:tc>
        <w:tc>
          <w:tcPr>
            <w:tcW w:type="dxa" w:w="3249"/>
          </w:tcPr>
          <w:p>
            <w:r/>
            <w:r>
              <w:rPr>
                <w:b w:val="0"/>
                <w:sz w:val="18"/>
              </w:rPr>
              <w:t>Intent, slots and the in-flight calls (</w:t>
            </w:r>
            <w:r>
              <w:rPr>
                <w:rFonts w:ascii="Consolas" w:hAnsi="Consolas" w:eastAsia="Consolas"/>
                <w:sz w:val="16"/>
              </w:rPr>
              <w:t>InFlightCallInfo</w:t>
            </w:r>
            <w:r>
              <w:rPr>
                <w:b w:val="0"/>
                <w:sz w:val="18"/>
              </w:rPr>
              <w:t xml:space="preserve"> list)</w:t>
            </w:r>
          </w:p>
        </w:tc>
      </w:tr>
      <w:tr>
        <w:tc>
          <w:tcPr>
            <w:tcW w:type="dxa" w:w="3249"/>
          </w:tcPr>
          <w:p>
            <w:r/>
            <w:r>
              <w:rPr>
                <w:rFonts w:ascii="Consolas" w:hAnsi="Consolas" w:eastAsia="Consolas"/>
                <w:sz w:val="16"/>
              </w:rPr>
              <w:t>AgentStepAction</w:t>
            </w:r>
          </w:p>
        </w:tc>
        <w:tc>
          <w:tcPr>
            <w:tcW w:type="dxa" w:w="3249"/>
          </w:tcPr>
          <w:p>
            <w:r/>
            <w:r>
              <w:rPr>
                <w:rFonts w:ascii="Consolas" w:hAnsi="Consolas" w:eastAsia="Consolas"/>
                <w:sz w:val="16"/>
              </w:rPr>
              <w:t>agent_step</w:t>
            </w:r>
          </w:p>
        </w:tc>
        <w:tc>
          <w:tcPr>
            <w:tcW w:type="dxa" w:w="3249"/>
          </w:tcPr>
          <w:p>
            <w:r/>
            <w:r>
              <w:rPr>
                <w:b w:val="0"/>
                <w:sz w:val="18"/>
              </w:rPr>
              <w:t xml:space="preserve">Progress of an autonomous worker, may carry an </w:t>
            </w:r>
            <w:r>
              <w:rPr>
                <w:rFonts w:ascii="Consolas" w:hAnsi="Consolas" w:eastAsia="Consolas"/>
                <w:sz w:val="16"/>
              </w:rPr>
              <w:t>artifact</w:t>
            </w:r>
          </w:p>
        </w:tc>
      </w:tr>
      <w:tr>
        <w:tc>
          <w:tcPr>
            <w:tcW w:type="dxa" w:w="3249"/>
          </w:tcPr>
          <w:p>
            <w:r/>
            <w:r>
              <w:rPr>
                <w:rFonts w:ascii="Consolas" w:hAnsi="Consolas" w:eastAsia="Consolas"/>
                <w:sz w:val="16"/>
              </w:rPr>
              <w:t>TranscriptAction</w:t>
            </w:r>
          </w:p>
        </w:tc>
        <w:tc>
          <w:tcPr>
            <w:tcW w:type="dxa" w:w="3249"/>
          </w:tcPr>
          <w:p>
            <w:r/>
            <w:r>
              <w:rPr>
                <w:rFonts w:ascii="Consolas" w:hAnsi="Consolas" w:eastAsia="Consolas"/>
                <w:sz w:val="16"/>
              </w:rPr>
              <w:t>transcript</w:t>
            </w:r>
          </w:p>
        </w:tc>
        <w:tc>
          <w:tcPr>
            <w:tcW w:type="dxa" w:w="3249"/>
          </w:tcPr>
          <w:p>
            <w:r/>
            <w:r>
              <w:rPr>
                <w:b w:val="0"/>
                <w:sz w:val="18"/>
              </w:rPr>
              <w:t>What ASR heard, partial or final (</w:t>
            </w:r>
            <w:r>
              <w:rPr>
                <w:rFonts w:ascii="Consolas" w:hAnsi="Consolas" w:eastAsia="Consolas"/>
                <w:sz w:val="16"/>
              </w:rPr>
              <w:t>is_partial</w:t>
            </w:r>
            <w:r>
              <w:rPr>
                <w:b w:val="0"/>
                <w:sz w:val="18"/>
              </w:rPr>
              <w:t xml:space="preserve">, </w:t>
            </w:r>
            <w:r>
              <w:rPr>
                <w:rFonts w:ascii="Consolas" w:hAnsi="Consolas" w:eastAsia="Consolas"/>
                <w:sz w:val="16"/>
              </w:rPr>
              <w:t>utterance_id</w:t>
            </w:r>
            <w:r>
              <w:rPr>
                <w:b w:val="0"/>
                <w:sz w:val="18"/>
              </w:rPr>
              <w:t>)</w:t>
            </w:r>
          </w:p>
        </w:tc>
      </w:tr>
      <w:tr>
        <w:tc>
          <w:tcPr>
            <w:tcW w:type="dxa" w:w="3249"/>
          </w:tcPr>
          <w:p>
            <w:r/>
            <w:r>
              <w:rPr>
                <w:rFonts w:ascii="Consolas" w:hAnsi="Consolas" w:eastAsia="Consolas"/>
                <w:sz w:val="16"/>
              </w:rPr>
              <w:t>VoiceActivityAction</w:t>
            </w:r>
          </w:p>
        </w:tc>
        <w:tc>
          <w:tcPr>
            <w:tcW w:type="dxa" w:w="3249"/>
          </w:tcPr>
          <w:p>
            <w:r/>
            <w:r>
              <w:rPr>
                <w:rFonts w:ascii="Consolas" w:hAnsi="Consolas" w:eastAsia="Consolas"/>
                <w:sz w:val="16"/>
              </w:rPr>
              <w:t>voice_activity</w:t>
            </w:r>
          </w:p>
        </w:tc>
        <w:tc>
          <w:tcPr>
            <w:tcW w:type="dxa" w:w="3249"/>
          </w:tcPr>
          <w:p>
            <w:r/>
            <w:r>
              <w:rPr>
                <w:rFonts w:ascii="Consolas" w:hAnsi="Consolas" w:eastAsia="Consolas"/>
                <w:sz w:val="16"/>
              </w:rPr>
              <w:t>listening</w:t>
            </w:r>
            <w:r>
              <w:rPr>
                <w:b w:val="0"/>
                <w:sz w:val="18"/>
              </w:rPr>
              <w:t xml:space="preserve">, </w:t>
            </w:r>
            <w:r>
              <w:rPr>
                <w:rFonts w:ascii="Consolas" w:hAnsi="Consolas" w:eastAsia="Consolas"/>
                <w:sz w:val="16"/>
              </w:rPr>
              <w:t>speech_start</w:t>
            </w:r>
            <w:r>
              <w:rPr>
                <w:b w:val="0"/>
                <w:sz w:val="18"/>
              </w:rPr>
              <w:t xml:space="preserve">, </w:t>
            </w:r>
            <w:r>
              <w:rPr>
                <w:rFonts w:ascii="Consolas" w:hAnsi="Consolas" w:eastAsia="Consolas"/>
                <w:sz w:val="16"/>
              </w:rPr>
              <w:t>speech_end</w:t>
            </w:r>
            <w:r>
              <w:rPr>
                <w:b w:val="0"/>
                <w:sz w:val="18"/>
              </w:rPr>
              <w:t xml:space="preserve">, </w:t>
            </w:r>
            <w:r>
              <w:rPr>
                <w:rFonts w:ascii="Consolas" w:hAnsi="Consolas" w:eastAsia="Consolas"/>
                <w:sz w:val="16"/>
              </w:rPr>
              <w:t>barge_in</w:t>
            </w:r>
            <w:r>
              <w:rPr>
                <w:b w:val="0"/>
                <w:sz w:val="18"/>
              </w:rPr>
              <w:t xml:space="preserve">, </w:t>
            </w:r>
            <w:r>
              <w:rPr>
                <w:rFonts w:ascii="Consolas" w:hAnsi="Consolas" w:eastAsia="Consolas"/>
                <w:sz w:val="16"/>
              </w:rPr>
              <w:t>idle</w:t>
            </w:r>
          </w:p>
        </w:tc>
      </w:tr>
      <w:tr>
        <w:tc>
          <w:tcPr>
            <w:tcW w:type="dxa" w:w="3249"/>
          </w:tcPr>
          <w:p>
            <w:r/>
            <w:r>
              <w:rPr>
                <w:rFonts w:ascii="Consolas" w:hAnsi="Consolas" w:eastAsia="Consolas"/>
                <w:sz w:val="16"/>
              </w:rPr>
              <w:t>AudioOutAction</w:t>
            </w:r>
          </w:p>
        </w:tc>
        <w:tc>
          <w:tcPr>
            <w:tcW w:type="dxa" w:w="3249"/>
          </w:tcPr>
          <w:p>
            <w:r/>
            <w:r>
              <w:rPr>
                <w:rFonts w:ascii="Consolas" w:hAnsi="Consolas" w:eastAsia="Consolas"/>
                <w:sz w:val="16"/>
              </w:rPr>
              <w:t>audio_out</w:t>
            </w:r>
          </w:p>
        </w:tc>
        <w:tc>
          <w:tcPr>
            <w:tcW w:type="dxa" w:w="3249"/>
          </w:tcPr>
          <w:p>
            <w:r/>
            <w:r>
              <w:rPr>
                <w:b w:val="0"/>
                <w:sz w:val="18"/>
              </w:rPr>
              <w:t>One synthesized sentence (</w:t>
            </w:r>
            <w:r>
              <w:rPr>
                <w:rFonts w:ascii="Consolas" w:hAnsi="Consolas" w:eastAsia="Consolas"/>
                <w:sz w:val="16"/>
              </w:rPr>
              <w:t>seq</w:t>
            </w:r>
            <w:r>
              <w:rPr>
                <w:b w:val="0"/>
                <w:sz w:val="18"/>
              </w:rPr>
              <w:t xml:space="preserve">, </w:t>
            </w:r>
            <w:r>
              <w:rPr>
                <w:rFonts w:ascii="Consolas" w:hAnsi="Consolas" w:eastAsia="Consolas"/>
                <w:sz w:val="16"/>
              </w:rPr>
              <w:t>audio_b64</w:t>
            </w:r>
            <w:r>
              <w:rPr>
                <w:b w:val="0"/>
                <w:sz w:val="18"/>
              </w:rPr>
              <w:t xml:space="preserve">, </w:t>
            </w:r>
            <w:r>
              <w:rPr>
                <w:rFonts w:ascii="Consolas" w:hAnsi="Consolas" w:eastAsia="Consolas"/>
                <w:sz w:val="16"/>
              </w:rPr>
              <w:t>is_last</w:t>
            </w:r>
            <w:r>
              <w:rPr>
                <w:b w:val="0"/>
                <w:sz w:val="18"/>
              </w:rPr>
              <w:t>)</w:t>
            </w:r>
          </w:p>
        </w:tc>
      </w:tr>
      <w:tr>
        <w:tc>
          <w:tcPr>
            <w:tcW w:type="dxa" w:w="3249"/>
          </w:tcPr>
          <w:p>
            <w:r/>
            <w:r>
              <w:rPr>
                <w:rFonts w:ascii="Consolas" w:hAnsi="Consolas" w:eastAsia="Consolas"/>
                <w:sz w:val="16"/>
              </w:rPr>
              <w:t>SpeechStateAction</w:t>
            </w:r>
          </w:p>
        </w:tc>
        <w:tc>
          <w:tcPr>
            <w:tcW w:type="dxa" w:w="3249"/>
          </w:tcPr>
          <w:p>
            <w:r/>
            <w:r>
              <w:rPr>
                <w:rFonts w:ascii="Consolas" w:hAnsi="Consolas" w:eastAsia="Consolas"/>
                <w:sz w:val="16"/>
              </w:rPr>
              <w:t>speech_state</w:t>
            </w:r>
          </w:p>
        </w:tc>
        <w:tc>
          <w:tcPr>
            <w:tcW w:type="dxa" w:w="3249"/>
          </w:tcPr>
          <w:p>
            <w:r/>
            <w:r>
              <w:rPr>
                <w:b w:val="0"/>
                <w:sz w:val="18"/>
              </w:rPr>
              <w:t xml:space="preserve">Spoken reply lifecycle: started, ducked, resumed, finished, stopped (with </w:t>
            </w:r>
            <w:r>
              <w:rPr>
                <w:rFonts w:ascii="Consolas" w:hAnsi="Consolas" w:eastAsia="Consolas"/>
                <w:sz w:val="16"/>
              </w:rPr>
              <w:t>spoken_text</w:t>
            </w:r>
            <w:r>
              <w:rPr>
                <w:b w:val="0"/>
                <w:sz w:val="18"/>
              </w:rPr>
              <w:t>)</w:t>
            </w:r>
          </w:p>
        </w:tc>
      </w:tr>
      <w:tr>
        <w:tc>
          <w:tcPr>
            <w:tcW w:type="dxa" w:w="3249"/>
          </w:tcPr>
          <w:p>
            <w:r/>
            <w:r>
              <w:rPr>
                <w:rFonts w:ascii="Consolas" w:hAnsi="Consolas" w:eastAsia="Consolas"/>
                <w:sz w:val="16"/>
              </w:rPr>
              <w:t>FileExportedAction</w:t>
            </w:r>
          </w:p>
        </w:tc>
        <w:tc>
          <w:tcPr>
            <w:tcW w:type="dxa" w:w="3249"/>
          </w:tcPr>
          <w:p>
            <w:r/>
            <w:r>
              <w:rPr>
                <w:rFonts w:ascii="Consolas" w:hAnsi="Consolas" w:eastAsia="Consolas"/>
                <w:sz w:val="16"/>
              </w:rPr>
              <w:t>file_exported</w:t>
            </w:r>
          </w:p>
        </w:tc>
        <w:tc>
          <w:tcPr>
            <w:tcW w:type="dxa" w:w="3249"/>
          </w:tcPr>
          <w:p>
            <w:r/>
            <w:r>
              <w:rPr>
                <w:b w:val="0"/>
                <w:sz w:val="18"/>
              </w:rPr>
              <w:t>An exported file (</w:t>
            </w:r>
            <w:r>
              <w:rPr>
                <w:rFonts w:ascii="Consolas" w:hAnsi="Consolas" w:eastAsia="Consolas"/>
                <w:sz w:val="16"/>
              </w:rPr>
              <w:t>filename</w:t>
            </w:r>
            <w:r>
              <w:rPr>
                <w:b w:val="0"/>
                <w:sz w:val="18"/>
              </w:rPr>
              <w:t xml:space="preserve">, </w:t>
            </w:r>
            <w:r>
              <w:rPr>
                <w:rFonts w:ascii="Consolas" w:hAnsi="Consolas" w:eastAsia="Consolas"/>
                <w:sz w:val="16"/>
              </w:rPr>
              <w:t>path</w:t>
            </w:r>
            <w:r>
              <w:rPr>
                <w:b w:val="0"/>
                <w:sz w:val="18"/>
              </w:rPr>
              <w:t xml:space="preserve">, </w:t>
            </w:r>
            <w:r>
              <w:rPr>
                <w:rFonts w:ascii="Consolas" w:hAnsi="Consolas" w:eastAsia="Consolas"/>
                <w:sz w:val="16"/>
              </w:rPr>
              <w:t>editor_uri</w:t>
            </w:r>
            <w:r>
              <w:rPr>
                <w:b w:val="0"/>
                <w:sz w:val="18"/>
              </w:rPr>
              <w:t xml:space="preserve">, </w:t>
            </w:r>
            <w:r>
              <w:rPr>
                <w:rFonts w:ascii="Consolas" w:hAnsi="Consolas" w:eastAsia="Consolas"/>
                <w:sz w:val="16"/>
              </w:rPr>
              <w:t>download_path</w:t>
            </w:r>
            <w:r>
              <w:rPr>
                <w:b w:val="0"/>
                <w:sz w:val="18"/>
              </w:rPr>
              <w:t xml:space="preserve">, </w:t>
            </w:r>
            <w:r>
              <w:rPr>
                <w:rFonts w:ascii="Consolas" w:hAnsi="Consolas" w:eastAsia="Consolas"/>
                <w:sz w:val="16"/>
              </w:rPr>
              <w:t>preview</w:t>
            </w:r>
            <w:r>
              <w:rPr>
                <w:b w:val="0"/>
                <w:sz w:val="18"/>
              </w:rPr>
              <w:t>)</w:t>
            </w:r>
          </w:p>
        </w:tc>
      </w:tr>
      <w:tr>
        <w:tc>
          <w:tcPr>
            <w:tcW w:type="dxa" w:w="3249"/>
          </w:tcPr>
          <w:p>
            <w:r/>
            <w:r>
              <w:rPr>
                <w:rFonts w:ascii="Consolas" w:hAnsi="Consolas" w:eastAsia="Consolas"/>
                <w:sz w:val="16"/>
              </w:rPr>
              <w:t>GraphUpdateAction</w:t>
            </w:r>
          </w:p>
        </w:tc>
        <w:tc>
          <w:tcPr>
            <w:tcW w:type="dxa" w:w="3249"/>
          </w:tcPr>
          <w:p>
            <w:r/>
            <w:r>
              <w:rPr>
                <w:rFonts w:ascii="Consolas" w:hAnsi="Consolas" w:eastAsia="Consolas"/>
                <w:sz w:val="16"/>
              </w:rPr>
              <w:t>graph_update</w:t>
            </w:r>
          </w:p>
        </w:tc>
        <w:tc>
          <w:tcPr>
            <w:tcW w:type="dxa" w:w="3249"/>
          </w:tcPr>
          <w:p>
            <w:r/>
            <w:r>
              <w:rPr>
                <w:b w:val="0"/>
                <w:sz w:val="18"/>
              </w:rPr>
              <w:t>Memory graph delta (</w:t>
            </w:r>
            <w:r>
              <w:rPr>
                <w:rFonts w:ascii="Consolas" w:hAnsi="Consolas" w:eastAsia="Consolas"/>
                <w:sz w:val="16"/>
              </w:rPr>
              <w:t>GraphNodePayload</w:t>
            </w:r>
            <w:r>
              <w:rPr>
                <w:b w:val="0"/>
                <w:sz w:val="18"/>
              </w:rPr>
              <w:t xml:space="preserve">, </w:t>
            </w:r>
            <w:r>
              <w:rPr>
                <w:rFonts w:ascii="Consolas" w:hAnsi="Consolas" w:eastAsia="Consolas"/>
                <w:sz w:val="16"/>
              </w:rPr>
              <w:t>GraphEdgePayload</w:t>
            </w:r>
            <w:r>
              <w:rPr>
                <w:b w:val="0"/>
                <w:sz w:val="18"/>
              </w:rPr>
              <w:t xml:space="preserve">, </w:t>
            </w:r>
            <w:r>
              <w:rPr>
                <w:rFonts w:ascii="Consolas" w:hAnsi="Consolas" w:eastAsia="Consolas"/>
                <w:sz w:val="16"/>
              </w:rPr>
              <w:t>op</w:t>
            </w:r>
            <w:r>
              <w:rPr>
                <w:b w:val="0"/>
                <w:sz w:val="18"/>
              </w:rPr>
              <w:t xml:space="preserve"> of </w:t>
            </w:r>
            <w:r>
              <w:rPr>
                <w:rFonts w:ascii="Consolas" w:hAnsi="Consolas" w:eastAsia="Consolas"/>
                <w:sz w:val="16"/>
              </w:rPr>
              <w:t>append</w:t>
            </w:r>
            <w:r>
              <w:rPr>
                <w:b w:val="0"/>
                <w:sz w:val="18"/>
              </w:rPr>
              <w:t xml:space="preserve"> or </w:t>
            </w:r>
            <w:r>
              <w:rPr>
                <w:rFonts w:ascii="Consolas" w:hAnsi="Consolas" w:eastAsia="Consolas"/>
                <w:sz w:val="16"/>
              </w:rPr>
              <w:t>full</w:t>
            </w:r>
            <w:r>
              <w:rPr>
                <w:b w:val="0"/>
                <w:sz w:val="18"/>
              </w:rPr>
              <w:t>)</w:t>
            </w:r>
          </w:p>
        </w:tc>
      </w:tr>
    </w:tbl>
    <w:p>
      <w:pPr>
        <w:spacing w:after="40"/>
      </w:pPr>
    </w:p>
    <w:p>
      <w:r>
        <w:rPr>
          <w:b w:val="0"/>
        </w:rPr>
        <w:t xml:space="preserve">Note that the Python class </w:t>
      </w:r>
      <w:r>
        <w:rPr>
          <w:rFonts w:ascii="Consolas" w:hAnsi="Consolas" w:eastAsia="Consolas"/>
          <w:sz w:val="19"/>
        </w:rPr>
        <w:t>GraphUpdateAction</w:t>
      </w:r>
      <w:r>
        <w:rPr>
          <w:b w:val="0"/>
        </w:rPr>
        <w:t xml:space="preserve"> uses the enum member </w:t>
      </w:r>
      <w:r>
        <w:rPr>
          <w:rFonts w:ascii="Consolas" w:hAnsi="Consolas" w:eastAsia="Consolas"/>
          <w:sz w:val="19"/>
        </w:rPr>
        <w:t>ActionType.GRAPH_SNAPSHOT</w:t>
      </w:r>
      <w:r>
        <w:rPr>
          <w:b w:val="0"/>
        </w:rPr>
        <w:t xml:space="preserve">, whose wire value is </w:t>
      </w:r>
      <w:r>
        <w:rPr>
          <w:rFonts w:ascii="Consolas" w:hAnsi="Consolas" w:eastAsia="Consolas"/>
          <w:sz w:val="19"/>
        </w:rPr>
        <w:t>graph_update</w:t>
      </w:r>
      <w:r>
        <w:rPr>
          <w:b w:val="0"/>
        </w:rPr>
        <w:t>; clients must key on the string value.</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EventType</w:t>
            </w:r>
            <w:r>
              <w:rPr>
                <w:b w:val="0"/>
                <w:sz w:val="18"/>
              </w:rPr>
              <w:t xml:space="preserve">, </w:t>
            </w:r>
            <w:r>
              <w:rPr>
                <w:rFonts w:ascii="Consolas" w:hAnsi="Consolas" w:eastAsia="Consolas"/>
                <w:sz w:val="16"/>
              </w:rPr>
              <w:t>ActionType</w:t>
            </w:r>
          </w:p>
        </w:tc>
        <w:tc>
          <w:tcPr>
            <w:tcW w:type="dxa" w:w="3249"/>
          </w:tcPr>
          <w:p>
            <w:r/>
            <w:r>
              <w:rPr>
                <w:rFonts w:ascii="Consolas" w:hAnsi="Consolas" w:eastAsia="Consolas"/>
                <w:sz w:val="16"/>
              </w:rPr>
              <w:t>agent/schemas/events.py</w:t>
            </w:r>
            <w:r>
              <w:rPr>
                <w:b w:val="0"/>
                <w:sz w:val="18"/>
              </w:rPr>
              <w:t xml:space="preserve">, </w:t>
            </w:r>
            <w:r>
              <w:rPr>
                <w:rFonts w:ascii="Consolas" w:hAnsi="Consolas" w:eastAsia="Consolas"/>
                <w:sz w:val="16"/>
              </w:rPr>
              <w:t>agent/schemas/actions.py</w:t>
            </w:r>
          </w:p>
        </w:tc>
        <w:tc>
          <w:tcPr>
            <w:tcW w:type="dxa" w:w="3249"/>
          </w:tcPr>
          <w:p>
            <w:r/>
            <w:r>
              <w:rPr>
                <w:b w:val="0"/>
                <w:sz w:val="18"/>
              </w:rPr>
              <w:t>String enums for dispatch and labelling</w:t>
            </w:r>
          </w:p>
        </w:tc>
      </w:tr>
      <w:tr>
        <w:tc>
          <w:tcPr>
            <w:tcW w:type="dxa" w:w="3249"/>
          </w:tcPr>
          <w:p>
            <w:r/>
            <w:r>
              <w:rPr>
                <w:rFonts w:ascii="Consolas" w:hAnsi="Consolas" w:eastAsia="Consolas"/>
                <w:sz w:val="16"/>
              </w:rPr>
              <w:t>BaseEvent</w:t>
            </w:r>
            <w:r>
              <w:rPr>
                <w:b w:val="0"/>
                <w:sz w:val="18"/>
              </w:rPr>
              <w:t xml:space="preserve">, </w:t>
            </w:r>
            <w:r>
              <w:rPr>
                <w:rFonts w:ascii="Consolas" w:hAnsi="Consolas" w:eastAsia="Consolas"/>
                <w:sz w:val="16"/>
              </w:rPr>
              <w:t>BaseAction</w:t>
            </w:r>
          </w:p>
        </w:tc>
        <w:tc>
          <w:tcPr>
            <w:tcW w:type="dxa" w:w="3249"/>
          </w:tcPr>
          <w:p>
            <w:r/>
            <w:r>
              <w:rPr>
                <w:b w:val="0"/>
                <w:sz w:val="18"/>
              </w:rPr>
              <w:t>same</w:t>
            </w:r>
          </w:p>
        </w:tc>
        <w:tc>
          <w:tcPr>
            <w:tcW w:type="dxa" w:w="3249"/>
          </w:tcPr>
          <w:p>
            <w:r/>
            <w:r>
              <w:rPr>
                <w:b w:val="0"/>
                <w:sz w:val="18"/>
              </w:rPr>
              <w:t>Common envelope with uuid ids and clock-based timestamps</w:t>
            </w:r>
          </w:p>
        </w:tc>
      </w:tr>
      <w:tr>
        <w:tc>
          <w:tcPr>
            <w:tcW w:type="dxa" w:w="3249"/>
          </w:tcPr>
          <w:p>
            <w:r/>
            <w:r>
              <w:rPr>
                <w:rFonts w:ascii="Consolas" w:hAnsi="Consolas" w:eastAsia="Consolas"/>
                <w:sz w:val="16"/>
              </w:rPr>
              <w:t>InFlightCallInfo</w:t>
            </w:r>
          </w:p>
        </w:tc>
        <w:tc>
          <w:tcPr>
            <w:tcW w:type="dxa" w:w="3249"/>
          </w:tcPr>
          <w:p>
            <w:r/>
            <w:r>
              <w:rPr>
                <w:rFonts w:ascii="Consolas" w:hAnsi="Consolas" w:eastAsia="Consolas"/>
                <w:sz w:val="16"/>
              </w:rPr>
              <w:t>agent/schemas/actions.py</w:t>
            </w:r>
          </w:p>
        </w:tc>
        <w:tc>
          <w:tcPr>
            <w:tcW w:type="dxa" w:w="3249"/>
          </w:tcPr>
          <w:p>
            <w:r/>
            <w:r>
              <w:rPr>
                <w:b w:val="0"/>
                <w:sz w:val="18"/>
              </w:rPr>
              <w:t>Compact record of a pending or running call inside a snapshot</w:t>
            </w:r>
          </w:p>
        </w:tc>
      </w:tr>
      <w:tr>
        <w:tc>
          <w:tcPr>
            <w:tcW w:type="dxa" w:w="3249"/>
          </w:tcPr>
          <w:p>
            <w:r/>
            <w:r>
              <w:rPr>
                <w:rFonts w:ascii="Consolas" w:hAnsi="Consolas" w:eastAsia="Consolas"/>
                <w:sz w:val="16"/>
              </w:rPr>
              <w:t>GraphNodePayload</w:t>
            </w:r>
            <w:r>
              <w:rPr>
                <w:b w:val="0"/>
                <w:sz w:val="18"/>
              </w:rPr>
              <w:t xml:space="preserve">, </w:t>
            </w:r>
            <w:r>
              <w:rPr>
                <w:rFonts w:ascii="Consolas" w:hAnsi="Consolas" w:eastAsia="Consolas"/>
                <w:sz w:val="16"/>
              </w:rPr>
              <w:t>GraphEdgePayload</w:t>
            </w:r>
          </w:p>
        </w:tc>
        <w:tc>
          <w:tcPr>
            <w:tcW w:type="dxa" w:w="3249"/>
          </w:tcPr>
          <w:p>
            <w:r/>
            <w:r>
              <w:rPr>
                <w:rFonts w:ascii="Consolas" w:hAnsi="Consolas" w:eastAsia="Consolas"/>
                <w:sz w:val="16"/>
              </w:rPr>
              <w:t>agent/schemas/actions.py</w:t>
            </w:r>
          </w:p>
        </w:tc>
        <w:tc>
          <w:tcPr>
            <w:tcW w:type="dxa" w:w="3249"/>
          </w:tcPr>
          <w:p>
            <w:r/>
            <w:r>
              <w:rPr>
                <w:b w:val="0"/>
                <w:sz w:val="18"/>
              </w:rPr>
              <w:t>Wire shape of memory graph nodes and edges</w:t>
            </w:r>
          </w:p>
        </w:tc>
      </w:tr>
      <w:tr>
        <w:tc>
          <w:tcPr>
            <w:tcW w:type="dxa" w:w="3249"/>
          </w:tcPr>
          <w:p>
            <w:r/>
            <w:r>
              <w:rPr>
                <w:b w:val="0"/>
                <w:sz w:val="18"/>
              </w:rPr>
              <w:t>package exports</w:t>
            </w:r>
          </w:p>
        </w:tc>
        <w:tc>
          <w:tcPr>
            <w:tcW w:type="dxa" w:w="3249"/>
          </w:tcPr>
          <w:p>
            <w:r/>
            <w:r>
              <w:rPr>
                <w:rFonts w:ascii="Consolas" w:hAnsi="Consolas" w:eastAsia="Consolas"/>
                <w:sz w:val="16"/>
              </w:rPr>
              <w:t>agent/schemas/__init__.py</w:t>
            </w:r>
          </w:p>
        </w:tc>
        <w:tc>
          <w:tcPr>
            <w:tcW w:type="dxa" w:w="3249"/>
          </w:tcPr>
          <w:p>
            <w:r/>
            <w:r>
              <w:rPr>
                <w:b w:val="0"/>
                <w:sz w:val="18"/>
              </w:rPr>
              <w:t>Re-exports the core subset only</w:t>
            </w:r>
          </w:p>
        </w:tc>
      </w:tr>
    </w:tbl>
    <w:p>
      <w:pPr>
        <w:spacing w:after="40"/>
      </w:pPr>
    </w:p>
    <w:p>
      <w:pPr>
        <w:pStyle w:val="Heading3"/>
      </w:pPr>
      <w:r>
        <w:t>Configuration</w:t>
      </w:r>
    </w:p>
    <w:p>
      <w:r>
        <w:rPr>
          <w:b w:val="0"/>
        </w:rPr>
        <w:t xml:space="preserve">None. The schemas read no environment variables. The only external dependency is </w:t>
      </w:r>
      <w:r>
        <w:rPr>
          <w:rFonts w:ascii="Consolas" w:hAnsi="Consolas" w:eastAsia="Consolas"/>
          <w:sz w:val="19"/>
        </w:rPr>
        <w:t>agent.clock</w:t>
      </w:r>
      <w:r>
        <w:rPr>
          <w:b w:val="0"/>
        </w:rPr>
        <w:t>.</w:t>
      </w:r>
    </w:p>
    <w:p>
      <w:pPr>
        <w:pStyle w:val="Heading3"/>
      </w:pPr>
      <w:r>
        <w:t>Interactions</w:t>
      </w:r>
    </w:p>
    <w:p>
      <w:pPr>
        <w:pStyle w:val="ListBullet"/>
      </w:pPr>
      <w:r>
        <w:rPr>
          <w:b w:val="0"/>
        </w:rPr>
        <w:t xml:space="preserve">The coordinator builds actions and consumes events; </w:t>
      </w:r>
      <w:r>
        <w:rPr>
          <w:rFonts w:ascii="Consolas" w:hAnsi="Consolas" w:eastAsia="Consolas"/>
          <w:sz w:val="19"/>
        </w:rPr>
        <w:t>SessionState</w:t>
      </w:r>
      <w:r>
        <w:rPr>
          <w:b w:val="0"/>
        </w:rPr>
        <w:t xml:space="preserve"> builds </w:t>
      </w:r>
      <w:r>
        <w:rPr>
          <w:rFonts w:ascii="Consolas" w:hAnsi="Consolas" w:eastAsia="Consolas"/>
          <w:sz w:val="19"/>
        </w:rPr>
        <w:t>ToolCallAction</w:t>
      </w:r>
      <w:r>
        <w:rPr>
          <w:b w:val="0"/>
        </w:rPr>
        <w:t xml:space="preserve">, </w:t>
      </w:r>
      <w:r>
        <w:rPr>
          <w:rFonts w:ascii="Consolas" w:hAnsi="Consolas" w:eastAsia="Consolas"/>
          <w:sz w:val="19"/>
        </w:rPr>
        <w:t>ToolCancelAction</w:t>
      </w:r>
      <w:r>
        <w:rPr>
          <w:b w:val="0"/>
        </w:rPr>
        <w:t xml:space="preserve"> and </w:t>
      </w:r>
      <w:r>
        <w:rPr>
          <w:rFonts w:ascii="Consolas" w:hAnsi="Consolas" w:eastAsia="Consolas"/>
          <w:sz w:val="19"/>
        </w:rPr>
        <w:t>StateSnapshotAction</w:t>
      </w:r>
      <w:r>
        <w:rPr>
          <w:b w:val="0"/>
        </w:rPr>
        <w:t xml:space="preserve"> itself.</w:t>
      </w:r>
    </w:p>
    <w:p>
      <w:pPr>
        <w:pStyle w:val="ListBullet"/>
      </w:pPr>
      <w:r>
        <w:rPr>
          <w:rFonts w:ascii="Consolas" w:hAnsi="Consolas" w:eastAsia="Consolas"/>
          <w:sz w:val="19"/>
        </w:rPr>
        <w:t>scripts/dump_android_fixtures.py</w:t>
      </w:r>
      <w:r>
        <w:rPr>
          <w:b w:val="0"/>
        </w:rPr>
        <w:t xml:space="preserve"> serializes the real classes into fixtures that the Kotlin </w:t>
      </w:r>
      <w:r>
        <w:rPr>
          <w:rFonts w:ascii="Consolas" w:hAnsi="Consolas" w:eastAsia="Consolas"/>
          <w:sz w:val="19"/>
        </w:rPr>
        <w:t>Protocol.kt</w:t>
      </w:r>
      <w:r>
        <w:rPr>
          <w:b w:val="0"/>
        </w:rPr>
        <w:t xml:space="preserve"> parses; any change to an action must be mirrored there (see </w:t>
      </w:r>
      <w:r>
        <w:rPr>
          <w:rFonts w:ascii="Consolas" w:hAnsi="Consolas" w:eastAsia="Consolas"/>
          <w:sz w:val="19"/>
        </w:rPr>
        <w:t>CLAUDE.md</w:t>
      </w:r>
      <w:r>
        <w:rPr>
          <w:b w:val="0"/>
        </w:rPr>
        <w:t xml:space="preserve">, checked by </w:t>
      </w:r>
      <w:r>
        <w:rPr>
          <w:rFonts w:ascii="Consolas" w:hAnsi="Consolas" w:eastAsia="Consolas"/>
          <w:sz w:val="19"/>
        </w:rPr>
        <w:t>tests/test_android_fixtures.py</w:t>
      </w:r>
      <w:r>
        <w:rPr>
          <w:b w:val="0"/>
        </w:rPr>
        <w:t>).</w:t>
      </w:r>
    </w:p>
    <w:p>
      <w:pPr>
        <w:pStyle w:val="ListBullet"/>
      </w:pPr>
      <w:r>
        <w:rPr>
          <w:b w:val="0"/>
        </w:rPr>
        <w:t>The trace logger validates the dumped form of each action.</w:t>
      </w:r>
    </w:p>
    <w:p>
      <w:pPr>
        <w:pStyle w:val="Heading3"/>
      </w:pPr>
      <w:r>
        <w:t>Failure modes and guarantees</w:t>
      </w:r>
    </w:p>
    <w:p>
      <w:pPr>
        <w:pStyle w:val="ListBullet"/>
      </w:pPr>
      <w:r>
        <w:rPr>
          <w:b w:val="0"/>
        </w:rPr>
        <w:t>Pydantic rejects malformed construction at the point of creation, so a bad action cannot enter the queue silently.</w:t>
      </w:r>
    </w:p>
    <w:p>
      <w:pPr>
        <w:pStyle w:val="ListBullet"/>
      </w:pPr>
      <w:r>
        <w:rPr>
          <w:rFonts w:ascii="Consolas" w:hAnsi="Consolas" w:eastAsia="Consolas"/>
          <w:sz w:val="19"/>
        </w:rPr>
        <w:t>agent/schemas/__init__.py</w:t>
      </w:r>
      <w:r>
        <w:rPr>
          <w:b w:val="0"/>
        </w:rPr>
        <w:t xml:space="preserve"> exports only the original action types (filler, spoken, clarification, tool call, cancel, snapshot) and not the later ones (</w:t>
      </w:r>
      <w:r>
        <w:rPr>
          <w:rFonts w:ascii="Consolas" w:hAnsi="Consolas" w:eastAsia="Consolas"/>
          <w:sz w:val="19"/>
        </w:rPr>
        <w:t>AgentStepAction</w:t>
      </w:r>
      <w:r>
        <w:rPr>
          <w:b w:val="0"/>
        </w:rPr>
        <w:t xml:space="preserve">, </w:t>
      </w:r>
      <w:r>
        <w:rPr>
          <w:rFonts w:ascii="Consolas" w:hAnsi="Consolas" w:eastAsia="Consolas"/>
          <w:sz w:val="19"/>
        </w:rPr>
        <w:t>TranscriptAction</w:t>
      </w:r>
      <w:r>
        <w:rPr>
          <w:b w:val="0"/>
        </w:rPr>
        <w:t xml:space="preserve">, </w:t>
      </w:r>
      <w:r>
        <w:rPr>
          <w:rFonts w:ascii="Consolas" w:hAnsi="Consolas" w:eastAsia="Consolas"/>
          <w:sz w:val="19"/>
        </w:rPr>
        <w:t>VoiceActivityAction</w:t>
      </w:r>
      <w:r>
        <w:rPr>
          <w:b w:val="0"/>
        </w:rPr>
        <w:t xml:space="preserve">, </w:t>
      </w:r>
      <w:r>
        <w:rPr>
          <w:rFonts w:ascii="Consolas" w:hAnsi="Consolas" w:eastAsia="Consolas"/>
          <w:sz w:val="19"/>
        </w:rPr>
        <w:t>AudioOutAction</w:t>
      </w:r>
      <w:r>
        <w:rPr>
          <w:b w:val="0"/>
        </w:rPr>
        <w:t xml:space="preserve">, </w:t>
      </w:r>
      <w:r>
        <w:rPr>
          <w:rFonts w:ascii="Consolas" w:hAnsi="Consolas" w:eastAsia="Consolas"/>
          <w:sz w:val="19"/>
        </w:rPr>
        <w:t>SpeechStateAction</w:t>
      </w:r>
      <w:r>
        <w:rPr>
          <w:b w:val="0"/>
        </w:rPr>
        <w:t xml:space="preserve">, </w:t>
      </w:r>
      <w:r>
        <w:rPr>
          <w:rFonts w:ascii="Consolas" w:hAnsi="Consolas" w:eastAsia="Consolas"/>
          <w:sz w:val="19"/>
        </w:rPr>
        <w:t>FileExportedAction</w:t>
      </w:r>
      <w:r>
        <w:rPr>
          <w:b w:val="0"/>
        </w:rPr>
        <w:t xml:space="preserve">, graph payloads). This is not a bug, because the coordinator imports them from </w:t>
      </w:r>
      <w:r>
        <w:rPr>
          <w:rFonts w:ascii="Consolas" w:hAnsi="Consolas" w:eastAsia="Consolas"/>
          <w:sz w:val="19"/>
        </w:rPr>
        <w:t>agent.schemas.actions</w:t>
      </w:r>
      <w:r>
        <w:rPr>
          <w:b w:val="0"/>
        </w:rPr>
        <w:t xml:space="preserve"> directly, but the package-level export list is incomplete.</w:t>
      </w:r>
    </w:p>
    <w:p>
      <w:pPr>
        <w:pStyle w:val="ListBullet"/>
      </w:pPr>
      <w:r>
        <w:rPr>
          <w:b w:val="0"/>
        </w:rPr>
        <w:t>Bytes in events (audio, frames) are not JSON-serializable; the trace logger replaces them with size markers (section 7).</w:t>
      </w:r>
    </w:p>
    <w:p>
      <w:pPr>
        <w:pStyle w:val="Heading3"/>
      </w:pPr>
      <w:r>
        <w:t>Tests that cover it</w:t>
      </w:r>
    </w:p>
    <w:p>
      <w:r>
        <w:rPr>
          <w:rFonts w:ascii="Consolas" w:hAnsi="Consolas" w:eastAsia="Consolas"/>
          <w:sz w:val="19"/>
        </w:rPr>
        <w:t>tests/test_android_fixtures.py</w:t>
      </w:r>
      <w:r>
        <w:rPr>
          <w:b w:val="0"/>
        </w:rPr>
        <w:t xml:space="preserve"> (protocol contract), </w:t>
      </w:r>
      <w:r>
        <w:rPr>
          <w:rFonts w:ascii="Consolas" w:hAnsi="Consolas" w:eastAsia="Consolas"/>
          <w:sz w:val="19"/>
        </w:rPr>
        <w:t>tests/test_trace_logger.py</w:t>
      </w:r>
      <w:r>
        <w:rPr>
          <w:b w:val="0"/>
        </w:rPr>
        <w:t xml:space="preserve"> (schema of the trace records built from them), </w:t>
      </w:r>
      <w:r>
        <w:rPr>
          <w:rFonts w:ascii="Consolas" w:hAnsi="Consolas" w:eastAsia="Consolas"/>
          <w:sz w:val="19"/>
        </w:rPr>
        <w:t>tests/test_imports.py</w:t>
      </w:r>
      <w:r>
        <w:rPr>
          <w:b w:val="0"/>
        </w:rPr>
        <w:t xml:space="preserve"> (every module imports).</w:t>
      </w:r>
    </w:p>
    <w:p>
      <w:pPr>
        <w:pStyle w:val="Heading2"/>
      </w:pPr>
      <w:r>
        <w:t>3. The coordinator (`agent/coordinator.py`)</w:t>
      </w:r>
    </w:p>
    <w:p>
      <w:pPr>
        <w:pStyle w:val="Heading3"/>
      </w:pPr>
      <w:r>
        <w:t>Purpose</w:t>
      </w:r>
    </w:p>
    <w:p>
      <w:r>
        <w:rPr>
          <w:rFonts w:ascii="Consolas" w:hAnsi="Consolas" w:eastAsia="Consolas"/>
          <w:sz w:val="19"/>
        </w:rPr>
        <w:t>AgentCoordinator</w:t>
      </w:r>
      <w:r>
        <w:rPr>
          <w:b w:val="0"/>
        </w:rPr>
        <w:t xml:space="preserve"> is the single place where an input becomes a reaction. It exists so that the three latency tiers (Tier 1 interrupt classification, Tier 2 instant acknowledgement, Tier 3 LLM planning) run in the right order and so that stale work is cancelled instead of completed. It does not decide what to do (the planner does) and does not know how to book a flight (the tool router does). It decides when things run, which epoch they belong to, and what the client is told.</w:t>
      </w:r>
    </w:p>
    <w:p>
      <w:pPr>
        <w:pStyle w:val="Heading3"/>
      </w:pPr>
      <w:r>
        <w:t>How it works: the pipeline, step by step</w:t>
      </w:r>
    </w:p>
    <w:p>
      <w:r>
        <w:rPr>
          <w:b/>
        </w:rPr>
        <w:t>Construction.</w:t>
      </w:r>
      <w:r>
        <w:rPr>
          <w:b w:val="0"/>
        </w:rPr>
        <w:t xml:space="preserve"> </w:t>
      </w:r>
      <w:r>
        <w:rPr>
          <w:rFonts w:ascii="Consolas" w:hAnsi="Consolas" w:eastAsia="Consolas"/>
          <w:sz w:val="19"/>
        </w:rPr>
        <w:t>AgentCoordinator.__init__</w:t>
      </w:r>
      <w:r>
        <w:rPr>
          <w:b w:val="0"/>
        </w:rPr>
        <w:t xml:space="preserve"> creates both queues and wires its collaborators: a </w:t>
      </w:r>
      <w:r>
        <w:rPr>
          <w:rFonts w:ascii="Consolas" w:hAnsi="Consolas" w:eastAsia="Consolas"/>
          <w:sz w:val="19"/>
        </w:rPr>
        <w:t>ToolRouter</w:t>
      </w:r>
      <w:r>
        <w:rPr>
          <w:b w:val="0"/>
        </w:rPr>
        <w:t xml:space="preserve">, a </w:t>
      </w:r>
      <w:r>
        <w:rPr>
          <w:rFonts w:ascii="Consolas" w:hAnsi="Consolas" w:eastAsia="Consolas"/>
          <w:sz w:val="19"/>
        </w:rPr>
        <w:t>TraceLogger</w:t>
      </w:r>
      <w:r>
        <w:rPr>
          <w:b w:val="0"/>
        </w:rPr>
        <w:t xml:space="preserve">, an </w:t>
      </w:r>
      <w:r>
        <w:rPr>
          <w:rFonts w:ascii="Consolas" w:hAnsi="Consolas" w:eastAsia="Consolas"/>
          <w:sz w:val="19"/>
        </w:rPr>
        <w:t>IntentClassifier</w:t>
      </w:r>
      <w:r>
        <w:rPr>
          <w:b w:val="0"/>
        </w:rPr>
        <w:t xml:space="preserve"> (with </w:t>
      </w:r>
      <w:r>
        <w:rPr>
          <w:rFonts w:ascii="Consolas" w:hAnsi="Consolas" w:eastAsia="Consolas"/>
          <w:sz w:val="19"/>
        </w:rPr>
        <w:t>use_embeddings=embeddings_enabled()</w:t>
      </w:r>
      <w:r>
        <w:rPr>
          <w:b w:val="0"/>
        </w:rPr>
        <w:t xml:space="preserve">), an LLM backend from </w:t>
      </w:r>
      <w:r>
        <w:rPr>
          <w:rFonts w:ascii="Consolas" w:hAnsi="Consolas" w:eastAsia="Consolas"/>
          <w:sz w:val="19"/>
        </w:rPr>
        <w:t>get_backend(LLMConfig())</w:t>
      </w:r>
      <w:r>
        <w:rPr>
          <w:b w:val="0"/>
        </w:rPr>
        <w:t xml:space="preserve">, a </w:t>
      </w:r>
      <w:r>
        <w:rPr>
          <w:rFonts w:ascii="Consolas" w:hAnsi="Consolas" w:eastAsia="Consolas"/>
          <w:sz w:val="19"/>
        </w:rPr>
        <w:t>Planner</w:t>
      </w:r>
      <w:r>
        <w:rPr>
          <w:b w:val="0"/>
        </w:rPr>
        <w:t xml:space="preserve">, an </w:t>
      </w:r>
      <w:r>
        <w:rPr>
          <w:rFonts w:ascii="Consolas" w:hAnsi="Consolas" w:eastAsia="Consolas"/>
          <w:sz w:val="19"/>
        </w:rPr>
        <w:t>ASRProcessor</w:t>
      </w:r>
      <w:r>
        <w:rPr>
          <w:b w:val="0"/>
        </w:rPr>
        <w:t xml:space="preserve">, a vision backend and an optional TTS backend. Every collaborator can be injected, which is how tests and the evaluation harness substitute mocks. Constructor knobs: </w:t>
      </w:r>
      <w:r>
        <w:rPr>
          <w:rFonts w:ascii="Consolas" w:hAnsi="Consolas" w:eastAsia="Consolas"/>
          <w:sz w:val="19"/>
        </w:rPr>
        <w:t>enable_debounce</w:t>
      </w:r>
      <w:r>
        <w:rPr>
          <w:b w:val="0"/>
        </w:rPr>
        <w:t xml:space="preserve"> (default </w:t>
      </w:r>
      <w:r>
        <w:rPr>
          <w:rFonts w:ascii="Consolas" w:hAnsi="Consolas" w:eastAsia="Consolas"/>
          <w:sz w:val="19"/>
        </w:rPr>
        <w:t>True</w:t>
      </w:r>
      <w:r>
        <w:rPr>
          <w:b w:val="0"/>
        </w:rPr>
        <w:t xml:space="preserve">) and </w:t>
      </w:r>
      <w:r>
        <w:rPr>
          <w:rFonts w:ascii="Consolas" w:hAnsi="Consolas" w:eastAsia="Consolas"/>
          <w:sz w:val="19"/>
        </w:rPr>
        <w:t>debounce_window_s</w:t>
      </w:r>
      <w:r>
        <w:rPr>
          <w:b w:val="0"/>
        </w:rPr>
        <w:t xml:space="preserve"> (default </w:t>
      </w:r>
      <w:r>
        <w:rPr>
          <w:rFonts w:ascii="Consolas" w:hAnsi="Consolas" w:eastAsia="Consolas"/>
          <w:sz w:val="19"/>
        </w:rPr>
        <w:t>0.10</w:t>
      </w:r>
      <w:r>
        <w:rPr>
          <w:b w:val="0"/>
        </w:rPr>
        <w:t>).</w:t>
      </w:r>
    </w:p>
    <w:p>
      <w:r>
        <w:rPr>
          <w:b/>
        </w:rPr>
        <w:t>Lifecycle.</w:t>
      </w:r>
      <w:r>
        <w:rPr>
          <w:b w:val="0"/>
        </w:rPr>
        <w:t xml:space="preserve"> </w:t>
      </w:r>
      <w:r>
        <w:rPr>
          <w:rFonts w:ascii="Consolas" w:hAnsi="Consolas" w:eastAsia="Consolas"/>
          <w:sz w:val="19"/>
        </w:rPr>
        <w:t>start()</w:t>
      </w:r>
      <w:r>
        <w:rPr>
          <w:b w:val="0"/>
        </w:rPr>
        <w:t xml:space="preserve"> launches two background tasks: </w:t>
      </w:r>
      <w:r>
        <w:rPr>
          <w:rFonts w:ascii="Consolas" w:hAnsi="Consolas" w:eastAsia="Consolas"/>
          <w:sz w:val="19"/>
        </w:rPr>
        <w:t>_process_events</w:t>
      </w:r>
      <w:r>
        <w:rPr>
          <w:b w:val="0"/>
        </w:rPr>
        <w:t xml:space="preserve"> (the main loop) and </w:t>
      </w:r>
      <w:r>
        <w:rPr>
          <w:rFonts w:ascii="Consolas" w:hAnsi="Consolas" w:eastAsia="Consolas"/>
          <w:sz w:val="19"/>
        </w:rPr>
        <w:t>_evict_idle_sessions_loop</w:t>
      </w:r>
      <w:r>
        <w:rPr>
          <w:b w:val="0"/>
        </w:rPr>
        <w:t xml:space="preserve">. </w:t>
      </w:r>
      <w:r>
        <w:rPr>
          <w:rFonts w:ascii="Consolas" w:hAnsi="Consolas" w:eastAsia="Consolas"/>
          <w:sz w:val="19"/>
        </w:rPr>
        <w:t>stop()</w:t>
      </w:r>
      <w:r>
        <w:rPr>
          <w:b w:val="0"/>
        </w:rPr>
        <w:t xml:space="preserve"> cancels both, cancels pending debounce timers, bumps every session's epoch with reason </w:t>
      </w:r>
      <w:r>
        <w:rPr>
          <w:rFonts w:ascii="Consolas" w:hAnsi="Consolas" w:eastAsia="Consolas"/>
          <w:sz w:val="19"/>
        </w:rPr>
        <w:t>system_shutdown</w:t>
      </w:r>
      <w:r>
        <w:rPr>
          <w:b w:val="0"/>
        </w:rPr>
        <w:t xml:space="preserve"> (which cancels every in-flight tool task), cancels the turn tasks and voice tasks, closes the speakers and clears the voice and audio state.</w:t>
      </w:r>
    </w:p>
    <w:p>
      <w:r>
        <w:rPr>
          <w:b/>
        </w:rPr>
        <w:t>Entry: `post_event`.</w:t>
      </w:r>
      <w:r>
        <w:rPr>
          <w:b w:val="0"/>
        </w:rPr>
        <w:t xml:space="preserve"> Every inbound event passes through </w:t>
      </w:r>
      <w:r>
        <w:rPr>
          <w:rFonts w:ascii="Consolas" w:hAnsi="Consolas" w:eastAsia="Consolas"/>
          <w:sz w:val="19"/>
        </w:rPr>
        <w:t>post_event</w:t>
      </w:r>
      <w:r>
        <w:rPr>
          <w:b w:val="0"/>
        </w:rPr>
        <w:t>, which does four things before queueing:</w:t>
      </w:r>
    </w:p>
    <w:p>
      <w:pPr>
        <w:ind w:left="510" w:hanging="340"/>
      </w:pPr>
      <w:r>
        <w:rPr>
          <w:b w:val="0"/>
        </w:rPr>
        <w:t xml:space="preserve">1.  </w:t>
      </w:r>
      <w:r>
        <w:rPr>
          <w:rFonts w:ascii="Consolas" w:hAnsi="Consolas" w:eastAsia="Consolas"/>
          <w:sz w:val="19"/>
        </w:rPr>
        <w:t>trace_logger.log_event(event)</w:t>
      </w:r>
      <w:r>
        <w:rPr>
          <w:b w:val="0"/>
        </w:rPr>
        <w:t xml:space="preserve"> records it;</w:t>
      </w:r>
    </w:p>
    <w:p>
      <w:pPr>
        <w:ind w:left="510" w:hanging="340"/>
      </w:pPr>
      <w:r>
        <w:rPr>
          <w:b w:val="0"/>
        </w:rPr>
        <w:t xml:space="preserve">2.  it calls </w:t>
      </w:r>
      <w:r>
        <w:rPr>
          <w:rFonts w:ascii="Consolas" w:hAnsi="Consolas" w:eastAsia="Consolas"/>
          <w:sz w:val="19"/>
        </w:rPr>
        <w:t>session.touch()</w:t>
      </w:r>
      <w:r>
        <w:rPr>
          <w:b w:val="0"/>
        </w:rPr>
        <w:t xml:space="preserve"> for an existing session (resets the idle clock) and increments </w:t>
      </w:r>
      <w:r>
        <w:rPr>
          <w:rFonts w:ascii="Consolas" w:hAnsi="Consolas" w:eastAsia="Consolas"/>
          <w:sz w:val="19"/>
        </w:rPr>
        <w:t>agent_events_total{type}</w:t>
      </w:r>
      <w:r>
        <w:rPr>
          <w:b w:val="0"/>
        </w:rPr>
        <w:t>;</w:t>
      </w:r>
    </w:p>
    <w:p>
      <w:pPr>
        <w:ind w:left="510" w:hanging="340"/>
      </w:pPr>
      <w:r>
        <w:rPr>
          <w:b w:val="0"/>
        </w:rPr>
        <w:t xml:space="preserve">3.  for non-empty </w:t>
      </w:r>
      <w:r>
        <w:rPr>
          <w:rFonts w:ascii="Consolas" w:hAnsi="Consolas" w:eastAsia="Consolas"/>
          <w:sz w:val="19"/>
        </w:rPr>
        <w:t>USER_TEXT</w:t>
      </w:r>
      <w:r>
        <w:rPr>
          <w:b w:val="0"/>
        </w:rPr>
        <w:t xml:space="preserve"> it calls </w:t>
      </w:r>
      <w:r>
        <w:rPr>
          <w:rFonts w:ascii="Consolas" w:hAnsi="Consolas" w:eastAsia="Consolas"/>
          <w:sz w:val="19"/>
        </w:rPr>
        <w:t>_stop_speech(session_id, "user_spoke")</w:t>
      </w:r>
      <w:r>
        <w:rPr>
          <w:b w:val="0"/>
        </w:rPr>
        <w:t>, so the agent stops talking at once and does not wait out the debounce window;</w:t>
      </w:r>
    </w:p>
    <w:p>
      <w:pPr>
        <w:ind w:left="510" w:hanging="340"/>
      </w:pPr>
      <w:r>
        <w:rPr>
          <w:b w:val="0"/>
        </w:rPr>
        <w:t xml:space="preserve">4.  for </w:t>
      </w:r>
      <w:r>
        <w:rPr>
          <w:rFonts w:ascii="Consolas" w:hAnsi="Consolas" w:eastAsia="Consolas"/>
          <w:sz w:val="19"/>
        </w:rPr>
        <w:t>USER_TEXT</w:t>
      </w:r>
      <w:r>
        <w:rPr>
          <w:b w:val="0"/>
        </w:rPr>
        <w:t xml:space="preserve"> and </w:t>
      </w:r>
      <w:r>
        <w:rPr>
          <w:rFonts w:ascii="Consolas" w:hAnsi="Consolas" w:eastAsia="Consolas"/>
          <w:sz w:val="19"/>
        </w:rPr>
        <w:t>INTERRUPT_SIGNAL</w:t>
      </w:r>
      <w:r>
        <w:rPr>
          <w:b w:val="0"/>
        </w:rPr>
        <w:t xml:space="preserve"> it stores </w:t>
      </w:r>
      <w:r>
        <w:rPr>
          <w:rFonts w:ascii="Consolas" w:hAnsi="Consolas" w:eastAsia="Consolas"/>
          <w:sz w:val="19"/>
        </w:rPr>
        <w:t>self._reaction[session_id] = [now, False, False]</w:t>
      </w:r>
      <w:r>
        <w:rPr>
          <w:b w:val="0"/>
        </w:rPr>
        <w:t>. This starts the clock for two latency metrics: first acknowledgement and interrupt-to-cancel.</w:t>
      </w:r>
    </w:p>
    <w:p>
      <w:r>
        <w:rPr>
          <w:b w:val="0"/>
        </w:rPr>
        <w:t xml:space="preserve">Then it puts the event on </w:t>
      </w:r>
      <w:r>
        <w:rPr>
          <w:rFonts w:ascii="Consolas" w:hAnsi="Consolas" w:eastAsia="Consolas"/>
          <w:sz w:val="19"/>
        </w:rPr>
        <w:t>event_queue</w:t>
      </w:r>
      <w:r>
        <w:rPr>
          <w:b w:val="0"/>
        </w:rPr>
        <w:t>.</w:t>
      </w:r>
    </w:p>
    <w:p>
      <w:r>
        <w:rPr>
          <w:b/>
        </w:rPr>
        <w:t>The loop: `_process_events` and `_handle_event`.</w:t>
      </w:r>
      <w:r>
        <w:rPr>
          <w:b w:val="0"/>
        </w:rPr>
        <w:t xml:space="preserve"> The loop awaits </w:t>
      </w:r>
      <w:r>
        <w:rPr>
          <w:rFonts w:ascii="Consolas" w:hAnsi="Consolas" w:eastAsia="Consolas"/>
          <w:sz w:val="19"/>
        </w:rPr>
        <w:t>event_queue.get()</w:t>
      </w:r>
      <w:r>
        <w:rPr>
          <w:b w:val="0"/>
        </w:rPr>
        <w:t xml:space="preserve"> and calls </w:t>
      </w:r>
      <w:r>
        <w:rPr>
          <w:rFonts w:ascii="Consolas" w:hAnsi="Consolas" w:eastAsia="Consolas"/>
          <w:sz w:val="19"/>
        </w:rPr>
        <w:t>_handle_event</w:t>
      </w:r>
      <w:r>
        <w:rPr>
          <w:b w:val="0"/>
        </w:rPr>
        <w:t xml:space="preserve">, catching and logging any exception so one bad event cannot kill the loop. </w:t>
      </w:r>
      <w:r>
        <w:rPr>
          <w:rFonts w:ascii="Consolas" w:hAnsi="Consolas" w:eastAsia="Consolas"/>
          <w:sz w:val="19"/>
        </w:rPr>
        <w:t>_handle_event</w:t>
      </w:r>
      <w:r>
        <w:rPr>
          <w:b w:val="0"/>
        </w:rPr>
        <w:t xml:space="preserve"> fetches or creates the </w:t>
      </w:r>
      <w:r>
        <w:rPr>
          <w:rFonts w:ascii="Consolas" w:hAnsi="Consolas" w:eastAsia="Consolas"/>
          <w:sz w:val="19"/>
        </w:rPr>
        <w:t>SessionState</w:t>
      </w:r>
      <w:r>
        <w:rPr>
          <w:b w:val="0"/>
        </w:rPr>
        <w:t xml:space="preserve"> (</w:t>
      </w:r>
      <w:r>
        <w:rPr>
          <w:rFonts w:ascii="Consolas" w:hAnsi="Consolas" w:eastAsia="Consolas"/>
          <w:sz w:val="19"/>
        </w:rPr>
        <w:t>get_or_create_session</w:t>
      </w:r>
      <w:r>
        <w:rPr>
          <w:b w:val="0"/>
        </w:rPr>
        <w:t xml:space="preserve"> also calls </w:t>
      </w:r>
      <w:r>
        <w:rPr>
          <w:rFonts w:ascii="Consolas" w:hAnsi="Consolas" w:eastAsia="Consolas"/>
          <w:sz w:val="19"/>
        </w:rPr>
        <w:t>session.ensure_memory()</w:t>
      </w:r>
      <w:r>
        <w:rPr>
          <w:b w:val="0"/>
        </w:rPr>
        <w:t xml:space="preserve"> so every session has a scratchpad and a graph memory) and sets two </w:t>
      </w:r>
      <w:r>
        <w:rPr>
          <w:rFonts w:ascii="Consolas" w:hAnsi="Consolas" w:eastAsia="Consolas"/>
          <w:sz w:val="19"/>
        </w:rPr>
        <w:t>contextvars</w:t>
      </w:r>
      <w:r>
        <w:rPr>
          <w:b w:val="0"/>
        </w:rPr>
        <w:t xml:space="preserve"> (</w:t>
      </w:r>
      <w:r>
        <w:rPr>
          <w:rFonts w:ascii="Consolas" w:hAnsi="Consolas" w:eastAsia="Consolas"/>
          <w:sz w:val="19"/>
        </w:rPr>
        <w:t>session_id_var</w:t>
      </w:r>
      <w:r>
        <w:rPr>
          <w:b w:val="0"/>
        </w:rPr>
        <w:t xml:space="preserve">, </w:t>
      </w:r>
      <w:r>
        <w:rPr>
          <w:rFonts w:ascii="Consolas" w:hAnsi="Consolas" w:eastAsia="Consolas"/>
          <w:sz w:val="19"/>
        </w:rPr>
        <w:t>epoch_var</w:t>
      </w:r>
      <w:r>
        <w:rPr>
          <w:b w:val="0"/>
        </w:rPr>
        <w:t>) so every log line from this handling carries the session and epoch. Then it routes by event type:</w:t>
      </w:r>
    </w:p>
    <w:p>
      <w:pPr>
        <w:pStyle w:val="ListBullet"/>
      </w:pPr>
      <w:r>
        <w:rPr>
          <w:rFonts w:ascii="Consolas" w:hAnsi="Consolas" w:eastAsia="Consolas"/>
          <w:sz w:val="19"/>
        </w:rPr>
        <w:t>INTERRUPT_SIGNAL</w:t>
      </w:r>
      <w:r>
        <w:rPr>
          <w:b w:val="0"/>
        </w:rPr>
        <w:t xml:space="preserve"> goes straight to </w:t>
      </w:r>
      <w:r>
        <w:rPr>
          <w:rFonts w:ascii="Consolas" w:hAnsi="Consolas" w:eastAsia="Consolas"/>
          <w:sz w:val="19"/>
        </w:rPr>
        <w:t>_handle_interrupt</w:t>
      </w:r>
      <w:r>
        <w:rPr>
          <w:b w:val="0"/>
        </w:rPr>
        <w:t xml:space="preserve"> (no debounce, no classification: an explicit interrupt is trusted);</w:t>
      </w:r>
    </w:p>
    <w:p>
      <w:pPr>
        <w:pStyle w:val="ListBullet"/>
      </w:pPr>
      <w:r>
        <w:rPr>
          <w:rFonts w:ascii="Consolas" w:hAnsi="Consolas" w:eastAsia="Consolas"/>
          <w:sz w:val="19"/>
        </w:rPr>
        <w:t>USER_TEXT</w:t>
      </w:r>
      <w:r>
        <w:rPr>
          <w:b w:val="0"/>
        </w:rPr>
        <w:t xml:space="preserve"> goes to one of three paths: </w:t>
      </w:r>
      <w:r>
        <w:rPr>
          <w:rFonts w:ascii="Consolas" w:hAnsi="Consolas" w:eastAsia="Consolas"/>
          <w:sz w:val="19"/>
        </w:rPr>
        <w:t>immediate</w:t>
      </w:r>
      <w:r>
        <w:rPr>
          <w:b w:val="0"/>
        </w:rPr>
        <w:t xml:space="preserve"> events spawn a turn task now, otherwise (when debounce is enabled and the window is positive) </w:t>
      </w:r>
      <w:r>
        <w:rPr>
          <w:rFonts w:ascii="Consolas" w:hAnsi="Consolas" w:eastAsia="Consolas"/>
          <w:sz w:val="19"/>
        </w:rPr>
        <w:t>_queue_debounced_user_text</w:t>
      </w:r>
      <w:r>
        <w:rPr>
          <w:b w:val="0"/>
        </w:rPr>
        <w:t xml:space="preserve">, otherwise </w:t>
      </w:r>
      <w:r>
        <w:rPr>
          <w:rFonts w:ascii="Consolas" w:hAnsi="Consolas" w:eastAsia="Consolas"/>
          <w:sz w:val="19"/>
        </w:rPr>
        <w:t>_handle_user_text</w:t>
      </w:r>
      <w:r>
        <w:rPr>
          <w:b w:val="0"/>
        </w:rPr>
        <w:t xml:space="preserve"> is awaited inline;</w:t>
      </w:r>
    </w:p>
    <w:p>
      <w:pPr>
        <w:pStyle w:val="ListBullet"/>
      </w:pPr>
      <w:r>
        <w:rPr>
          <w:rFonts w:ascii="Consolas" w:hAnsi="Consolas" w:eastAsia="Consolas"/>
          <w:sz w:val="19"/>
        </w:rPr>
        <w:t>AUDIO_CHUNK</w:t>
      </w:r>
      <w:r>
        <w:rPr>
          <w:b w:val="0"/>
        </w:rPr>
        <w:t xml:space="preserve"> goes to </w:t>
      </w:r>
      <w:r>
        <w:rPr>
          <w:rFonts w:ascii="Consolas" w:hAnsi="Consolas" w:eastAsia="Consolas"/>
          <w:sz w:val="19"/>
        </w:rPr>
        <w:t>_handle_audio_chunk</w:t>
      </w:r>
      <w:r>
        <w:rPr>
          <w:b w:val="0"/>
        </w:rPr>
        <w:t>;</w:t>
      </w:r>
    </w:p>
    <w:p>
      <w:pPr>
        <w:pStyle w:val="ListBullet"/>
      </w:pPr>
      <w:r>
        <w:rPr>
          <w:rFonts w:ascii="Consolas" w:hAnsi="Consolas" w:eastAsia="Consolas"/>
          <w:sz w:val="19"/>
        </w:rPr>
        <w:t>VIDEO_FRAME</w:t>
      </w:r>
      <w:r>
        <w:rPr>
          <w:b w:val="0"/>
        </w:rPr>
        <w:t xml:space="preserve"> goes to </w:t>
      </w:r>
      <w:r>
        <w:rPr>
          <w:rFonts w:ascii="Consolas" w:hAnsi="Consolas" w:eastAsia="Consolas"/>
          <w:sz w:val="19"/>
        </w:rPr>
        <w:t>_handle_video_frame</w:t>
      </w:r>
      <w:r>
        <w:rPr>
          <w:b w:val="0"/>
        </w:rPr>
        <w:t xml:space="preserve"> (buffering only);</w:t>
      </w:r>
    </w:p>
    <w:p>
      <w:pPr>
        <w:pStyle w:val="ListBullet"/>
      </w:pPr>
      <w:r>
        <w:rPr>
          <w:rFonts w:ascii="Consolas" w:hAnsi="Consolas" w:eastAsia="Consolas"/>
          <w:sz w:val="19"/>
        </w:rPr>
        <w:t>TOOL_RESULT</w:t>
      </w:r>
      <w:r>
        <w:rPr>
          <w:b w:val="0"/>
        </w:rPr>
        <w:t xml:space="preserve"> goes to </w:t>
      </w:r>
      <w:r>
        <w:rPr>
          <w:rFonts w:ascii="Consolas" w:hAnsi="Consolas" w:eastAsia="Consolas"/>
          <w:sz w:val="19"/>
        </w:rPr>
        <w:t>_handle_tool_result</w:t>
      </w:r>
      <w:r>
        <w:rPr>
          <w:b w:val="0"/>
        </w:rPr>
        <w:t>.</w:t>
      </w:r>
    </w:p>
    <w:p>
      <w:pPr>
        <w:pStyle w:val="Heading3"/>
      </w:pPr>
      <w:r>
        <w:t>3.1 Debounce: coalescing rapid-fire corrections</w:t>
      </w:r>
    </w:p>
    <w:p>
      <w:r>
        <w:rPr>
          <w:rFonts w:ascii="Consolas" w:hAnsi="Consolas" w:eastAsia="Consolas"/>
          <w:sz w:val="19"/>
        </w:rPr>
        <w:t>_queue_debounced_user_text</w:t>
      </w:r>
      <w:r>
        <w:rPr>
          <w:b w:val="0"/>
        </w:rPr>
        <w:t xml:space="preserve"> implements the burst rule from the design notes (section 7.5 in code comments). For each session it appends the event to </w:t>
      </w:r>
      <w:r>
        <w:rPr>
          <w:rFonts w:ascii="Consolas" w:hAnsi="Consolas" w:eastAsia="Consolas"/>
          <w:sz w:val="19"/>
        </w:rPr>
        <w:t>self._pending_events[sid]</w:t>
      </w:r>
      <w:r>
        <w:rPr>
          <w:b w:val="0"/>
        </w:rPr>
        <w:t>, cancels any running debounce timer for that session and starts a new one (</w:t>
      </w:r>
      <w:r>
        <w:rPr>
          <w:rFonts w:ascii="Consolas" w:hAnsi="Consolas" w:eastAsia="Consolas"/>
          <w:sz w:val="19"/>
        </w:rPr>
        <w:t>_flush_after_delay</w:t>
      </w:r>
      <w:r>
        <w:rPr>
          <w:b w:val="0"/>
        </w:rPr>
        <w:t xml:space="preserve">). The timer sleeps </w:t>
      </w:r>
      <w:r>
        <w:rPr>
          <w:rFonts w:ascii="Consolas" w:hAnsi="Consolas" w:eastAsia="Consolas"/>
          <w:sz w:val="19"/>
        </w:rPr>
        <w:t>debounce_window_s</w:t>
      </w:r>
      <w:r>
        <w:rPr>
          <w:b w:val="0"/>
        </w:rPr>
        <w:t xml:space="preserve">; if it is cancelled (a newer event arrived inside the window) it returns silently, otherwise it pops the pending list and calls </w:t>
      </w:r>
      <w:r>
        <w:rPr>
          <w:rFonts w:ascii="Consolas" w:hAnsi="Consolas" w:eastAsia="Consolas"/>
          <w:sz w:val="19"/>
        </w:rPr>
        <w:t>self._spawn_turn(self._handle_user_text(session, events[-1]))</w:t>
      </w:r>
      <w:r>
        <w:rPr>
          <w:b w:val="0"/>
        </w:rPr>
        <w:t>. In other words, only the last event of a burst is planned.</w:t>
      </w:r>
    </w:p>
    <w:p>
      <w:r>
        <w:rPr>
          <w:b w:val="0"/>
        </w:rPr>
        <w:t xml:space="preserve">Two details are deliberate and documented in the code. First, planning runs in its own task via </w:t>
      </w:r>
      <w:r>
        <w:rPr>
          <w:rFonts w:ascii="Consolas" w:hAnsi="Consolas" w:eastAsia="Consolas"/>
          <w:sz w:val="19"/>
        </w:rPr>
        <w:t>_spawn_turn</w:t>
      </w:r>
      <w:r>
        <w:rPr>
          <w:b w:val="0"/>
        </w:rPr>
        <w:t xml:space="preserve">, not inside the timer task, because cancelling the timer for a newer message must never kill a plan that is already in progress (an earlier version silently lost the earlier request). Whether a running plan is still wanted is decided by the epoch check in the planner, not by task cancellation. Second, </w:t>
      </w:r>
      <w:r>
        <w:rPr>
          <w:rFonts w:ascii="Consolas" w:hAnsi="Consolas" w:eastAsia="Consolas"/>
          <w:sz w:val="19"/>
        </w:rPr>
        <w:t>_spawn_turn</w:t>
      </w:r>
      <w:r>
        <w:rPr>
          <w:b w:val="0"/>
        </w:rPr>
        <w:t xml:space="preserve"> keeps a strong reference in </w:t>
      </w:r>
      <w:r>
        <w:rPr>
          <w:rFonts w:ascii="Consolas" w:hAnsi="Consolas" w:eastAsia="Consolas"/>
          <w:sz w:val="19"/>
        </w:rPr>
        <w:t>self._turn_tasks</w:t>
      </w:r>
      <w:r>
        <w:rPr>
          <w:b w:val="0"/>
        </w:rPr>
        <w:t xml:space="preserve"> and logs any exception from the task in a done-callback.</w:t>
      </w:r>
    </w:p>
    <w:p>
      <w:r>
        <w:rPr>
          <w:b w:val="0"/>
        </w:rPr>
        <w:t>A consequence worth knowing: for a burst such as "Book flight to NYC", "Actually wait make that Boston", "No sorry, Chicago", only the text "No sorry, Chicago" reaches classification and the planner; the earlier texts are neither classified nor appended to the scratchpad (</w:t>
      </w:r>
      <w:r>
        <w:rPr>
          <w:rFonts w:ascii="Consolas" w:hAnsi="Consolas" w:eastAsia="Consolas"/>
          <w:sz w:val="19"/>
        </w:rPr>
        <w:t>append_utterance_chunk</w:t>
      </w:r>
      <w:r>
        <w:rPr>
          <w:b w:val="0"/>
        </w:rPr>
        <w:t xml:space="preserve"> is called inside </w:t>
      </w:r>
      <w:r>
        <w:rPr>
          <w:rFonts w:ascii="Consolas" w:hAnsi="Consolas" w:eastAsia="Consolas"/>
          <w:sz w:val="19"/>
        </w:rPr>
        <w:t>_handle_user_text</w:t>
      </w:r>
      <w:r>
        <w:rPr>
          <w:b w:val="0"/>
        </w:rPr>
        <w:t xml:space="preserve">). The test </w:t>
      </w:r>
      <w:r>
        <w:rPr>
          <w:rFonts w:ascii="Consolas" w:hAnsi="Consolas" w:eastAsia="Consolas"/>
          <w:sz w:val="19"/>
        </w:rPr>
        <w:t>tests/test_adversarial_timing.py::test_rapid_fire_corrections_coalescing</w:t>
      </w:r>
      <w:r>
        <w:rPr>
          <w:b w:val="0"/>
        </w:rPr>
        <w:t xml:space="preserve"> asserts that exactly one filler is emitted and the epoch is at most 2. The planner's view of the earlier texts therefore depends on what memory already holds, and this is a design trade-off rather than a verified guarantee that the final text alone is enough context.</w:t>
      </w:r>
    </w:p>
    <w:p>
      <w:r>
        <w:rPr>
          <w:b w:val="0"/>
        </w:rPr>
        <w:t xml:space="preserve">A second cost: because the debounce delay is spent before classification, a typed correction cannot cancel a running tool earlier than </w:t>
      </w:r>
      <w:r>
        <w:rPr>
          <w:rFonts w:ascii="Consolas" w:hAnsi="Consolas" w:eastAsia="Consolas"/>
          <w:sz w:val="19"/>
        </w:rPr>
        <w:t>debounce_window_s</w:t>
      </w:r>
      <w:r>
        <w:rPr>
          <w:b w:val="0"/>
        </w:rPr>
        <w:t xml:space="preserve"> (default 100 ms) after it was posted. Explicit </w:t>
      </w:r>
      <w:r>
        <w:rPr>
          <w:rFonts w:ascii="Consolas" w:hAnsi="Consolas" w:eastAsia="Consolas"/>
          <w:sz w:val="19"/>
        </w:rPr>
        <w:t>InterruptSignalEvent</w:t>
      </w:r>
      <w:r>
        <w:rPr>
          <w:b w:val="0"/>
        </w:rPr>
        <w:t>s and voice barge-ins skip this delay.</w:t>
      </w:r>
    </w:p>
    <w:p>
      <w:pPr>
        <w:pStyle w:val="Heading3"/>
      </w:pPr>
      <w:r>
        <w:t>3.2 The turn: `_handle_user_text`</w:t>
      </w:r>
    </w:p>
    <w:p>
      <w:r>
        <w:rPr>
          <w:b w:val="0"/>
        </w:rPr>
        <w:t>This is the heart of the coordinator. In order:</w:t>
      </w:r>
    </w:p>
    <w:p>
      <w:pPr>
        <w:ind w:left="510" w:hanging="340"/>
      </w:pPr>
      <w:r>
        <w:rPr>
          <w:b w:val="0"/>
        </w:rPr>
        <w:t xml:space="preserve">1.  </w:t>
      </w:r>
      <w:r>
        <w:rPr>
          <w:b/>
        </w:rPr>
        <w:t>Memory and speech.</w:t>
      </w:r>
      <w:r>
        <w:rPr>
          <w:b w:val="0"/>
        </w:rPr>
        <w:t xml:space="preserve"> Append the text to the scratchpad (</w:t>
      </w:r>
      <w:r>
        <w:rPr>
          <w:rFonts w:ascii="Consolas" w:hAnsi="Consolas" w:eastAsia="Consolas"/>
          <w:sz w:val="19"/>
        </w:rPr>
        <w:t>append_utterance_chunk</w:t>
      </w:r>
      <w:r>
        <w:rPr>
          <w:b w:val="0"/>
        </w:rPr>
        <w:t>) and stop any speech in progress.</w:t>
      </w:r>
    </w:p>
    <w:p>
      <w:pPr>
        <w:ind w:left="510" w:hanging="340"/>
      </w:pPr>
      <w:r>
        <w:rPr>
          <w:b w:val="0"/>
        </w:rPr>
        <w:t xml:space="preserve">2.  </w:t>
      </w:r>
      <w:r>
        <w:rPr>
          <w:b/>
        </w:rPr>
        <w:t>Work check.</w:t>
      </w:r>
      <w:r>
        <w:rPr>
          <w:b w:val="0"/>
        </w:rPr>
        <w:t xml:space="preserve"> </w:t>
      </w:r>
      <w:r>
        <w:rPr>
          <w:rFonts w:ascii="Consolas" w:hAnsi="Consolas" w:eastAsia="Consolas"/>
          <w:sz w:val="19"/>
        </w:rPr>
        <w:t>has_work</w:t>
      </w:r>
      <w:r>
        <w:rPr>
          <w:b w:val="0"/>
        </w:rPr>
        <w:t xml:space="preserve"> is true if any in-flight call is </w:t>
      </w:r>
      <w:r>
        <w:rPr>
          <w:rFonts w:ascii="Consolas" w:hAnsi="Consolas" w:eastAsia="Consolas"/>
          <w:sz w:val="19"/>
        </w:rPr>
        <w:t>pending</w:t>
      </w:r>
      <w:r>
        <w:rPr>
          <w:b w:val="0"/>
        </w:rPr>
        <w:t xml:space="preserve"> or </w:t>
      </w:r>
      <w:r>
        <w:rPr>
          <w:rFonts w:ascii="Consolas" w:hAnsi="Consolas" w:eastAsia="Consolas"/>
          <w:sz w:val="19"/>
        </w:rPr>
        <w:t>running</w:t>
      </w:r>
      <w:r>
        <w:rPr>
          <w:b w:val="0"/>
        </w:rPr>
        <w:t>.</w:t>
      </w:r>
    </w:p>
    <w:p>
      <w:pPr>
        <w:ind w:left="510" w:hanging="340"/>
      </w:pPr>
      <w:r>
        <w:rPr>
          <w:b w:val="0"/>
        </w:rPr>
        <w:t xml:space="preserve">3.  </w:t>
      </w:r>
      <w:r>
        <w:rPr>
          <w:b/>
        </w:rPr>
        <w:t>Pending yes/no answer.</w:t>
      </w:r>
      <w:r>
        <w:rPr>
          <w:b w:val="0"/>
        </w:rPr>
        <w:t xml:space="preserve"> If </w:t>
      </w:r>
      <w:r>
        <w:rPr>
          <w:rFonts w:ascii="Consolas" w:hAnsi="Consolas" w:eastAsia="Consolas"/>
          <w:sz w:val="19"/>
        </w:rPr>
        <w:t>session.pending_clarification</w:t>
      </w:r>
      <w:r>
        <w:rPr>
          <w:b w:val="0"/>
        </w:rPr>
        <w:t xml:space="preserve"> is set, a previous mid-band utterance asked "Do you want me to change what I'm working on?". </w:t>
      </w:r>
      <w:r>
        <w:rPr>
          <w:rFonts w:ascii="Consolas" w:hAnsi="Consolas" w:eastAsia="Consolas"/>
          <w:sz w:val="19"/>
        </w:rPr>
        <w:t>_yes_no</w:t>
      </w:r>
      <w:r>
        <w:rPr>
          <w:b w:val="0"/>
        </w:rPr>
        <w:t xml:space="preserve"> (two regexes </w:t>
      </w:r>
      <w:r>
        <w:rPr>
          <w:rFonts w:ascii="Consolas" w:hAnsi="Consolas" w:eastAsia="Consolas"/>
          <w:sz w:val="19"/>
        </w:rPr>
        <w:t>_YES</w:t>
      </w:r>
      <w:r>
        <w:rPr>
          <w:b w:val="0"/>
        </w:rPr>
        <w:t xml:space="preserve"> and </w:t>
      </w:r>
      <w:r>
        <w:rPr>
          <w:rFonts w:ascii="Consolas" w:hAnsi="Consolas" w:eastAsia="Consolas"/>
          <w:sz w:val="19"/>
        </w:rPr>
        <w:t>_NO</w:t>
      </w:r>
      <w:r>
        <w:rPr>
          <w:b w:val="0"/>
        </w:rPr>
        <w:t xml:space="preserve"> on the start of the text) decides: "yes" replaces the text with the original utterance and forces an interrupt; "no" emits </w:t>
      </w:r>
      <w:r>
        <w:rPr>
          <w:rFonts w:ascii="Consolas" w:hAnsi="Consolas" w:eastAsia="Consolas"/>
          <w:sz w:val="19"/>
        </w:rPr>
        <w:t>SpokenResponseAction("Okay, I'll carry on as before.")</w:t>
      </w:r>
      <w:r>
        <w:rPr>
          <w:b w:val="0"/>
        </w:rPr>
        <w:t xml:space="preserve"> and ends the turn; anything else is treated as a fresh request.</w:t>
      </w:r>
    </w:p>
    <w:p>
      <w:pPr>
        <w:ind w:left="510" w:hanging="340"/>
      </w:pPr>
      <w:r>
        <w:rPr>
          <w:b w:val="0"/>
        </w:rPr>
        <w:t xml:space="preserve">4.  </w:t>
      </w:r>
      <w:r>
        <w:rPr>
          <w:b/>
        </w:rPr>
        <w:t>Tier 1 classification.</w:t>
      </w:r>
      <w:r>
        <w:rPr>
          <w:b w:val="0"/>
        </w:rPr>
        <w:t xml:space="preserve"> </w:t>
      </w:r>
      <w:r>
        <w:rPr>
          <w:rFonts w:ascii="Consolas" w:hAnsi="Consolas" w:eastAsia="Consolas"/>
          <w:sz w:val="19"/>
        </w:rPr>
        <w:t>_classify(text)</w:t>
      </w:r>
      <w:r>
        <w:rPr>
          <w:b w:val="0"/>
        </w:rPr>
        <w:t xml:space="preserve"> returns the classifier dict; </w:t>
      </w:r>
      <w:r>
        <w:rPr>
          <w:rFonts w:ascii="Consolas" w:hAnsi="Consolas" w:eastAsia="Consolas"/>
          <w:sz w:val="19"/>
        </w:rPr>
        <w:t>trace_logger.log_classification</w:t>
      </w:r>
      <w:r>
        <w:rPr>
          <w:b w:val="0"/>
        </w:rPr>
        <w:t xml:space="preserve"> records it. </w:t>
      </w:r>
      <w:r>
        <w:rPr>
          <w:rFonts w:ascii="Consolas" w:hAnsi="Consolas" w:eastAsia="Consolas"/>
          <w:sz w:val="19"/>
        </w:rPr>
        <w:t>is_interrupt</w:t>
      </w:r>
      <w:r>
        <w:rPr>
          <w:b w:val="0"/>
        </w:rPr>
        <w:t xml:space="preserve"> is true if the classifier said so, or </w:t>
      </w:r>
      <w:r>
        <w:rPr>
          <w:rFonts w:ascii="Consolas" w:hAnsi="Consolas" w:eastAsia="Consolas"/>
          <w:sz w:val="19"/>
        </w:rPr>
        <w:t>event.barge_in_handled</w:t>
      </w:r>
      <w:r>
        <w:rPr>
          <w:b w:val="0"/>
        </w:rPr>
        <w:t>, or the yes-answer forced it.</w:t>
      </w:r>
    </w:p>
    <w:p>
      <w:pPr>
        <w:ind w:left="510" w:hanging="340"/>
      </w:pPr>
      <w:r>
        <w:rPr>
          <w:b w:val="0"/>
        </w:rPr>
        <w:t xml:space="preserve">5.  </w:t>
      </w:r>
      <w:r>
        <w:rPr>
          <w:b/>
        </w:rPr>
        <w:t>Mid-band clarification.</w:t>
      </w:r>
      <w:r>
        <w:rPr>
          <w:b w:val="0"/>
        </w:rPr>
        <w:t xml:space="preserve"> If the classifier says </w:t>
      </w:r>
      <w:r>
        <w:rPr>
          <w:rFonts w:ascii="Consolas" w:hAnsi="Consolas" w:eastAsia="Consolas"/>
          <w:sz w:val="19"/>
        </w:rPr>
        <w:t>needs_clarification</w:t>
      </w:r>
      <w:r>
        <w:rPr>
          <w:b w:val="0"/>
        </w:rPr>
        <w:t xml:space="preserve">, there is work in flight and it is not already an interrupt, the coordinator stores </w:t>
      </w:r>
      <w:r>
        <w:rPr>
          <w:rFonts w:ascii="Consolas" w:hAnsi="Consolas" w:eastAsia="Consolas"/>
          <w:sz w:val="19"/>
        </w:rPr>
        <w:t>pending_clarification</w:t>
      </w:r>
      <w:r>
        <w:rPr>
          <w:b w:val="0"/>
        </w:rPr>
        <w:t xml:space="preserve"> and emits a </w:t>
      </w:r>
      <w:r>
        <w:rPr>
          <w:rFonts w:ascii="Consolas" w:hAnsi="Consolas" w:eastAsia="Consolas"/>
          <w:sz w:val="19"/>
        </w:rPr>
        <w:t>ClarificationAction</w:t>
      </w:r>
      <w:r>
        <w:rPr>
          <w:b w:val="0"/>
        </w:rPr>
        <w:t xml:space="preserve"> asking yes/no, then returns without touching the epoch. This is how an ambiguous utterance avoids thrashing the epoch.</w:t>
      </w:r>
    </w:p>
    <w:p>
      <w:pPr>
        <w:ind w:left="510" w:hanging="340"/>
      </w:pPr>
      <w:r>
        <w:rPr>
          <w:b w:val="0"/>
        </w:rPr>
        <w:t xml:space="preserve">6.  </w:t>
      </w:r>
      <w:r>
        <w:rPr>
          <w:b/>
        </w:rPr>
        <w:t>Interrupt.</w:t>
      </w:r>
      <w:r>
        <w:rPr>
          <w:b w:val="0"/>
        </w:rPr>
        <w:t xml:space="preserve"> If </w:t>
      </w:r>
      <w:r>
        <w:rPr>
          <w:rFonts w:ascii="Consolas" w:hAnsi="Consolas" w:eastAsia="Consolas"/>
          <w:sz w:val="19"/>
        </w:rPr>
        <w:t>is_interrupt and not event.barge_in_handled</w:t>
      </w:r>
      <w:r>
        <w:rPr>
          <w:b w:val="0"/>
        </w:rPr>
        <w:t xml:space="preserve">, call </w:t>
      </w:r>
      <w:r>
        <w:rPr>
          <w:rFonts w:ascii="Consolas" w:hAnsi="Consolas" w:eastAsia="Consolas"/>
          <w:sz w:val="19"/>
        </w:rPr>
        <w:t>session.bump_epoch(reason=f"user_correction: {text}")</w:t>
      </w:r>
      <w:r>
        <w:rPr>
          <w:b w:val="0"/>
        </w:rPr>
        <w:t xml:space="preserve"> and emit one </w:t>
      </w:r>
      <w:r>
        <w:rPr>
          <w:rFonts w:ascii="Consolas" w:hAnsi="Consolas" w:eastAsia="Consolas"/>
          <w:sz w:val="19"/>
        </w:rPr>
        <w:t>ToolCancelAction</w:t>
      </w:r>
      <w:r>
        <w:rPr>
          <w:b w:val="0"/>
        </w:rPr>
        <w:t xml:space="preserve"> per cancelled call.</w:t>
      </w:r>
    </w:p>
    <w:p>
      <w:pPr>
        <w:ind w:left="510" w:hanging="340"/>
      </w:pPr>
      <w:r>
        <w:rPr>
          <w:b w:val="0"/>
        </w:rPr>
        <w:t xml:space="preserve">7.  </w:t>
      </w:r>
      <w:r>
        <w:rPr>
          <w:b/>
        </w:rPr>
        <w:t>Tier 2 filler.</w:t>
      </w:r>
      <w:r>
        <w:rPr>
          <w:b w:val="0"/>
        </w:rPr>
        <w:t xml:space="preserve"> </w:t>
      </w:r>
      <w:r>
        <w:rPr>
          <w:rFonts w:ascii="Consolas" w:hAnsi="Consolas" w:eastAsia="Consolas"/>
          <w:sz w:val="19"/>
        </w:rPr>
        <w:t>generate_filler(intent, slots, is_interruption)</w:t>
      </w:r>
      <w:r>
        <w:rPr>
          <w:b w:val="0"/>
        </w:rPr>
        <w:t xml:space="preserve"> yields the text instantly (an interruption always gets </w:t>
      </w:r>
      <w:r>
        <w:rPr>
          <w:rFonts w:ascii="Consolas" w:hAnsi="Consolas" w:eastAsia="Consolas"/>
          <w:sz w:val="19"/>
        </w:rPr>
        <w:t>INTERRUPT_ACKS[0]</w:t>
      </w:r>
      <w:r>
        <w:rPr>
          <w:b w:val="0"/>
        </w:rPr>
        <w:t xml:space="preserve">, "Got it, changing that."). It is emitted as a </w:t>
      </w:r>
      <w:r>
        <w:rPr>
          <w:rFonts w:ascii="Consolas" w:hAnsi="Consolas" w:eastAsia="Consolas"/>
          <w:sz w:val="19"/>
        </w:rPr>
        <w:t>FillerAction</w:t>
      </w:r>
      <w:r>
        <w:rPr>
          <w:b w:val="0"/>
        </w:rPr>
        <w:t xml:space="preserve"> stamped with the (possibly new) epoch.</w:t>
      </w:r>
    </w:p>
    <w:p>
      <w:pPr>
        <w:ind w:left="510" w:hanging="340"/>
      </w:pPr>
      <w:r>
        <w:rPr>
          <w:b w:val="0"/>
        </w:rPr>
        <w:t xml:space="preserve">8.  </w:t>
      </w:r>
      <w:r>
        <w:rPr>
          <w:b/>
        </w:rPr>
        <w:t>Tier 3 planning.</w:t>
      </w:r>
      <w:r>
        <w:rPr>
          <w:b w:val="0"/>
        </w:rPr>
        <w:t xml:space="preserve"> </w:t>
      </w:r>
      <w:r>
        <w:rPr>
          <w:rFonts w:ascii="Consolas" w:hAnsi="Consolas" w:eastAsia="Consolas"/>
          <w:sz w:val="19"/>
        </w:rPr>
        <w:t>self._active_plans[sid]</w:t>
      </w:r>
      <w:r>
        <w:rPr>
          <w:b w:val="0"/>
        </w:rPr>
        <w:t xml:space="preserve"> is incremented around </w:t>
      </w:r>
      <w:r>
        <w:rPr>
          <w:rFonts w:ascii="Consolas" w:hAnsi="Consolas" w:eastAsia="Consolas"/>
          <w:sz w:val="19"/>
        </w:rPr>
        <w:t>self.planner.plan(event, session, plan_epoch=session.epoch, on_slow=self._slow_notice(...))</w:t>
      </w:r>
      <w:r>
        <w:rPr>
          <w:b w:val="0"/>
        </w:rPr>
        <w:t xml:space="preserve">. </w:t>
      </w:r>
      <w:r>
        <w:rPr>
          <w:rFonts w:ascii="Consolas" w:hAnsi="Consolas" w:eastAsia="Consolas"/>
          <w:sz w:val="19"/>
        </w:rPr>
        <w:t>plan_epoch</w:t>
      </w:r>
      <w:r>
        <w:rPr>
          <w:b w:val="0"/>
        </w:rPr>
        <w:t xml:space="preserve"> is the epoch the plan started under; the planner returns an empty list if the epoch moved while the LLM was thinking. </w:t>
      </w:r>
      <w:r>
        <w:rPr>
          <w:rFonts w:ascii="Consolas" w:hAnsi="Consolas" w:eastAsia="Consolas"/>
          <w:sz w:val="19"/>
        </w:rPr>
        <w:t>_slow_notice</w:t>
      </w:r>
      <w:r>
        <w:rPr>
          <w:b w:val="0"/>
        </w:rPr>
        <w:t xml:space="preserve"> returns a callback that the LLM client invokes at its soft deadline; it emits "Still working on that -- one moment." only if the epoch is unchanged.</w:t>
      </w:r>
    </w:p>
    <w:p>
      <w:pPr>
        <w:ind w:left="510" w:hanging="340"/>
      </w:pPr>
      <w:r>
        <w:rPr>
          <w:b w:val="0"/>
        </w:rPr>
        <w:t xml:space="preserve">9.  </w:t>
      </w:r>
      <w:r>
        <w:rPr>
          <w:b/>
        </w:rPr>
        <w:t>Dispatch.</w:t>
      </w:r>
      <w:r>
        <w:rPr>
          <w:b w:val="0"/>
        </w:rPr>
        <w:t xml:space="preserve"> An empty plan means the turn was superseded: nothing is emitted and no turn is committed. Otherwise </w:t>
      </w:r>
      <w:r>
        <w:rPr>
          <w:rFonts w:ascii="Consolas" w:hAnsi="Consolas" w:eastAsia="Consolas"/>
          <w:sz w:val="19"/>
        </w:rPr>
        <w:t>_dispatch_actions</w:t>
      </w:r>
      <w:r>
        <w:rPr>
          <w:b w:val="0"/>
        </w:rPr>
        <w:t xml:space="preserve"> runs.</w:t>
      </w:r>
    </w:p>
    <w:p>
      <w:pPr>
        <w:ind w:left="510" w:hanging="340"/>
      </w:pPr>
      <w:r>
        <w:rPr>
          <w:b w:val="0"/>
        </w:rPr>
        <w:t xml:space="preserve">10.  </w:t>
      </w:r>
      <w:r>
        <w:rPr>
          <w:b/>
        </w:rPr>
        <w:t>Commit.</w:t>
      </w:r>
      <w:r>
        <w:rPr>
          <w:b w:val="0"/>
        </w:rPr>
        <w:t xml:space="preserve"> If the plan contained no tool call (a spoken reply or clarification), the turn is complete now and </w:t>
      </w:r>
      <w:r>
        <w:rPr>
          <w:rFonts w:ascii="Consolas" w:hAnsi="Consolas" w:eastAsia="Consolas"/>
          <w:sz w:val="19"/>
        </w:rPr>
        <w:t>_commit_turn_and_emit_graph</w:t>
      </w:r>
      <w:r>
        <w:rPr>
          <w:b w:val="0"/>
        </w:rPr>
        <w:t xml:space="preserve"> commits it. Turns with tool calls commit later, in </w:t>
      </w:r>
      <w:r>
        <w:rPr>
          <w:rFonts w:ascii="Consolas" w:hAnsi="Consolas" w:eastAsia="Consolas"/>
          <w:sz w:val="19"/>
        </w:rPr>
        <w:t>_handle_tool_result</w:t>
      </w:r>
      <w:r>
        <w:rPr>
          <w:b w:val="0"/>
        </w:rPr>
        <w:t>.</w:t>
      </w:r>
    </w:p>
    <w:p>
      <w:pPr>
        <w:pStyle w:val="Heading3"/>
      </w:pPr>
      <w:r>
        <w:t>3.3 Tier 1 classification: `_classify`</w:t>
      </w:r>
    </w:p>
    <w:p>
      <w:r>
        <w:rPr>
          <w:rFonts w:ascii="Consolas" w:hAnsi="Consolas" w:eastAsia="Consolas"/>
          <w:sz w:val="19"/>
        </w:rPr>
        <w:t>_classify</w:t>
      </w:r>
      <w:r>
        <w:rPr>
          <w:b w:val="0"/>
        </w:rPr>
        <w:t xml:space="preserve"> is deliberately inline (not </w:t>
      </w:r>
      <w:r>
        <w:rPr>
          <w:rFonts w:ascii="Consolas" w:hAnsi="Consolas" w:eastAsia="Consolas"/>
          <w:sz w:val="19"/>
        </w:rPr>
        <w:t>to_thread</w:t>
      </w:r>
      <w:r>
        <w:rPr>
          <w:b w:val="0"/>
        </w:rPr>
        <w:t xml:space="preserve">). Its comment records a real bug found by the </w:t>
      </w:r>
      <w:r>
        <w:rPr>
          <w:rFonts w:ascii="Consolas" w:hAnsi="Consolas" w:eastAsia="Consolas"/>
          <w:sz w:val="19"/>
        </w:rPr>
        <w:t>rapid_fire_corrections</w:t>
      </w:r>
      <w:r>
        <w:rPr>
          <w:b w:val="0"/>
        </w:rPr>
        <w:t xml:space="preserve"> scenario: with a thread hop, a later correction could finish classification first, reorder the epoch bumps and let the stale plan win (it booked "Boston" instead of "Chicago"). If the classifier is </w:t>
      </w:r>
      <w:r>
        <w:rPr>
          <w:rFonts w:ascii="Consolas" w:hAnsi="Consolas" w:eastAsia="Consolas"/>
          <w:sz w:val="19"/>
        </w:rPr>
        <w:t>ready</w:t>
      </w:r>
      <w:r>
        <w:rPr>
          <w:b w:val="0"/>
        </w:rPr>
        <w:t xml:space="preserve">, the call runs synchronously (about 5 ms of CPU). If MiniLM has not loaded yet, </w:t>
      </w:r>
      <w:r>
        <w:rPr>
          <w:rFonts w:ascii="Consolas" w:hAnsi="Consolas" w:eastAsia="Consolas"/>
          <w:sz w:val="19"/>
        </w:rPr>
        <w:t>_classify</w:t>
      </w:r>
      <w:r>
        <w:rPr>
          <w:b w:val="0"/>
        </w:rPr>
        <w:t xml:space="preserve"> schedules </w:t>
      </w:r>
      <w:r>
        <w:rPr>
          <w:rFonts w:ascii="Consolas" w:hAnsi="Consolas" w:eastAsia="Consolas"/>
          <w:sz w:val="19"/>
        </w:rPr>
        <w:t>clf.aload()</w:t>
      </w:r>
      <w:r>
        <w:rPr>
          <w:b w:val="0"/>
        </w:rPr>
        <w:t xml:space="preserve"> in the background (guarded by </w:t>
      </w:r>
      <w:r>
        <w:rPr>
          <w:rFonts w:ascii="Consolas" w:hAnsi="Consolas" w:eastAsia="Consolas"/>
          <w:sz w:val="19"/>
        </w:rPr>
        <w:t>_classifier_loading</w:t>
      </w:r>
      <w:r>
        <w:rPr>
          <w:b w:val="0"/>
        </w:rPr>
        <w:t xml:space="preserve">) and answers immediately with </w:t>
      </w:r>
      <w:r>
        <w:rPr>
          <w:rFonts w:ascii="Consolas" w:hAnsi="Consolas" w:eastAsia="Consolas"/>
          <w:sz w:val="19"/>
        </w:rPr>
        <w:t>classify_text(text, force_keywords=True)</w:t>
      </w:r>
      <w:r>
        <w:rPr>
          <w:b w:val="0"/>
        </w:rPr>
        <w:t xml:space="preserve">, so the fast path never waits for a model import. The classifier internals (anchors, calibrated weights, thresholds, rules) belong to </w:t>
      </w:r>
      <w:r>
        <w:rPr>
          <w:rFonts w:ascii="Consolas" w:hAnsi="Consolas" w:eastAsia="Consolas"/>
          <w:sz w:val="19"/>
        </w:rPr>
        <w:t>04_fast_and_slow_path.md</w:t>
      </w:r>
      <w:r>
        <w:rPr>
          <w:b w:val="0"/>
        </w:rPr>
        <w:t>.</w:t>
      </w:r>
    </w:p>
    <w:p>
      <w:pPr>
        <w:pStyle w:val="Heading3"/>
      </w:pPr>
      <w:r>
        <w:t>3.4 Interrupt handling: `_handle_interrupt`</w:t>
      </w:r>
    </w:p>
    <w:p>
      <w:r>
        <w:rPr>
          <w:b w:val="0"/>
        </w:rPr>
        <w:t xml:space="preserve">Used for </w:t>
      </w:r>
      <w:r>
        <w:rPr>
          <w:rFonts w:ascii="Consolas" w:hAnsi="Consolas" w:eastAsia="Consolas"/>
          <w:sz w:val="19"/>
        </w:rPr>
        <w:t>InterruptSignalEvent</w:t>
      </w:r>
      <w:r>
        <w:rPr>
          <w:b w:val="0"/>
        </w:rPr>
        <w:t xml:space="preserve"> (the UI stop button, the CLI </w:t>
      </w:r>
      <w:r>
        <w:rPr>
          <w:rFonts w:ascii="Consolas" w:hAnsi="Consolas" w:eastAsia="Consolas"/>
          <w:sz w:val="19"/>
        </w:rPr>
        <w:t>interrupt</w:t>
      </w:r>
      <w:r>
        <w:rPr>
          <w:b w:val="0"/>
        </w:rPr>
        <w:t xml:space="preserve"> command). It calls </w:t>
      </w:r>
      <w:r>
        <w:rPr>
          <w:rFonts w:ascii="Consolas" w:hAnsi="Consolas" w:eastAsia="Consolas"/>
          <w:sz w:val="19"/>
        </w:rPr>
        <w:t>_stop_speech(..., "interrupt")</w:t>
      </w:r>
      <w:r>
        <w:rPr>
          <w:b w:val="0"/>
        </w:rPr>
        <w:t xml:space="preserve">, then </w:t>
      </w:r>
      <w:r>
        <w:rPr>
          <w:rFonts w:ascii="Consolas" w:hAnsi="Consolas" w:eastAsia="Consolas"/>
          <w:sz w:val="19"/>
        </w:rPr>
        <w:t>session.bump_epoch(reason=...)</w:t>
      </w:r>
      <w:r>
        <w:rPr>
          <w:b w:val="0"/>
        </w:rPr>
        <w:t xml:space="preserve"> and emits the resulting </w:t>
      </w:r>
      <w:r>
        <w:rPr>
          <w:rFonts w:ascii="Consolas" w:hAnsi="Consolas" w:eastAsia="Consolas"/>
          <w:sz w:val="19"/>
        </w:rPr>
        <w:t>ToolCancelAction</w:t>
      </w:r>
      <w:r>
        <w:rPr>
          <w:b w:val="0"/>
        </w:rPr>
        <w:t>s. If something was actually cancelled, or a plan is awaiting the LLM (</w:t>
      </w:r>
      <w:r>
        <w:rPr>
          <w:rFonts w:ascii="Consolas" w:hAnsi="Consolas" w:eastAsia="Consolas"/>
          <w:sz w:val="19"/>
        </w:rPr>
        <w:t>_active_plans &gt; 0</w:t>
      </w:r>
      <w:r>
        <w:rPr>
          <w:b w:val="0"/>
        </w:rPr>
        <w:t xml:space="preserve">), it emits an interruption </w:t>
      </w:r>
      <w:r>
        <w:rPr>
          <w:rFonts w:ascii="Consolas" w:hAnsi="Consolas" w:eastAsia="Consolas"/>
          <w:sz w:val="19"/>
        </w:rPr>
        <w:t>FillerAction</w:t>
      </w:r>
      <w:r>
        <w:rPr>
          <w:b w:val="0"/>
        </w:rPr>
        <w:t xml:space="preserve"> so that a bare "stop" is not met with silence. Finally it emits a fresh </w:t>
      </w:r>
      <w:r>
        <w:rPr>
          <w:rFonts w:ascii="Consolas" w:hAnsi="Consolas" w:eastAsia="Consolas"/>
          <w:sz w:val="19"/>
        </w:rPr>
        <w:t>StateSnapshotAction</w:t>
      </w:r>
      <w:r>
        <w:rPr>
          <w:b w:val="0"/>
        </w:rPr>
        <w:t xml:space="preserve"> showing the cancelled calls gone from the in-flight list.</w:t>
      </w:r>
    </w:p>
    <w:p>
      <w:r>
        <w:rPr>
          <w:b w:val="0"/>
        </w:rPr>
        <w:t>There are three different paths that can bump the epoch, and the coordinator takes care to bump only once per user intent: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Path</w:t>
            </w:r>
          </w:p>
        </w:tc>
        <w:tc>
          <w:tcPr>
            <w:tcW w:type="dxa" w:w="3249"/>
            <w:shd w:val="clear" w:color="auto" w:fill="DCE6F2"/>
          </w:tcPr>
          <w:p>
            <w:r/>
            <w:r>
              <w:rPr>
                <w:b/>
                <w:sz w:val="18"/>
              </w:rPr>
              <w:t>Trigger</w:t>
            </w:r>
          </w:p>
        </w:tc>
        <w:tc>
          <w:tcPr>
            <w:tcW w:type="dxa" w:w="3249"/>
            <w:shd w:val="clear" w:color="auto" w:fill="DCE6F2"/>
          </w:tcPr>
          <w:p>
            <w:r/>
            <w:r>
              <w:rPr>
                <w:b/>
                <w:sz w:val="18"/>
              </w:rPr>
              <w:t>Where</w:t>
            </w:r>
          </w:p>
        </w:tc>
      </w:tr>
      <w:tr>
        <w:tc>
          <w:tcPr>
            <w:tcW w:type="dxa" w:w="3249"/>
          </w:tcPr>
          <w:p>
            <w:r/>
            <w:r>
              <w:rPr>
                <w:b w:val="0"/>
                <w:sz w:val="18"/>
              </w:rPr>
              <w:t>Explicit interrupt</w:t>
            </w:r>
          </w:p>
        </w:tc>
        <w:tc>
          <w:tcPr>
            <w:tcW w:type="dxa" w:w="3249"/>
          </w:tcPr>
          <w:p>
            <w:r/>
            <w:r>
              <w:rPr>
                <w:rFonts w:ascii="Consolas" w:hAnsi="Consolas" w:eastAsia="Consolas"/>
                <w:sz w:val="16"/>
              </w:rPr>
              <w:t>InterruptSignalEvent</w:t>
            </w:r>
          </w:p>
        </w:tc>
        <w:tc>
          <w:tcPr>
            <w:tcW w:type="dxa" w:w="3249"/>
          </w:tcPr>
          <w:p>
            <w:r/>
            <w:r>
              <w:rPr>
                <w:rFonts w:ascii="Consolas" w:hAnsi="Consolas" w:eastAsia="Consolas"/>
                <w:sz w:val="16"/>
              </w:rPr>
              <w:t>_handle_interrupt</w:t>
            </w:r>
          </w:p>
        </w:tc>
      </w:tr>
      <w:tr>
        <w:tc>
          <w:tcPr>
            <w:tcW w:type="dxa" w:w="3249"/>
          </w:tcPr>
          <w:p>
            <w:r/>
            <w:r>
              <w:rPr>
                <w:b w:val="0"/>
                <w:sz w:val="18"/>
              </w:rPr>
              <w:t>Text correction</w:t>
            </w:r>
          </w:p>
        </w:tc>
        <w:tc>
          <w:tcPr>
            <w:tcW w:type="dxa" w:w="3249"/>
          </w:tcPr>
          <w:p>
            <w:r/>
            <w:r>
              <w:rPr>
                <w:b w:val="0"/>
                <w:sz w:val="18"/>
              </w:rPr>
              <w:t>Classifier says interrupt</w:t>
            </w:r>
          </w:p>
        </w:tc>
        <w:tc>
          <w:tcPr>
            <w:tcW w:type="dxa" w:w="3249"/>
          </w:tcPr>
          <w:p>
            <w:r/>
            <w:r>
              <w:rPr>
                <w:rFonts w:ascii="Consolas" w:hAnsi="Consolas" w:eastAsia="Consolas"/>
                <w:sz w:val="16"/>
              </w:rPr>
              <w:t>_handle_user_text</w:t>
            </w:r>
            <w:r>
              <w:rPr>
                <w:b w:val="0"/>
                <w:sz w:val="18"/>
              </w:rPr>
              <w:t xml:space="preserve"> step 6</w:t>
            </w:r>
          </w:p>
        </w:tc>
      </w:tr>
      <w:tr>
        <w:tc>
          <w:tcPr>
            <w:tcW w:type="dxa" w:w="3249"/>
          </w:tcPr>
          <w:p>
            <w:r/>
            <w:r>
              <w:rPr>
                <w:b w:val="0"/>
                <w:sz w:val="18"/>
              </w:rPr>
              <w:t>Voice barge-in</w:t>
            </w:r>
          </w:p>
        </w:tc>
        <w:tc>
          <w:tcPr>
            <w:tcW w:type="dxa" w:w="3249"/>
          </w:tcPr>
          <w:p>
            <w:r/>
            <w:r>
              <w:rPr>
                <w:b w:val="0"/>
                <w:sz w:val="18"/>
              </w:rPr>
              <w:t>Partial transcript reads as a correction</w:t>
            </w:r>
          </w:p>
        </w:tc>
        <w:tc>
          <w:tcPr>
            <w:tcW w:type="dxa" w:w="3249"/>
          </w:tcPr>
          <w:p>
            <w:r/>
            <w:r>
              <w:rPr>
                <w:rFonts w:ascii="Consolas" w:hAnsi="Consolas" w:eastAsia="Consolas"/>
                <w:sz w:val="16"/>
              </w:rPr>
              <w:t>_maybe_voice_barge_in</w:t>
            </w:r>
            <w:r>
              <w:rPr>
                <w:b w:val="0"/>
                <w:sz w:val="18"/>
              </w:rPr>
              <w:t xml:space="preserve">, which sets </w:t>
            </w:r>
            <w:r>
              <w:rPr>
                <w:rFonts w:ascii="Consolas" w:hAnsi="Consolas" w:eastAsia="Consolas"/>
                <w:sz w:val="16"/>
              </w:rPr>
              <w:t>barge_in_handled</w:t>
            </w:r>
            <w:r>
              <w:rPr>
                <w:b w:val="0"/>
                <w:sz w:val="18"/>
              </w:rPr>
              <w:t xml:space="preserve"> so the final text skips step 6</w:t>
            </w:r>
          </w:p>
        </w:tc>
      </w:tr>
    </w:tbl>
    <w:p>
      <w:pPr>
        <w:spacing w:after="40"/>
      </w:pPr>
    </w:p>
    <w:p>
      <w:pPr>
        <w:pStyle w:val="Heading3"/>
      </w:pPr>
      <w:r>
        <w:t>3.5 Tool execution</w:t>
      </w:r>
    </w:p>
    <w:p>
      <w:r>
        <w:rPr>
          <w:rFonts w:ascii="Consolas" w:hAnsi="Consolas" w:eastAsia="Consolas"/>
          <w:sz w:val="19"/>
        </w:rPr>
        <w:t>_dispatch_actions(session, actions, origin_text)</w:t>
      </w:r>
      <w:r>
        <w:rPr>
          <w:b w:val="0"/>
        </w:rPr>
        <w:t xml:space="preserve"> iterates over the plan. For a </w:t>
      </w:r>
      <w:r>
        <w:rPr>
          <w:rFonts w:ascii="Consolas" w:hAnsi="Consolas" w:eastAsia="Consolas"/>
          <w:sz w:val="19"/>
        </w:rPr>
        <w:t>ToolCallAction</w:t>
      </w:r>
      <w:r>
        <w:rPr>
          <w:b w:val="0"/>
        </w:rPr>
        <w:t xml:space="preserve"> it sets </w:t>
      </w:r>
      <w:r>
        <w:rPr>
          <w:rFonts w:ascii="Consolas" w:hAnsi="Consolas" w:eastAsia="Consolas"/>
          <w:sz w:val="19"/>
        </w:rPr>
        <w:t>turn_has_tool_call</w:t>
      </w:r>
      <w:r>
        <w:rPr>
          <w:b w:val="0"/>
        </w:rPr>
        <w:t xml:space="preserve">, remembers the originating user text in </w:t>
      </w:r>
      <w:r>
        <w:rPr>
          <w:rFonts w:ascii="Consolas" w:hAnsi="Consolas" w:eastAsia="Consolas"/>
          <w:sz w:val="19"/>
        </w:rPr>
        <w:t>self._call_origin[call_id]</w:t>
      </w:r>
      <w:r>
        <w:rPr>
          <w:b w:val="0"/>
        </w:rPr>
        <w:t xml:space="preserve">, emits the action and spawns </w:t>
      </w:r>
      <w:r>
        <w:rPr>
          <w:rFonts w:ascii="Consolas" w:hAnsi="Consolas" w:eastAsia="Consolas"/>
          <w:sz w:val="19"/>
        </w:rPr>
        <w:t>_execute_tool_task(...)</w:t>
      </w:r>
      <w:r>
        <w:rPr>
          <w:b w:val="0"/>
        </w:rPr>
        <w:t xml:space="preserve"> as a task, which it attaches to the in-flight call with </w:t>
      </w:r>
      <w:r>
        <w:rPr>
          <w:rFonts w:ascii="Consolas" w:hAnsi="Consolas" w:eastAsia="Consolas"/>
          <w:sz w:val="19"/>
        </w:rPr>
        <w:t>session.attach_task(call_id, task)</w:t>
      </w:r>
      <w:r>
        <w:rPr>
          <w:b w:val="0"/>
        </w:rPr>
        <w:t xml:space="preserve"> (so </w:t>
      </w:r>
      <w:r>
        <w:rPr>
          <w:rFonts w:ascii="Consolas" w:hAnsi="Consolas" w:eastAsia="Consolas"/>
          <w:sz w:val="19"/>
        </w:rPr>
        <w:t>bump_epoch</w:t>
      </w:r>
      <w:r>
        <w:rPr>
          <w:b w:val="0"/>
        </w:rPr>
        <w:t xml:space="preserve"> can cancel it). Other actions (spoken response, clarification, snapshot) are emitted in order. The planner has already registered the call in the session (</w:t>
      </w:r>
      <w:r>
        <w:rPr>
          <w:rFonts w:ascii="Consolas" w:hAnsi="Consolas" w:eastAsia="Consolas"/>
          <w:sz w:val="19"/>
        </w:rPr>
        <w:t>register_tool_call</w:t>
      </w:r>
      <w:r>
        <w:rPr>
          <w:b w:val="0"/>
        </w:rPr>
        <w:t xml:space="preserve">), which is where the idempotency check happens; </w:t>
      </w:r>
      <w:r>
        <w:rPr>
          <w:rFonts w:ascii="Consolas" w:hAnsi="Consolas" w:eastAsia="Consolas"/>
          <w:sz w:val="19"/>
        </w:rPr>
        <w:t>dispatch_tool_call</w:t>
      </w:r>
      <w:r>
        <w:rPr>
          <w:b w:val="0"/>
        </w:rPr>
        <w:t xml:space="preserve"> is a second, public entry point that does registration itself and is used by tests and direct callers.</w:t>
      </w:r>
    </w:p>
    <w:p>
      <w:r>
        <w:rPr>
          <w:rFonts w:ascii="Consolas" w:hAnsi="Consolas" w:eastAsia="Consolas"/>
          <w:sz w:val="19"/>
        </w:rPr>
        <w:t>_execute_tool_task</w:t>
      </w:r>
      <w:r>
        <w:rPr>
          <w:b w:val="0"/>
        </w:rPr>
        <w:t xml:space="preserve"> has four branches by tool name:</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Tool</w:t>
            </w:r>
          </w:p>
        </w:tc>
        <w:tc>
          <w:tcPr>
            <w:tcW w:type="dxa" w:w="4873"/>
            <w:shd w:val="clear" w:color="auto" w:fill="DCE6F2"/>
          </w:tcPr>
          <w:p>
            <w:r/>
            <w:r>
              <w:rPr>
                <w:b/>
                <w:sz w:val="18"/>
              </w:rPr>
              <w:t>Executed by</w:t>
            </w:r>
          </w:p>
        </w:tc>
      </w:tr>
      <w:tr>
        <w:tc>
          <w:tcPr>
            <w:tcW w:type="dxa" w:w="4873"/>
          </w:tcPr>
          <w:p>
            <w:r/>
            <w:r>
              <w:rPr>
                <w:rFonts w:ascii="Consolas" w:hAnsi="Consolas" w:eastAsia="Consolas"/>
                <w:sz w:val="16"/>
              </w:rPr>
              <w:t>spawn_agent</w:t>
            </w:r>
          </w:p>
        </w:tc>
        <w:tc>
          <w:tcPr>
            <w:tcW w:type="dxa" w:w="4873"/>
          </w:tcPr>
          <w:p>
            <w:r/>
            <w:r>
              <w:rPr>
                <w:rFonts w:ascii="Consolas" w:hAnsi="Consolas" w:eastAsia="Consolas"/>
                <w:sz w:val="16"/>
              </w:rPr>
              <w:t>create_agent_worker(...)</w:t>
            </w:r>
            <w:r>
              <w:rPr>
                <w:b w:val="0"/>
                <w:sz w:val="18"/>
              </w:rPr>
              <w:t xml:space="preserve"> from </w:t>
            </w:r>
            <w:r>
              <w:rPr>
                <w:rFonts w:ascii="Consolas" w:hAnsi="Consolas" w:eastAsia="Consolas"/>
                <w:sz w:val="16"/>
              </w:rPr>
              <w:t>agent.workers.registry</w:t>
            </w:r>
            <w:r>
              <w:rPr>
                <w:b w:val="0"/>
                <w:sz w:val="18"/>
              </w:rPr>
              <w:t xml:space="preserve">, </w:t>
            </w:r>
            <w:r>
              <w:rPr>
                <w:rFonts w:ascii="Consolas" w:hAnsi="Consolas" w:eastAsia="Consolas"/>
                <w:sz w:val="16"/>
              </w:rPr>
              <w:t>worker.execute(step_callback=...)</w:t>
            </w:r>
            <w:r>
              <w:rPr>
                <w:b w:val="0"/>
                <w:sz w:val="18"/>
              </w:rPr>
              <w:t xml:space="preserve">, each step emitted as an </w:t>
            </w:r>
            <w:r>
              <w:rPr>
                <w:rFonts w:ascii="Consolas" w:hAnsi="Consolas" w:eastAsia="Consolas"/>
                <w:sz w:val="16"/>
              </w:rPr>
              <w:t>AgentStepAction</w:t>
            </w:r>
          </w:p>
        </w:tc>
      </w:tr>
      <w:tr>
        <w:tc>
          <w:tcPr>
            <w:tcW w:type="dxa" w:w="4873"/>
          </w:tcPr>
          <w:p>
            <w:r/>
            <w:r>
              <w:rPr>
                <w:rFonts w:ascii="Consolas" w:hAnsi="Consolas" w:eastAsia="Consolas"/>
                <w:sz w:val="16"/>
              </w:rPr>
              <w:t>export_artifact</w:t>
            </w:r>
          </w:p>
        </w:tc>
        <w:tc>
          <w:tcPr>
            <w:tcW w:type="dxa" w:w="4873"/>
          </w:tcPr>
          <w:p>
            <w:r/>
            <w:r>
              <w:rPr>
                <w:rFonts w:ascii="Consolas" w:hAnsi="Consolas" w:eastAsia="Consolas"/>
                <w:sz w:val="16"/>
              </w:rPr>
              <w:t>_run_export</w:t>
            </w:r>
            <w:r>
              <w:rPr>
                <w:b w:val="0"/>
                <w:sz w:val="18"/>
              </w:rPr>
              <w:t xml:space="preserve">: content from the arguments or the newest artifact stored for the session; written by </w:t>
            </w:r>
            <w:r>
              <w:rPr>
                <w:rFonts w:ascii="Consolas" w:hAnsi="Consolas" w:eastAsia="Consolas"/>
                <w:sz w:val="16"/>
              </w:rPr>
              <w:t>exporter.export_file</w:t>
            </w:r>
            <w:r>
              <w:rPr>
                <w:b w:val="0"/>
                <w:sz w:val="18"/>
              </w:rPr>
              <w:t xml:space="preserve"> in a worker thread (inline under the virtual clock)</w:t>
            </w:r>
          </w:p>
        </w:tc>
      </w:tr>
      <w:tr>
        <w:tc>
          <w:tcPr>
            <w:tcW w:type="dxa" w:w="4873"/>
          </w:tcPr>
          <w:p>
            <w:r/>
            <w:r>
              <w:rPr>
                <w:rFonts w:ascii="Consolas" w:hAnsi="Consolas" w:eastAsia="Consolas"/>
                <w:sz w:val="16"/>
              </w:rPr>
              <w:t>analyze_frame</w:t>
            </w:r>
          </w:p>
        </w:tc>
        <w:tc>
          <w:tcPr>
            <w:tcW w:type="dxa" w:w="4873"/>
          </w:tcPr>
          <w:p>
            <w:r/>
            <w:r>
              <w:rPr>
                <w:rFonts w:ascii="Consolas" w:hAnsi="Consolas" w:eastAsia="Consolas"/>
                <w:sz w:val="16"/>
              </w:rPr>
              <w:t>_run_vision</w:t>
            </w:r>
            <w:r>
              <w:rPr>
                <w:b w:val="0"/>
                <w:sz w:val="18"/>
              </w:rPr>
              <w:t>: asks the vision backend about the newest buffered frame</w:t>
            </w:r>
          </w:p>
        </w:tc>
      </w:tr>
      <w:tr>
        <w:tc>
          <w:tcPr>
            <w:tcW w:type="dxa" w:w="4873"/>
          </w:tcPr>
          <w:p>
            <w:r/>
            <w:r>
              <w:rPr>
                <w:b w:val="0"/>
                <w:sz w:val="18"/>
              </w:rPr>
              <w:t>anything else</w:t>
            </w:r>
          </w:p>
        </w:tc>
        <w:tc>
          <w:tcPr>
            <w:tcW w:type="dxa" w:w="4873"/>
          </w:tcPr>
          <w:p>
            <w:r/>
            <w:r>
              <w:rPr>
                <w:rFonts w:ascii="Consolas" w:hAnsi="Consolas" w:eastAsia="Consolas"/>
                <w:sz w:val="16"/>
              </w:rPr>
              <w:t>self.tool_router.execute_tool(name, arguments)</w:t>
            </w:r>
          </w:p>
        </w:tc>
      </w:tr>
    </w:tbl>
    <w:p>
      <w:pPr>
        <w:spacing w:after="40"/>
      </w:pPr>
    </w:p>
    <w:p>
      <w:r>
        <w:rPr>
          <w:b w:val="0"/>
        </w:rPr>
        <w:t xml:space="preserve">In every branch </w:t>
      </w:r>
      <w:r>
        <w:rPr>
          <w:rFonts w:ascii="Consolas" w:hAnsi="Consolas" w:eastAsia="Consolas"/>
          <w:sz w:val="19"/>
        </w:rPr>
        <w:t>asyncio.CancelledError</w:t>
      </w:r>
      <w:r>
        <w:rPr>
          <w:b w:val="0"/>
        </w:rPr>
        <w:t xml:space="preserve"> is caught and the task returns without posting anything: a cancelled call is silent. Any other exception becomes the </w:t>
      </w:r>
      <w:r>
        <w:rPr>
          <w:rFonts w:ascii="Consolas" w:hAnsi="Consolas" w:eastAsia="Consolas"/>
          <w:sz w:val="19"/>
        </w:rPr>
        <w:t>error</w:t>
      </w:r>
      <w:r>
        <w:rPr>
          <w:b w:val="0"/>
        </w:rPr>
        <w:t xml:space="preserve"> string. After the branch, a non-dict result with no error is converted into an error ("the service returned an unreadable response"), because reporting "Done" for a garbled payload would be a false completion claim. Finally the task posts a </w:t>
      </w:r>
      <w:r>
        <w:rPr>
          <w:rFonts w:ascii="Consolas" w:hAnsi="Consolas" w:eastAsia="Consolas"/>
          <w:sz w:val="19"/>
        </w:rPr>
        <w:t>ToolResultEvent</w:t>
      </w:r>
      <w:r>
        <w:rPr>
          <w:b w:val="0"/>
        </w:rPr>
        <w:t xml:space="preserve"> (with the epoch the call started under) back to the event queue through </w:t>
      </w:r>
      <w:r>
        <w:rPr>
          <w:rFonts w:ascii="Consolas" w:hAnsi="Consolas" w:eastAsia="Consolas"/>
          <w:sz w:val="19"/>
        </w:rPr>
        <w:t>post_event</w:t>
      </w:r>
      <w:r>
        <w:rPr>
          <w:b w:val="0"/>
        </w:rPr>
        <w:t>. Results thus re-enter the same serialized loop as every other event.</w:t>
      </w:r>
    </w:p>
    <w:p>
      <w:pPr>
        <w:pStyle w:val="Heading3"/>
      </w:pPr>
      <w:r>
        <w:t>3.6 Tool results: `_handle_tool_result`</w:t>
      </w:r>
    </w:p>
    <w:p>
      <w:pPr>
        <w:ind w:left="510" w:hanging="340"/>
      </w:pPr>
      <w:r>
        <w:rPr>
          <w:b w:val="0"/>
        </w:rPr>
        <w:t xml:space="preserve">1.  </w:t>
      </w:r>
      <w:r>
        <w:rPr>
          <w:rFonts w:ascii="Consolas" w:hAnsi="Consolas" w:eastAsia="Consolas"/>
          <w:sz w:val="19"/>
        </w:rPr>
        <w:t>session.complete_tool_call(call_id, result, error)</w:t>
      </w:r>
      <w:r>
        <w:rPr>
          <w:b w:val="0"/>
        </w:rPr>
        <w:t xml:space="preserve"> returns False if the call was cancelled or belongs to an older epoch; the staleness decision is made from the session's own record of the call, not from the event's </w:t>
      </w:r>
      <w:r>
        <w:rPr>
          <w:rFonts w:ascii="Consolas" w:hAnsi="Consolas" w:eastAsia="Consolas"/>
          <w:sz w:val="19"/>
        </w:rPr>
        <w:t>epoch</w:t>
      </w:r>
      <w:r>
        <w:rPr>
          <w:b w:val="0"/>
        </w:rPr>
        <w:t xml:space="preserve"> field. A False result is logged ("Discarding stale or cancelled tool result") and the handler returns: no action, no reply, no commit. This is the second line of defence behind task cancellation, for the case where a result slipped into the queue just before the cancel.</w:t>
      </w:r>
    </w:p>
    <w:p>
      <w:pPr>
        <w:ind w:left="510" w:hanging="340"/>
      </w:pPr>
      <w:r>
        <w:rPr>
          <w:b w:val="0"/>
        </w:rPr>
        <w:t xml:space="preserve">2.  A successful </w:t>
      </w:r>
      <w:r>
        <w:rPr>
          <w:rFonts w:ascii="Consolas" w:hAnsi="Consolas" w:eastAsia="Consolas"/>
          <w:sz w:val="19"/>
        </w:rPr>
        <w:t>export_artifact</w:t>
      </w:r>
      <w:r>
        <w:rPr>
          <w:b w:val="0"/>
        </w:rPr>
        <w:t xml:space="preserve"> emits a </w:t>
      </w:r>
      <w:r>
        <w:rPr>
          <w:rFonts w:ascii="Consolas" w:hAnsi="Consolas" w:eastAsia="Consolas"/>
          <w:sz w:val="19"/>
        </w:rPr>
        <w:t>FileExportedAction</w:t>
      </w:r>
      <w:r>
        <w:rPr>
          <w:b w:val="0"/>
        </w:rPr>
        <w:t>.</w:t>
      </w:r>
    </w:p>
    <w:p>
      <w:pPr>
        <w:ind w:left="510" w:hanging="340"/>
      </w:pPr>
      <w:r>
        <w:rPr>
          <w:b w:val="0"/>
        </w:rPr>
        <w:t xml:space="preserve">3.  An </w:t>
      </w:r>
      <w:r>
        <w:rPr>
          <w:rFonts w:ascii="Consolas" w:hAnsi="Consolas" w:eastAsia="Consolas"/>
          <w:sz w:val="19"/>
        </w:rPr>
        <w:t>analyze_frame</w:t>
      </w:r>
      <w:r>
        <w:rPr>
          <w:b w:val="0"/>
        </w:rPr>
        <w:t xml:space="preserve"> result is an observation, not an answer: the coordinator emits a snapshot and spawns </w:t>
      </w:r>
      <w:r>
        <w:rPr>
          <w:rFonts w:ascii="Consolas" w:hAnsi="Consolas" w:eastAsia="Consolas"/>
          <w:sz w:val="19"/>
        </w:rPr>
        <w:t>_continue_after_observation</w:t>
      </w:r>
      <w:r>
        <w:rPr>
          <w:b w:val="0"/>
        </w:rPr>
        <w:t xml:space="preserve">, which re-plans the original user request with the observation attached (one step only; the continuation is not offered </w:t>
      </w:r>
      <w:r>
        <w:rPr>
          <w:rFonts w:ascii="Consolas" w:hAnsi="Consolas" w:eastAsia="Consolas"/>
          <w:sz w:val="19"/>
        </w:rPr>
        <w:t>analyze_frame</w:t>
      </w:r>
      <w:r>
        <w:rPr>
          <w:b w:val="0"/>
        </w:rPr>
        <w:t xml:space="preserve"> again, so it cannot loop).</w:t>
      </w:r>
    </w:p>
    <w:p>
      <w:pPr>
        <w:ind w:left="510" w:hanging="340"/>
      </w:pPr>
      <w:r>
        <w:rPr>
          <w:b w:val="0"/>
        </w:rPr>
        <w:t xml:space="preserve">4.  Otherwise a visible reply is composed: </w:t>
      </w:r>
      <w:r>
        <w:rPr>
          <w:rFonts w:ascii="Consolas" w:hAnsi="Consolas" w:eastAsia="Consolas"/>
          <w:sz w:val="19"/>
        </w:rPr>
        <w:t>summarize_tool_error</w:t>
      </w:r>
      <w:r>
        <w:rPr>
          <w:b w:val="0"/>
        </w:rPr>
        <w:t xml:space="preserve"> for an error, an "Agent '...' has successfully finished building ..." message for a worker artifact, or </w:t>
      </w:r>
      <w:r>
        <w:rPr>
          <w:rFonts w:ascii="Consolas" w:hAnsi="Consolas" w:eastAsia="Consolas"/>
          <w:sz w:val="19"/>
        </w:rPr>
        <w:t>summarize_tool_result</w:t>
      </w:r>
      <w:r>
        <w:rPr>
          <w:b w:val="0"/>
        </w:rPr>
        <w:t xml:space="preserve"> for ordinary results (</w:t>
      </w:r>
      <w:r>
        <w:rPr>
          <w:rFonts w:ascii="Consolas" w:hAnsi="Consolas" w:eastAsia="Consolas"/>
          <w:sz w:val="19"/>
        </w:rPr>
        <w:t>agent/tool_summaries.py</w:t>
      </w:r>
      <w:r>
        <w:rPr>
          <w:b w:val="0"/>
        </w:rPr>
        <w:t xml:space="preserve">). It is emitted as a </w:t>
      </w:r>
      <w:r>
        <w:rPr>
          <w:rFonts w:ascii="Consolas" w:hAnsi="Consolas" w:eastAsia="Consolas"/>
          <w:sz w:val="19"/>
        </w:rPr>
        <w:t>SpokenResponseAction</w:t>
      </w:r>
      <w:r>
        <w:rPr>
          <w:b w:val="0"/>
        </w:rPr>
        <w:t xml:space="preserve">, followed by a state snapshot, then </w:t>
      </w:r>
      <w:r>
        <w:rPr>
          <w:rFonts w:ascii="Consolas" w:hAnsi="Consolas" w:eastAsia="Consolas"/>
          <w:sz w:val="19"/>
        </w:rPr>
        <w:t>_commit_turn_and_emit_graph</w:t>
      </w:r>
      <w:r>
        <w:rPr>
          <w:b w:val="0"/>
        </w:rPr>
        <w:t>.</w:t>
      </w:r>
    </w:p>
    <w:p>
      <w:pPr>
        <w:pStyle w:val="Heading3"/>
      </w:pPr>
      <w:r>
        <w:t>3.7 Committing a turn and the graph stream</w:t>
      </w:r>
    </w:p>
    <w:p>
      <w:r>
        <w:rPr>
          <w:rFonts w:ascii="Consolas" w:hAnsi="Consolas" w:eastAsia="Consolas"/>
          <w:sz w:val="19"/>
        </w:rPr>
        <w:t>_commit_turn_and_emit_graph</w:t>
      </w:r>
      <w:r>
        <w:rPr>
          <w:b w:val="0"/>
        </w:rPr>
        <w:t xml:space="preserve"> is a no-op if the session has no scratchpad or graph memory. Otherwise it commits the scratchpad (</w:t>
      </w:r>
      <w:r>
        <w:rPr>
          <w:rFonts w:ascii="Consolas" w:hAnsi="Consolas" w:eastAsia="Consolas"/>
          <w:sz w:val="19"/>
        </w:rPr>
        <w:t>scratchpad.commit(agent_response, artifacts)</w:t>
      </w:r>
      <w:r>
        <w:rPr>
          <w:b w:val="0"/>
        </w:rPr>
        <w:t xml:space="preserve">), inserts the resulting </w:t>
      </w:r>
      <w:r>
        <w:rPr>
          <w:rFonts w:ascii="Consolas" w:hAnsi="Consolas" w:eastAsia="Consolas"/>
          <w:sz w:val="19"/>
        </w:rPr>
        <w:t>CanonicalTurn</w:t>
      </w:r>
      <w:r>
        <w:rPr>
          <w:b w:val="0"/>
        </w:rPr>
        <w:t xml:space="preserve"> into </w:t>
      </w:r>
      <w:r>
        <w:rPr>
          <w:rFonts w:ascii="Consolas" w:hAnsi="Consolas" w:eastAsia="Consolas"/>
          <w:sz w:val="19"/>
        </w:rPr>
        <w:t>graph_memory</w:t>
      </w:r>
      <w:r>
        <w:rPr>
          <w:b w:val="0"/>
        </w:rPr>
        <w:t xml:space="preserve"> (</w:t>
      </w:r>
      <w:r>
        <w:rPr>
          <w:rFonts w:ascii="Consolas" w:hAnsi="Consolas" w:eastAsia="Consolas"/>
          <w:sz w:val="19"/>
        </w:rPr>
        <w:t>insert_turn</w:t>
      </w:r>
      <w:r>
        <w:rPr>
          <w:b w:val="0"/>
        </w:rPr>
        <w:t xml:space="preserve">), collects the new turn node, its entities and its artifacts, and emits one </w:t>
      </w:r>
      <w:r>
        <w:rPr>
          <w:rFonts w:ascii="Consolas" w:hAnsi="Consolas" w:eastAsia="Consolas"/>
          <w:sz w:val="19"/>
        </w:rPr>
        <w:t>GraphUpdateAction(op="append")</w:t>
      </w:r>
      <w:r>
        <w:rPr>
          <w:b w:val="0"/>
        </w:rPr>
        <w:t xml:space="preserve"> with only the new nodes and the edges touching them. Details of the memory model are in </w:t>
      </w:r>
      <w:r>
        <w:rPr>
          <w:rFonts w:ascii="Consolas" w:hAnsi="Consolas" w:eastAsia="Consolas"/>
          <w:sz w:val="19"/>
        </w:rPr>
        <w:t>06_memory.md</w:t>
      </w:r>
      <w:r>
        <w:rPr>
          <w:b w:val="0"/>
        </w:rPr>
        <w:t>.</w:t>
      </w:r>
    </w:p>
    <w:p>
      <w:pPr>
        <w:pStyle w:val="Heading3"/>
      </w:pPr>
      <w:r>
        <w:t>3.8 `emit_action`: the single outbound gate</w:t>
      </w:r>
    </w:p>
    <w:p>
      <w:r>
        <w:rPr>
          <w:b w:val="0"/>
        </w:rPr>
        <w:t xml:space="preserve">Every action leaves through </w:t>
      </w:r>
      <w:r>
        <w:rPr>
          <w:rFonts w:ascii="Consolas" w:hAnsi="Consolas" w:eastAsia="Consolas"/>
          <w:sz w:val="19"/>
        </w:rPr>
        <w:t>emit_action</w:t>
      </w:r>
      <w:r>
        <w:rPr>
          <w:b w:val="0"/>
        </w:rPr>
        <w:t>, which does, in order:</w:t>
      </w:r>
    </w:p>
    <w:p>
      <w:pPr>
        <w:ind w:left="510" w:hanging="340"/>
      </w:pPr>
      <w:r>
        <w:rPr>
          <w:b w:val="0"/>
        </w:rPr>
        <w:t xml:space="preserve">1.  </w:t>
      </w:r>
      <w:r>
        <w:rPr>
          <w:rFonts w:ascii="Consolas" w:hAnsi="Consolas" w:eastAsia="Consolas"/>
          <w:sz w:val="19"/>
        </w:rPr>
        <w:t>trace_logger.log_action(action)</w:t>
      </w:r>
      <w:r>
        <w:rPr>
          <w:b w:val="0"/>
        </w:rPr>
        <w:t>: validates invariants and the schema, may raise in strict mode (section 7);</w:t>
      </w:r>
    </w:p>
    <w:p>
      <w:pPr>
        <w:ind w:left="510" w:hanging="340"/>
      </w:pPr>
      <w:r>
        <w:rPr>
          <w:b w:val="0"/>
        </w:rPr>
        <w:t xml:space="preserve">2.  </w:t>
      </w:r>
      <w:r>
        <w:rPr>
          <w:rFonts w:ascii="Consolas" w:hAnsi="Consolas" w:eastAsia="Consolas"/>
          <w:sz w:val="19"/>
        </w:rPr>
        <w:t>action_queue.put(action)</w:t>
      </w:r>
      <w:r>
        <w:rPr>
          <w:b w:val="0"/>
        </w:rPr>
        <w:t>;</w:t>
      </w:r>
    </w:p>
    <w:p>
      <w:pPr>
        <w:ind w:left="510" w:hanging="340"/>
      </w:pPr>
      <w:r>
        <w:rPr>
          <w:b w:val="0"/>
        </w:rPr>
        <w:t xml:space="preserve">3.  </w:t>
      </w:r>
      <w:r>
        <w:rPr>
          <w:rFonts w:ascii="Consolas" w:hAnsi="Consolas" w:eastAsia="Consolas"/>
          <w:sz w:val="19"/>
        </w:rPr>
        <w:t>agent_actions_total{type}</w:t>
      </w:r>
      <w:r>
        <w:rPr>
          <w:b w:val="0"/>
        </w:rPr>
        <w:t xml:space="preserve"> increment;</w:t>
      </w:r>
    </w:p>
    <w:p>
      <w:pPr>
        <w:ind w:left="510" w:hanging="340"/>
      </w:pPr>
      <w:r>
        <w:rPr>
          <w:b w:val="0"/>
        </w:rPr>
        <w:t xml:space="preserve">4.  for an </w:t>
      </w:r>
      <w:r>
        <w:rPr>
          <w:rFonts w:ascii="Consolas" w:hAnsi="Consolas" w:eastAsia="Consolas"/>
          <w:sz w:val="19"/>
        </w:rPr>
        <w:t>AgentStepAction</w:t>
      </w:r>
      <w:r>
        <w:rPr>
          <w:b w:val="0"/>
        </w:rPr>
        <w:t xml:space="preserve"> with an artifact, append it to </w:t>
      </w:r>
      <w:r>
        <w:rPr>
          <w:rFonts w:ascii="Consolas" w:hAnsi="Consolas" w:eastAsia="Consolas"/>
          <w:sz w:val="19"/>
        </w:rPr>
        <w:t>self._artifacts[session_id]</w:t>
      </w:r>
      <w:r>
        <w:rPr>
          <w:b w:val="0"/>
        </w:rPr>
        <w:t xml:space="preserve"> (capped at the newest 10; this is what a later </w:t>
      </w:r>
      <w:r>
        <w:rPr>
          <w:rFonts w:ascii="Consolas" w:hAnsi="Consolas" w:eastAsia="Consolas"/>
          <w:sz w:val="19"/>
        </w:rPr>
        <w:t>export_artifact</w:t>
      </w:r>
      <w:r>
        <w:rPr>
          <w:b w:val="0"/>
        </w:rPr>
        <w:t xml:space="preserve"> without content exports);</w:t>
      </w:r>
    </w:p>
    <w:p>
      <w:pPr>
        <w:ind w:left="510" w:hanging="340"/>
      </w:pPr>
      <w:r>
        <w:rPr>
          <w:b w:val="0"/>
        </w:rPr>
        <w:t xml:space="preserve">5.  reaction timing: the first </w:t>
      </w:r>
      <w:r>
        <w:rPr>
          <w:rFonts w:ascii="Consolas" w:hAnsi="Consolas" w:eastAsia="Consolas"/>
          <w:sz w:val="19"/>
        </w:rPr>
        <w:t>FillerAction</w:t>
      </w:r>
      <w:r>
        <w:rPr>
          <w:b w:val="0"/>
        </w:rPr>
        <w:t xml:space="preserve"> after the last user text or interrupt observes </w:t>
      </w:r>
      <w:r>
        <w:rPr>
          <w:rFonts w:ascii="Consolas" w:hAnsi="Consolas" w:eastAsia="Consolas"/>
          <w:sz w:val="19"/>
        </w:rPr>
        <w:t>agent_first_ack_seconds</w:t>
      </w:r>
      <w:r>
        <w:rPr>
          <w:b w:val="0"/>
        </w:rPr>
        <w:t xml:space="preserve">; the first </w:t>
      </w:r>
      <w:r>
        <w:rPr>
          <w:rFonts w:ascii="Consolas" w:hAnsi="Consolas" w:eastAsia="Consolas"/>
          <w:sz w:val="19"/>
        </w:rPr>
        <w:t>ToolCancelAction</w:t>
      </w:r>
      <w:r>
        <w:rPr>
          <w:b w:val="0"/>
        </w:rPr>
        <w:t xml:space="preserve"> observes </w:t>
      </w:r>
      <w:r>
        <w:rPr>
          <w:rFonts w:ascii="Consolas" w:hAnsi="Consolas" w:eastAsia="Consolas"/>
          <w:sz w:val="19"/>
        </w:rPr>
        <w:t>agent_interrupt_cancel_seconds</w:t>
      </w:r>
      <w:r>
        <w:rPr>
          <w:b w:val="0"/>
        </w:rPr>
        <w:t>;</w:t>
      </w:r>
    </w:p>
    <w:p>
      <w:pPr>
        <w:ind w:left="510" w:hanging="340"/>
      </w:pPr>
      <w:r>
        <w:rPr>
          <w:b w:val="0"/>
        </w:rPr>
        <w:t>6.  if the action is spoken (</w:t>
      </w:r>
      <w:r>
        <w:rPr>
          <w:rFonts w:ascii="Consolas" w:hAnsi="Consolas" w:eastAsia="Consolas"/>
          <w:sz w:val="19"/>
        </w:rPr>
        <w:t>filler</w:t>
      </w:r>
      <w:r>
        <w:rPr>
          <w:b w:val="0"/>
        </w:rPr>
        <w:t xml:space="preserve">, </w:t>
      </w:r>
      <w:r>
        <w:rPr>
          <w:rFonts w:ascii="Consolas" w:hAnsi="Consolas" w:eastAsia="Consolas"/>
          <w:sz w:val="19"/>
        </w:rPr>
        <w:t>spoken_response</w:t>
      </w:r>
      <w:r>
        <w:rPr>
          <w:b w:val="0"/>
        </w:rPr>
        <w:t xml:space="preserve">, </w:t>
      </w:r>
      <w:r>
        <w:rPr>
          <w:rFonts w:ascii="Consolas" w:hAnsi="Consolas" w:eastAsia="Consolas"/>
          <w:sz w:val="19"/>
        </w:rPr>
        <w:t>clarification</w:t>
      </w:r>
      <w:r>
        <w:rPr>
          <w:b w:val="0"/>
        </w:rPr>
        <w:t xml:space="preserve">) and the session opted into speech, hand its text to </w:t>
      </w:r>
      <w:r>
        <w:rPr>
          <w:rFonts w:ascii="Consolas" w:hAnsi="Consolas" w:eastAsia="Consolas"/>
          <w:sz w:val="19"/>
        </w:rPr>
        <w:t>SessionSpeaker.enqueue(text, epoch)</w:t>
      </w:r>
      <w:r>
        <w:rPr>
          <w:b w:val="0"/>
        </w:rPr>
        <w:t>.</w:t>
      </w:r>
    </w:p>
    <w:p>
      <w:r>
        <w:rPr>
          <w:b w:val="0"/>
        </w:rPr>
        <w:t xml:space="preserve">Because the trace validation is the first thing in </w:t>
      </w:r>
      <w:r>
        <w:rPr>
          <w:rFonts w:ascii="Consolas" w:hAnsi="Consolas" w:eastAsia="Consolas"/>
          <w:sz w:val="19"/>
        </w:rPr>
        <w:t>emit_action</w:t>
      </w:r>
      <w:r>
        <w:rPr>
          <w:b w:val="0"/>
        </w:rPr>
        <w:t>, a violating action never reaches the client in strict mode.</w:t>
      </w:r>
    </w:p>
    <w:p>
      <w:pPr>
        <w:pStyle w:val="Heading3"/>
      </w:pPr>
      <w:r>
        <w:t>3.9 Voice runtime hooks</w:t>
      </w:r>
    </w:p>
    <w:p>
      <w:r>
        <w:rPr>
          <w:b w:val="0"/>
        </w:rPr>
        <w:t xml:space="preserve">Voice is covered in depth in </w:t>
      </w:r>
      <w:r>
        <w:rPr>
          <w:rFonts w:ascii="Consolas" w:hAnsi="Consolas" w:eastAsia="Consolas"/>
          <w:sz w:val="19"/>
        </w:rPr>
        <w:t>08_voice_vision_speech.md</w:t>
      </w:r>
      <w:r>
        <w:rPr>
          <w:b w:val="0"/>
        </w:rPr>
        <w:t xml:space="preserve">; this section describes only how the coordinator hosts it. Audio arrives as </w:t>
      </w:r>
      <w:r>
        <w:rPr>
          <w:rFonts w:ascii="Consolas" w:hAnsi="Consolas" w:eastAsia="Consolas"/>
          <w:sz w:val="19"/>
        </w:rPr>
        <w:t>AudioChunkEvent</w:t>
      </w:r>
      <w:r>
        <w:rPr>
          <w:b w:val="0"/>
        </w:rPr>
        <w:t xml:space="preserve">. </w:t>
      </w:r>
      <w:r>
        <w:rPr>
          <w:rFonts w:ascii="Consolas" w:hAnsi="Consolas" w:eastAsia="Consolas"/>
          <w:sz w:val="19"/>
        </w:rPr>
        <w:t>_handle_audio_chunk</w:t>
      </w:r>
      <w:r>
        <w:rPr>
          <w:b w:val="0"/>
        </w:rPr>
        <w:t xml:space="preserve"> forks on </w:t>
      </w:r>
      <w:r>
        <w:rPr>
          <w:rFonts w:ascii="Consolas" w:hAnsi="Consolas" w:eastAsia="Consolas"/>
          <w:sz w:val="19"/>
        </w:rPr>
        <w:t>event.streaming or event.stream_control</w:t>
      </w:r>
      <w:r>
        <w:rPr>
          <w:b w:val="0"/>
        </w:rPr>
        <w:t>:</w:t>
      </w:r>
    </w:p>
    <w:p>
      <w:pPr>
        <w:pStyle w:val="ListBullet"/>
      </w:pPr>
      <w:r>
        <w:rPr>
          <w:b/>
        </w:rPr>
        <w:t>Push-to-talk (legacy path).</w:t>
      </w:r>
      <w:r>
        <w:rPr>
          <w:b w:val="0"/>
        </w:rPr>
        <w:t xml:space="preserve"> Bytes accumulate in </w:t>
      </w:r>
      <w:r>
        <w:rPr>
          <w:rFonts w:ascii="Consolas" w:hAnsi="Consolas" w:eastAsia="Consolas"/>
          <w:sz w:val="19"/>
        </w:rPr>
        <w:t>self._audio_buffers[sid]</w:t>
      </w:r>
      <w:r>
        <w:rPr>
          <w:b w:val="0"/>
        </w:rPr>
        <w:t xml:space="preserve">. When </w:t>
      </w:r>
      <w:r>
        <w:rPr>
          <w:rFonts w:ascii="Consolas" w:hAnsi="Consolas" w:eastAsia="Consolas"/>
          <w:sz w:val="19"/>
        </w:rPr>
        <w:t>is_final</w:t>
      </w:r>
      <w:r>
        <w:rPr>
          <w:b w:val="0"/>
        </w:rPr>
        <w:t xml:space="preserve"> is set, or the buffer reaches 48,000 bytes (1.5 s of 16 kHz PCM16), the buffer is transcribed with </w:t>
      </w:r>
      <w:r>
        <w:rPr>
          <w:rFonts w:ascii="Consolas" w:hAnsi="Consolas" w:eastAsia="Consolas"/>
          <w:sz w:val="19"/>
        </w:rPr>
        <w:t>asyncio.to_thread(asr_processor.transcribe_audio_bytes, ...)</w:t>
      </w:r>
      <w:r>
        <w:rPr>
          <w:b w:val="0"/>
        </w:rPr>
        <w:t xml:space="preserve">, a </w:t>
      </w:r>
      <w:r>
        <w:rPr>
          <w:rFonts w:ascii="Consolas" w:hAnsi="Consolas" w:eastAsia="Consolas"/>
          <w:sz w:val="19"/>
        </w:rPr>
        <w:t>TranscriptAction</w:t>
      </w:r>
      <w:r>
        <w:rPr>
          <w:b w:val="0"/>
        </w:rPr>
        <w:t xml:space="preserve"> is emitted, and non-empty text becomes a </w:t>
      </w:r>
      <w:r>
        <w:rPr>
          <w:rFonts w:ascii="Consolas" w:hAnsi="Consolas" w:eastAsia="Consolas"/>
          <w:sz w:val="19"/>
        </w:rPr>
        <w:t>UserTextEvent</w:t>
      </w:r>
      <w:r>
        <w:rPr>
          <w:b w:val="0"/>
        </w:rPr>
        <w:t xml:space="preserve"> that goes through the same debounce or direct path as typed text.</w:t>
      </w:r>
    </w:p>
    <w:p>
      <w:pPr>
        <w:pStyle w:val="ListBullet"/>
      </w:pPr>
      <w:r>
        <w:rPr>
          <w:b/>
        </w:rPr>
        <w:t>Streaming path.</w:t>
      </w:r>
      <w:r>
        <w:rPr>
          <w:b w:val="0"/>
        </w:rPr>
        <w:t xml:space="preserve"> </w:t>
      </w:r>
      <w:r>
        <w:rPr>
          <w:rFonts w:ascii="Consolas" w:hAnsi="Consolas" w:eastAsia="Consolas"/>
          <w:sz w:val="19"/>
        </w:rPr>
        <w:t>_handle_voice_stream</w:t>
      </w:r>
      <w:r>
        <w:rPr>
          <w:b w:val="0"/>
        </w:rPr>
        <w:t xml:space="preserve"> owns a </w:t>
      </w:r>
      <w:r>
        <w:rPr>
          <w:rFonts w:ascii="Consolas" w:hAnsi="Consolas" w:eastAsia="Consolas"/>
          <w:sz w:val="19"/>
        </w:rPr>
        <w:t>_VoiceRuntime</w:t>
      </w:r>
      <w:r>
        <w:rPr>
          <w:b w:val="0"/>
        </w:rPr>
        <w:t xml:space="preserve"> per session (a </w:t>
      </w:r>
      <w:r>
        <w:rPr>
          <w:rFonts w:ascii="Consolas" w:hAnsi="Consolas" w:eastAsia="Consolas"/>
          <w:sz w:val="19"/>
        </w:rPr>
        <w:t>VoiceStream</w:t>
      </w:r>
      <w:r>
        <w:rPr>
          <w:b w:val="0"/>
        </w:rPr>
        <w:t xml:space="preserve"> built on </w:t>
      </w:r>
      <w:r>
        <w:rPr>
          <w:rFonts w:ascii="Consolas" w:hAnsi="Consolas" w:eastAsia="Consolas"/>
          <w:sz w:val="19"/>
        </w:rPr>
        <w:t>make_vad()</w:t>
      </w:r>
      <w:r>
        <w:rPr>
          <w:b w:val="0"/>
        </w:rPr>
        <w:t xml:space="preserve">, plus partial/final tasks and bookkeeping sets and dicts). </w:t>
      </w:r>
      <w:r>
        <w:rPr>
          <w:rFonts w:ascii="Consolas" w:hAnsi="Consolas" w:eastAsia="Consolas"/>
          <w:sz w:val="19"/>
        </w:rPr>
        <w:t>stream_control == "start"</w:t>
      </w:r>
      <w:r>
        <w:rPr>
          <w:b w:val="0"/>
        </w:rPr>
        <w:t xml:space="preserve"> creates (or resets) the runtime and emits </w:t>
      </w:r>
      <w:r>
        <w:rPr>
          <w:rFonts w:ascii="Consolas" w:hAnsi="Consolas" w:eastAsia="Consolas"/>
          <w:sz w:val="19"/>
        </w:rPr>
        <w:t>VoiceActivityAction("listening")</w:t>
      </w:r>
      <w:r>
        <w:rPr>
          <w:b w:val="0"/>
        </w:rPr>
        <w:t xml:space="preserve">; audio before a start is ignored; </w:t>
      </w:r>
      <w:r>
        <w:rPr>
          <w:rFonts w:ascii="Consolas" w:hAnsi="Consolas" w:eastAsia="Consolas"/>
          <w:sz w:val="19"/>
        </w:rPr>
        <w:t>"stop"</w:t>
      </w:r>
      <w:r>
        <w:rPr>
          <w:b w:val="0"/>
        </w:rPr>
        <w:t xml:space="preserve"> flushes the stream, drops the runtime and emits </w:t>
      </w:r>
      <w:r>
        <w:rPr>
          <w:rFonts w:ascii="Consolas" w:hAnsi="Consolas" w:eastAsia="Consolas"/>
          <w:sz w:val="19"/>
        </w:rPr>
        <w:t>idle</w:t>
      </w:r>
      <w:r>
        <w:rPr>
          <w:b w:val="0"/>
        </w:rPr>
        <w:t xml:space="preserve">. Frames are fed to </w:t>
      </w:r>
      <w:r>
        <w:rPr>
          <w:rFonts w:ascii="Consolas" w:hAnsi="Consolas" w:eastAsia="Consolas"/>
          <w:sz w:val="19"/>
        </w:rPr>
        <w:t>runtime.stream.feed(...)</w:t>
      </w:r>
      <w:r>
        <w:rPr>
          <w:b w:val="0"/>
        </w:rPr>
        <w:t xml:space="preserve">, which returns </w:t>
      </w:r>
      <w:r>
        <w:rPr>
          <w:rFonts w:ascii="Consolas" w:hAnsi="Consolas" w:eastAsia="Consolas"/>
          <w:sz w:val="19"/>
        </w:rPr>
        <w:t>SpeechStart</w:t>
      </w:r>
      <w:r>
        <w:rPr>
          <w:b w:val="0"/>
        </w:rPr>
        <w:t xml:space="preserve">, </w:t>
      </w:r>
      <w:r>
        <w:rPr>
          <w:rFonts w:ascii="Consolas" w:hAnsi="Consolas" w:eastAsia="Consolas"/>
          <w:sz w:val="19"/>
        </w:rPr>
        <w:t>PartialDue</w:t>
      </w:r>
      <w:r>
        <w:rPr>
          <w:b w:val="0"/>
        </w:rPr>
        <w:t xml:space="preserve"> and </w:t>
      </w:r>
      <w:r>
        <w:rPr>
          <w:rFonts w:ascii="Consolas" w:hAnsi="Consolas" w:eastAsia="Consolas"/>
          <w:sz w:val="19"/>
        </w:rPr>
        <w:t>UtteranceEnd</w:t>
      </w:r>
      <w:r>
        <w:rPr>
          <w:b w:val="0"/>
        </w:rPr>
        <w:t xml:space="preserve"> events that </w:t>
      </w:r>
      <w:r>
        <w:rPr>
          <w:rFonts w:ascii="Consolas" w:hAnsi="Consolas" w:eastAsia="Consolas"/>
          <w:sz w:val="19"/>
        </w:rPr>
        <w:t>_dispatch_voice_events</w:t>
      </w:r>
      <w:r>
        <w:rPr>
          <w:b w:val="0"/>
        </w:rPr>
        <w:t xml:space="preserve"> handles.</w:t>
      </w:r>
    </w:p>
    <w:p>
      <w:r>
        <w:rPr>
          <w:b w:val="0"/>
        </w:rPr>
        <w:t xml:space="preserve">What </w:t>
      </w:r>
      <w:r>
        <w:rPr>
          <w:rFonts w:ascii="Consolas" w:hAnsi="Consolas" w:eastAsia="Consolas"/>
          <w:sz w:val="19"/>
        </w:rPr>
        <w:t>_dispatch_voice_events</w:t>
      </w:r>
      <w:r>
        <w:rPr>
          <w:b w:val="0"/>
        </w:rPr>
        <w:t xml:space="preserve"> does:</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Voice event</w:t>
            </w:r>
          </w:p>
        </w:tc>
        <w:tc>
          <w:tcPr>
            <w:tcW w:type="dxa" w:w="4873"/>
            <w:shd w:val="clear" w:color="auto" w:fill="DCE6F2"/>
          </w:tcPr>
          <w:p>
            <w:r/>
            <w:r>
              <w:rPr>
                <w:b/>
                <w:sz w:val="18"/>
              </w:rPr>
              <w:t>Coordinator reaction</w:t>
            </w:r>
          </w:p>
        </w:tc>
      </w:tr>
      <w:tr>
        <w:tc>
          <w:tcPr>
            <w:tcW w:type="dxa" w:w="4873"/>
          </w:tcPr>
          <w:p>
            <w:r/>
            <w:r>
              <w:rPr>
                <w:rFonts w:ascii="Consolas" w:hAnsi="Consolas" w:eastAsia="Consolas"/>
                <w:sz w:val="16"/>
              </w:rPr>
              <w:t>SpeechStart</w:t>
            </w:r>
          </w:p>
        </w:tc>
        <w:tc>
          <w:tcPr>
            <w:tcW w:type="dxa" w:w="4873"/>
          </w:tcPr>
          <w:p>
            <w:r/>
            <w:r>
              <w:rPr>
                <w:b w:val="0"/>
                <w:sz w:val="18"/>
              </w:rPr>
              <w:t xml:space="preserve">Emit </w:t>
            </w:r>
            <w:r>
              <w:rPr>
                <w:rFonts w:ascii="Consolas" w:hAnsi="Consolas" w:eastAsia="Consolas"/>
                <w:sz w:val="16"/>
              </w:rPr>
              <w:t>speech_start</w:t>
            </w:r>
            <w:r>
              <w:rPr>
                <w:b w:val="0"/>
                <w:sz w:val="18"/>
              </w:rPr>
              <w:t xml:space="preserve">; if the agent is speaking, </w:t>
            </w:r>
            <w:r>
              <w:rPr>
                <w:rFonts w:ascii="Consolas" w:hAnsi="Consolas" w:eastAsia="Consolas"/>
                <w:sz w:val="16"/>
              </w:rPr>
              <w:t>speaker.duck()</w:t>
            </w:r>
            <w:r>
              <w:rPr>
                <w:b w:val="0"/>
                <w:sz w:val="18"/>
              </w:rPr>
              <w:t xml:space="preserve"> (or stop at once if </w:t>
            </w:r>
            <w:r>
              <w:rPr>
                <w:rFonts w:ascii="Consolas" w:hAnsi="Consolas" w:eastAsia="Consolas"/>
                <w:sz w:val="16"/>
              </w:rPr>
              <w:t>VOICE_STOP_ON_SPEECH_START=1</w:t>
            </w:r>
            <w:r>
              <w:rPr>
                <w:b w:val="0"/>
                <w:sz w:val="18"/>
              </w:rPr>
              <w:t>)</w:t>
            </w:r>
          </w:p>
        </w:tc>
      </w:tr>
      <w:tr>
        <w:tc>
          <w:tcPr>
            <w:tcW w:type="dxa" w:w="4873"/>
          </w:tcPr>
          <w:p>
            <w:r/>
            <w:r>
              <w:rPr>
                <w:rFonts w:ascii="Consolas" w:hAnsi="Consolas" w:eastAsia="Consolas"/>
                <w:sz w:val="16"/>
              </w:rPr>
              <w:t>PartialDue</w:t>
            </w:r>
          </w:p>
        </w:tc>
        <w:tc>
          <w:tcPr>
            <w:tcW w:type="dxa" w:w="4873"/>
          </w:tcPr>
          <w:p>
            <w:r/>
            <w:r>
              <w:rPr>
                <w:b w:val="0"/>
                <w:sz w:val="18"/>
              </w:rPr>
              <w:t xml:space="preserve">If no partial is in flight, spawn </w:t>
            </w:r>
            <w:r>
              <w:rPr>
                <w:rFonts w:ascii="Consolas" w:hAnsi="Consolas" w:eastAsia="Consolas"/>
                <w:sz w:val="16"/>
              </w:rPr>
              <w:t>_voice_partial</w:t>
            </w:r>
            <w:r>
              <w:rPr>
                <w:b w:val="0"/>
                <w:sz w:val="18"/>
              </w:rPr>
              <w:t xml:space="preserve"> (one at a time; skip if Whisper is busy)</w:t>
            </w:r>
          </w:p>
        </w:tc>
      </w:tr>
      <w:tr>
        <w:tc>
          <w:tcPr>
            <w:tcW w:type="dxa" w:w="4873"/>
          </w:tcPr>
          <w:p>
            <w:r/>
            <w:r>
              <w:rPr>
                <w:rFonts w:ascii="Consolas" w:hAnsi="Consolas" w:eastAsia="Consolas"/>
                <w:sz w:val="16"/>
              </w:rPr>
              <w:t>UtteranceEnd</w:t>
            </w:r>
          </w:p>
        </w:tc>
        <w:tc>
          <w:tcPr>
            <w:tcW w:type="dxa" w:w="4873"/>
          </w:tcPr>
          <w:p>
            <w:r/>
            <w:r>
              <w:rPr>
                <w:b w:val="0"/>
                <w:sz w:val="18"/>
              </w:rPr>
              <w:t xml:space="preserve">Mark the utterance finalized, emit </w:t>
            </w:r>
            <w:r>
              <w:rPr>
                <w:rFonts w:ascii="Consolas" w:hAnsi="Consolas" w:eastAsia="Consolas"/>
                <w:sz w:val="16"/>
              </w:rPr>
              <w:t>speech_end</w:t>
            </w:r>
            <w:r>
              <w:rPr>
                <w:b w:val="0"/>
                <w:sz w:val="18"/>
              </w:rPr>
              <w:t xml:space="preserve">, chain </w:t>
            </w:r>
            <w:r>
              <w:rPr>
                <w:rFonts w:ascii="Consolas" w:hAnsi="Consolas" w:eastAsia="Consolas"/>
                <w:sz w:val="16"/>
              </w:rPr>
              <w:t>_voice_final</w:t>
            </w:r>
            <w:r>
              <w:rPr>
                <w:b w:val="0"/>
                <w:sz w:val="18"/>
              </w:rPr>
              <w:t xml:space="preserve"> after the previous final (</w:t>
            </w:r>
            <w:r>
              <w:rPr>
                <w:rFonts w:ascii="Consolas" w:hAnsi="Consolas" w:eastAsia="Consolas"/>
                <w:sz w:val="16"/>
              </w:rPr>
              <w:t>runtime.final_tail</w:t>
            </w:r>
            <w:r>
              <w:rPr>
                <w:b w:val="0"/>
                <w:sz w:val="18"/>
              </w:rPr>
              <w:t>) so utterances reach the planner in order</w:t>
            </w:r>
          </w:p>
        </w:tc>
      </w:tr>
    </w:tbl>
    <w:p>
      <w:pPr>
        <w:spacing w:after="40"/>
      </w:pPr>
    </w:p>
    <w:p>
      <w:r>
        <w:rPr>
          <w:rFonts w:ascii="Consolas" w:hAnsi="Consolas" w:eastAsia="Consolas"/>
          <w:sz w:val="19"/>
        </w:rPr>
        <w:t>_voice_partial</w:t>
      </w:r>
      <w:r>
        <w:rPr>
          <w:b w:val="0"/>
        </w:rPr>
        <w:t xml:space="preserve"> transcribes in a thread, drops the result if the utterance already ended, discards it if </w:t>
      </w:r>
      <w:r>
        <w:rPr>
          <w:rFonts w:ascii="Consolas" w:hAnsi="Consolas" w:eastAsia="Consolas"/>
          <w:sz w:val="19"/>
        </w:rPr>
        <w:t>speaker.is_echo(text)</w:t>
      </w:r>
      <w:r>
        <w:rPr>
          <w:b w:val="0"/>
        </w:rPr>
        <w:t xml:space="preserve"> (the agent hearing itself), and while the agent is speaking requires either an interrupt word or two consecutive substantial partials (</w:t>
      </w:r>
      <w:r>
        <w:rPr>
          <w:rFonts w:ascii="Consolas" w:hAnsi="Consolas" w:eastAsia="Consolas"/>
          <w:sz w:val="19"/>
        </w:rPr>
        <w:t>runtime.talkover</w:t>
      </w:r>
      <w:r>
        <w:rPr>
          <w:b w:val="0"/>
        </w:rPr>
        <w:t xml:space="preserve">) before </w:t>
      </w:r>
      <w:r>
        <w:rPr>
          <w:rFonts w:ascii="Consolas" w:hAnsi="Consolas" w:eastAsia="Consolas"/>
          <w:sz w:val="19"/>
        </w:rPr>
        <w:t>speaker.stop("user_spoke")</w:t>
      </w:r>
      <w:r>
        <w:rPr>
          <w:b w:val="0"/>
        </w:rPr>
        <w:t xml:space="preserve">. It emits a partial </w:t>
      </w:r>
      <w:r>
        <w:rPr>
          <w:rFonts w:ascii="Consolas" w:hAnsi="Consolas" w:eastAsia="Consolas"/>
          <w:sz w:val="19"/>
        </w:rPr>
        <w:t>TranscriptAction</w:t>
      </w:r>
      <w:r>
        <w:rPr>
          <w:b w:val="0"/>
        </w:rPr>
        <w:t xml:space="preserve">, adapts the endpoint with </w:t>
      </w:r>
      <w:r>
        <w:rPr>
          <w:rFonts w:ascii="Consolas" w:hAnsi="Consolas" w:eastAsia="Consolas"/>
          <w:sz w:val="19"/>
        </w:rPr>
        <w:t>endpoint_hint_ms</w:t>
      </w:r>
      <w:r>
        <w:rPr>
          <w:b w:val="0"/>
        </w:rPr>
        <w:t xml:space="preserve"> if </w:t>
      </w:r>
      <w:r>
        <w:rPr>
          <w:rFonts w:ascii="Consolas" w:hAnsi="Consolas" w:eastAsia="Consolas"/>
          <w:sz w:val="19"/>
        </w:rPr>
        <w:t>VOICE_ADAPTIVE_ENDPOINT</w:t>
      </w:r>
      <w:r>
        <w:rPr>
          <w:b w:val="0"/>
        </w:rPr>
        <w:t xml:space="preserve"> is on, then calls </w:t>
      </w:r>
      <w:r>
        <w:rPr>
          <w:rFonts w:ascii="Consolas" w:hAnsi="Consolas" w:eastAsia="Consolas"/>
          <w:sz w:val="19"/>
        </w:rPr>
        <w:t>_maybe_voice_barge_in</w:t>
      </w:r>
      <w:r>
        <w:rPr>
          <w:b w:val="0"/>
        </w:rPr>
        <w:t>.</w:t>
      </w:r>
    </w:p>
    <w:p>
      <w:r>
        <w:rPr>
          <w:rFonts w:ascii="Consolas" w:hAnsi="Consolas" w:eastAsia="Consolas"/>
          <w:sz w:val="19"/>
        </w:rPr>
        <w:t>_maybe_voice_barge_in</w:t>
      </w:r>
      <w:r>
        <w:rPr>
          <w:b w:val="0"/>
        </w:rPr>
        <w:t xml:space="preserve"> is the "cancel before the sentence ends" feature: if something is actually running and the partial classifies as an interrupt, it records the utterance in </w:t>
      </w:r>
      <w:r>
        <w:rPr>
          <w:rFonts w:ascii="Consolas" w:hAnsi="Consolas" w:eastAsia="Consolas"/>
          <w:sz w:val="19"/>
        </w:rPr>
        <w:t>barge_in_fired</w:t>
      </w:r>
      <w:r>
        <w:rPr>
          <w:b w:val="0"/>
        </w:rPr>
        <w:t xml:space="preserve">, resets the reaction clock (marking the acknowledgement as already observed), bumps the epoch, emits the cancels, a </w:t>
      </w:r>
      <w:r>
        <w:rPr>
          <w:rFonts w:ascii="Consolas" w:hAnsi="Consolas" w:eastAsia="Consolas"/>
          <w:sz w:val="19"/>
        </w:rPr>
        <w:t>VoiceActivityAction("barge_in")</w:t>
      </w:r>
      <w:r>
        <w:rPr>
          <w:b w:val="0"/>
        </w:rPr>
        <w:t xml:space="preserve"> and a snapshot. It only fires once per utterance.</w:t>
      </w:r>
    </w:p>
    <w:p>
      <w:r>
        <w:rPr>
          <w:rFonts w:ascii="Consolas" w:hAnsi="Consolas" w:eastAsia="Consolas"/>
          <w:sz w:val="19"/>
        </w:rPr>
        <w:t>_voice_final</w:t>
      </w:r>
      <w:r>
        <w:rPr>
          <w:b w:val="0"/>
        </w:rPr>
        <w:t xml:space="preserve"> waits for the previous final, reuses the last tail partial if it covered all but </w:t>
      </w:r>
      <w:r>
        <w:rPr>
          <w:rFonts w:ascii="Consolas" w:hAnsi="Consolas" w:eastAsia="Consolas"/>
          <w:sz w:val="19"/>
        </w:rPr>
        <w:t>VOICE_FINAL_REUSE_SLACK_MS</w:t>
      </w:r>
      <w:r>
        <w:rPr>
          <w:b w:val="0"/>
        </w:rPr>
        <w:t xml:space="preserve"> (default 100 ms) of the audio, otherwise runs Whisper again, emits the final transcript, drops echoes (and calls </w:t>
      </w:r>
      <w:r>
        <w:rPr>
          <w:rFonts w:ascii="Consolas" w:hAnsi="Consolas" w:eastAsia="Consolas"/>
          <w:sz w:val="19"/>
        </w:rPr>
        <w:t>speaker.resume()</w:t>
      </w:r>
      <w:r>
        <w:rPr>
          <w:b w:val="0"/>
        </w:rPr>
        <w:t xml:space="preserve">), stops speech otherwise, and finally posts </w:t>
      </w:r>
      <w:r>
        <w:rPr>
          <w:rFonts w:ascii="Consolas" w:hAnsi="Consolas" w:eastAsia="Consolas"/>
          <w:sz w:val="19"/>
        </w:rPr>
        <w:t>UserTextEvent(text, barge_in_handled=handled, immediate=True)</w:t>
      </w:r>
      <w:r>
        <w:rPr>
          <w:b w:val="0"/>
        </w:rPr>
        <w:t xml:space="preserve">. The text then goes through the normal queue, so voice and typed input share the same turn logic; </w:t>
      </w:r>
      <w:r>
        <w:rPr>
          <w:rFonts w:ascii="Consolas" w:hAnsi="Consolas" w:eastAsia="Consolas"/>
          <w:sz w:val="19"/>
        </w:rPr>
        <w:t>immediate=True</w:t>
      </w:r>
      <w:r>
        <w:rPr>
          <w:b w:val="0"/>
        </w:rPr>
        <w:t xml:space="preserve"> bypasses the debounce and </w:t>
      </w:r>
      <w:r>
        <w:rPr>
          <w:rFonts w:ascii="Consolas" w:hAnsi="Consolas" w:eastAsia="Consolas"/>
          <w:sz w:val="19"/>
        </w:rPr>
        <w:t>barge_in_handled</w:t>
      </w:r>
      <w:r>
        <w:rPr>
          <w:b w:val="0"/>
        </w:rPr>
        <w:t xml:space="preserve"> prevents a second epoch bump.</w:t>
      </w:r>
    </w:p>
    <w:p>
      <w:r>
        <w:rPr>
          <w:b w:val="0"/>
        </w:rPr>
        <w:t xml:space="preserve">Speech opt-in is </w:t>
      </w:r>
      <w:r>
        <w:rPr>
          <w:rFonts w:ascii="Consolas" w:hAnsi="Consolas" w:eastAsia="Consolas"/>
          <w:sz w:val="19"/>
        </w:rPr>
        <w:t>set_tts(session_id, enabled)</w:t>
      </w:r>
      <w:r>
        <w:rPr>
          <w:b w:val="0"/>
        </w:rPr>
        <w:t xml:space="preserve">: it creates a </w:t>
      </w:r>
      <w:r>
        <w:rPr>
          <w:rFonts w:ascii="Consolas" w:hAnsi="Consolas" w:eastAsia="Consolas"/>
          <w:sz w:val="19"/>
        </w:rPr>
        <w:t>SessionSpeaker</w:t>
      </w:r>
      <w:r>
        <w:rPr>
          <w:b w:val="0"/>
        </w:rPr>
        <w:t xml:space="preserve"> with callbacks </w:t>
      </w:r>
      <w:r>
        <w:rPr>
          <w:rFonts w:ascii="Consolas" w:hAnsi="Consolas" w:eastAsia="Consolas"/>
          <w:sz w:val="19"/>
        </w:rPr>
        <w:t>on_truncated</w:t>
      </w:r>
      <w:r>
        <w:rPr>
          <w:b w:val="0"/>
        </w:rPr>
        <w:t xml:space="preserve"> (records on the graph what the user actually heard via </w:t>
      </w:r>
      <w:r>
        <w:rPr>
          <w:rFonts w:ascii="Consolas" w:hAnsi="Consolas" w:eastAsia="Consolas"/>
          <w:sz w:val="19"/>
        </w:rPr>
        <w:t>mark_response_truncated</w:t>
      </w:r>
      <w:r>
        <w:rPr>
          <w:b w:val="0"/>
        </w:rPr>
        <w:t xml:space="preserve">) and </w:t>
      </w:r>
      <w:r>
        <w:rPr>
          <w:rFonts w:ascii="Consolas" w:hAnsi="Consolas" w:eastAsia="Consolas"/>
          <w:sz w:val="19"/>
        </w:rPr>
        <w:t>on_activity</w:t>
      </w:r>
      <w:r>
        <w:rPr>
          <w:b w:val="0"/>
        </w:rPr>
        <w:t xml:space="preserve"> (raises the VAD threshold to </w:t>
      </w:r>
      <w:r>
        <w:rPr>
          <w:rFonts w:ascii="Consolas" w:hAnsi="Consolas" w:eastAsia="Consolas"/>
          <w:sz w:val="19"/>
        </w:rPr>
        <w:t>VOICE_SPEAKING_VAD_THRESHOLD</w:t>
      </w:r>
      <w:r>
        <w:rPr>
          <w:b w:val="0"/>
        </w:rPr>
        <w:t>, default 0.75, while the agent talks). It returns False if no TTS backend exists.</w:t>
      </w:r>
    </w:p>
    <w:p>
      <w:pPr>
        <w:pStyle w:val="Heading3"/>
      </w:pPr>
      <w:r>
        <w:t>3.10 Vision hooks</w:t>
      </w:r>
    </w:p>
    <w:p>
      <w:r>
        <w:rPr>
          <w:rFonts w:ascii="Consolas" w:hAnsi="Consolas" w:eastAsia="Consolas"/>
          <w:sz w:val="19"/>
        </w:rPr>
        <w:t>_handle_video_frame</w:t>
      </w:r>
      <w:r>
        <w:rPr>
          <w:b w:val="0"/>
        </w:rPr>
        <w:t xml:space="preserve"> validates the frame (non-empty, no larger than </w:t>
      </w:r>
      <w:r>
        <w:rPr>
          <w:rFonts w:ascii="Consolas" w:hAnsi="Consolas" w:eastAsia="Consolas"/>
          <w:sz w:val="19"/>
        </w:rPr>
        <w:t>MAX_FRAME_BYTES</w:t>
      </w:r>
      <w:r>
        <w:rPr>
          <w:b w:val="0"/>
        </w:rPr>
        <w:t xml:space="preserve">, MIME in </w:t>
      </w:r>
      <w:r>
        <w:rPr>
          <w:rFonts w:ascii="Consolas" w:hAnsi="Consolas" w:eastAsia="Consolas"/>
          <w:sz w:val="19"/>
        </w:rPr>
        <w:t>ALLOWED_MIME</w:t>
      </w:r>
      <w:r>
        <w:rPr>
          <w:b w:val="0"/>
        </w:rPr>
        <w:t xml:space="preserve">) and appends it to a per-session ring buffer of </w:t>
      </w:r>
      <w:r>
        <w:rPr>
          <w:rFonts w:ascii="Consolas" w:hAnsi="Consolas" w:eastAsia="Consolas"/>
          <w:sz w:val="19"/>
        </w:rPr>
        <w:t>FRAMES_PER_SESSION = 3</w:t>
      </w:r>
      <w:r>
        <w:rPr>
          <w:b w:val="0"/>
        </w:rPr>
        <w:t xml:space="preserve">. It does no inference. Vision only runs when the planner calls </w:t>
      </w:r>
      <w:r>
        <w:rPr>
          <w:rFonts w:ascii="Consolas" w:hAnsi="Consolas" w:eastAsia="Consolas"/>
          <w:sz w:val="19"/>
        </w:rPr>
        <w:t>analyze_frame</w:t>
      </w:r>
      <w:r>
        <w:rPr>
          <w:b w:val="0"/>
        </w:rPr>
        <w:t xml:space="preserve">; </w:t>
      </w:r>
      <w:r>
        <w:rPr>
          <w:rFonts w:ascii="Consolas" w:hAnsi="Consolas" w:eastAsia="Consolas"/>
          <w:sz w:val="19"/>
        </w:rPr>
        <w:t>latest_frame</w:t>
      </w:r>
      <w:r>
        <w:rPr>
          <w:b w:val="0"/>
        </w:rPr>
        <w:t xml:space="preserve"> refuses frames older than </w:t>
      </w:r>
      <w:r>
        <w:rPr>
          <w:rFonts w:ascii="Consolas" w:hAnsi="Consolas" w:eastAsia="Consolas"/>
          <w:sz w:val="19"/>
        </w:rPr>
        <w:t>MAX_FRAME_AGE_S = 15</w:t>
      </w:r>
      <w:r>
        <w:rPr>
          <w:b w:val="0"/>
        </w:rPr>
        <w:t xml:space="preserve"> seconds so a stale image is never described as current.</w:t>
      </w:r>
    </w:p>
    <w:p>
      <w:pPr>
        <w:pStyle w:val="Heading3"/>
      </w:pPr>
      <w:r>
        <w:t>3.11 Session eviction</w:t>
      </w:r>
    </w:p>
    <w:p>
      <w:r>
        <w:rPr>
          <w:rFonts w:ascii="Consolas" w:hAnsi="Consolas" w:eastAsia="Consolas"/>
          <w:sz w:val="19"/>
        </w:rPr>
        <w:t>evict_idle_sessions</w:t>
      </w:r>
      <w:r>
        <w:rPr>
          <w:b w:val="0"/>
        </w:rPr>
        <w:t xml:space="preserve"> drops sessions idle longer than </w:t>
      </w:r>
      <w:r>
        <w:rPr>
          <w:rFonts w:ascii="Consolas" w:hAnsi="Consolas" w:eastAsia="Consolas"/>
          <w:sz w:val="19"/>
        </w:rPr>
        <w:t>SESSION_TTL_S</w:t>
      </w:r>
      <w:r>
        <w:rPr>
          <w:b w:val="0"/>
        </w:rPr>
        <w:t xml:space="preserve"> (default 3600 s; </w:t>
      </w:r>
      <w:r>
        <w:rPr>
          <w:rFonts w:ascii="Consolas" w:hAnsi="Consolas" w:eastAsia="Consolas"/>
          <w:sz w:val="19"/>
        </w:rPr>
        <w:t>&lt;= 0</w:t>
      </w:r>
      <w:r>
        <w:rPr>
          <w:b w:val="0"/>
        </w:rPr>
        <w:t xml:space="preserve"> disables), checked every </w:t>
      </w:r>
      <w:r>
        <w:rPr>
          <w:rFonts w:ascii="Consolas" w:hAnsi="Consolas" w:eastAsia="Consolas"/>
          <w:sz w:val="19"/>
        </w:rPr>
        <w:t>SESSION_EVICT_INTERVAL_S</w:t>
      </w:r>
      <w:r>
        <w:rPr>
          <w:b w:val="0"/>
        </w:rPr>
        <w:t xml:space="preserve"> (default 300 s) by </w:t>
      </w:r>
      <w:r>
        <w:rPr>
          <w:rFonts w:ascii="Consolas" w:hAnsi="Consolas" w:eastAsia="Consolas"/>
          <w:sz w:val="19"/>
        </w:rPr>
        <w:t>_evict_idle_sessions_loop</w:t>
      </w:r>
      <w:r>
        <w:rPr>
          <w:b w:val="0"/>
        </w:rPr>
        <w:t xml:space="preserve">. A session is never evicted while it has pending or running calls, an </w:t>
      </w:r>
      <w:r>
        <w:rPr>
          <w:rFonts w:ascii="Consolas" w:hAnsi="Consolas" w:eastAsia="Consolas"/>
          <w:sz w:val="19"/>
        </w:rPr>
        <w:t>_active_plans</w:t>
      </w:r>
      <w:r>
        <w:rPr>
          <w:b w:val="0"/>
        </w:rPr>
        <w:t xml:space="preserve"> entry or a live voice runtime. Eviction also clears the call origins, debounce timer, pending events, audio buffer, frames, reaction record, artifacts and speaker.</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AgentCoordinator</w:t>
            </w:r>
          </w:p>
        </w:tc>
        <w:tc>
          <w:tcPr>
            <w:tcW w:type="dxa" w:w="3249"/>
          </w:tcPr>
          <w:p>
            <w:r/>
            <w:r>
              <w:rPr>
                <w:rFonts w:ascii="Consolas" w:hAnsi="Consolas" w:eastAsia="Consolas"/>
                <w:sz w:val="16"/>
              </w:rPr>
              <w:t>agent/coordinator.py</w:t>
            </w:r>
          </w:p>
        </w:tc>
        <w:tc>
          <w:tcPr>
            <w:tcW w:type="dxa" w:w="3249"/>
          </w:tcPr>
          <w:p>
            <w:r/>
            <w:r>
              <w:rPr>
                <w:b w:val="0"/>
                <w:sz w:val="18"/>
              </w:rPr>
              <w:t>Owns queues, sessions and the whole pipeline</w:t>
            </w:r>
          </w:p>
        </w:tc>
      </w:tr>
      <w:tr>
        <w:tc>
          <w:tcPr>
            <w:tcW w:type="dxa" w:w="3249"/>
          </w:tcPr>
          <w:p>
            <w:r/>
            <w:r>
              <w:rPr>
                <w:rFonts w:ascii="Consolas" w:hAnsi="Consolas" w:eastAsia="Consolas"/>
                <w:sz w:val="16"/>
              </w:rPr>
              <w:t>post_event</w:t>
            </w:r>
            <w:r>
              <w:rPr>
                <w:b w:val="0"/>
                <w:sz w:val="18"/>
              </w:rPr>
              <w:t xml:space="preserve"> / </w:t>
            </w:r>
            <w:r>
              <w:rPr>
                <w:rFonts w:ascii="Consolas" w:hAnsi="Consolas" w:eastAsia="Consolas"/>
                <w:sz w:val="16"/>
              </w:rPr>
              <w:t>emit_action</w:t>
            </w:r>
          </w:p>
        </w:tc>
        <w:tc>
          <w:tcPr>
            <w:tcW w:type="dxa" w:w="3249"/>
          </w:tcPr>
          <w:p>
            <w:r/>
            <w:r>
              <w:rPr>
                <w:rFonts w:ascii="Consolas" w:hAnsi="Consolas" w:eastAsia="Consolas"/>
                <w:sz w:val="16"/>
              </w:rPr>
              <w:t>agent/coordinator.py</w:t>
            </w:r>
          </w:p>
        </w:tc>
        <w:tc>
          <w:tcPr>
            <w:tcW w:type="dxa" w:w="3249"/>
          </w:tcPr>
          <w:p>
            <w:r/>
            <w:r>
              <w:rPr>
                <w:b w:val="0"/>
                <w:sz w:val="18"/>
              </w:rPr>
              <w:t>The single inbound gate and the single outbound gate</w:t>
            </w:r>
          </w:p>
        </w:tc>
      </w:tr>
      <w:tr>
        <w:tc>
          <w:tcPr>
            <w:tcW w:type="dxa" w:w="3249"/>
          </w:tcPr>
          <w:p>
            <w:r/>
            <w:r>
              <w:rPr>
                <w:rFonts w:ascii="Consolas" w:hAnsi="Consolas" w:eastAsia="Consolas"/>
                <w:sz w:val="16"/>
              </w:rPr>
              <w:t>_process_events</w:t>
            </w:r>
            <w:r>
              <w:rPr>
                <w:b w:val="0"/>
                <w:sz w:val="18"/>
              </w:rPr>
              <w:t xml:space="preserve">, </w:t>
            </w:r>
            <w:r>
              <w:rPr>
                <w:rFonts w:ascii="Consolas" w:hAnsi="Consolas" w:eastAsia="Consolas"/>
                <w:sz w:val="16"/>
              </w:rPr>
              <w:t>_handle_event</w:t>
            </w:r>
          </w:p>
        </w:tc>
        <w:tc>
          <w:tcPr>
            <w:tcW w:type="dxa" w:w="3249"/>
          </w:tcPr>
          <w:p>
            <w:r/>
            <w:r>
              <w:rPr>
                <w:rFonts w:ascii="Consolas" w:hAnsi="Consolas" w:eastAsia="Consolas"/>
                <w:sz w:val="16"/>
              </w:rPr>
              <w:t>agent/coordinator.py</w:t>
            </w:r>
          </w:p>
        </w:tc>
        <w:tc>
          <w:tcPr>
            <w:tcW w:type="dxa" w:w="3249"/>
          </w:tcPr>
          <w:p>
            <w:r/>
            <w:r>
              <w:rPr>
                <w:b w:val="0"/>
                <w:sz w:val="18"/>
              </w:rPr>
              <w:t>Serialized main loop and router</w:t>
            </w:r>
          </w:p>
        </w:tc>
      </w:tr>
      <w:tr>
        <w:tc>
          <w:tcPr>
            <w:tcW w:type="dxa" w:w="3249"/>
          </w:tcPr>
          <w:p>
            <w:r/>
            <w:r>
              <w:rPr>
                <w:rFonts w:ascii="Consolas" w:hAnsi="Consolas" w:eastAsia="Consolas"/>
                <w:sz w:val="16"/>
              </w:rPr>
              <w:t>_queue_debounced_user_text</w:t>
            </w:r>
            <w:r>
              <w:rPr>
                <w:b w:val="0"/>
                <w:sz w:val="18"/>
              </w:rPr>
              <w:t xml:space="preserve">, </w:t>
            </w:r>
            <w:r>
              <w:rPr>
                <w:rFonts w:ascii="Consolas" w:hAnsi="Consolas" w:eastAsia="Consolas"/>
                <w:sz w:val="16"/>
              </w:rPr>
              <w:t>_spawn_turn</w:t>
            </w:r>
          </w:p>
        </w:tc>
        <w:tc>
          <w:tcPr>
            <w:tcW w:type="dxa" w:w="3249"/>
          </w:tcPr>
          <w:p>
            <w:r/>
            <w:r>
              <w:rPr>
                <w:rFonts w:ascii="Consolas" w:hAnsi="Consolas" w:eastAsia="Consolas"/>
                <w:sz w:val="16"/>
              </w:rPr>
              <w:t>agent/coordinator.py</w:t>
            </w:r>
          </w:p>
        </w:tc>
        <w:tc>
          <w:tcPr>
            <w:tcW w:type="dxa" w:w="3249"/>
          </w:tcPr>
          <w:p>
            <w:r/>
            <w:r>
              <w:rPr>
                <w:b w:val="0"/>
                <w:sz w:val="18"/>
              </w:rPr>
              <w:t>Burst coalescing and turn task lifecycle</w:t>
            </w:r>
          </w:p>
        </w:tc>
      </w:tr>
      <w:tr>
        <w:tc>
          <w:tcPr>
            <w:tcW w:type="dxa" w:w="3249"/>
          </w:tcPr>
          <w:p>
            <w:r/>
            <w:r>
              <w:rPr>
                <w:rFonts w:ascii="Consolas" w:hAnsi="Consolas" w:eastAsia="Consolas"/>
                <w:sz w:val="16"/>
              </w:rPr>
              <w:t>_handle_user_text</w:t>
            </w:r>
          </w:p>
        </w:tc>
        <w:tc>
          <w:tcPr>
            <w:tcW w:type="dxa" w:w="3249"/>
          </w:tcPr>
          <w:p>
            <w:r/>
            <w:r>
              <w:rPr>
                <w:rFonts w:ascii="Consolas" w:hAnsi="Consolas" w:eastAsia="Consolas"/>
                <w:sz w:val="16"/>
              </w:rPr>
              <w:t>agent/coordinator.py</w:t>
            </w:r>
          </w:p>
        </w:tc>
        <w:tc>
          <w:tcPr>
            <w:tcW w:type="dxa" w:w="3249"/>
          </w:tcPr>
          <w:p>
            <w:r/>
            <w:r>
              <w:rPr>
                <w:b w:val="0"/>
                <w:sz w:val="18"/>
              </w:rPr>
              <w:t>Tier 1, Tier 2 and Tier 3 sequence for a turn</w:t>
            </w:r>
          </w:p>
        </w:tc>
      </w:tr>
      <w:tr>
        <w:tc>
          <w:tcPr>
            <w:tcW w:type="dxa" w:w="3249"/>
          </w:tcPr>
          <w:p>
            <w:r/>
            <w:r>
              <w:rPr>
                <w:rFonts w:ascii="Consolas" w:hAnsi="Consolas" w:eastAsia="Consolas"/>
                <w:sz w:val="16"/>
              </w:rPr>
              <w:t>_handle_interrupt</w:t>
            </w:r>
          </w:p>
        </w:tc>
        <w:tc>
          <w:tcPr>
            <w:tcW w:type="dxa" w:w="3249"/>
          </w:tcPr>
          <w:p>
            <w:r/>
            <w:r>
              <w:rPr>
                <w:rFonts w:ascii="Consolas" w:hAnsi="Consolas" w:eastAsia="Consolas"/>
                <w:sz w:val="16"/>
              </w:rPr>
              <w:t>agent/coordinator.py</w:t>
            </w:r>
          </w:p>
        </w:tc>
        <w:tc>
          <w:tcPr>
            <w:tcW w:type="dxa" w:w="3249"/>
          </w:tcPr>
          <w:p>
            <w:r/>
            <w:r>
              <w:rPr>
                <w:b w:val="0"/>
                <w:sz w:val="18"/>
              </w:rPr>
              <w:t>Explicit interrupt: bump, cancel, acknowledge, snapshot</w:t>
            </w:r>
          </w:p>
        </w:tc>
      </w:tr>
      <w:tr>
        <w:tc>
          <w:tcPr>
            <w:tcW w:type="dxa" w:w="3249"/>
          </w:tcPr>
          <w:p>
            <w:r/>
            <w:r>
              <w:rPr>
                <w:rFonts w:ascii="Consolas" w:hAnsi="Consolas" w:eastAsia="Consolas"/>
                <w:sz w:val="16"/>
              </w:rPr>
              <w:t>_dispatch_actions</w:t>
            </w:r>
            <w:r>
              <w:rPr>
                <w:b w:val="0"/>
                <w:sz w:val="18"/>
              </w:rPr>
              <w:t xml:space="preserve">, </w:t>
            </w:r>
            <w:r>
              <w:rPr>
                <w:rFonts w:ascii="Consolas" w:hAnsi="Consolas" w:eastAsia="Consolas"/>
                <w:sz w:val="16"/>
              </w:rPr>
              <w:t>dispatch_tool_call</w:t>
            </w:r>
            <w:r>
              <w:rPr>
                <w:b w:val="0"/>
                <w:sz w:val="18"/>
              </w:rPr>
              <w:t xml:space="preserve">, </w:t>
            </w:r>
            <w:r>
              <w:rPr>
                <w:rFonts w:ascii="Consolas" w:hAnsi="Consolas" w:eastAsia="Consolas"/>
                <w:sz w:val="16"/>
              </w:rPr>
              <w:t>_execute_tool_task</w:t>
            </w:r>
          </w:p>
        </w:tc>
        <w:tc>
          <w:tcPr>
            <w:tcW w:type="dxa" w:w="3249"/>
          </w:tcPr>
          <w:p>
            <w:r/>
            <w:r>
              <w:rPr>
                <w:rFonts w:ascii="Consolas" w:hAnsi="Consolas" w:eastAsia="Consolas"/>
                <w:sz w:val="16"/>
              </w:rPr>
              <w:t>agent/coordinator.py</w:t>
            </w:r>
          </w:p>
        </w:tc>
        <w:tc>
          <w:tcPr>
            <w:tcW w:type="dxa" w:w="3249"/>
          </w:tcPr>
          <w:p>
            <w:r/>
            <w:r>
              <w:rPr>
                <w:b w:val="0"/>
                <w:sz w:val="18"/>
              </w:rPr>
              <w:t>Start tool calls as tasks and report results as events</w:t>
            </w:r>
          </w:p>
        </w:tc>
      </w:tr>
      <w:tr>
        <w:tc>
          <w:tcPr>
            <w:tcW w:type="dxa" w:w="3249"/>
          </w:tcPr>
          <w:p>
            <w:r/>
            <w:r>
              <w:rPr>
                <w:rFonts w:ascii="Consolas" w:hAnsi="Consolas" w:eastAsia="Consolas"/>
                <w:sz w:val="16"/>
              </w:rPr>
              <w:t>_handle_tool_result</w:t>
            </w:r>
          </w:p>
        </w:tc>
        <w:tc>
          <w:tcPr>
            <w:tcW w:type="dxa" w:w="3249"/>
          </w:tcPr>
          <w:p>
            <w:r/>
            <w:r>
              <w:rPr>
                <w:rFonts w:ascii="Consolas" w:hAnsi="Consolas" w:eastAsia="Consolas"/>
                <w:sz w:val="16"/>
              </w:rPr>
              <w:t>agent/coordinator.py</w:t>
            </w:r>
          </w:p>
        </w:tc>
        <w:tc>
          <w:tcPr>
            <w:tcW w:type="dxa" w:w="3249"/>
          </w:tcPr>
          <w:p>
            <w:r/>
            <w:r>
              <w:rPr>
                <w:b w:val="0"/>
                <w:sz w:val="18"/>
              </w:rPr>
              <w:t>Stale-result discard, reply composition, turn commit</w:t>
            </w:r>
          </w:p>
        </w:tc>
      </w:tr>
      <w:tr>
        <w:tc>
          <w:tcPr>
            <w:tcW w:type="dxa" w:w="3249"/>
          </w:tcPr>
          <w:p>
            <w:r/>
            <w:r>
              <w:rPr>
                <w:rFonts w:ascii="Consolas" w:hAnsi="Consolas" w:eastAsia="Consolas"/>
                <w:sz w:val="16"/>
              </w:rPr>
              <w:t>_continue_after_observation</w:t>
            </w:r>
          </w:p>
        </w:tc>
        <w:tc>
          <w:tcPr>
            <w:tcW w:type="dxa" w:w="3249"/>
          </w:tcPr>
          <w:p>
            <w:r/>
            <w:r>
              <w:rPr>
                <w:rFonts w:ascii="Consolas" w:hAnsi="Consolas" w:eastAsia="Consolas"/>
                <w:sz w:val="16"/>
              </w:rPr>
              <w:t>agent/coordinator.py</w:t>
            </w:r>
          </w:p>
        </w:tc>
        <w:tc>
          <w:tcPr>
            <w:tcW w:type="dxa" w:w="3249"/>
          </w:tcPr>
          <w:p>
            <w:r/>
            <w:r>
              <w:rPr>
                <w:b w:val="0"/>
                <w:sz w:val="18"/>
              </w:rPr>
              <w:t>One-step re-plan after a vision observation</w:t>
            </w:r>
          </w:p>
        </w:tc>
      </w:tr>
      <w:tr>
        <w:tc>
          <w:tcPr>
            <w:tcW w:type="dxa" w:w="3249"/>
          </w:tcPr>
          <w:p>
            <w:r/>
            <w:r>
              <w:rPr>
                <w:rFonts w:ascii="Consolas" w:hAnsi="Consolas" w:eastAsia="Consolas"/>
                <w:sz w:val="16"/>
              </w:rPr>
              <w:t>_commit_turn_and_emit_graph</w:t>
            </w:r>
          </w:p>
        </w:tc>
        <w:tc>
          <w:tcPr>
            <w:tcW w:type="dxa" w:w="3249"/>
          </w:tcPr>
          <w:p>
            <w:r/>
            <w:r>
              <w:rPr>
                <w:rFonts w:ascii="Consolas" w:hAnsi="Consolas" w:eastAsia="Consolas"/>
                <w:sz w:val="16"/>
              </w:rPr>
              <w:t>agent/coordinator.py</w:t>
            </w:r>
          </w:p>
        </w:tc>
        <w:tc>
          <w:tcPr>
            <w:tcW w:type="dxa" w:w="3249"/>
          </w:tcPr>
          <w:p>
            <w:r/>
            <w:r>
              <w:rPr>
                <w:b w:val="0"/>
                <w:sz w:val="18"/>
              </w:rPr>
              <w:t>Commit scratchpad turn, stream graph delta</w:t>
            </w:r>
          </w:p>
        </w:tc>
      </w:tr>
      <w:tr>
        <w:tc>
          <w:tcPr>
            <w:tcW w:type="dxa" w:w="3249"/>
          </w:tcPr>
          <w:p>
            <w:r/>
            <w:r>
              <w:rPr>
                <w:rFonts w:ascii="Consolas" w:hAnsi="Consolas" w:eastAsia="Consolas"/>
                <w:sz w:val="16"/>
              </w:rPr>
              <w:t>_handle_voice_stream</w:t>
            </w:r>
            <w:r>
              <w:rPr>
                <w:b w:val="0"/>
                <w:sz w:val="18"/>
              </w:rPr>
              <w:t xml:space="preserve">, </w:t>
            </w:r>
            <w:r>
              <w:rPr>
                <w:rFonts w:ascii="Consolas" w:hAnsi="Consolas" w:eastAsia="Consolas"/>
                <w:sz w:val="16"/>
              </w:rPr>
              <w:t>_voice_partial</w:t>
            </w:r>
            <w:r>
              <w:rPr>
                <w:b w:val="0"/>
                <w:sz w:val="18"/>
              </w:rPr>
              <w:t xml:space="preserve">, </w:t>
            </w:r>
            <w:r>
              <w:rPr>
                <w:rFonts w:ascii="Consolas" w:hAnsi="Consolas" w:eastAsia="Consolas"/>
                <w:sz w:val="16"/>
              </w:rPr>
              <w:t>_voice_final</w:t>
            </w:r>
            <w:r>
              <w:rPr>
                <w:b w:val="0"/>
                <w:sz w:val="18"/>
              </w:rPr>
              <w:t xml:space="preserve">, </w:t>
            </w:r>
            <w:r>
              <w:rPr>
                <w:rFonts w:ascii="Consolas" w:hAnsi="Consolas" w:eastAsia="Consolas"/>
                <w:sz w:val="16"/>
              </w:rPr>
              <w:t>_maybe_voice_barge_in</w:t>
            </w:r>
          </w:p>
        </w:tc>
        <w:tc>
          <w:tcPr>
            <w:tcW w:type="dxa" w:w="3249"/>
          </w:tcPr>
          <w:p>
            <w:r/>
            <w:r>
              <w:rPr>
                <w:rFonts w:ascii="Consolas" w:hAnsi="Consolas" w:eastAsia="Consolas"/>
                <w:sz w:val="16"/>
              </w:rPr>
              <w:t>agent/coordinator.py</w:t>
            </w:r>
          </w:p>
        </w:tc>
        <w:tc>
          <w:tcPr>
            <w:tcW w:type="dxa" w:w="3249"/>
          </w:tcPr>
          <w:p>
            <w:r/>
            <w:r>
              <w:rPr>
                <w:b w:val="0"/>
                <w:sz w:val="18"/>
              </w:rPr>
              <w:t>Voice runtime hooks</w:t>
            </w:r>
          </w:p>
        </w:tc>
      </w:tr>
      <w:tr>
        <w:tc>
          <w:tcPr>
            <w:tcW w:type="dxa" w:w="3249"/>
          </w:tcPr>
          <w:p>
            <w:r/>
            <w:r>
              <w:rPr>
                <w:rFonts w:ascii="Consolas" w:hAnsi="Consolas" w:eastAsia="Consolas"/>
                <w:sz w:val="16"/>
              </w:rPr>
              <w:t>_VoiceRuntime</w:t>
            </w:r>
            <w:r>
              <w:rPr>
                <w:b w:val="0"/>
                <w:sz w:val="18"/>
              </w:rPr>
              <w:t xml:space="preserve">, </w:t>
            </w:r>
            <w:r>
              <w:rPr>
                <w:rFonts w:ascii="Consolas" w:hAnsi="Consolas" w:eastAsia="Consolas"/>
                <w:sz w:val="16"/>
              </w:rPr>
              <w:t>_Frame</w:t>
            </w:r>
          </w:p>
        </w:tc>
        <w:tc>
          <w:tcPr>
            <w:tcW w:type="dxa" w:w="3249"/>
          </w:tcPr>
          <w:p>
            <w:r/>
            <w:r>
              <w:rPr>
                <w:rFonts w:ascii="Consolas" w:hAnsi="Consolas" w:eastAsia="Consolas"/>
                <w:sz w:val="16"/>
              </w:rPr>
              <w:t>agent/coordinator.py</w:t>
            </w:r>
          </w:p>
        </w:tc>
        <w:tc>
          <w:tcPr>
            <w:tcW w:type="dxa" w:w="3249"/>
          </w:tcPr>
          <w:p>
            <w:r/>
            <w:r>
              <w:rPr>
                <w:b w:val="0"/>
                <w:sz w:val="18"/>
              </w:rPr>
              <w:t>Per-session voice state and buffered frame</w:t>
            </w:r>
          </w:p>
        </w:tc>
      </w:tr>
      <w:tr>
        <w:tc>
          <w:tcPr>
            <w:tcW w:type="dxa" w:w="3249"/>
          </w:tcPr>
          <w:p>
            <w:r/>
            <w:r>
              <w:rPr>
                <w:rFonts w:ascii="Consolas" w:hAnsi="Consolas" w:eastAsia="Consolas"/>
                <w:sz w:val="16"/>
              </w:rPr>
              <w:t>evict_idle_sessions</w:t>
            </w:r>
          </w:p>
        </w:tc>
        <w:tc>
          <w:tcPr>
            <w:tcW w:type="dxa" w:w="3249"/>
          </w:tcPr>
          <w:p>
            <w:r/>
            <w:r>
              <w:rPr>
                <w:rFonts w:ascii="Consolas" w:hAnsi="Consolas" w:eastAsia="Consolas"/>
                <w:sz w:val="16"/>
              </w:rPr>
              <w:t>agent/coordinator.py</w:t>
            </w:r>
          </w:p>
        </w:tc>
        <w:tc>
          <w:tcPr>
            <w:tcW w:type="dxa" w:w="3249"/>
          </w:tcPr>
          <w:p>
            <w:r/>
            <w:r>
              <w:rPr>
                <w:b w:val="0"/>
                <w:sz w:val="18"/>
              </w:rPr>
              <w:t>Bounded memory for long-running servers</w:t>
            </w:r>
          </w:p>
        </w:tc>
      </w:tr>
    </w:tbl>
    <w:p>
      <w:pPr>
        <w:spacing w:after="40"/>
      </w:pPr>
    </w:p>
    <w:p>
      <w:pPr>
        <w:pStyle w:val="Heading3"/>
      </w:pPr>
      <w:r>
        <w:t>Configuration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Setting</w:t>
            </w:r>
          </w:p>
        </w:tc>
        <w:tc>
          <w:tcPr>
            <w:tcW w:type="dxa" w:w="3249"/>
            <w:shd w:val="clear" w:color="auto" w:fill="DCE6F2"/>
          </w:tcPr>
          <w:p>
            <w:r/>
            <w:r>
              <w:rPr>
                <w:b/>
                <w:sz w:val="18"/>
              </w:rPr>
              <w:t>Default</w:t>
            </w:r>
          </w:p>
        </w:tc>
        <w:tc>
          <w:tcPr>
            <w:tcW w:type="dxa" w:w="3249"/>
            <w:shd w:val="clear" w:color="auto" w:fill="DCE6F2"/>
          </w:tcPr>
          <w:p>
            <w:r/>
            <w:r>
              <w:rPr>
                <w:b/>
                <w:sz w:val="18"/>
              </w:rPr>
              <w:t>Meaning</w:t>
            </w:r>
          </w:p>
        </w:tc>
      </w:tr>
      <w:tr>
        <w:tc>
          <w:tcPr>
            <w:tcW w:type="dxa" w:w="3249"/>
          </w:tcPr>
          <w:p>
            <w:r/>
            <w:r>
              <w:rPr>
                <w:rFonts w:ascii="Consolas" w:hAnsi="Consolas" w:eastAsia="Consolas"/>
                <w:sz w:val="16"/>
              </w:rPr>
              <w:t>enable_debounce</w:t>
            </w:r>
            <w:r>
              <w:rPr>
                <w:b w:val="0"/>
                <w:sz w:val="18"/>
              </w:rPr>
              <w:t xml:space="preserve"> (constructor)</w:t>
            </w:r>
          </w:p>
        </w:tc>
        <w:tc>
          <w:tcPr>
            <w:tcW w:type="dxa" w:w="3249"/>
          </w:tcPr>
          <w:p>
            <w:r/>
            <w:r>
              <w:rPr>
                <w:rFonts w:ascii="Consolas" w:hAnsi="Consolas" w:eastAsia="Consolas"/>
                <w:sz w:val="16"/>
              </w:rPr>
              <w:t>True</w:t>
            </w:r>
          </w:p>
        </w:tc>
        <w:tc>
          <w:tcPr>
            <w:tcW w:type="dxa" w:w="3249"/>
          </w:tcPr>
          <w:p>
            <w:r/>
            <w:r>
              <w:rPr>
                <w:b w:val="0"/>
                <w:sz w:val="18"/>
              </w:rPr>
              <w:t>Coalesce typed text bursts</w:t>
            </w:r>
          </w:p>
        </w:tc>
      </w:tr>
      <w:tr>
        <w:tc>
          <w:tcPr>
            <w:tcW w:type="dxa" w:w="3249"/>
          </w:tcPr>
          <w:p>
            <w:r/>
            <w:r>
              <w:rPr>
                <w:rFonts w:ascii="Consolas" w:hAnsi="Consolas" w:eastAsia="Consolas"/>
                <w:sz w:val="16"/>
              </w:rPr>
              <w:t>debounce_window_s</w:t>
            </w:r>
            <w:r>
              <w:rPr>
                <w:b w:val="0"/>
                <w:sz w:val="18"/>
              </w:rPr>
              <w:t xml:space="preserve"> (constructor)</w:t>
            </w:r>
          </w:p>
        </w:tc>
        <w:tc>
          <w:tcPr>
            <w:tcW w:type="dxa" w:w="3249"/>
          </w:tcPr>
          <w:p>
            <w:r/>
            <w:r>
              <w:rPr>
                <w:rFonts w:ascii="Consolas" w:hAnsi="Consolas" w:eastAsia="Consolas"/>
                <w:sz w:val="16"/>
              </w:rPr>
              <w:t>0.10</w:t>
            </w:r>
          </w:p>
        </w:tc>
        <w:tc>
          <w:tcPr>
            <w:tcW w:type="dxa" w:w="3249"/>
          </w:tcPr>
          <w:p>
            <w:r/>
            <w:r>
              <w:rPr>
                <w:b w:val="0"/>
                <w:sz w:val="18"/>
              </w:rPr>
              <w:t>Burst window in seconds</w:t>
            </w:r>
          </w:p>
        </w:tc>
      </w:tr>
      <w:tr>
        <w:tc>
          <w:tcPr>
            <w:tcW w:type="dxa" w:w="3249"/>
          </w:tcPr>
          <w:p>
            <w:r/>
            <w:r>
              <w:rPr>
                <w:rFonts w:ascii="Consolas" w:hAnsi="Consolas" w:eastAsia="Consolas"/>
                <w:sz w:val="16"/>
              </w:rPr>
              <w:t>SESSION_TTL_S</w:t>
            </w:r>
          </w:p>
        </w:tc>
        <w:tc>
          <w:tcPr>
            <w:tcW w:type="dxa" w:w="3249"/>
          </w:tcPr>
          <w:p>
            <w:r/>
            <w:r>
              <w:rPr>
                <w:rFonts w:ascii="Consolas" w:hAnsi="Consolas" w:eastAsia="Consolas"/>
                <w:sz w:val="16"/>
              </w:rPr>
              <w:t>3600</w:t>
            </w:r>
          </w:p>
        </w:tc>
        <w:tc>
          <w:tcPr>
            <w:tcW w:type="dxa" w:w="3249"/>
          </w:tcPr>
          <w:p>
            <w:r/>
            <w:r>
              <w:rPr>
                <w:b w:val="0"/>
                <w:sz w:val="18"/>
              </w:rPr>
              <w:t>Idle seconds before a session is evicted (</w:t>
            </w:r>
            <w:r>
              <w:rPr>
                <w:rFonts w:ascii="Consolas" w:hAnsi="Consolas" w:eastAsia="Consolas"/>
                <w:sz w:val="16"/>
              </w:rPr>
              <w:t>&lt;= 0</w:t>
            </w:r>
            <w:r>
              <w:rPr>
                <w:b w:val="0"/>
                <w:sz w:val="18"/>
              </w:rPr>
              <w:t xml:space="preserve"> disables)</w:t>
            </w:r>
          </w:p>
        </w:tc>
      </w:tr>
      <w:tr>
        <w:tc>
          <w:tcPr>
            <w:tcW w:type="dxa" w:w="3249"/>
          </w:tcPr>
          <w:p>
            <w:r/>
            <w:r>
              <w:rPr>
                <w:rFonts w:ascii="Consolas" w:hAnsi="Consolas" w:eastAsia="Consolas"/>
                <w:sz w:val="16"/>
              </w:rPr>
              <w:t>SESSION_EVICT_INTERVAL_S</w:t>
            </w:r>
          </w:p>
        </w:tc>
        <w:tc>
          <w:tcPr>
            <w:tcW w:type="dxa" w:w="3249"/>
          </w:tcPr>
          <w:p>
            <w:r/>
            <w:r>
              <w:rPr>
                <w:rFonts w:ascii="Consolas" w:hAnsi="Consolas" w:eastAsia="Consolas"/>
                <w:sz w:val="16"/>
              </w:rPr>
              <w:t>300</w:t>
            </w:r>
          </w:p>
        </w:tc>
        <w:tc>
          <w:tcPr>
            <w:tcW w:type="dxa" w:w="3249"/>
          </w:tcPr>
          <w:p>
            <w:r/>
            <w:r>
              <w:rPr>
                <w:b w:val="0"/>
                <w:sz w:val="18"/>
              </w:rPr>
              <w:t>How often the eviction pass runs</w:t>
            </w:r>
          </w:p>
        </w:tc>
      </w:tr>
      <w:tr>
        <w:tc>
          <w:tcPr>
            <w:tcW w:type="dxa" w:w="3249"/>
          </w:tcPr>
          <w:p>
            <w:r/>
            <w:r>
              <w:rPr>
                <w:rFonts w:ascii="Consolas" w:hAnsi="Consolas" w:eastAsia="Consolas"/>
                <w:sz w:val="16"/>
              </w:rPr>
              <w:t>VOICE_STOP_ON_SPEECH_START</w:t>
            </w:r>
          </w:p>
        </w:tc>
        <w:tc>
          <w:tcPr>
            <w:tcW w:type="dxa" w:w="3249"/>
          </w:tcPr>
          <w:p>
            <w:r/>
            <w:r>
              <w:rPr>
                <w:rFonts w:ascii="Consolas" w:hAnsi="Consolas" w:eastAsia="Consolas"/>
                <w:sz w:val="16"/>
              </w:rPr>
              <w:t>0</w:t>
            </w:r>
          </w:p>
        </w:tc>
        <w:tc>
          <w:tcPr>
            <w:tcW w:type="dxa" w:w="3249"/>
          </w:tcPr>
          <w:p>
            <w:r/>
            <w:r>
              <w:rPr>
                <w:rFonts w:ascii="Consolas" w:hAnsi="Consolas" w:eastAsia="Consolas"/>
                <w:sz w:val="16"/>
              </w:rPr>
              <w:t>1</w:t>
            </w:r>
            <w:r>
              <w:rPr>
                <w:b w:val="0"/>
                <w:sz w:val="18"/>
              </w:rPr>
              <w:t xml:space="preserve"> stops the agent's voice the moment the VAD hears speech</w:t>
            </w:r>
          </w:p>
        </w:tc>
      </w:tr>
      <w:tr>
        <w:tc>
          <w:tcPr>
            <w:tcW w:type="dxa" w:w="3249"/>
          </w:tcPr>
          <w:p>
            <w:r/>
            <w:r>
              <w:rPr>
                <w:rFonts w:ascii="Consolas" w:hAnsi="Consolas" w:eastAsia="Consolas"/>
                <w:sz w:val="16"/>
              </w:rPr>
              <w:t>VOICE_SPEAKING_VAD_THRESHOLD</w:t>
            </w:r>
          </w:p>
        </w:tc>
        <w:tc>
          <w:tcPr>
            <w:tcW w:type="dxa" w:w="3249"/>
          </w:tcPr>
          <w:p>
            <w:r/>
            <w:r>
              <w:rPr>
                <w:rFonts w:ascii="Consolas" w:hAnsi="Consolas" w:eastAsia="Consolas"/>
                <w:sz w:val="16"/>
              </w:rPr>
              <w:t>0.75</w:t>
            </w:r>
          </w:p>
        </w:tc>
        <w:tc>
          <w:tcPr>
            <w:tcW w:type="dxa" w:w="3249"/>
          </w:tcPr>
          <w:p>
            <w:r/>
            <w:r>
              <w:rPr>
                <w:b w:val="0"/>
                <w:sz w:val="18"/>
              </w:rPr>
              <w:t>VAD threshold applied while the agent is speaking</w:t>
            </w:r>
          </w:p>
        </w:tc>
      </w:tr>
      <w:tr>
        <w:tc>
          <w:tcPr>
            <w:tcW w:type="dxa" w:w="3249"/>
          </w:tcPr>
          <w:p>
            <w:r/>
            <w:r>
              <w:rPr>
                <w:rFonts w:ascii="Consolas" w:hAnsi="Consolas" w:eastAsia="Consolas"/>
                <w:sz w:val="16"/>
              </w:rPr>
              <w:t>VOICE_ADAPTIVE_ENDPOINT</w:t>
            </w:r>
          </w:p>
        </w:tc>
        <w:tc>
          <w:tcPr>
            <w:tcW w:type="dxa" w:w="3249"/>
          </w:tcPr>
          <w:p>
            <w:r/>
            <w:r>
              <w:rPr>
                <w:rFonts w:ascii="Consolas" w:hAnsi="Consolas" w:eastAsia="Consolas"/>
                <w:sz w:val="16"/>
              </w:rPr>
              <w:t>1</w:t>
            </w:r>
          </w:p>
        </w:tc>
        <w:tc>
          <w:tcPr>
            <w:tcW w:type="dxa" w:w="3249"/>
          </w:tcPr>
          <w:p>
            <w:r/>
            <w:r>
              <w:rPr>
                <w:b w:val="0"/>
                <w:sz w:val="18"/>
              </w:rPr>
              <w:t>Adaptive end-of-utterance timing</w:t>
            </w:r>
          </w:p>
        </w:tc>
      </w:tr>
      <w:tr>
        <w:tc>
          <w:tcPr>
            <w:tcW w:type="dxa" w:w="3249"/>
          </w:tcPr>
          <w:p>
            <w:r/>
            <w:r>
              <w:rPr>
                <w:rFonts w:ascii="Consolas" w:hAnsi="Consolas" w:eastAsia="Consolas"/>
                <w:sz w:val="16"/>
              </w:rPr>
              <w:t>VOICE_FINAL_REUSE_SLACK_MS</w:t>
            </w:r>
          </w:p>
        </w:tc>
        <w:tc>
          <w:tcPr>
            <w:tcW w:type="dxa" w:w="3249"/>
          </w:tcPr>
          <w:p>
            <w:r/>
            <w:r>
              <w:rPr>
                <w:rFonts w:ascii="Consolas" w:hAnsi="Consolas" w:eastAsia="Consolas"/>
                <w:sz w:val="16"/>
              </w:rPr>
              <w:t>100</w:t>
            </w:r>
          </w:p>
        </w:tc>
        <w:tc>
          <w:tcPr>
            <w:tcW w:type="dxa" w:w="3249"/>
          </w:tcPr>
          <w:p>
            <w:r/>
            <w:r>
              <w:rPr>
                <w:b w:val="0"/>
                <w:sz w:val="18"/>
              </w:rPr>
              <w:t>How much audio a reused partial may miss</w:t>
            </w:r>
          </w:p>
        </w:tc>
      </w:tr>
      <w:tr>
        <w:tc>
          <w:tcPr>
            <w:tcW w:type="dxa" w:w="3249"/>
          </w:tcPr>
          <w:p>
            <w:r/>
            <w:r>
              <w:rPr>
                <w:rFonts w:ascii="Consolas" w:hAnsi="Consolas" w:eastAsia="Consolas"/>
                <w:sz w:val="16"/>
              </w:rPr>
              <w:t>INTENT_EMBEDDINGS</w:t>
            </w:r>
          </w:p>
        </w:tc>
        <w:tc>
          <w:tcPr>
            <w:tcW w:type="dxa" w:w="3249"/>
          </w:tcPr>
          <w:p>
            <w:r/>
            <w:r>
              <w:rPr>
                <w:b w:val="0"/>
                <w:sz w:val="18"/>
              </w:rPr>
              <w:t>auto</w:t>
            </w:r>
          </w:p>
        </w:tc>
        <w:tc>
          <w:tcPr>
            <w:tcW w:type="dxa" w:w="3249"/>
          </w:tcPr>
          <w:p>
            <w:r/>
            <w:r>
              <w:rPr>
                <w:b w:val="0"/>
                <w:sz w:val="18"/>
              </w:rPr>
              <w:t xml:space="preserve">Read by </w:t>
            </w:r>
            <w:r>
              <w:rPr>
                <w:rFonts w:ascii="Consolas" w:hAnsi="Consolas" w:eastAsia="Consolas"/>
                <w:sz w:val="16"/>
              </w:rPr>
              <w:t>embeddings_enabled()</w:t>
            </w:r>
            <w:r>
              <w:rPr>
                <w:b w:val="0"/>
                <w:sz w:val="18"/>
              </w:rPr>
              <w:t xml:space="preserve">: </w:t>
            </w:r>
            <w:r>
              <w:rPr>
                <w:rFonts w:ascii="Consolas" w:hAnsi="Consolas" w:eastAsia="Consolas"/>
                <w:sz w:val="16"/>
              </w:rPr>
              <w:t>1</w:t>
            </w:r>
            <w:r>
              <w:rPr>
                <w:b w:val="0"/>
                <w:sz w:val="18"/>
              </w:rPr>
              <w:t xml:space="preserve"> forces MiniLM, </w:t>
            </w:r>
            <w:r>
              <w:rPr>
                <w:rFonts w:ascii="Consolas" w:hAnsi="Consolas" w:eastAsia="Consolas"/>
                <w:sz w:val="16"/>
              </w:rPr>
              <w:t>0</w:t>
            </w:r>
            <w:r>
              <w:rPr>
                <w:b w:val="0"/>
                <w:sz w:val="18"/>
              </w:rPr>
              <w:t xml:space="preserve"> forces keywords</w:t>
            </w:r>
          </w:p>
        </w:tc>
      </w:tr>
    </w:tbl>
    <w:p>
      <w:pPr>
        <w:spacing w:after="40"/>
      </w:pPr>
    </w:p>
    <w:p>
      <w:r>
        <w:rPr>
          <w:b w:val="0"/>
        </w:rPr>
        <w:t xml:space="preserve">Module constants without environment overrides: </w:t>
      </w:r>
      <w:r>
        <w:rPr>
          <w:rFonts w:ascii="Consolas" w:hAnsi="Consolas" w:eastAsia="Consolas"/>
          <w:sz w:val="19"/>
        </w:rPr>
        <w:t>FRAMES_PER_SESSION = 3</w:t>
      </w:r>
      <w:r>
        <w:rPr>
          <w:b w:val="0"/>
        </w:rPr>
        <w:t xml:space="preserve">, </w:t>
      </w:r>
      <w:r>
        <w:rPr>
          <w:rFonts w:ascii="Consolas" w:hAnsi="Consolas" w:eastAsia="Consolas"/>
          <w:sz w:val="19"/>
        </w:rPr>
        <w:t>MAX_FRAME_AGE_S = 15.0</w:t>
      </w:r>
      <w:r>
        <w:rPr>
          <w:b w:val="0"/>
        </w:rPr>
        <w:t xml:space="preserve">, </w:t>
      </w:r>
      <w:r>
        <w:rPr>
          <w:rFonts w:ascii="Consolas" w:hAnsi="Consolas" w:eastAsia="Consolas"/>
          <w:sz w:val="19"/>
        </w:rPr>
        <w:t>EXPORT_PREVIEW_CHARS = 6000</w:t>
      </w:r>
      <w:r>
        <w:rPr>
          <w:b w:val="0"/>
        </w:rPr>
        <w:t>, the push-to-talk chunk threshold of 48,000 bytes, and the artifact cap of 10 per session.</w:t>
      </w:r>
    </w:p>
    <w:p>
      <w:pPr>
        <w:pStyle w:val="Heading3"/>
      </w:pPr>
      <w:r>
        <w:t>Interactions with other components</w:t>
      </w:r>
    </w:p>
    <w:p>
      <w:pPr>
        <w:pStyle w:val="ListBullet"/>
      </w:pPr>
      <w:r>
        <w:rPr>
          <w:rFonts w:ascii="Consolas" w:hAnsi="Consolas" w:eastAsia="Consolas"/>
          <w:sz w:val="19"/>
        </w:rPr>
        <w:t>agent/coordination/state_machine.py</w:t>
      </w:r>
      <w:r>
        <w:rPr>
          <w:b w:val="0"/>
        </w:rPr>
        <w:t xml:space="preserve"> (</w:t>
      </w:r>
      <w:r>
        <w:rPr>
          <w:rFonts w:ascii="Consolas" w:hAnsi="Consolas" w:eastAsia="Consolas"/>
          <w:sz w:val="19"/>
        </w:rPr>
        <w:t>SessionState</w:t>
      </w:r>
      <w:r>
        <w:rPr>
          <w:b w:val="0"/>
        </w:rPr>
        <w:t>): epoch, slots, in-flight calls, snapshots, idempotency; the coordinator never mutates these directly except through its methods.</w:t>
      </w:r>
    </w:p>
    <w:p>
      <w:pPr>
        <w:pStyle w:val="ListBullet"/>
      </w:pPr>
      <w:r>
        <w:rPr>
          <w:rFonts w:ascii="Consolas" w:hAnsi="Consolas" w:eastAsia="Consolas"/>
          <w:sz w:val="19"/>
        </w:rPr>
        <w:t>agent/coordination/tool_router.py</w:t>
      </w:r>
      <w:r>
        <w:rPr>
          <w:b w:val="0"/>
        </w:rPr>
        <w:t xml:space="preserve">: </w:t>
      </w:r>
      <w:r>
        <w:rPr>
          <w:rFonts w:ascii="Consolas" w:hAnsi="Consolas" w:eastAsia="Consolas"/>
          <w:sz w:val="19"/>
        </w:rPr>
        <w:t>execute_tool</w:t>
      </w:r>
      <w:r>
        <w:rPr>
          <w:b w:val="0"/>
        </w:rPr>
        <w:t xml:space="preserve">, </w:t>
      </w:r>
      <w:r>
        <w:rPr>
          <w:rFonts w:ascii="Consolas" w:hAnsi="Consolas" w:eastAsia="Consolas"/>
          <w:sz w:val="19"/>
        </w:rPr>
        <w:t>is_state_modifying</w:t>
      </w:r>
      <w:r>
        <w:rPr>
          <w:b w:val="0"/>
        </w:rPr>
        <w:t>; tool schemas are given to the planner.</w:t>
      </w:r>
    </w:p>
    <w:p>
      <w:pPr>
        <w:pStyle w:val="ListBullet"/>
      </w:pPr>
      <w:r>
        <w:rPr>
          <w:rFonts w:ascii="Consolas" w:hAnsi="Consolas" w:eastAsia="Consolas"/>
          <w:sz w:val="19"/>
        </w:rPr>
        <w:t>agent/fast_path/</w:t>
      </w:r>
      <w:r>
        <w:rPr>
          <w:b w:val="0"/>
        </w:rPr>
        <w:t xml:space="preserve"> (classifier and templates) and </w:t>
      </w:r>
      <w:r>
        <w:rPr>
          <w:rFonts w:ascii="Consolas" w:hAnsi="Consolas" w:eastAsia="Consolas"/>
          <w:sz w:val="19"/>
        </w:rPr>
        <w:t>agent/slow_path/planner.py</w:t>
      </w:r>
      <w:r>
        <w:rPr>
          <w:b w:val="0"/>
        </w:rPr>
        <w:t xml:space="preserve"> for Tiers 1 to 3.</w:t>
      </w:r>
    </w:p>
    <w:p>
      <w:pPr>
        <w:pStyle w:val="ListBullet"/>
      </w:pPr>
      <w:r>
        <w:rPr>
          <w:rFonts w:ascii="Consolas" w:hAnsi="Consolas" w:eastAsia="Consolas"/>
          <w:sz w:val="19"/>
        </w:rPr>
        <w:t>agent/llm_client.py</w:t>
      </w:r>
      <w:r>
        <w:rPr>
          <w:b w:val="0"/>
        </w:rPr>
        <w:t xml:space="preserve"> through the planner, and </w:t>
      </w:r>
      <w:r>
        <w:rPr>
          <w:rFonts w:ascii="Consolas" w:hAnsi="Consolas" w:eastAsia="Consolas"/>
          <w:sz w:val="19"/>
        </w:rPr>
        <w:t>agent/workers/</w:t>
      </w:r>
      <w:r>
        <w:rPr>
          <w:b w:val="0"/>
        </w:rPr>
        <w:t xml:space="preserve"> for </w:t>
      </w:r>
      <w:r>
        <w:rPr>
          <w:rFonts w:ascii="Consolas" w:hAnsi="Consolas" w:eastAsia="Consolas"/>
          <w:sz w:val="19"/>
        </w:rPr>
        <w:t>spawn_agent</w:t>
      </w:r>
      <w:r>
        <w:rPr>
          <w:b w:val="0"/>
        </w:rPr>
        <w:t>.</w:t>
      </w:r>
    </w:p>
    <w:p>
      <w:pPr>
        <w:pStyle w:val="ListBullet"/>
      </w:pPr>
      <w:r>
        <w:rPr>
          <w:rFonts w:ascii="Consolas" w:hAnsi="Consolas" w:eastAsia="Consolas"/>
          <w:sz w:val="19"/>
        </w:rPr>
        <w:t>agent/memory/</w:t>
      </w:r>
      <w:r>
        <w:rPr>
          <w:b w:val="0"/>
        </w:rPr>
        <w:t xml:space="preserve"> through the scratchpad and graph memory on each </w:t>
      </w:r>
      <w:r>
        <w:rPr>
          <w:rFonts w:ascii="Consolas" w:hAnsi="Consolas" w:eastAsia="Consolas"/>
          <w:sz w:val="19"/>
        </w:rPr>
        <w:t>SessionState</w:t>
      </w:r>
      <w:r>
        <w:rPr>
          <w:b w:val="0"/>
        </w:rPr>
        <w:t>.</w:t>
      </w:r>
    </w:p>
    <w:p>
      <w:pPr>
        <w:pStyle w:val="ListBullet"/>
      </w:pPr>
      <w:r>
        <w:rPr>
          <w:rFonts w:ascii="Consolas" w:hAnsi="Consolas" w:eastAsia="Consolas"/>
          <w:sz w:val="19"/>
        </w:rPr>
        <w:t>agent/multimodal/</w:t>
      </w:r>
      <w:r>
        <w:rPr>
          <w:b w:val="0"/>
        </w:rPr>
        <w:t xml:space="preserve"> and </w:t>
      </w:r>
      <w:r>
        <w:rPr>
          <w:rFonts w:ascii="Consolas" w:hAnsi="Consolas" w:eastAsia="Consolas"/>
          <w:sz w:val="19"/>
        </w:rPr>
        <w:t>agent/speech.py</w:t>
      </w:r>
      <w:r>
        <w:rPr>
          <w:b w:val="0"/>
        </w:rPr>
        <w:t xml:space="preserve"> for ASR, VAD, vision and TTS.</w:t>
      </w:r>
    </w:p>
    <w:p>
      <w:pPr>
        <w:pStyle w:val="ListBullet"/>
      </w:pPr>
      <w:r>
        <w:rPr>
          <w:rFonts w:ascii="Consolas" w:hAnsi="Consolas" w:eastAsia="Consolas"/>
          <w:sz w:val="19"/>
        </w:rPr>
        <w:t>agent/server.py</w:t>
      </w:r>
      <w:r>
        <w:rPr>
          <w:b w:val="0"/>
        </w:rPr>
        <w:t xml:space="preserve">: calls </w:t>
      </w:r>
      <w:r>
        <w:rPr>
          <w:rFonts w:ascii="Consolas" w:hAnsi="Consolas" w:eastAsia="Consolas"/>
          <w:sz w:val="19"/>
        </w:rPr>
        <w:t>post_event</w:t>
      </w:r>
      <w:r>
        <w:rPr>
          <w:b w:val="0"/>
        </w:rPr>
        <w:t xml:space="preserve">, </w:t>
      </w:r>
      <w:r>
        <w:rPr>
          <w:rFonts w:ascii="Consolas" w:hAnsi="Consolas" w:eastAsia="Consolas"/>
          <w:sz w:val="19"/>
        </w:rPr>
        <w:t>get_next_action</w:t>
      </w:r>
      <w:r>
        <w:rPr>
          <w:b w:val="0"/>
        </w:rPr>
        <w:t xml:space="preserve"> (through the dispatcher), </w:t>
      </w:r>
      <w:r>
        <w:rPr>
          <w:rFonts w:ascii="Consolas" w:hAnsi="Consolas" w:eastAsia="Consolas"/>
          <w:sz w:val="19"/>
        </w:rPr>
        <w:t>set_tts</w:t>
      </w:r>
      <w:r>
        <w:rPr>
          <w:b w:val="0"/>
        </w:rPr>
        <w:t xml:space="preserve">, </w:t>
      </w:r>
      <w:r>
        <w:rPr>
          <w:rFonts w:ascii="Consolas" w:hAnsi="Consolas" w:eastAsia="Consolas"/>
          <w:sz w:val="19"/>
        </w:rPr>
        <w:t>get_or_create_session</w:t>
      </w:r>
      <w:r>
        <w:rPr>
          <w:b w:val="0"/>
        </w:rPr>
        <w:t>.</w:t>
      </w:r>
    </w:p>
    <w:p>
      <w:pPr>
        <w:pStyle w:val="Heading3"/>
      </w:pPr>
      <w:r>
        <w:t>Failure modes and guarantees</w:t>
      </w:r>
    </w:p>
    <w:p>
      <w:pPr>
        <w:pStyle w:val="ListBullet"/>
      </w:pPr>
      <w:r>
        <w:rPr>
          <w:b/>
        </w:rPr>
        <w:t>No stale completion.</w:t>
      </w:r>
      <w:r>
        <w:rPr>
          <w:b w:val="0"/>
        </w:rPr>
        <w:t xml:space="preserve"> A cancelled task returns silently; a result that still arrives is discarded by </w:t>
      </w:r>
      <w:r>
        <w:rPr>
          <w:rFonts w:ascii="Consolas" w:hAnsi="Consolas" w:eastAsia="Consolas"/>
          <w:sz w:val="19"/>
        </w:rPr>
        <w:t>complete_tool_call</w:t>
      </w:r>
      <w:r>
        <w:rPr>
          <w:b w:val="0"/>
        </w:rPr>
        <w:t xml:space="preserve">; a plan finishing under an old epoch returns </w:t>
      </w:r>
      <w:r>
        <w:rPr>
          <w:rFonts w:ascii="Consolas" w:hAnsi="Consolas" w:eastAsia="Consolas"/>
          <w:sz w:val="19"/>
        </w:rPr>
        <w:t>[]</w:t>
      </w:r>
      <w:r>
        <w:rPr>
          <w:b w:val="0"/>
        </w:rPr>
        <w:t>. All three must fail for a stale result to surface.</w:t>
      </w:r>
    </w:p>
    <w:p>
      <w:pPr>
        <w:pStyle w:val="ListBullet"/>
      </w:pPr>
      <w:r>
        <w:rPr>
          <w:b/>
        </w:rPr>
        <w:t>Loop survival.</w:t>
      </w:r>
      <w:r>
        <w:rPr>
          <w:b w:val="0"/>
        </w:rPr>
        <w:t xml:space="preserve"> </w:t>
      </w:r>
      <w:r>
        <w:rPr>
          <w:rFonts w:ascii="Consolas" w:hAnsi="Consolas" w:eastAsia="Consolas"/>
          <w:sz w:val="19"/>
        </w:rPr>
        <w:t>_process_events</w:t>
      </w:r>
      <w:r>
        <w:rPr>
          <w:b w:val="0"/>
        </w:rPr>
        <w:t xml:space="preserve"> logs and continues after an exception; </w:t>
      </w:r>
      <w:r>
        <w:rPr>
          <w:rFonts w:ascii="Consolas" w:hAnsi="Consolas" w:eastAsia="Consolas"/>
          <w:sz w:val="19"/>
        </w:rPr>
        <w:t>_spawn_turn</w:t>
      </w:r>
      <w:r>
        <w:rPr>
          <w:b w:val="0"/>
        </w:rPr>
        <w:t xml:space="preserve"> logs exceptions from turn tasks; eviction logs and continues.</w:t>
      </w:r>
    </w:p>
    <w:p>
      <w:pPr>
        <w:pStyle w:val="ListBullet"/>
      </w:pPr>
      <w:r>
        <w:rPr>
          <w:b/>
        </w:rPr>
        <w:t>Ordering.</w:t>
      </w:r>
      <w:r>
        <w:rPr>
          <w:b w:val="0"/>
        </w:rPr>
        <w:t xml:space="preserve"> Classification is inline so epoch bumps follow arrival order of turn tasks; voice finals are chained so utterances reach the planner in order.</w:t>
      </w:r>
    </w:p>
    <w:p>
      <w:pPr>
        <w:pStyle w:val="ListBullet"/>
      </w:pPr>
      <w:r>
        <w:rPr>
          <w:b/>
        </w:rPr>
        <w:t>Honest completion.</w:t>
      </w:r>
      <w:r>
        <w:rPr>
          <w:b w:val="0"/>
        </w:rPr>
        <w:t xml:space="preserve"> Unreadable tool payloads become errors, and the reply is produced from the real result (</w:t>
      </w:r>
      <w:r>
        <w:rPr>
          <w:rFonts w:ascii="Consolas" w:hAnsi="Consolas" w:eastAsia="Consolas"/>
          <w:sz w:val="19"/>
        </w:rPr>
        <w:t>summarize_tool_result</w:t>
      </w:r>
      <w:r>
        <w:rPr>
          <w:b w:val="0"/>
        </w:rPr>
        <w:t>), never from a template that claims success.</w:t>
      </w:r>
    </w:p>
    <w:p>
      <w:pPr>
        <w:pStyle w:val="ListBullet"/>
      </w:pPr>
      <w:r>
        <w:rPr>
          <w:b/>
        </w:rPr>
        <w:t>Interrupt when the model is slow.</w:t>
      </w:r>
      <w:r>
        <w:rPr>
          <w:b w:val="0"/>
        </w:rPr>
        <w:t xml:space="preserve"> If an interrupt arrives while the LLM is still thinking, no tool call exists to cancel; the plan is discarded afterwards. </w:t>
      </w:r>
      <w:r>
        <w:rPr>
          <w:rFonts w:ascii="Consolas" w:hAnsi="Consolas" w:eastAsia="Consolas"/>
          <w:sz w:val="19"/>
        </w:rPr>
        <w:t>_handle_interrupt</w:t>
      </w:r>
      <w:r>
        <w:rPr>
          <w:b w:val="0"/>
        </w:rPr>
        <w:t xml:space="preserve"> still acknowledges because </w:t>
      </w:r>
      <w:r>
        <w:rPr>
          <w:rFonts w:ascii="Consolas" w:hAnsi="Consolas" w:eastAsia="Consolas"/>
          <w:sz w:val="19"/>
        </w:rPr>
        <w:t>_active_plans</w:t>
      </w:r>
      <w:r>
        <w:rPr>
          <w:b w:val="0"/>
        </w:rPr>
        <w:t xml:space="preserve"> is positive.</w:t>
      </w:r>
    </w:p>
    <w:p>
      <w:pPr>
        <w:pStyle w:val="ListBullet"/>
      </w:pPr>
      <w:r>
        <w:rPr>
          <w:b/>
        </w:rPr>
        <w:t>Single process, in memory.</w:t>
      </w:r>
      <w:r>
        <w:rPr>
          <w:b w:val="0"/>
        </w:rPr>
        <w:t xml:space="preserve"> Sessions, queues and traces are lost on restart; there is no persistence or multi-process sharing. Client slowness is handled in the server dispatcher (a full inbox drops the action with a warning), not in the coordinator.</w:t>
      </w:r>
    </w:p>
    <w:p>
      <w:pPr>
        <w:pStyle w:val="ListBullet"/>
      </w:pPr>
      <w:r>
        <w:rPr>
          <w:b/>
        </w:rPr>
        <w:t>Unused field.</w:t>
      </w:r>
      <w:r>
        <w:rPr>
          <w:b w:val="0"/>
        </w:rPr>
        <w:t xml:space="preserve"> </w:t>
      </w:r>
      <w:r>
        <w:rPr>
          <w:rFonts w:ascii="Consolas" w:hAnsi="Consolas" w:eastAsia="Consolas"/>
          <w:sz w:val="19"/>
        </w:rPr>
        <w:t>SessionState._lock</w:t>
      </w:r>
      <w:r>
        <w:rPr>
          <w:b w:val="0"/>
        </w:rPr>
        <w:t xml:space="preserve"> is created but not used by the coordinator path I read; consistency instead relies on the single-threaded event loop and on inline classification.</w:t>
      </w:r>
    </w:p>
    <w:p>
      <w:pPr>
        <w:pStyle w:val="Heading3"/>
      </w:pPr>
      <w:r>
        <w:t>Tests that cover it</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Test file</w:t>
            </w:r>
          </w:p>
        </w:tc>
        <w:tc>
          <w:tcPr>
            <w:tcW w:type="dxa" w:w="4873"/>
            <w:shd w:val="clear" w:color="auto" w:fill="DCE6F2"/>
          </w:tcPr>
          <w:p>
            <w:r/>
            <w:r>
              <w:rPr>
                <w:b/>
                <w:sz w:val="18"/>
              </w:rPr>
              <w:t>What it checks</w:t>
            </w:r>
          </w:p>
        </w:tc>
      </w:tr>
      <w:tr>
        <w:tc>
          <w:tcPr>
            <w:tcW w:type="dxa" w:w="4873"/>
          </w:tcPr>
          <w:p>
            <w:r/>
            <w:r>
              <w:rPr>
                <w:rFonts w:ascii="Consolas" w:hAnsi="Consolas" w:eastAsia="Consolas"/>
                <w:sz w:val="16"/>
              </w:rPr>
              <w:t>tests/test_coordinator_flow.py</w:t>
            </w:r>
          </w:p>
        </w:tc>
        <w:tc>
          <w:tcPr>
            <w:tcW w:type="dxa" w:w="4873"/>
          </w:tcPr>
          <w:p>
            <w:r/>
            <w:r>
              <w:rPr>
                <w:b w:val="0"/>
                <w:sz w:val="18"/>
              </w:rPr>
              <w:t xml:space="preserve">Mid-call interrupt: one </w:t>
            </w:r>
            <w:r>
              <w:rPr>
                <w:rFonts w:ascii="Consolas" w:hAnsi="Consolas" w:eastAsia="Consolas"/>
                <w:sz w:val="16"/>
              </w:rPr>
              <w:t>ToolCancelAction</w:t>
            </w:r>
            <w:r>
              <w:rPr>
                <w:b w:val="0"/>
                <w:sz w:val="18"/>
              </w:rPr>
              <w:t xml:space="preserve"> at epoch 2, task really cancelled</w:t>
            </w:r>
          </w:p>
        </w:tc>
      </w:tr>
      <w:tr>
        <w:tc>
          <w:tcPr>
            <w:tcW w:type="dxa" w:w="4873"/>
          </w:tcPr>
          <w:p>
            <w:r/>
            <w:r>
              <w:rPr>
                <w:rFonts w:ascii="Consolas" w:hAnsi="Consolas" w:eastAsia="Consolas"/>
                <w:sz w:val="16"/>
              </w:rPr>
              <w:t>tests/test_adversarial_timing.py</w:t>
            </w:r>
          </w:p>
        </w:tc>
        <w:tc>
          <w:tcPr>
            <w:tcW w:type="dxa" w:w="4873"/>
          </w:tcPr>
          <w:p>
            <w:r/>
            <w:r>
              <w:rPr>
                <w:b w:val="0"/>
                <w:sz w:val="18"/>
              </w:rPr>
              <w:t>Rapid-fire coalescing (one filler, epoch &lt;= 2), fault-injected latency and cancellation</w:t>
            </w:r>
          </w:p>
        </w:tc>
      </w:tr>
      <w:tr>
        <w:tc>
          <w:tcPr>
            <w:tcW w:type="dxa" w:w="4873"/>
          </w:tcPr>
          <w:p>
            <w:r/>
            <w:r>
              <w:rPr>
                <w:rFonts w:ascii="Consolas" w:hAnsi="Consolas" w:eastAsia="Consolas"/>
                <w:sz w:val="16"/>
              </w:rPr>
              <w:t>tests/test_session_eviction.py</w:t>
            </w:r>
          </w:p>
        </w:tc>
        <w:tc>
          <w:tcPr>
            <w:tcW w:type="dxa" w:w="4873"/>
          </w:tcPr>
          <w:p>
            <w:r/>
            <w:r>
              <w:rPr>
                <w:b w:val="0"/>
                <w:sz w:val="18"/>
              </w:rPr>
              <w:t>Eviction rules, in-flight/planning/voice sessions spared</w:t>
            </w:r>
          </w:p>
        </w:tc>
      </w:tr>
      <w:tr>
        <w:tc>
          <w:tcPr>
            <w:tcW w:type="dxa" w:w="4873"/>
          </w:tcPr>
          <w:p>
            <w:r/>
            <w:r>
              <w:rPr>
                <w:rFonts w:ascii="Consolas" w:hAnsi="Consolas" w:eastAsia="Consolas"/>
                <w:sz w:val="16"/>
              </w:rPr>
              <w:t>tests/test_voice_stream.py</w:t>
            </w:r>
          </w:p>
        </w:tc>
        <w:tc>
          <w:tcPr>
            <w:tcW w:type="dxa" w:w="4873"/>
          </w:tcPr>
          <w:p>
            <w:r/>
            <w:r>
              <w:rPr>
                <w:b w:val="0"/>
                <w:sz w:val="18"/>
              </w:rPr>
              <w:t>Streaming activity, partials, barge-in bumping the epoch once, non-interrupting speech</w:t>
            </w:r>
          </w:p>
        </w:tc>
      </w:tr>
      <w:tr>
        <w:tc>
          <w:tcPr>
            <w:tcW w:type="dxa" w:w="4873"/>
          </w:tcPr>
          <w:p>
            <w:r/>
            <w:r>
              <w:rPr>
                <w:rFonts w:ascii="Consolas" w:hAnsi="Consolas" w:eastAsia="Consolas"/>
                <w:sz w:val="16"/>
              </w:rPr>
              <w:t>tests/test_voice_websocket.py</w:t>
            </w:r>
          </w:p>
        </w:tc>
        <w:tc>
          <w:tcPr>
            <w:tcW w:type="dxa" w:w="4873"/>
          </w:tcPr>
          <w:p>
            <w:r/>
            <w:r>
              <w:rPr>
                <w:b w:val="0"/>
                <w:sz w:val="18"/>
              </w:rPr>
              <w:t>Streaming PCM over the WebSocket, disconnect frees the voice runtime</w:t>
            </w:r>
          </w:p>
        </w:tc>
      </w:tr>
      <w:tr>
        <w:tc>
          <w:tcPr>
            <w:tcW w:type="dxa" w:w="4873"/>
          </w:tcPr>
          <w:p>
            <w:r/>
            <w:r>
              <w:rPr>
                <w:rFonts w:ascii="Consolas" w:hAnsi="Consolas" w:eastAsia="Consolas"/>
                <w:sz w:val="16"/>
              </w:rPr>
              <w:t>tests/test_latency_levers.py</w:t>
            </w:r>
          </w:p>
        </w:tc>
        <w:tc>
          <w:tcPr>
            <w:tcW w:type="dxa" w:w="4873"/>
          </w:tcPr>
          <w:p>
            <w:r/>
            <w:r>
              <w:rPr>
                <w:b w:val="0"/>
                <w:sz w:val="18"/>
              </w:rPr>
              <w:t xml:space="preserve">Soft deadline, endpoint hints, tail-partial reuse in </w:t>
            </w:r>
            <w:r>
              <w:rPr>
                <w:rFonts w:ascii="Consolas" w:hAnsi="Consolas" w:eastAsia="Consolas"/>
                <w:sz w:val="16"/>
              </w:rPr>
              <w:t>_voice_final</w:t>
            </w:r>
          </w:p>
        </w:tc>
      </w:tr>
      <w:tr>
        <w:tc>
          <w:tcPr>
            <w:tcW w:type="dxa" w:w="4873"/>
          </w:tcPr>
          <w:p>
            <w:r/>
            <w:r>
              <w:rPr>
                <w:rFonts w:ascii="Consolas" w:hAnsi="Consolas" w:eastAsia="Consolas"/>
                <w:sz w:val="16"/>
              </w:rPr>
              <w:t>tests/test_tool_replies.py</w:t>
            </w:r>
            <w:r>
              <w:rPr>
                <w:b w:val="0"/>
                <w:sz w:val="18"/>
              </w:rPr>
              <w:t xml:space="preserve">, </w:t>
            </w:r>
            <w:r>
              <w:rPr>
                <w:rFonts w:ascii="Consolas" w:hAnsi="Consolas" w:eastAsia="Consolas"/>
                <w:sz w:val="16"/>
              </w:rPr>
              <w:t>tests/test_export.py</w:t>
            </w:r>
            <w:r>
              <w:rPr>
                <w:b w:val="0"/>
                <w:sz w:val="18"/>
              </w:rPr>
              <w:t xml:space="preserve">, </w:t>
            </w:r>
            <w:r>
              <w:rPr>
                <w:rFonts w:ascii="Consolas" w:hAnsi="Consolas" w:eastAsia="Consolas"/>
                <w:sz w:val="16"/>
              </w:rPr>
              <w:t>tests/test_vision.py</w:t>
            </w:r>
          </w:p>
        </w:tc>
        <w:tc>
          <w:tcPr>
            <w:tcW w:type="dxa" w:w="4873"/>
          </w:tcPr>
          <w:p>
            <w:r/>
            <w:r>
              <w:rPr>
                <w:b w:val="0"/>
                <w:sz w:val="18"/>
              </w:rPr>
              <w:t>Reply composition, export and vision tool branches</w:t>
            </w:r>
          </w:p>
        </w:tc>
      </w:tr>
      <w:tr>
        <w:tc>
          <w:tcPr>
            <w:tcW w:type="dxa" w:w="4873"/>
          </w:tcPr>
          <w:p>
            <w:r/>
            <w:r>
              <w:rPr>
                <w:rFonts w:ascii="Consolas" w:hAnsi="Consolas" w:eastAsia="Consolas"/>
                <w:sz w:val="16"/>
              </w:rPr>
              <w:t>agent/eval</w:t>
            </w:r>
            <w:r>
              <w:rPr>
                <w:b w:val="0"/>
                <w:sz w:val="18"/>
              </w:rPr>
              <w:t xml:space="preserve"> scenarios (</w:t>
            </w:r>
            <w:r>
              <w:rPr>
                <w:rFonts w:ascii="Consolas" w:hAnsi="Consolas" w:eastAsia="Consolas"/>
                <w:sz w:val="16"/>
              </w:rPr>
              <w:t>agent/eval/scenarios.py</w:t>
            </w:r>
            <w:r>
              <w:rPr>
                <w:b w:val="0"/>
                <w:sz w:val="18"/>
              </w:rPr>
              <w:t xml:space="preserve">, run by </w:t>
            </w:r>
            <w:r>
              <w:rPr>
                <w:rFonts w:ascii="Consolas" w:hAnsi="Consolas" w:eastAsia="Consolas"/>
                <w:sz w:val="16"/>
              </w:rPr>
              <w:t>tests/test_eval_suite.py</w:t>
            </w:r>
            <w:r>
              <w:rPr>
                <w:b w:val="0"/>
                <w:sz w:val="18"/>
              </w:rPr>
              <w:t>)</w:t>
            </w:r>
          </w:p>
        </w:tc>
        <w:tc>
          <w:tcPr>
            <w:tcW w:type="dxa" w:w="4873"/>
          </w:tcPr>
          <w:p>
            <w:r/>
            <w:r>
              <w:rPr>
                <w:b w:val="0"/>
                <w:sz w:val="18"/>
              </w:rPr>
              <w:t>End-to-end behaviour in virtual time with a mock LLM</w:t>
            </w:r>
          </w:p>
        </w:tc>
      </w:tr>
    </w:tbl>
    <w:p>
      <w:pPr>
        <w:spacing w:after="40"/>
      </w:pPr>
    </w:p>
    <w:p>
      <w:pPr>
        <w:pStyle w:val="Heading2"/>
      </w:pPr>
      <w:r>
        <w:t>4. End-to-end trace: a correction mid-task</w:t>
      </w:r>
    </w:p>
    <w:p>
      <w:r>
        <w:rPr>
          <w:b w:val="0"/>
        </w:rPr>
        <w:t xml:space="preserve">This traces the scenario </w:t>
      </w:r>
      <w:r>
        <w:rPr>
          <w:rFonts w:ascii="Consolas" w:hAnsi="Consolas" w:eastAsia="Consolas"/>
          <w:sz w:val="19"/>
        </w:rPr>
        <w:t>correction_mid_booking</w:t>
      </w:r>
      <w:r>
        <w:rPr>
          <w:b w:val="0"/>
        </w:rPr>
        <w:t xml:space="preserve"> from </w:t>
      </w:r>
      <w:r>
        <w:rPr>
          <w:rFonts w:ascii="Consolas" w:hAnsi="Consolas" w:eastAsia="Consolas"/>
          <w:sz w:val="19"/>
        </w:rPr>
        <w:t>agent/eval/scenarios.py</w:t>
      </w:r>
      <w:r>
        <w:rPr>
          <w:b w:val="0"/>
        </w:rPr>
        <w:t xml:space="preserve">, which is the "book Delhi... no, Mumbai" case with the destinations swapped: the user asks for a flight from Delhi to Mumbai, then 0.8 s later says "No wait, change it to Goa". The mock LLM returns </w:t>
      </w:r>
      <w:r>
        <w:rPr>
          <w:rFonts w:ascii="Consolas" w:hAnsi="Consolas" w:eastAsia="Consolas"/>
          <w:sz w:val="19"/>
        </w:rPr>
        <w:t>book_flight(Delhi, Mumbai)</w:t>
      </w:r>
      <w:r>
        <w:rPr>
          <w:b w:val="0"/>
        </w:rPr>
        <w:t xml:space="preserve"> for the first turn and </w:t>
      </w:r>
      <w:r>
        <w:rPr>
          <w:rFonts w:ascii="Consolas" w:hAnsi="Consolas" w:eastAsia="Consolas"/>
          <w:sz w:val="19"/>
        </w:rPr>
        <w:t>book_flight(Delhi, Goa)</w:t>
      </w:r>
      <w:r>
        <w:rPr>
          <w:b w:val="0"/>
        </w:rPr>
        <w:t xml:space="preserve"> for the second; the booking tool takes 2.5 s. The same code path handles "Book Delhi" then "no, Mumbai". Defaults are used: debounce on with a 0.10 s window, epoch starting at 1.</w:t>
      </w:r>
    </w:p>
    <w:p>
      <w:r>
        <w:rPr>
          <w:b/>
        </w:rPr>
        <w:t>t = 0.00 s, first message.</w:t>
      </w:r>
    </w:p>
    <w:p>
      <w:pPr>
        <w:ind w:left="510" w:hanging="340"/>
      </w:pPr>
      <w:r>
        <w:rPr>
          <w:b w:val="0"/>
        </w:rPr>
        <w:t xml:space="preserve">1.  The server calls </w:t>
      </w:r>
      <w:r>
        <w:rPr>
          <w:rFonts w:ascii="Consolas" w:hAnsi="Consolas" w:eastAsia="Consolas"/>
          <w:sz w:val="19"/>
        </w:rPr>
        <w:t>coordinator.post_event(UserTextEvent(text="Book a flight from Delhi to Mumbai"))</w:t>
      </w:r>
      <w:r>
        <w:rPr>
          <w:b w:val="0"/>
        </w:rPr>
        <w:t xml:space="preserve">. The event is traced, counted, the session is touched, speech (none) is stopped and </w:t>
      </w:r>
      <w:r>
        <w:rPr>
          <w:rFonts w:ascii="Consolas" w:hAnsi="Consolas" w:eastAsia="Consolas"/>
          <w:sz w:val="19"/>
        </w:rPr>
        <w:t>_reaction[sid] = [t0, False, False]</w:t>
      </w:r>
      <w:r>
        <w:rPr>
          <w:b w:val="0"/>
        </w:rPr>
        <w:t>.</w:t>
      </w:r>
    </w:p>
    <w:p>
      <w:pPr>
        <w:ind w:left="510" w:hanging="340"/>
      </w:pPr>
      <w:r>
        <w:rPr>
          <w:b w:val="0"/>
        </w:rPr>
        <w:t xml:space="preserve">2.  </w:t>
      </w:r>
      <w:r>
        <w:rPr>
          <w:rFonts w:ascii="Consolas" w:hAnsi="Consolas" w:eastAsia="Consolas"/>
          <w:sz w:val="19"/>
        </w:rPr>
        <w:t>_process_events</w:t>
      </w:r>
      <w:r>
        <w:rPr>
          <w:b w:val="0"/>
        </w:rPr>
        <w:t xml:space="preserve"> takes it; </w:t>
      </w:r>
      <w:r>
        <w:rPr>
          <w:rFonts w:ascii="Consolas" w:hAnsi="Consolas" w:eastAsia="Consolas"/>
          <w:sz w:val="19"/>
        </w:rPr>
        <w:t>_handle_event</w:t>
      </w:r>
      <w:r>
        <w:rPr>
          <w:b w:val="0"/>
        </w:rPr>
        <w:t xml:space="preserve"> creates </w:t>
      </w:r>
      <w:r>
        <w:rPr>
          <w:rFonts w:ascii="Consolas" w:hAnsi="Consolas" w:eastAsia="Consolas"/>
          <w:sz w:val="19"/>
        </w:rPr>
        <w:t>SessionState</w:t>
      </w:r>
      <w:r>
        <w:rPr>
          <w:b w:val="0"/>
        </w:rPr>
        <w:t xml:space="preserve"> (epoch 1) and sets the log context. The event is not immediate, so </w:t>
      </w:r>
      <w:r>
        <w:rPr>
          <w:rFonts w:ascii="Consolas" w:hAnsi="Consolas" w:eastAsia="Consolas"/>
          <w:sz w:val="19"/>
        </w:rPr>
        <w:t>_queue_debounced_user_text</w:t>
      </w:r>
      <w:r>
        <w:rPr>
          <w:b w:val="0"/>
        </w:rPr>
        <w:t xml:space="preserve"> stores it and starts a 0.10 s timer.</w:t>
      </w:r>
    </w:p>
    <w:p>
      <w:pPr>
        <w:ind w:left="510" w:hanging="340"/>
      </w:pPr>
      <w:r>
        <w:rPr>
          <w:b w:val="0"/>
        </w:rPr>
        <w:t xml:space="preserve">3.  t = 0.10 s: the timer fires and </w:t>
      </w:r>
      <w:r>
        <w:rPr>
          <w:rFonts w:ascii="Consolas" w:hAnsi="Consolas" w:eastAsia="Consolas"/>
          <w:sz w:val="19"/>
        </w:rPr>
        <w:t>_spawn_turn(_handle_user_text(session, event))</w:t>
      </w:r>
      <w:r>
        <w:rPr>
          <w:b w:val="0"/>
        </w:rPr>
        <w:t xml:space="preserve"> creates a turn task.</w:t>
      </w:r>
    </w:p>
    <w:p>
      <w:pPr>
        <w:ind w:left="510" w:hanging="340"/>
      </w:pPr>
      <w:r>
        <w:rPr>
          <w:b w:val="0"/>
        </w:rPr>
        <w:t xml:space="preserve">4.  </w:t>
      </w:r>
      <w:r>
        <w:rPr>
          <w:rFonts w:ascii="Consolas" w:hAnsi="Consolas" w:eastAsia="Consolas"/>
          <w:sz w:val="19"/>
        </w:rPr>
        <w:t>_handle_user_text</w:t>
      </w:r>
      <w:r>
        <w:rPr>
          <w:b w:val="0"/>
        </w:rPr>
        <w:t xml:space="preserve">: scratchpad chunk appended; </w:t>
      </w:r>
      <w:r>
        <w:rPr>
          <w:rFonts w:ascii="Consolas" w:hAnsi="Consolas" w:eastAsia="Consolas"/>
          <w:sz w:val="19"/>
        </w:rPr>
        <w:t>has_work</w:t>
      </w:r>
      <w:r>
        <w:rPr>
          <w:b w:val="0"/>
        </w:rPr>
        <w:t xml:space="preserve"> is False; </w:t>
      </w:r>
      <w:r>
        <w:rPr>
          <w:rFonts w:ascii="Consolas" w:hAnsi="Consolas" w:eastAsia="Consolas"/>
          <w:sz w:val="19"/>
        </w:rPr>
        <w:t>_classify</w:t>
      </w:r>
      <w:r>
        <w:rPr>
          <w:b w:val="0"/>
        </w:rPr>
        <w:t xml:space="preserve"> says continue ("book a flight..." has no retraction cues). </w:t>
      </w:r>
      <w:r>
        <w:rPr>
          <w:rFonts w:ascii="Consolas" w:hAnsi="Consolas" w:eastAsia="Consolas"/>
          <w:sz w:val="19"/>
        </w:rPr>
        <w:t>log_classification</w:t>
      </w:r>
      <w:r>
        <w:rPr>
          <w:b w:val="0"/>
        </w:rPr>
        <w:t xml:space="preserve"> writes a </w:t>
      </w:r>
      <w:r>
        <w:rPr>
          <w:rFonts w:ascii="Consolas" w:hAnsi="Consolas" w:eastAsia="Consolas"/>
          <w:sz w:val="19"/>
        </w:rPr>
        <w:t>classification</w:t>
      </w:r>
      <w:r>
        <w:rPr>
          <w:b w:val="0"/>
        </w:rPr>
        <w:t xml:space="preserve"> record.</w:t>
      </w:r>
    </w:p>
    <w:p>
      <w:pPr>
        <w:ind w:left="510" w:hanging="340"/>
      </w:pPr>
      <w:r>
        <w:rPr>
          <w:b w:val="0"/>
        </w:rPr>
        <w:t xml:space="preserve">5.  Tier 2: no intent or slots yet, so </w:t>
      </w:r>
      <w:r>
        <w:rPr>
          <w:rFonts w:ascii="Consolas" w:hAnsi="Consolas" w:eastAsia="Consolas"/>
          <w:sz w:val="19"/>
        </w:rPr>
        <w:t>generate_filler</w:t>
      </w:r>
      <w:r>
        <w:rPr>
          <w:b w:val="0"/>
        </w:rPr>
        <w:t xml:space="preserve"> returns the generic filler ("Looking that up right now..."). </w:t>
      </w:r>
      <w:r>
        <w:rPr>
          <w:rFonts w:ascii="Consolas" w:hAnsi="Consolas" w:eastAsia="Consolas"/>
          <w:sz w:val="19"/>
        </w:rPr>
        <w:t>emit_action(FillerAction, epoch=1)</w:t>
      </w:r>
      <w:r>
        <w:rPr>
          <w:b w:val="0"/>
        </w:rPr>
        <w:t xml:space="preserve"> goes through the trace logger and onto the action queue; </w:t>
      </w:r>
      <w:r>
        <w:rPr>
          <w:rFonts w:ascii="Consolas" w:hAnsi="Consolas" w:eastAsia="Consolas"/>
          <w:sz w:val="19"/>
        </w:rPr>
        <w:t>agent_first_ack_seconds</w:t>
      </w:r>
      <w:r>
        <w:rPr>
          <w:b w:val="0"/>
        </w:rPr>
        <w:t xml:space="preserve"> is observed (about 0.10 s here, because the clock started at </w:t>
      </w:r>
      <w:r>
        <w:rPr>
          <w:rFonts w:ascii="Consolas" w:hAnsi="Consolas" w:eastAsia="Consolas"/>
          <w:sz w:val="19"/>
        </w:rPr>
        <w:t>post_event</w:t>
      </w:r>
      <w:r>
        <w:rPr>
          <w:b w:val="0"/>
        </w:rPr>
        <w:t>).</w:t>
      </w:r>
    </w:p>
    <w:p>
      <w:pPr>
        <w:ind w:left="510" w:hanging="340"/>
      </w:pPr>
      <w:r>
        <w:rPr>
          <w:b w:val="0"/>
        </w:rPr>
        <w:t xml:space="preserve">6.  Tier 3: </w:t>
      </w:r>
      <w:r>
        <w:rPr>
          <w:rFonts w:ascii="Consolas" w:hAnsi="Consolas" w:eastAsia="Consolas"/>
          <w:sz w:val="19"/>
        </w:rPr>
        <w:t>_active_plans[sid]</w:t>
      </w:r>
      <w:r>
        <w:rPr>
          <w:b w:val="0"/>
        </w:rPr>
        <w:t xml:space="preserve"> becomes 1; </w:t>
      </w:r>
      <w:r>
        <w:rPr>
          <w:rFonts w:ascii="Consolas" w:hAnsi="Consolas" w:eastAsia="Consolas"/>
          <w:sz w:val="19"/>
        </w:rPr>
        <w:t>planner.plan(..., plan_epoch=1)</w:t>
      </w:r>
      <w:r>
        <w:rPr>
          <w:b w:val="0"/>
        </w:rPr>
        <w:t xml:space="preserve"> calls the LLM. The planner validates the call, stages the slots (</w:t>
      </w:r>
      <w:r>
        <w:rPr>
          <w:rFonts w:ascii="Consolas" w:hAnsi="Consolas" w:eastAsia="Consolas"/>
          <w:sz w:val="19"/>
        </w:rPr>
        <w:t>origin=Delhi</w:t>
      </w:r>
      <w:r>
        <w:rPr>
          <w:b w:val="0"/>
        </w:rPr>
        <w:t xml:space="preserve">, </w:t>
      </w:r>
      <w:r>
        <w:rPr>
          <w:rFonts w:ascii="Consolas" w:hAnsi="Consolas" w:eastAsia="Consolas"/>
          <w:sz w:val="19"/>
        </w:rPr>
        <w:t>destination=Mumbai</w:t>
      </w:r>
      <w:r>
        <w:rPr>
          <w:b w:val="0"/>
        </w:rPr>
        <w:t xml:space="preserve">) with an undo record, and registers the call through </w:t>
      </w:r>
      <w:r>
        <w:rPr>
          <w:rFonts w:ascii="Consolas" w:hAnsi="Consolas" w:eastAsia="Consolas"/>
          <w:sz w:val="19"/>
        </w:rPr>
        <w:t>session.register_tool_call</w:t>
      </w:r>
      <w:r>
        <w:rPr>
          <w:b w:val="0"/>
        </w:rPr>
        <w:t xml:space="preserve">. </w:t>
      </w:r>
      <w:r>
        <w:rPr>
          <w:rFonts w:ascii="Consolas" w:hAnsi="Consolas" w:eastAsia="Consolas"/>
          <w:sz w:val="19"/>
        </w:rPr>
        <w:t>book_flight</w:t>
      </w:r>
      <w:r>
        <w:rPr>
          <w:b w:val="0"/>
        </w:rPr>
        <w:t xml:space="preserve"> is state-modifying, so an idempotency key is computed from intent, slots, epoch, tool and canonical arguments and registered. The plan is </w:t>
      </w:r>
      <w:r>
        <w:rPr>
          <w:rFonts w:ascii="Consolas" w:hAnsi="Consolas" w:eastAsia="Consolas"/>
          <w:sz w:val="19"/>
        </w:rPr>
        <w:t>[ToolCallAction(call_x, epoch 1), StateSnapshotAction]</w:t>
      </w:r>
      <w:r>
        <w:rPr>
          <w:b w:val="0"/>
        </w:rPr>
        <w:t>.</w:t>
      </w:r>
    </w:p>
    <w:p>
      <w:pPr>
        <w:ind w:left="510" w:hanging="340"/>
      </w:pPr>
      <w:r>
        <w:rPr>
          <w:b w:val="0"/>
        </w:rPr>
        <w:t xml:space="preserve">7.  </w:t>
      </w:r>
      <w:r>
        <w:rPr>
          <w:rFonts w:ascii="Consolas" w:hAnsi="Consolas" w:eastAsia="Consolas"/>
          <w:sz w:val="19"/>
        </w:rPr>
        <w:t>_dispatch_actions</w:t>
      </w:r>
      <w:r>
        <w:rPr>
          <w:b w:val="0"/>
        </w:rPr>
        <w:t xml:space="preserve"> records </w:t>
      </w:r>
      <w:r>
        <w:rPr>
          <w:rFonts w:ascii="Consolas" w:hAnsi="Consolas" w:eastAsia="Consolas"/>
          <w:sz w:val="19"/>
        </w:rPr>
        <w:t>_call_origin[call_x]</w:t>
      </w:r>
      <w:r>
        <w:rPr>
          <w:b w:val="0"/>
        </w:rPr>
        <w:t xml:space="preserve">, emits the </w:t>
      </w:r>
      <w:r>
        <w:rPr>
          <w:rFonts w:ascii="Consolas" w:hAnsi="Consolas" w:eastAsia="Consolas"/>
          <w:sz w:val="19"/>
        </w:rPr>
        <w:t>ToolCallAction</w:t>
      </w:r>
      <w:r>
        <w:rPr>
          <w:b w:val="0"/>
        </w:rPr>
        <w:t xml:space="preserve">, creates the </w:t>
      </w:r>
      <w:r>
        <w:rPr>
          <w:rFonts w:ascii="Consolas" w:hAnsi="Consolas" w:eastAsia="Consolas"/>
          <w:sz w:val="19"/>
        </w:rPr>
        <w:t>_execute_tool_task</w:t>
      </w:r>
      <w:r>
        <w:rPr>
          <w:b w:val="0"/>
        </w:rPr>
        <w:t xml:space="preserve"> task for </w:t>
      </w:r>
      <w:r>
        <w:rPr>
          <w:rFonts w:ascii="Consolas" w:hAnsi="Consolas" w:eastAsia="Consolas"/>
          <w:sz w:val="19"/>
        </w:rPr>
        <w:t>book_flight</w:t>
      </w:r>
      <w:r>
        <w:rPr>
          <w:b w:val="0"/>
        </w:rPr>
        <w:t xml:space="preserve"> and attaches it to the in-flight call; then it emits the snapshot (slots show Mumbai, </w:t>
      </w:r>
      <w:r>
        <w:rPr>
          <w:rFonts w:ascii="Consolas" w:hAnsi="Consolas" w:eastAsia="Consolas"/>
          <w:sz w:val="19"/>
        </w:rPr>
        <w:t>in_flight_calls</w:t>
      </w:r>
      <w:r>
        <w:rPr>
          <w:b w:val="0"/>
        </w:rPr>
        <w:t xml:space="preserve"> lists </w:t>
      </w:r>
      <w:r>
        <w:rPr>
          <w:rFonts w:ascii="Consolas" w:hAnsi="Consolas" w:eastAsia="Consolas"/>
          <w:sz w:val="19"/>
        </w:rPr>
        <w:t>call_x</w:t>
      </w:r>
      <w:r>
        <w:rPr>
          <w:b w:val="0"/>
        </w:rPr>
        <w:t xml:space="preserve">). </w:t>
      </w:r>
      <w:r>
        <w:rPr>
          <w:rFonts w:ascii="Consolas" w:hAnsi="Consolas" w:eastAsia="Consolas"/>
          <w:sz w:val="19"/>
        </w:rPr>
        <w:t>turn_has_tool_call</w:t>
      </w:r>
      <w:r>
        <w:rPr>
          <w:b w:val="0"/>
        </w:rPr>
        <w:t xml:space="preserve"> is True, so the turn is not committed yet. The tool task is sleeping inside the handler (2.5 s).</w:t>
      </w:r>
    </w:p>
    <w:p>
      <w:r>
        <w:rPr>
          <w:b/>
        </w:rPr>
        <w:t>t = 0.80 s, the correction.</w:t>
      </w:r>
    </w:p>
    <w:p>
      <w:pPr>
        <w:ind w:left="510" w:hanging="340"/>
      </w:pPr>
      <w:r>
        <w:rPr>
          <w:b w:val="0"/>
        </w:rPr>
        <w:t xml:space="preserve">8.  </w:t>
      </w:r>
      <w:r>
        <w:rPr>
          <w:rFonts w:ascii="Consolas" w:hAnsi="Consolas" w:eastAsia="Consolas"/>
          <w:sz w:val="19"/>
        </w:rPr>
        <w:t>post_event(UserTextEvent("No wait, change it to Goa"))</w:t>
      </w:r>
      <w:r>
        <w:rPr>
          <w:b w:val="0"/>
        </w:rPr>
        <w:t xml:space="preserve"> again resets </w:t>
      </w:r>
      <w:r>
        <w:rPr>
          <w:rFonts w:ascii="Consolas" w:hAnsi="Consolas" w:eastAsia="Consolas"/>
          <w:sz w:val="19"/>
        </w:rPr>
        <w:t>_reaction</w:t>
      </w:r>
      <w:r>
        <w:rPr>
          <w:b w:val="0"/>
        </w:rPr>
        <w:t xml:space="preserve"> (new t0) and goes through the same debounce path; at t = 0.90 s a second turn task starts </w:t>
      </w:r>
      <w:r>
        <w:rPr>
          <w:rFonts w:ascii="Consolas" w:hAnsi="Consolas" w:eastAsia="Consolas"/>
          <w:sz w:val="19"/>
        </w:rPr>
        <w:t>_handle_user_text</w:t>
      </w:r>
      <w:r>
        <w:rPr>
          <w:b w:val="0"/>
        </w:rPr>
        <w:t>.</w:t>
      </w:r>
    </w:p>
    <w:p>
      <w:pPr>
        <w:ind w:left="510" w:hanging="340"/>
      </w:pPr>
      <w:r>
        <w:rPr>
          <w:b w:val="0"/>
        </w:rPr>
        <w:t xml:space="preserve">9.  </w:t>
      </w:r>
      <w:r>
        <w:rPr>
          <w:rFonts w:ascii="Consolas" w:hAnsi="Consolas" w:eastAsia="Consolas"/>
          <w:sz w:val="19"/>
        </w:rPr>
        <w:t>has_work</w:t>
      </w:r>
      <w:r>
        <w:rPr>
          <w:b w:val="0"/>
        </w:rPr>
        <w:t xml:space="preserve"> is True (call_x is running). </w:t>
      </w:r>
      <w:r>
        <w:rPr>
          <w:rFonts w:ascii="Consolas" w:hAnsi="Consolas" w:eastAsia="Consolas"/>
          <w:sz w:val="19"/>
        </w:rPr>
        <w:t>pending_clarification</w:t>
      </w:r>
      <w:r>
        <w:rPr>
          <w:b w:val="0"/>
        </w:rPr>
        <w:t xml:space="preserve"> is None. </w:t>
      </w:r>
      <w:r>
        <w:rPr>
          <w:rFonts w:ascii="Consolas" w:hAnsi="Consolas" w:eastAsia="Consolas"/>
          <w:sz w:val="19"/>
        </w:rPr>
        <w:t>_classify</w:t>
      </w:r>
      <w:r>
        <w:rPr>
          <w:b w:val="0"/>
        </w:rPr>
        <w:t xml:space="preserve"> returns an interrupt: the keyword fallback matches </w:t>
      </w:r>
      <w:r>
        <w:rPr>
          <w:rFonts w:ascii="Consolas" w:hAnsi="Consolas" w:eastAsia="Consolas"/>
          <w:sz w:val="19"/>
        </w:rPr>
        <w:t>no</w:t>
      </w:r>
      <w:r>
        <w:rPr>
          <w:b w:val="0"/>
        </w:rPr>
        <w:t xml:space="preserve"> and </w:t>
      </w:r>
      <w:r>
        <w:rPr>
          <w:rFonts w:ascii="Consolas" w:hAnsi="Consolas" w:eastAsia="Consolas"/>
          <w:sz w:val="19"/>
        </w:rPr>
        <w:t>wait</w:t>
      </w:r>
      <w:r>
        <w:rPr>
          <w:b w:val="0"/>
        </w:rPr>
        <w:t xml:space="preserve">, and in embedding mode the lexical features (opening "no"/"wait" and the repair words "change") feed the calibrated model, so the text scores above the high threshold and the decision is </w:t>
      </w:r>
      <w:r>
        <w:rPr>
          <w:rFonts w:ascii="Consolas" w:hAnsi="Consolas" w:eastAsia="Consolas"/>
          <w:sz w:val="19"/>
        </w:rPr>
        <w:t>act</w:t>
      </w:r>
      <w:r>
        <w:rPr>
          <w:b w:val="0"/>
        </w:rPr>
        <w:t xml:space="preserve">. </w:t>
      </w:r>
      <w:r>
        <w:rPr>
          <w:rFonts w:ascii="Consolas" w:hAnsi="Consolas" w:eastAsia="Consolas"/>
          <w:sz w:val="19"/>
        </w:rPr>
        <w:t>needs_clarification</w:t>
      </w:r>
      <w:r>
        <w:rPr>
          <w:b w:val="0"/>
        </w:rPr>
        <w:t xml:space="preserve"> is False. </w:t>
      </w:r>
      <w:r>
        <w:rPr>
          <w:rFonts w:ascii="Consolas" w:hAnsi="Consolas" w:eastAsia="Consolas"/>
          <w:sz w:val="19"/>
        </w:rPr>
        <w:t>is_interrupt</w:t>
      </w:r>
      <w:r>
        <w:rPr>
          <w:b w:val="0"/>
        </w:rPr>
        <w:t xml:space="preserve"> is True.</w:t>
      </w:r>
    </w:p>
    <w:p>
      <w:pPr>
        <w:ind w:left="510" w:hanging="340"/>
      </w:pPr>
      <w:r>
        <w:rPr>
          <w:b w:val="0"/>
        </w:rPr>
        <w:t xml:space="preserve">10.  </w:t>
      </w:r>
      <w:r>
        <w:rPr>
          <w:rFonts w:ascii="Consolas" w:hAnsi="Consolas" w:eastAsia="Consolas"/>
          <w:sz w:val="19"/>
        </w:rPr>
        <w:t>session.bump_epoch(reason="user_correction: No wait, change it to Goa")</w:t>
      </w:r>
      <w:r>
        <w:rPr>
          <w:b w:val="0"/>
        </w:rPr>
        <w:t xml:space="preserve"> runs (see </w:t>
      </w:r>
      <w:r>
        <w:rPr>
          <w:rFonts w:ascii="Consolas" w:hAnsi="Consolas" w:eastAsia="Consolas"/>
          <w:sz w:val="19"/>
        </w:rPr>
        <w:t>02_coordination_core.md</w:t>
      </w:r>
      <w:r>
        <w:rPr>
          <w:b w:val="0"/>
        </w:rPr>
        <w:t xml:space="preserve">): the epoch becomes 2; call_x (epoch 1, still running) has its asyncio task cancelled, status set to </w:t>
      </w:r>
      <w:r>
        <w:rPr>
          <w:rFonts w:ascii="Consolas" w:hAnsi="Consolas" w:eastAsia="Consolas"/>
          <w:sz w:val="19"/>
        </w:rPr>
        <w:t>cancelled</w:t>
      </w:r>
      <w:r>
        <w:rPr>
          <w:b w:val="0"/>
        </w:rPr>
        <w:t xml:space="preserve">, its slot changes reverted (Mumbai is removed from the snapshot slots), and the scratchpad's </w:t>
      </w:r>
      <w:r>
        <w:rPr>
          <w:rFonts w:ascii="Consolas" w:hAnsi="Consolas" w:eastAsia="Consolas"/>
          <w:sz w:val="19"/>
        </w:rPr>
        <w:t>mark_aborted</w:t>
      </w:r>
      <w:r>
        <w:rPr>
          <w:b w:val="0"/>
        </w:rPr>
        <w:t xml:space="preserve"> discards the entity candidates that came from that call. It returns one </w:t>
      </w:r>
      <w:r>
        <w:rPr>
          <w:rFonts w:ascii="Consolas" w:hAnsi="Consolas" w:eastAsia="Consolas"/>
          <w:sz w:val="19"/>
        </w:rPr>
        <w:t>ToolCancelAction(call_x, epoch=2, reason="user_correction: ...")</w:t>
      </w:r>
      <w:r>
        <w:rPr>
          <w:b w:val="0"/>
        </w:rPr>
        <w:t>.</w:t>
      </w:r>
    </w:p>
    <w:p>
      <w:pPr>
        <w:ind w:left="510" w:hanging="340"/>
      </w:pPr>
      <w:r>
        <w:rPr>
          <w:b w:val="0"/>
        </w:rPr>
        <w:t xml:space="preserve">11.  The coordinator emits that cancel. In </w:t>
      </w:r>
      <w:r>
        <w:rPr>
          <w:rFonts w:ascii="Consolas" w:hAnsi="Consolas" w:eastAsia="Consolas"/>
          <w:sz w:val="19"/>
        </w:rPr>
        <w:t>emit_action</w:t>
      </w:r>
      <w:r>
        <w:rPr>
          <w:b w:val="0"/>
        </w:rPr>
        <w:t xml:space="preserve"> the trace logger checks that call_x is a known call id and the epoch is not lower than before; </w:t>
      </w:r>
      <w:r>
        <w:rPr>
          <w:rFonts w:ascii="Consolas" w:hAnsi="Consolas" w:eastAsia="Consolas"/>
          <w:sz w:val="19"/>
        </w:rPr>
        <w:t>agent_interrupt_cancel_seconds</w:t>
      </w:r>
      <w:r>
        <w:rPr>
          <w:b w:val="0"/>
        </w:rPr>
        <w:t xml:space="preserve"> is observed (about 0.10 s: the debounce wait plus classification).</w:t>
      </w:r>
    </w:p>
    <w:p>
      <w:pPr>
        <w:ind w:left="510" w:hanging="340"/>
      </w:pPr>
      <w:r>
        <w:rPr>
          <w:b w:val="0"/>
        </w:rPr>
        <w:t xml:space="preserve">12.  Meanwhile the cancelled tool task receives </w:t>
      </w:r>
      <w:r>
        <w:rPr>
          <w:rFonts w:ascii="Consolas" w:hAnsi="Consolas" w:eastAsia="Consolas"/>
          <w:sz w:val="19"/>
        </w:rPr>
        <w:t>CancelledError</w:t>
      </w:r>
      <w:r>
        <w:rPr>
          <w:b w:val="0"/>
        </w:rPr>
        <w:t xml:space="preserve"> inside </w:t>
      </w:r>
      <w:r>
        <w:rPr>
          <w:rFonts w:ascii="Consolas" w:hAnsi="Consolas" w:eastAsia="Consolas"/>
          <w:sz w:val="19"/>
        </w:rPr>
        <w:t>execute_tool</w:t>
      </w:r>
      <w:r>
        <w:rPr>
          <w:b w:val="0"/>
        </w:rPr>
        <w:t xml:space="preserve">, logs "Tool task ... cancelled" and returns. It never posts a </w:t>
      </w:r>
      <w:r>
        <w:rPr>
          <w:rFonts w:ascii="Consolas" w:hAnsi="Consolas" w:eastAsia="Consolas"/>
          <w:sz w:val="19"/>
        </w:rPr>
        <w:t>ToolResultEvent</w:t>
      </w:r>
      <w:r>
        <w:rPr>
          <w:b w:val="0"/>
        </w:rPr>
        <w:t>, so the booking handler's 2.5 s completion is never reported. The environment's execution record marks the call cancelled and the scorer verifies that no stale booking completed.</w:t>
      </w:r>
    </w:p>
    <w:p>
      <w:pPr>
        <w:ind w:left="510" w:hanging="340"/>
      </w:pPr>
      <w:r>
        <w:rPr>
          <w:b w:val="0"/>
        </w:rPr>
        <w:t xml:space="preserve">13.  Tier 2: </w:t>
      </w:r>
      <w:r>
        <w:rPr>
          <w:rFonts w:ascii="Consolas" w:hAnsi="Consolas" w:eastAsia="Consolas"/>
          <w:sz w:val="19"/>
        </w:rPr>
        <w:t>generate_filler(is_interruption=True)</w:t>
      </w:r>
      <w:r>
        <w:rPr>
          <w:b w:val="0"/>
        </w:rPr>
        <w:t xml:space="preserve"> emits </w:t>
      </w:r>
      <w:r>
        <w:rPr>
          <w:rFonts w:ascii="Consolas" w:hAnsi="Consolas" w:eastAsia="Consolas"/>
          <w:sz w:val="19"/>
        </w:rPr>
        <w:t>FillerAction("Got it, changing that.", epoch=2)</w:t>
      </w:r>
      <w:r>
        <w:rPr>
          <w:b w:val="0"/>
        </w:rPr>
        <w:t>. If the speaker is enabled this is also spoken, after the earlier speech was stopped at step 8.</w:t>
      </w:r>
    </w:p>
    <w:p>
      <w:pPr>
        <w:ind w:left="510" w:hanging="340"/>
      </w:pPr>
      <w:r>
        <w:rPr>
          <w:b w:val="0"/>
        </w:rPr>
        <w:t xml:space="preserve">14.  Tier 3: </w:t>
      </w:r>
      <w:r>
        <w:rPr>
          <w:rFonts w:ascii="Consolas" w:hAnsi="Consolas" w:eastAsia="Consolas"/>
          <w:sz w:val="19"/>
        </w:rPr>
        <w:t>planner.plan(..., plan_epoch=2)</w:t>
      </w:r>
      <w:r>
        <w:rPr>
          <w:b w:val="0"/>
        </w:rPr>
        <w:t xml:space="preserve"> calls the LLM again. The call returns </w:t>
      </w:r>
      <w:r>
        <w:rPr>
          <w:rFonts w:ascii="Consolas" w:hAnsi="Consolas" w:eastAsia="Consolas"/>
          <w:sz w:val="19"/>
        </w:rPr>
        <w:t>book_flight(Delhi, Goa)</w:t>
      </w:r>
      <w:r>
        <w:rPr>
          <w:b w:val="0"/>
        </w:rPr>
        <w:t xml:space="preserve">. The planner stages </w:t>
      </w:r>
      <w:r>
        <w:rPr>
          <w:rFonts w:ascii="Consolas" w:hAnsi="Consolas" w:eastAsia="Consolas"/>
          <w:sz w:val="19"/>
        </w:rPr>
        <w:t>destination=Goa</w:t>
      </w:r>
      <w:r>
        <w:rPr>
          <w:b w:val="0"/>
        </w:rPr>
        <w:t xml:space="preserve">, registers the call with a new id (epoch 2, so a different idempotency key) and returns </w:t>
      </w:r>
      <w:r>
        <w:rPr>
          <w:rFonts w:ascii="Consolas" w:hAnsi="Consolas" w:eastAsia="Consolas"/>
          <w:sz w:val="19"/>
        </w:rPr>
        <w:t>[ToolCallAction(call_y, epoch 2), StateSnapshotAction]</w:t>
      </w:r>
      <w:r>
        <w:rPr>
          <w:b w:val="0"/>
        </w:rPr>
        <w:t xml:space="preserve">. The epoch still equals </w:t>
      </w:r>
      <w:r>
        <w:rPr>
          <w:rFonts w:ascii="Consolas" w:hAnsi="Consolas" w:eastAsia="Consolas"/>
          <w:sz w:val="19"/>
        </w:rPr>
        <w:t>plan_epoch</w:t>
      </w:r>
      <w:r>
        <w:rPr>
          <w:b w:val="0"/>
        </w:rPr>
        <w:t>, so the plan is accepted.</w:t>
      </w:r>
    </w:p>
    <w:p>
      <w:pPr>
        <w:ind w:left="510" w:hanging="340"/>
      </w:pPr>
      <w:r>
        <w:rPr>
          <w:b w:val="0"/>
        </w:rPr>
        <w:t xml:space="preserve">15.  </w:t>
      </w:r>
      <w:r>
        <w:rPr>
          <w:rFonts w:ascii="Consolas" w:hAnsi="Consolas" w:eastAsia="Consolas"/>
          <w:sz w:val="19"/>
        </w:rPr>
        <w:t>_dispatch_actions</w:t>
      </w:r>
      <w:r>
        <w:rPr>
          <w:b w:val="0"/>
        </w:rPr>
        <w:t xml:space="preserve"> emits the call and the snapshot (slots </w:t>
      </w:r>
      <w:r>
        <w:rPr>
          <w:rFonts w:ascii="Consolas" w:hAnsi="Consolas" w:eastAsia="Consolas"/>
          <w:sz w:val="19"/>
        </w:rPr>
        <w:t>origin=Delhi</w:t>
      </w:r>
      <w:r>
        <w:rPr>
          <w:b w:val="0"/>
        </w:rPr>
        <w:t xml:space="preserve">, </w:t>
      </w:r>
      <w:r>
        <w:rPr>
          <w:rFonts w:ascii="Consolas" w:hAnsi="Consolas" w:eastAsia="Consolas"/>
          <w:sz w:val="19"/>
        </w:rPr>
        <w:t>destination=Goa</w:t>
      </w:r>
      <w:r>
        <w:rPr>
          <w:b w:val="0"/>
        </w:rPr>
        <w:t xml:space="preserve">, </w:t>
      </w:r>
      <w:r>
        <w:rPr>
          <w:rFonts w:ascii="Consolas" w:hAnsi="Consolas" w:eastAsia="Consolas"/>
          <w:sz w:val="19"/>
        </w:rPr>
        <w:t>in_flight_calls</w:t>
      </w:r>
      <w:r>
        <w:rPr>
          <w:b w:val="0"/>
        </w:rPr>
        <w:t xml:space="preserve"> lists call_y only) and starts the new tool task.</w:t>
      </w:r>
    </w:p>
    <w:p>
      <w:r>
        <w:rPr>
          <w:b w:val="0"/>
        </w:rPr>
        <w:t xml:space="preserve">What if the LLM were slow during step 14 and the user interrupted again? The second </w:t>
      </w:r>
      <w:r>
        <w:rPr>
          <w:rFonts w:ascii="Consolas" w:hAnsi="Consolas" w:eastAsia="Consolas"/>
          <w:sz w:val="19"/>
        </w:rPr>
        <w:t>bump_epoch</w:t>
      </w:r>
      <w:r>
        <w:rPr>
          <w:b w:val="0"/>
        </w:rPr>
        <w:t xml:space="preserve"> would change </w:t>
      </w:r>
      <w:r>
        <w:rPr>
          <w:rFonts w:ascii="Consolas" w:hAnsi="Consolas" w:eastAsia="Consolas"/>
          <w:sz w:val="19"/>
        </w:rPr>
        <w:t>session.epoch</w:t>
      </w:r>
      <w:r>
        <w:rPr>
          <w:b w:val="0"/>
        </w:rPr>
        <w:t xml:space="preserve">; when </w:t>
      </w:r>
      <w:r>
        <w:rPr>
          <w:rFonts w:ascii="Consolas" w:hAnsi="Consolas" w:eastAsia="Consolas"/>
          <w:sz w:val="19"/>
        </w:rPr>
        <w:t>plan</w:t>
      </w:r>
      <w:r>
        <w:rPr>
          <w:b w:val="0"/>
        </w:rPr>
        <w:t xml:space="preserve"> returned, the planner would see </w:t>
      </w:r>
      <w:r>
        <w:rPr>
          <w:rFonts w:ascii="Consolas" w:hAnsi="Consolas" w:eastAsia="Consolas"/>
          <w:sz w:val="19"/>
        </w:rPr>
        <w:t>session.epoch != plan_epoch</w:t>
      </w:r>
      <w:r>
        <w:rPr>
          <w:b w:val="0"/>
        </w:rPr>
        <w:t xml:space="preserve"> and return </w:t>
      </w:r>
      <w:r>
        <w:rPr>
          <w:rFonts w:ascii="Consolas" w:hAnsi="Consolas" w:eastAsia="Consolas"/>
          <w:sz w:val="19"/>
        </w:rPr>
        <w:t>[]</w:t>
      </w:r>
      <w:r>
        <w:rPr>
          <w:b w:val="0"/>
        </w:rPr>
        <w:t xml:space="preserve">, and </w:t>
      </w:r>
      <w:r>
        <w:rPr>
          <w:rFonts w:ascii="Consolas" w:hAnsi="Consolas" w:eastAsia="Consolas"/>
          <w:sz w:val="19"/>
        </w:rPr>
        <w:t>_handle_user_text</w:t>
      </w:r>
      <w:r>
        <w:rPr>
          <w:b w:val="0"/>
        </w:rPr>
        <w:t xml:space="preserve"> would emit nothing and commit nothing. Nothing stale is dispatched.</w:t>
      </w:r>
    </w:p>
    <w:p>
      <w:r>
        <w:rPr>
          <w:b/>
        </w:rPr>
        <w:t>t = 0.90 + 2.5 s, completion.</w:t>
      </w:r>
    </w:p>
    <w:p>
      <w:pPr>
        <w:ind w:left="510" w:hanging="340"/>
      </w:pPr>
      <w:r>
        <w:rPr>
          <w:b w:val="0"/>
        </w:rPr>
        <w:t xml:space="preserve">16.  The new tool task finishes and </w:t>
      </w:r>
      <w:r>
        <w:rPr>
          <w:rFonts w:ascii="Consolas" w:hAnsi="Consolas" w:eastAsia="Consolas"/>
          <w:sz w:val="19"/>
        </w:rPr>
        <w:t>_execute_tool_task</w:t>
      </w:r>
      <w:r>
        <w:rPr>
          <w:b w:val="0"/>
        </w:rPr>
        <w:t xml:space="preserve"> posts </w:t>
      </w:r>
      <w:r>
        <w:rPr>
          <w:rFonts w:ascii="Consolas" w:hAnsi="Consolas" w:eastAsia="Consolas"/>
          <w:sz w:val="19"/>
        </w:rPr>
        <w:t>ToolResultEvent(call_y, epoch=2, result={booking_id, status: confirmed, ...})</w:t>
      </w:r>
      <w:r>
        <w:rPr>
          <w:b w:val="0"/>
        </w:rPr>
        <w:t xml:space="preserve"> through </w:t>
      </w:r>
      <w:r>
        <w:rPr>
          <w:rFonts w:ascii="Consolas" w:hAnsi="Consolas" w:eastAsia="Consolas"/>
          <w:sz w:val="19"/>
        </w:rPr>
        <w:t>post_event</w:t>
      </w:r>
      <w:r>
        <w:rPr>
          <w:b w:val="0"/>
        </w:rPr>
        <w:t>.</w:t>
      </w:r>
    </w:p>
    <w:p>
      <w:pPr>
        <w:ind w:left="510" w:hanging="340"/>
      </w:pPr>
      <w:r>
        <w:rPr>
          <w:b w:val="0"/>
        </w:rPr>
        <w:t xml:space="preserve">17.  </w:t>
      </w:r>
      <w:r>
        <w:rPr>
          <w:rFonts w:ascii="Consolas" w:hAnsi="Consolas" w:eastAsia="Consolas"/>
          <w:sz w:val="19"/>
        </w:rPr>
        <w:t>_handle_tool_result</w:t>
      </w:r>
      <w:r>
        <w:rPr>
          <w:b w:val="0"/>
        </w:rPr>
        <w:t xml:space="preserve">: </w:t>
      </w:r>
      <w:r>
        <w:rPr>
          <w:rFonts w:ascii="Consolas" w:hAnsi="Consolas" w:eastAsia="Consolas"/>
          <w:sz w:val="19"/>
        </w:rPr>
        <w:t>complete_tool_call</w:t>
      </w:r>
      <w:r>
        <w:rPr>
          <w:b w:val="0"/>
        </w:rPr>
        <w:t xml:space="preserve"> finds call_y with status running and epoch equal to the session epoch, so it returns True and marks it completed (releasing its slot undo record and completing its idempotency entry). The origin text is popped.</w:t>
      </w:r>
    </w:p>
    <w:p>
      <w:pPr>
        <w:ind w:left="510" w:hanging="340"/>
      </w:pPr>
      <w:r>
        <w:rPr>
          <w:b w:val="0"/>
        </w:rPr>
        <w:t xml:space="preserve">18.  A reply is composed with </w:t>
      </w:r>
      <w:r>
        <w:rPr>
          <w:rFonts w:ascii="Consolas" w:hAnsi="Consolas" w:eastAsia="Consolas"/>
          <w:sz w:val="19"/>
        </w:rPr>
        <w:t>summarize_tool_result("book_flight", result)</w:t>
      </w:r>
      <w:r>
        <w:rPr>
          <w:b w:val="0"/>
        </w:rPr>
        <w:t xml:space="preserve">, emitted as </w:t>
      </w:r>
      <w:r>
        <w:rPr>
          <w:rFonts w:ascii="Consolas" w:hAnsi="Consolas" w:eastAsia="Consolas"/>
          <w:sz w:val="19"/>
        </w:rPr>
        <w:t>SpokenResponseAction</w:t>
      </w:r>
      <w:r>
        <w:rPr>
          <w:b w:val="0"/>
        </w:rPr>
        <w:t xml:space="preserve">, followed by a snapshot with no in-flight calls. </w:t>
      </w:r>
      <w:r>
        <w:rPr>
          <w:rFonts w:ascii="Consolas" w:hAnsi="Consolas" w:eastAsia="Consolas"/>
          <w:sz w:val="19"/>
        </w:rPr>
        <w:t>_commit_turn_and_emit_graph</w:t>
      </w:r>
      <w:r>
        <w:rPr>
          <w:b w:val="0"/>
        </w:rPr>
        <w:t xml:space="preserve"> commits the scratchpad turn (the turn's entities now reflect Goa, Mumbai having been discarded as aborted), inserts it into the graph and emits a </w:t>
      </w:r>
      <w:r>
        <w:rPr>
          <w:rFonts w:ascii="Consolas" w:hAnsi="Consolas" w:eastAsia="Consolas"/>
          <w:sz w:val="19"/>
        </w:rPr>
        <w:t>GraphUpdateAction</w:t>
      </w:r>
      <w:r>
        <w:rPr>
          <w:b w:val="0"/>
        </w:rPr>
        <w:t>.</w:t>
      </w:r>
    </w:p>
    <w:p>
      <w:r>
        <w:rPr>
          <w:b w:val="0"/>
        </w:rPr>
        <w:t>Final action stream as the client sees it (epochs in brackets):</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t=0.10  filler[1]  tool_call[1] call_x  state_snapshot[1]</w:t>
            </w:r>
          </w:p>
          <w:p>
            <w:pPr>
              <w:spacing w:after="0"/>
            </w:pPr>
            <w:r>
              <w:rPr>
                <w:rFonts w:ascii="Consolas" w:hAnsi="Consolas"/>
                <w:sz w:val="17"/>
              </w:rPr>
              <w:t>t=0.90  tool_cancel[2] call_x</w:t>
            </w:r>
          </w:p>
          <w:p>
            <w:pPr>
              <w:spacing w:after="0"/>
            </w:pPr>
            <w:r>
              <w:rPr>
                <w:rFonts w:ascii="Consolas" w:hAnsi="Consolas"/>
                <w:sz w:val="17"/>
              </w:rPr>
              <w:t xml:space="preserve">        filler[2] "Got it, changing that."</w:t>
            </w:r>
          </w:p>
          <w:p>
            <w:pPr>
              <w:spacing w:after="0"/>
            </w:pPr>
            <w:r>
              <w:rPr>
                <w:rFonts w:ascii="Consolas" w:hAnsi="Consolas"/>
                <w:sz w:val="17"/>
              </w:rPr>
              <w:t xml:space="preserve">        tool_call[2] call_y  state_snapshot[2]</w:t>
            </w:r>
          </w:p>
          <w:p>
            <w:pPr>
              <w:spacing w:after="0"/>
            </w:pPr>
            <w:r>
              <w:rPr>
                <w:rFonts w:ascii="Consolas" w:hAnsi="Consolas"/>
                <w:sz w:val="17"/>
              </w:rPr>
              <w:t>t=3.40  spoken_response[2]  state_snapshot[2]  graph_update[2]</w:t>
            </w:r>
          </w:p>
        </w:tc>
      </w:tr>
    </w:tbl>
    <w:p>
      <w:pPr>
        <w:spacing w:after="40"/>
      </w:pPr>
    </w:p>
    <w:p>
      <w:r>
        <w:rPr>
          <w:b w:val="0"/>
        </w:rPr>
        <w:t xml:space="preserve">The cancel is emitted before the filler because </w:t>
      </w:r>
      <w:r>
        <w:rPr>
          <w:rFonts w:ascii="Consolas" w:hAnsi="Consolas" w:eastAsia="Consolas"/>
          <w:sz w:val="19"/>
        </w:rPr>
        <w:t>_handle_user_text</w:t>
      </w:r>
      <w:r>
        <w:rPr>
          <w:b w:val="0"/>
        </w:rPr>
        <w:t xml:space="preserve"> bumps the epoch (step 6) before it generates the Tier 2 acknowledgement (step 7). The trace logger would reject any regression, such as an epoch-1 action emitted after an epoch-2 one for the same session.</w:t>
      </w:r>
    </w:p>
    <w:p>
      <w:r>
        <w:rPr>
          <w:b w:val="0"/>
        </w:rPr>
        <w:t xml:space="preserve">A race worth naming: if the cancelled booking had already completed in the instant before step 10, its </w:t>
      </w:r>
      <w:r>
        <w:rPr>
          <w:rFonts w:ascii="Consolas" w:hAnsi="Consolas" w:eastAsia="Consolas"/>
          <w:sz w:val="19"/>
        </w:rPr>
        <w:t>ToolResultEvent</w:t>
      </w:r>
      <w:r>
        <w:rPr>
          <w:b w:val="0"/>
        </w:rPr>
        <w:t xml:space="preserve"> would be sitting in the event queue. </w:t>
      </w:r>
      <w:r>
        <w:rPr>
          <w:rFonts w:ascii="Consolas" w:hAnsi="Consolas" w:eastAsia="Consolas"/>
          <w:sz w:val="19"/>
        </w:rPr>
        <w:t>_handle_tool_result</w:t>
      </w:r>
      <w:r>
        <w:rPr>
          <w:b w:val="0"/>
        </w:rPr>
        <w:t xml:space="preserve"> would call </w:t>
      </w:r>
      <w:r>
        <w:rPr>
          <w:rFonts w:ascii="Consolas" w:hAnsi="Consolas" w:eastAsia="Consolas"/>
          <w:sz w:val="19"/>
        </w:rPr>
        <w:t>complete_tool_call</w:t>
      </w:r>
      <w:r>
        <w:rPr>
          <w:b w:val="0"/>
        </w:rPr>
        <w:t xml:space="preserve">, see status </w:t>
      </w:r>
      <w:r>
        <w:rPr>
          <w:rFonts w:ascii="Consolas" w:hAnsi="Consolas" w:eastAsia="Consolas"/>
          <w:sz w:val="19"/>
        </w:rPr>
        <w:t>cancelled</w:t>
      </w:r>
      <w:r>
        <w:rPr>
          <w:b w:val="0"/>
        </w:rPr>
        <w:t xml:space="preserve"> and drop it. This is the case that the status check, not the task cancel, protects.</w:t>
      </w:r>
    </w:p>
    <w:p>
      <w:pPr>
        <w:pStyle w:val="Heading2"/>
      </w:pPr>
      <w:r>
        <w:t>5. Failure behaviours across the flow</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Situation</w:t>
            </w:r>
          </w:p>
        </w:tc>
        <w:tc>
          <w:tcPr>
            <w:tcW w:type="dxa" w:w="3249"/>
            <w:shd w:val="clear" w:color="auto" w:fill="DCE6F2"/>
          </w:tcPr>
          <w:p>
            <w:r/>
            <w:r>
              <w:rPr>
                <w:b/>
                <w:sz w:val="18"/>
              </w:rPr>
              <w:t>What happens</w:t>
            </w:r>
          </w:p>
        </w:tc>
        <w:tc>
          <w:tcPr>
            <w:tcW w:type="dxa" w:w="3249"/>
            <w:shd w:val="clear" w:color="auto" w:fill="DCE6F2"/>
          </w:tcPr>
          <w:p>
            <w:r/>
            <w:r>
              <w:rPr>
                <w:b/>
                <w:sz w:val="18"/>
              </w:rPr>
              <w:t>Where</w:t>
            </w:r>
          </w:p>
        </w:tc>
      </w:tr>
      <w:tr>
        <w:tc>
          <w:tcPr>
            <w:tcW w:type="dxa" w:w="3249"/>
          </w:tcPr>
          <w:p>
            <w:r/>
            <w:r>
              <w:rPr>
                <w:b w:val="0"/>
                <w:sz w:val="18"/>
              </w:rPr>
              <w:t>Interrupt while a tool runs</w:t>
            </w:r>
          </w:p>
        </w:tc>
        <w:tc>
          <w:tcPr>
            <w:tcW w:type="dxa" w:w="3249"/>
          </w:tcPr>
          <w:p>
            <w:r/>
            <w:r>
              <w:rPr>
                <w:b w:val="0"/>
                <w:sz w:val="18"/>
              </w:rPr>
              <w:t>Task cancelled, cancel action emitted, slots reverted</w:t>
            </w:r>
          </w:p>
        </w:tc>
        <w:tc>
          <w:tcPr>
            <w:tcW w:type="dxa" w:w="3249"/>
          </w:tcPr>
          <w:p>
            <w:r/>
            <w:r>
              <w:rPr>
                <w:rFonts w:ascii="Consolas" w:hAnsi="Consolas" w:eastAsia="Consolas"/>
                <w:sz w:val="16"/>
              </w:rPr>
              <w:t>bump_epoch</w:t>
            </w:r>
            <w:r>
              <w:rPr>
                <w:b w:val="0"/>
                <w:sz w:val="18"/>
              </w:rPr>
              <w:t xml:space="preserve">, </w:t>
            </w:r>
            <w:r>
              <w:rPr>
                <w:rFonts w:ascii="Consolas" w:hAnsi="Consolas" w:eastAsia="Consolas"/>
                <w:sz w:val="16"/>
              </w:rPr>
              <w:t>_handle_user_text</w:t>
            </w:r>
            <w:r>
              <w:rPr>
                <w:b w:val="0"/>
                <w:sz w:val="18"/>
              </w:rPr>
              <w:t xml:space="preserve">, </w:t>
            </w:r>
            <w:r>
              <w:rPr>
                <w:rFonts w:ascii="Consolas" w:hAnsi="Consolas" w:eastAsia="Consolas"/>
                <w:sz w:val="16"/>
              </w:rPr>
              <w:t>_handle_interrupt</w:t>
            </w:r>
          </w:p>
        </w:tc>
      </w:tr>
      <w:tr>
        <w:tc>
          <w:tcPr>
            <w:tcW w:type="dxa" w:w="3249"/>
          </w:tcPr>
          <w:p>
            <w:r/>
            <w:r>
              <w:rPr>
                <w:b w:val="0"/>
                <w:sz w:val="18"/>
              </w:rPr>
              <w:t>Interrupt while the LLM is thinking</w:t>
            </w:r>
          </w:p>
        </w:tc>
        <w:tc>
          <w:tcPr>
            <w:tcW w:type="dxa" w:w="3249"/>
          </w:tcPr>
          <w:p>
            <w:r/>
            <w:r>
              <w:rPr>
                <w:b w:val="0"/>
                <w:sz w:val="18"/>
              </w:rPr>
              <w:t xml:space="preserve">Plan returns </w:t>
            </w:r>
            <w:r>
              <w:rPr>
                <w:rFonts w:ascii="Consolas" w:hAnsi="Consolas" w:eastAsia="Consolas"/>
                <w:sz w:val="16"/>
              </w:rPr>
              <w:t>[]</w:t>
            </w:r>
            <w:r>
              <w:rPr>
                <w:b w:val="0"/>
                <w:sz w:val="18"/>
              </w:rPr>
              <w:t>, nothing dispatched; interrupt is acknowledged</w:t>
            </w:r>
          </w:p>
        </w:tc>
        <w:tc>
          <w:tcPr>
            <w:tcW w:type="dxa" w:w="3249"/>
          </w:tcPr>
          <w:p>
            <w:r/>
            <w:r>
              <w:rPr>
                <w:rFonts w:ascii="Consolas" w:hAnsi="Consolas" w:eastAsia="Consolas"/>
                <w:sz w:val="16"/>
              </w:rPr>
              <w:t>Planner.plan</w:t>
            </w:r>
            <w:r>
              <w:rPr>
                <w:b w:val="0"/>
                <w:sz w:val="18"/>
              </w:rPr>
              <w:t xml:space="preserve">, </w:t>
            </w:r>
            <w:r>
              <w:rPr>
                <w:rFonts w:ascii="Consolas" w:hAnsi="Consolas" w:eastAsia="Consolas"/>
                <w:sz w:val="16"/>
              </w:rPr>
              <w:t>_active_plans</w:t>
            </w:r>
          </w:p>
        </w:tc>
      </w:tr>
      <w:tr>
        <w:tc>
          <w:tcPr>
            <w:tcW w:type="dxa" w:w="3249"/>
          </w:tcPr>
          <w:p>
            <w:r/>
            <w:r>
              <w:rPr>
                <w:b w:val="0"/>
                <w:sz w:val="18"/>
              </w:rPr>
              <w:t>Result arrives after cancellation</w:t>
            </w:r>
          </w:p>
        </w:tc>
        <w:tc>
          <w:tcPr>
            <w:tcW w:type="dxa" w:w="3249"/>
          </w:tcPr>
          <w:p>
            <w:r/>
            <w:r>
              <w:rPr>
                <w:b w:val="0"/>
                <w:sz w:val="18"/>
              </w:rPr>
              <w:t>Discarded with a log line</w:t>
            </w:r>
          </w:p>
        </w:tc>
        <w:tc>
          <w:tcPr>
            <w:tcW w:type="dxa" w:w="3249"/>
          </w:tcPr>
          <w:p>
            <w:r/>
            <w:r>
              <w:rPr>
                <w:rFonts w:ascii="Consolas" w:hAnsi="Consolas" w:eastAsia="Consolas"/>
                <w:sz w:val="16"/>
              </w:rPr>
              <w:t>_handle_tool_result</w:t>
            </w:r>
          </w:p>
        </w:tc>
      </w:tr>
      <w:tr>
        <w:tc>
          <w:tcPr>
            <w:tcW w:type="dxa" w:w="3249"/>
          </w:tcPr>
          <w:p>
            <w:r/>
            <w:r>
              <w:rPr>
                <w:b w:val="0"/>
                <w:sz w:val="18"/>
              </w:rPr>
              <w:t>Ambiguous correction ("hmm, maybe") while work runs</w:t>
            </w:r>
          </w:p>
        </w:tc>
        <w:tc>
          <w:tcPr>
            <w:tcW w:type="dxa" w:w="3249"/>
          </w:tcPr>
          <w:p>
            <w:r/>
            <w:r>
              <w:rPr>
                <w:b w:val="0"/>
                <w:sz w:val="18"/>
              </w:rPr>
              <w:t>Yes/no clarification, no epoch change</w:t>
            </w:r>
          </w:p>
        </w:tc>
        <w:tc>
          <w:tcPr>
            <w:tcW w:type="dxa" w:w="3249"/>
          </w:tcPr>
          <w:p>
            <w:r/>
            <w:r>
              <w:rPr>
                <w:rFonts w:ascii="Consolas" w:hAnsi="Consolas" w:eastAsia="Consolas"/>
                <w:sz w:val="16"/>
              </w:rPr>
              <w:t>_handle_user_text</w:t>
            </w:r>
            <w:r>
              <w:rPr>
                <w:b w:val="0"/>
                <w:sz w:val="18"/>
              </w:rPr>
              <w:t xml:space="preserve"> step 5</w:t>
            </w:r>
          </w:p>
        </w:tc>
      </w:tr>
      <w:tr>
        <w:tc>
          <w:tcPr>
            <w:tcW w:type="dxa" w:w="3249"/>
          </w:tcPr>
          <w:p>
            <w:r/>
            <w:r>
              <w:rPr>
                <w:b w:val="0"/>
                <w:sz w:val="18"/>
              </w:rPr>
              <w:t>Tool raises</w:t>
            </w:r>
          </w:p>
        </w:tc>
        <w:tc>
          <w:tcPr>
            <w:tcW w:type="dxa" w:w="3249"/>
          </w:tcPr>
          <w:p>
            <w:r/>
            <w:r>
              <w:rPr>
                <w:rFonts w:ascii="Consolas" w:hAnsi="Consolas" w:eastAsia="Consolas"/>
                <w:sz w:val="16"/>
              </w:rPr>
              <w:t>error</w:t>
            </w:r>
            <w:r>
              <w:rPr>
                <w:b w:val="0"/>
                <w:sz w:val="18"/>
              </w:rPr>
              <w:t xml:space="preserve"> string, reply from </w:t>
            </w:r>
            <w:r>
              <w:rPr>
                <w:rFonts w:ascii="Consolas" w:hAnsi="Consolas" w:eastAsia="Consolas"/>
                <w:sz w:val="16"/>
              </w:rPr>
              <w:t>summarize_tool_error</w:t>
            </w:r>
          </w:p>
        </w:tc>
        <w:tc>
          <w:tcPr>
            <w:tcW w:type="dxa" w:w="3249"/>
          </w:tcPr>
          <w:p>
            <w:r/>
            <w:r>
              <w:rPr>
                <w:rFonts w:ascii="Consolas" w:hAnsi="Consolas" w:eastAsia="Consolas"/>
                <w:sz w:val="16"/>
              </w:rPr>
              <w:t>_execute_tool_task</w:t>
            </w:r>
          </w:p>
        </w:tc>
      </w:tr>
      <w:tr>
        <w:tc>
          <w:tcPr>
            <w:tcW w:type="dxa" w:w="3249"/>
          </w:tcPr>
          <w:p>
            <w:r/>
            <w:r>
              <w:rPr>
                <w:b w:val="0"/>
                <w:sz w:val="18"/>
              </w:rPr>
              <w:t>Tool returns a non-dict</w:t>
            </w:r>
          </w:p>
        </w:tc>
        <w:tc>
          <w:tcPr>
            <w:tcW w:type="dxa" w:w="3249"/>
          </w:tcPr>
          <w:p>
            <w:r/>
            <w:r>
              <w:rPr>
                <w:b w:val="0"/>
                <w:sz w:val="18"/>
              </w:rPr>
              <w:t>Treated as an error</w:t>
            </w:r>
          </w:p>
        </w:tc>
        <w:tc>
          <w:tcPr>
            <w:tcW w:type="dxa" w:w="3249"/>
          </w:tcPr>
          <w:p>
            <w:r/>
            <w:r>
              <w:rPr>
                <w:rFonts w:ascii="Consolas" w:hAnsi="Consolas" w:eastAsia="Consolas"/>
                <w:sz w:val="16"/>
              </w:rPr>
              <w:t>_execute_tool_task</w:t>
            </w:r>
          </w:p>
        </w:tc>
      </w:tr>
      <w:tr>
        <w:tc>
          <w:tcPr>
            <w:tcW w:type="dxa" w:w="3249"/>
          </w:tcPr>
          <w:p>
            <w:r/>
            <w:r>
              <w:rPr>
                <w:b w:val="0"/>
                <w:sz w:val="18"/>
              </w:rPr>
              <w:t>Classifier model still loading</w:t>
            </w:r>
          </w:p>
        </w:tc>
        <w:tc>
          <w:tcPr>
            <w:tcW w:type="dxa" w:w="3249"/>
          </w:tcPr>
          <w:p>
            <w:r/>
            <w:r>
              <w:rPr>
                <w:b w:val="0"/>
                <w:sz w:val="18"/>
              </w:rPr>
              <w:t>Keyword fallback, load continues in the background</w:t>
            </w:r>
          </w:p>
        </w:tc>
        <w:tc>
          <w:tcPr>
            <w:tcW w:type="dxa" w:w="3249"/>
          </w:tcPr>
          <w:p>
            <w:r/>
            <w:r>
              <w:rPr>
                <w:rFonts w:ascii="Consolas" w:hAnsi="Consolas" w:eastAsia="Consolas"/>
                <w:sz w:val="16"/>
              </w:rPr>
              <w:t>_classify</w:t>
            </w:r>
          </w:p>
        </w:tc>
      </w:tr>
      <w:tr>
        <w:tc>
          <w:tcPr>
            <w:tcW w:type="dxa" w:w="3249"/>
          </w:tcPr>
          <w:p>
            <w:r/>
            <w:r>
              <w:rPr>
                <w:b w:val="0"/>
                <w:sz w:val="18"/>
              </w:rPr>
              <w:t>LLM slow</w:t>
            </w:r>
          </w:p>
        </w:tc>
        <w:tc>
          <w:tcPr>
            <w:tcW w:type="dxa" w:w="3249"/>
          </w:tcPr>
          <w:p>
            <w:r/>
            <w:r>
              <w:rPr>
                <w:b w:val="0"/>
                <w:sz w:val="18"/>
              </w:rPr>
              <w:t>"Still working on that -- one moment." at the soft deadline, only if still current</w:t>
            </w:r>
          </w:p>
        </w:tc>
        <w:tc>
          <w:tcPr>
            <w:tcW w:type="dxa" w:w="3249"/>
          </w:tcPr>
          <w:p>
            <w:r/>
            <w:r>
              <w:rPr>
                <w:rFonts w:ascii="Consolas" w:hAnsi="Consolas" w:eastAsia="Consolas"/>
                <w:sz w:val="16"/>
              </w:rPr>
              <w:t>_slow_notice</w:t>
            </w:r>
          </w:p>
        </w:tc>
      </w:tr>
      <w:tr>
        <w:tc>
          <w:tcPr>
            <w:tcW w:type="dxa" w:w="3249"/>
          </w:tcPr>
          <w:p>
            <w:r/>
            <w:r>
              <w:rPr>
                <w:b w:val="0"/>
                <w:sz w:val="18"/>
              </w:rPr>
              <w:t>Client slow</w:t>
            </w:r>
          </w:p>
        </w:tc>
        <w:tc>
          <w:tcPr>
            <w:tcW w:type="dxa" w:w="3249"/>
          </w:tcPr>
          <w:p>
            <w:r/>
            <w:r>
              <w:rPr>
                <w:b w:val="0"/>
                <w:sz w:val="18"/>
              </w:rPr>
              <w:t>Action dropped in the server dispatcher with a warning</w:t>
            </w:r>
          </w:p>
        </w:tc>
        <w:tc>
          <w:tcPr>
            <w:tcW w:type="dxa" w:w="3249"/>
          </w:tcPr>
          <w:p>
            <w:r/>
            <w:r>
              <w:rPr>
                <w:rFonts w:ascii="Consolas" w:hAnsi="Consolas" w:eastAsia="Consolas"/>
                <w:sz w:val="16"/>
              </w:rPr>
              <w:t>agent/server.py</w:t>
            </w:r>
          </w:p>
        </w:tc>
      </w:tr>
      <w:tr>
        <w:tc>
          <w:tcPr>
            <w:tcW w:type="dxa" w:w="3249"/>
          </w:tcPr>
          <w:p>
            <w:r/>
            <w:r>
              <w:rPr>
                <w:b w:val="0"/>
                <w:sz w:val="18"/>
              </w:rPr>
              <w:t>Trace record invalid</w:t>
            </w:r>
          </w:p>
        </w:tc>
        <w:tc>
          <w:tcPr>
            <w:tcW w:type="dxa" w:w="3249"/>
          </w:tcPr>
          <w:p>
            <w:r/>
            <w:r>
              <w:rPr>
                <w:b w:val="0"/>
                <w:sz w:val="18"/>
              </w:rPr>
              <w:t>Strict: raises; non-strict: dropped and counted</w:t>
            </w:r>
          </w:p>
        </w:tc>
        <w:tc>
          <w:tcPr>
            <w:tcW w:type="dxa" w:w="3249"/>
          </w:tcPr>
          <w:p>
            <w:r/>
            <w:r>
              <w:rPr>
                <w:rFonts w:ascii="Consolas" w:hAnsi="Consolas" w:eastAsia="Consolas"/>
                <w:sz w:val="16"/>
              </w:rPr>
              <w:t>agent/trace_logger.py</w:t>
            </w:r>
          </w:p>
        </w:tc>
      </w:tr>
    </w:tbl>
    <w:p>
      <w:pPr>
        <w:spacing w:after="40"/>
      </w:pPr>
    </w:p>
    <w:p>
      <w:pPr>
        <w:pStyle w:val="Heading2"/>
      </w:pPr>
      <w:r>
        <w:t>6. `agent/main.py`: entrypoint and factory</w:t>
      </w:r>
    </w:p>
    <w:p>
      <w:pPr>
        <w:pStyle w:val="Heading3"/>
      </w:pPr>
      <w:r>
        <w:t>Purpose</w:t>
      </w:r>
    </w:p>
    <w:p>
      <w:r>
        <w:rPr>
          <w:rFonts w:ascii="Consolas" w:hAnsi="Consolas" w:eastAsia="Consolas"/>
          <w:sz w:val="19"/>
        </w:rPr>
        <w:t>agent/main.py</w:t>
      </w:r>
      <w:r>
        <w:rPr>
          <w:b w:val="0"/>
        </w:rPr>
        <w:t xml:space="preserve"> is the minimal wiring used outside the server: a factory and a CLI loop for manual testing.</w:t>
      </w:r>
    </w:p>
    <w:p>
      <w:pPr>
        <w:pStyle w:val="Heading3"/>
      </w:pPr>
      <w:r>
        <w:t>How it works</w:t>
      </w:r>
    </w:p>
    <w:p>
      <w:r>
        <w:rPr>
          <w:rFonts w:ascii="Consolas" w:hAnsi="Consolas" w:eastAsia="Consolas"/>
          <w:sz w:val="19"/>
        </w:rPr>
        <w:t>create_agent(log_file="trace.jsonl")</w:t>
      </w:r>
      <w:r>
        <w:rPr>
          <w:b w:val="0"/>
        </w:rPr>
        <w:t xml:space="preserve"> builds a </w:t>
      </w:r>
      <w:r>
        <w:rPr>
          <w:rFonts w:ascii="Consolas" w:hAnsi="Consolas" w:eastAsia="Consolas"/>
          <w:sz w:val="19"/>
        </w:rPr>
        <w:t>ToolRouter</w:t>
      </w:r>
      <w:r>
        <w:rPr>
          <w:b w:val="0"/>
        </w:rPr>
        <w:t xml:space="preserve">, a </w:t>
      </w:r>
      <w:r>
        <w:rPr>
          <w:rFonts w:ascii="Consolas" w:hAnsi="Consolas" w:eastAsia="Consolas"/>
          <w:sz w:val="19"/>
        </w:rPr>
        <w:t>TraceLogger(log_file=...)</w:t>
      </w:r>
      <w:r>
        <w:rPr>
          <w:b w:val="0"/>
        </w:rPr>
        <w:t xml:space="preserve"> and returns </w:t>
      </w:r>
      <w:r>
        <w:rPr>
          <w:rFonts w:ascii="Consolas" w:hAnsi="Consolas" w:eastAsia="Consolas"/>
          <w:sz w:val="19"/>
        </w:rPr>
        <w:t>AgentCoordinator(tool_router=..., trace_logger=...)</w:t>
      </w:r>
      <w:r>
        <w:rPr>
          <w:b w:val="0"/>
        </w:rPr>
        <w:t xml:space="preserve">. It is re-exported from </w:t>
      </w:r>
      <w:r>
        <w:rPr>
          <w:rFonts w:ascii="Consolas" w:hAnsi="Consolas" w:eastAsia="Consolas"/>
          <w:sz w:val="19"/>
        </w:rPr>
        <w:t>agent/__init__.py</w:t>
      </w:r>
      <w:r>
        <w:rPr>
          <w:b w:val="0"/>
        </w:rPr>
        <w:t xml:space="preserve">. </w:t>
      </w:r>
      <w:r>
        <w:rPr>
          <w:rFonts w:ascii="Consolas" w:hAnsi="Consolas" w:eastAsia="Consolas"/>
          <w:sz w:val="19"/>
        </w:rPr>
        <w:t>main()</w:t>
      </w:r>
      <w:r>
        <w:rPr>
          <w:b w:val="0"/>
        </w:rPr>
        <w:t xml:space="preserve"> starts the coordinator, then reads stdin lines on a thread (</w:t>
      </w:r>
      <w:r>
        <w:rPr>
          <w:rFonts w:ascii="Consolas" w:hAnsi="Consolas" w:eastAsia="Consolas"/>
          <w:sz w:val="19"/>
        </w:rPr>
        <w:t>asyncio.to_thread(sys.stdin.readline)</w:t>
      </w:r>
      <w:r>
        <w:rPr>
          <w:b w:val="0"/>
        </w:rPr>
        <w:t xml:space="preserve">). </w:t>
      </w:r>
      <w:r>
        <w:rPr>
          <w:rFonts w:ascii="Consolas" w:hAnsi="Consolas" w:eastAsia="Consolas"/>
          <w:sz w:val="19"/>
        </w:rPr>
        <w:t>quit</w:t>
      </w:r>
      <w:r>
        <w:rPr>
          <w:b w:val="0"/>
        </w:rPr>
        <w:t xml:space="preserve"> exits; </w:t>
      </w:r>
      <w:r>
        <w:rPr>
          <w:rFonts w:ascii="Consolas" w:hAnsi="Consolas" w:eastAsia="Consolas"/>
          <w:sz w:val="19"/>
        </w:rPr>
        <w:t>interrupt</w:t>
      </w:r>
      <w:r>
        <w:rPr>
          <w:b w:val="0"/>
        </w:rPr>
        <w:t xml:space="preserve"> posts an </w:t>
      </w:r>
      <w:r>
        <w:rPr>
          <w:rFonts w:ascii="Consolas" w:hAnsi="Consolas" w:eastAsia="Consolas"/>
          <w:sz w:val="19"/>
        </w:rPr>
        <w:t>InterruptSignalEvent(reason="manual_interrupt")</w:t>
      </w:r>
      <w:r>
        <w:rPr>
          <w:b w:val="0"/>
        </w:rPr>
        <w:t xml:space="preserve">; anything else posts a </w:t>
      </w:r>
      <w:r>
        <w:rPr>
          <w:rFonts w:ascii="Consolas" w:hAnsi="Consolas" w:eastAsia="Consolas"/>
          <w:sz w:val="19"/>
        </w:rPr>
        <w:t>UserTextEvent</w:t>
      </w:r>
      <w:r>
        <w:rPr>
          <w:b w:val="0"/>
        </w:rPr>
        <w:t xml:space="preserve"> for the session </w:t>
      </w:r>
      <w:r>
        <w:rPr>
          <w:rFonts w:ascii="Consolas" w:hAnsi="Consolas" w:eastAsia="Consolas"/>
          <w:sz w:val="19"/>
        </w:rPr>
        <w:t>interactive_session</w:t>
      </w:r>
      <w:r>
        <w:rPr>
          <w:b w:val="0"/>
        </w:rPr>
        <w:t xml:space="preserve">. After each line it waits 50 ms and prints every action currently in the action queue as </w:t>
      </w:r>
      <w:r>
        <w:rPr>
          <w:rFonts w:ascii="Consolas" w:hAnsi="Consolas" w:eastAsia="Consolas"/>
          <w:sz w:val="19"/>
        </w:rPr>
        <w:t>[ACTION] TYPE: json</w:t>
      </w:r>
      <w:r>
        <w:rPr>
          <w:b w:val="0"/>
        </w:rPr>
        <w:t xml:space="preserve">. Run it with </w:t>
      </w:r>
      <w:r>
        <w:rPr>
          <w:rFonts w:ascii="Consolas" w:hAnsi="Consolas" w:eastAsia="Consolas"/>
          <w:sz w:val="19"/>
        </w:rPr>
        <w:t>python -m agent.main</w:t>
      </w:r>
      <w:r>
        <w:rPr>
          <w:b w:val="0"/>
        </w:rPr>
        <w:t>.</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create_agent</w:t>
            </w:r>
          </w:p>
        </w:tc>
        <w:tc>
          <w:tcPr>
            <w:tcW w:type="dxa" w:w="3249"/>
          </w:tcPr>
          <w:p>
            <w:r/>
            <w:r>
              <w:rPr>
                <w:rFonts w:ascii="Consolas" w:hAnsi="Consolas" w:eastAsia="Consolas"/>
                <w:sz w:val="16"/>
              </w:rPr>
              <w:t>agent/main.py</w:t>
            </w:r>
          </w:p>
        </w:tc>
        <w:tc>
          <w:tcPr>
            <w:tcW w:type="dxa" w:w="3249"/>
          </w:tcPr>
          <w:p>
            <w:r/>
            <w:r>
              <w:rPr>
                <w:b w:val="0"/>
                <w:sz w:val="18"/>
              </w:rPr>
              <w:t>Factory with a default trace file</w:t>
            </w:r>
          </w:p>
        </w:tc>
      </w:tr>
      <w:tr>
        <w:tc>
          <w:tcPr>
            <w:tcW w:type="dxa" w:w="3249"/>
          </w:tcPr>
          <w:p>
            <w:r/>
            <w:r>
              <w:rPr>
                <w:rFonts w:ascii="Consolas" w:hAnsi="Consolas" w:eastAsia="Consolas"/>
                <w:sz w:val="16"/>
              </w:rPr>
              <w:t>main</w:t>
            </w:r>
          </w:p>
        </w:tc>
        <w:tc>
          <w:tcPr>
            <w:tcW w:type="dxa" w:w="3249"/>
          </w:tcPr>
          <w:p>
            <w:r/>
            <w:r>
              <w:rPr>
                <w:rFonts w:ascii="Consolas" w:hAnsi="Consolas" w:eastAsia="Consolas"/>
                <w:sz w:val="16"/>
              </w:rPr>
              <w:t>agent/main.py</w:t>
            </w:r>
          </w:p>
        </w:tc>
        <w:tc>
          <w:tcPr>
            <w:tcW w:type="dxa" w:w="3249"/>
          </w:tcPr>
          <w:p>
            <w:r/>
            <w:r>
              <w:rPr>
                <w:b w:val="0"/>
                <w:sz w:val="18"/>
              </w:rPr>
              <w:t>Interactive CLI loop</w:t>
            </w:r>
          </w:p>
        </w:tc>
      </w:tr>
    </w:tbl>
    <w:p>
      <w:pPr>
        <w:spacing w:after="40"/>
      </w:pPr>
    </w:p>
    <w:p>
      <w:pPr>
        <w:pStyle w:val="Heading3"/>
      </w:pPr>
      <w:r>
        <w:t>Configuration</w:t>
      </w:r>
    </w:p>
    <w:p>
      <w:r>
        <w:rPr>
          <w:b w:val="0"/>
        </w:rPr>
        <w:t xml:space="preserve">The only knob is the </w:t>
      </w:r>
      <w:r>
        <w:rPr>
          <w:rFonts w:ascii="Consolas" w:hAnsi="Consolas" w:eastAsia="Consolas"/>
          <w:sz w:val="19"/>
        </w:rPr>
        <w:t>log_file</w:t>
      </w:r>
      <w:r>
        <w:rPr>
          <w:b w:val="0"/>
        </w:rPr>
        <w:t xml:space="preserve"> argument (default </w:t>
      </w:r>
      <w:r>
        <w:rPr>
          <w:rFonts w:ascii="Consolas" w:hAnsi="Consolas" w:eastAsia="Consolas"/>
          <w:sz w:val="19"/>
        </w:rPr>
        <w:t>trace.jsonl</w:t>
      </w:r>
      <w:r>
        <w:rPr>
          <w:b w:val="0"/>
        </w:rPr>
        <w:t xml:space="preserve">, strict validation because </w:t>
      </w:r>
      <w:r>
        <w:rPr>
          <w:rFonts w:ascii="Consolas" w:hAnsi="Consolas" w:eastAsia="Consolas"/>
          <w:sz w:val="19"/>
        </w:rPr>
        <w:t>TraceLogger</w:t>
      </w:r>
      <w:r>
        <w:rPr>
          <w:b w:val="0"/>
        </w:rPr>
        <w:t xml:space="preserve"> defaults to </w:t>
      </w:r>
      <w:r>
        <w:rPr>
          <w:rFonts w:ascii="Consolas" w:hAnsi="Consolas" w:eastAsia="Consolas"/>
          <w:sz w:val="19"/>
        </w:rPr>
        <w:t>strict=True</w:t>
      </w:r>
      <w:r>
        <w:rPr>
          <w:b w:val="0"/>
        </w:rPr>
        <w:t xml:space="preserve">). It is separate from the server's </w:t>
      </w:r>
      <w:r>
        <w:rPr>
          <w:rFonts w:ascii="Consolas" w:hAnsi="Consolas" w:eastAsia="Consolas"/>
          <w:sz w:val="19"/>
        </w:rPr>
        <w:t>TRACE_LOG_PATH</w:t>
      </w:r>
      <w:r>
        <w:rPr>
          <w:b w:val="0"/>
        </w:rPr>
        <w:t>.</w:t>
      </w:r>
    </w:p>
    <w:p>
      <w:pPr>
        <w:pStyle w:val="Heading3"/>
      </w:pPr>
      <w:r>
        <w:t>Interactions and limits</w:t>
      </w:r>
    </w:p>
    <w:p>
      <w:r>
        <w:rPr>
          <w:b w:val="0"/>
        </w:rPr>
        <w:t xml:space="preserve">The CLI drains the queue only 50 ms after each input, so output from slow tools (a 2.5 s booking) appears under a later prompt, not the one that caused it. The server does not use </w:t>
      </w:r>
      <w:r>
        <w:rPr>
          <w:rFonts w:ascii="Consolas" w:hAnsi="Consolas" w:eastAsia="Consolas"/>
          <w:sz w:val="19"/>
        </w:rPr>
        <w:t>create_agent</w:t>
      </w:r>
      <w:r>
        <w:rPr>
          <w:b w:val="0"/>
        </w:rPr>
        <w:t xml:space="preserve">; it builds its own coordinator in </w:t>
      </w:r>
      <w:r>
        <w:rPr>
          <w:rFonts w:ascii="Consolas" w:hAnsi="Consolas" w:eastAsia="Consolas"/>
          <w:sz w:val="19"/>
        </w:rPr>
        <w:t>agent/server.py</w:t>
      </w:r>
      <w:r>
        <w:rPr>
          <w:b w:val="0"/>
        </w:rPr>
        <w:t xml:space="preserve">. I found no test that exercises </w:t>
      </w:r>
      <w:r>
        <w:rPr>
          <w:rFonts w:ascii="Consolas" w:hAnsi="Consolas" w:eastAsia="Consolas"/>
          <w:sz w:val="19"/>
        </w:rPr>
        <w:t>main()</w:t>
      </w:r>
      <w:r>
        <w:rPr>
          <w:b w:val="0"/>
        </w:rPr>
        <w:t xml:space="preserve"> itself.</w:t>
      </w:r>
    </w:p>
    <w:p>
      <w:pPr>
        <w:pStyle w:val="Heading3"/>
      </w:pPr>
      <w:r>
        <w:t>Tests that cover it</w:t>
      </w:r>
    </w:p>
    <w:p>
      <w:r>
        <w:rPr>
          <w:rFonts w:ascii="Consolas" w:hAnsi="Consolas" w:eastAsia="Consolas"/>
          <w:sz w:val="19"/>
        </w:rPr>
        <w:t>tests/test_imports.py</w:t>
      </w:r>
      <w:r>
        <w:rPr>
          <w:b w:val="0"/>
        </w:rPr>
        <w:t xml:space="preserve"> imports the module. No dedicated test was found.</w:t>
      </w:r>
    </w:p>
    <w:p>
      <w:pPr>
        <w:pStyle w:val="Heading2"/>
      </w:pPr>
      <w:r>
        <w:t>7. Trace logger (`agent/trace_logger.py`)</w:t>
      </w:r>
    </w:p>
    <w:p>
      <w:pPr>
        <w:pStyle w:val="Heading3"/>
      </w:pPr>
      <w:r>
        <w:t>Purpose</w:t>
      </w:r>
    </w:p>
    <w:p>
      <w:r>
        <w:rPr>
          <w:b w:val="0"/>
        </w:rPr>
        <w:t>The evaluation harness scores the system strictly from trace logs, so the logger is also a self-check: it refuses to record (or emit) behaviour that breaks the system's invariants. It makes interruption correctness auditable after the fact: every event in, every action out, and every classifier decision with its scores.</w:t>
      </w:r>
    </w:p>
    <w:p>
      <w:pPr>
        <w:pStyle w:val="Heading3"/>
      </w:pPr>
      <w:r>
        <w:t>How it works</w:t>
      </w:r>
    </w:p>
    <w:p>
      <w:r>
        <w:rPr>
          <w:rFonts w:ascii="Consolas" w:hAnsi="Consolas" w:eastAsia="Consolas"/>
          <w:sz w:val="19"/>
        </w:rPr>
        <w:t>TraceLogger</w:t>
      </w:r>
      <w:r>
        <w:rPr>
          <w:b w:val="0"/>
        </w:rPr>
        <w:t xml:space="preserve"> keeps an in-memory list </w:t>
      </w:r>
      <w:r>
        <w:rPr>
          <w:rFonts w:ascii="Consolas" w:hAnsi="Consolas" w:eastAsia="Consolas"/>
          <w:sz w:val="19"/>
        </w:rPr>
        <w:t>trace_history</w:t>
      </w:r>
      <w:r>
        <w:rPr>
          <w:b w:val="0"/>
        </w:rPr>
        <w:t xml:space="preserve"> (bounded to </w:t>
      </w:r>
      <w:r>
        <w:rPr>
          <w:rFonts w:ascii="Consolas" w:hAnsi="Consolas" w:eastAsia="Consolas"/>
          <w:sz w:val="19"/>
        </w:rPr>
        <w:t>max_history</w:t>
      </w:r>
      <w:r>
        <w:rPr>
          <w:b w:val="0"/>
        </w:rPr>
        <w:t xml:space="preserve">, default 5000, oldest dropped) and optionally appends JSON lines to </w:t>
      </w:r>
      <w:r>
        <w:rPr>
          <w:rFonts w:ascii="Consolas" w:hAnsi="Consolas" w:eastAsia="Consolas"/>
          <w:sz w:val="19"/>
        </w:rPr>
        <w:t>log_file</w:t>
      </w:r>
      <w:r>
        <w:rPr>
          <w:b w:val="0"/>
        </w:rPr>
        <w:t>. It has three entry points:</w:t>
      </w:r>
    </w:p>
    <w:p>
      <w:pPr>
        <w:ind w:left="510" w:hanging="340"/>
      </w:pPr>
      <w:r>
        <w:rPr>
          <w:b w:val="0"/>
        </w:rPr>
        <w:t xml:space="preserve">1.  </w:t>
      </w:r>
      <w:r>
        <w:rPr>
          <w:rFonts w:ascii="Consolas" w:hAnsi="Consolas" w:eastAsia="Consolas"/>
          <w:sz w:val="19"/>
        </w:rPr>
        <w:t>log_event(event)</w:t>
      </w:r>
      <w:r>
        <w:rPr>
          <w:b w:val="0"/>
        </w:rPr>
        <w:t xml:space="preserve"> builds a record with </w:t>
      </w:r>
      <w:r>
        <w:rPr>
          <w:rFonts w:ascii="Consolas" w:hAnsi="Consolas" w:eastAsia="Consolas"/>
          <w:sz w:val="19"/>
        </w:rPr>
        <w:t>record_type="event"</w:t>
      </w:r>
      <w:r>
        <w:rPr>
          <w:b w:val="0"/>
        </w:rPr>
        <w:t xml:space="preserve"> from the event's </w:t>
      </w:r>
      <w:r>
        <w:rPr>
          <w:rFonts w:ascii="Consolas" w:hAnsi="Consolas" w:eastAsia="Consolas"/>
          <w:sz w:val="19"/>
        </w:rPr>
        <w:t>model_dump</w:t>
      </w:r>
      <w:r>
        <w:rPr>
          <w:b w:val="0"/>
        </w:rPr>
        <w:t xml:space="preserve"> (minus the free-form payload) and validates the schema.</w:t>
      </w:r>
    </w:p>
    <w:p>
      <w:pPr>
        <w:ind w:left="510" w:hanging="340"/>
      </w:pPr>
      <w:r>
        <w:rPr>
          <w:b w:val="0"/>
        </w:rPr>
        <w:t xml:space="preserve">2.  </w:t>
      </w:r>
      <w:r>
        <w:rPr>
          <w:rFonts w:ascii="Consolas" w:hAnsi="Consolas" w:eastAsia="Consolas"/>
          <w:sz w:val="19"/>
        </w:rPr>
        <w:t>log_action(action)</w:t>
      </w:r>
      <w:r>
        <w:rPr>
          <w:b w:val="0"/>
        </w:rPr>
        <w:t xml:space="preserve"> first runs </w:t>
      </w:r>
      <w:r>
        <w:rPr>
          <w:rFonts w:ascii="Consolas" w:hAnsi="Consolas" w:eastAsia="Consolas"/>
          <w:sz w:val="19"/>
        </w:rPr>
        <w:t>_validate_invariants(action)</w:t>
      </w:r>
      <w:r>
        <w:rPr>
          <w:b w:val="0"/>
        </w:rPr>
        <w:t xml:space="preserve">, then builds an </w:t>
      </w:r>
      <w:r>
        <w:rPr>
          <w:rFonts w:ascii="Consolas" w:hAnsi="Consolas" w:eastAsia="Consolas"/>
          <w:sz w:val="19"/>
        </w:rPr>
        <w:t>action</w:t>
      </w:r>
      <w:r>
        <w:rPr>
          <w:b w:val="0"/>
        </w:rPr>
        <w:t xml:space="preserve"> record and validates the schema.</w:t>
      </w:r>
    </w:p>
    <w:p>
      <w:pPr>
        <w:ind w:left="510" w:hanging="340"/>
      </w:pPr>
      <w:r>
        <w:rPr>
          <w:b w:val="0"/>
        </w:rPr>
        <w:t xml:space="preserve">3.  </w:t>
      </w:r>
      <w:r>
        <w:rPr>
          <w:rFonts w:ascii="Consolas" w:hAnsi="Consolas" w:eastAsia="Consolas"/>
          <w:sz w:val="19"/>
        </w:rPr>
        <w:t>log_classification(session_id, text, result, timestamp)</w:t>
      </w:r>
      <w:r>
        <w:rPr>
          <w:b w:val="0"/>
        </w:rPr>
        <w:t xml:space="preserve"> records a Tier 1 decision with its raw scores and features, so a threshold can be audited later.</w:t>
      </w:r>
    </w:p>
    <w:p>
      <w:r>
        <w:rPr>
          <w:b w:val="0"/>
        </w:rPr>
        <w:t xml:space="preserve">Every record has a </w:t>
      </w:r>
      <w:r>
        <w:rPr>
          <w:rFonts w:ascii="Consolas" w:hAnsi="Consolas" w:eastAsia="Consolas"/>
          <w:sz w:val="19"/>
        </w:rPr>
        <w:t>schema_version</w:t>
      </w:r>
      <w:r>
        <w:rPr>
          <w:b w:val="0"/>
        </w:rPr>
        <w:t xml:space="preserve"> (</w:t>
      </w:r>
      <w:r>
        <w:rPr>
          <w:rFonts w:ascii="Consolas" w:hAnsi="Consolas" w:eastAsia="Consolas"/>
          <w:sz w:val="19"/>
        </w:rPr>
        <w:t>TRACE_SCHEMA_VERSION = 1</w:t>
      </w:r>
      <w:r>
        <w:rPr>
          <w:b w:val="0"/>
        </w:rPr>
        <w:t xml:space="preserve">), a </w:t>
      </w:r>
      <w:r>
        <w:rPr>
          <w:rFonts w:ascii="Consolas" w:hAnsi="Consolas" w:eastAsia="Consolas"/>
          <w:sz w:val="19"/>
        </w:rPr>
        <w:t>record_type</w:t>
      </w:r>
      <w:r>
        <w:rPr>
          <w:b w:val="0"/>
        </w:rPr>
        <w:t xml:space="preserve"> (</w:t>
      </w:r>
      <w:r>
        <w:rPr>
          <w:rFonts w:ascii="Consolas" w:hAnsi="Consolas" w:eastAsia="Consolas"/>
          <w:sz w:val="19"/>
        </w:rPr>
        <w:t>event</w:t>
      </w:r>
      <w:r>
        <w:rPr>
          <w:b w:val="0"/>
        </w:rPr>
        <w:t xml:space="preserve">, </w:t>
      </w:r>
      <w:r>
        <w:rPr>
          <w:rFonts w:ascii="Consolas" w:hAnsi="Consolas" w:eastAsia="Consolas"/>
          <w:sz w:val="19"/>
        </w:rPr>
        <w:t>action</w:t>
      </w:r>
      <w:r>
        <w:rPr>
          <w:b w:val="0"/>
        </w:rPr>
        <w:t xml:space="preserve"> or </w:t>
      </w:r>
      <w:r>
        <w:rPr>
          <w:rFonts w:ascii="Consolas" w:hAnsi="Consolas" w:eastAsia="Consolas"/>
          <w:sz w:val="19"/>
        </w:rPr>
        <w:t>classification</w:t>
      </w:r>
      <w:r>
        <w:rPr>
          <w:b w:val="0"/>
        </w:rPr>
        <w:t xml:space="preserve">), the session id, a timestamp and a payload. It is validated against </w:t>
      </w:r>
      <w:r>
        <w:rPr>
          <w:rFonts w:ascii="Consolas" w:hAnsi="Consolas" w:eastAsia="Consolas"/>
          <w:sz w:val="19"/>
        </w:rPr>
        <w:t>TRACE_RECORD_SCHEMA</w:t>
      </w:r>
      <w:r>
        <w:rPr>
          <w:b w:val="0"/>
        </w:rPr>
        <w:t xml:space="preserve"> with </w:t>
      </w:r>
      <w:r>
        <w:rPr>
          <w:rFonts w:ascii="Consolas" w:hAnsi="Consolas" w:eastAsia="Consolas"/>
          <w:sz w:val="19"/>
        </w:rPr>
        <w:t>jsonschema.Draft202012Validator</w:t>
      </w:r>
      <w:r>
        <w:rPr>
          <w:b w:val="0"/>
        </w:rPr>
        <w:t xml:space="preserve">; </w:t>
      </w:r>
      <w:r>
        <w:rPr>
          <w:rFonts w:ascii="Consolas" w:hAnsi="Consolas" w:eastAsia="Consolas"/>
          <w:sz w:val="19"/>
        </w:rPr>
        <w:t>additionalProperties</w:t>
      </w:r>
      <w:r>
        <w:rPr>
          <w:b w:val="0"/>
        </w:rPr>
        <w:t xml:space="preserve"> is false, so stray top-level keys fail.</w:t>
      </w:r>
    </w:p>
    <w:p>
      <w:r>
        <w:rPr>
          <w:b w:val="0"/>
        </w:rPr>
        <w:t xml:space="preserve">Raw media never enters the trace: </w:t>
      </w:r>
      <w:r>
        <w:rPr>
          <w:rFonts w:ascii="Consolas" w:hAnsi="Consolas" w:eastAsia="Consolas"/>
          <w:sz w:val="19"/>
        </w:rPr>
        <w:t>_redact_bytes</w:t>
      </w:r>
      <w:r>
        <w:rPr>
          <w:b w:val="0"/>
        </w:rPr>
        <w:t xml:space="preserve"> replaces bytes values with a marker like </w:t>
      </w:r>
      <w:r>
        <w:rPr>
          <w:rFonts w:ascii="Consolas" w:hAnsi="Consolas" w:eastAsia="Consolas"/>
          <w:sz w:val="19"/>
        </w:rPr>
        <w:t>&lt;1234 bytes&gt;</w:t>
      </w:r>
      <w:r>
        <w:rPr>
          <w:b w:val="0"/>
        </w:rPr>
        <w:t xml:space="preserve"> and replaces the </w:t>
      </w:r>
      <w:r>
        <w:rPr>
          <w:rFonts w:ascii="Consolas" w:hAnsi="Consolas" w:eastAsia="Consolas"/>
          <w:sz w:val="19"/>
        </w:rPr>
        <w:t>audio_b64</w:t>
      </w:r>
      <w:r>
        <w:rPr>
          <w:b w:val="0"/>
        </w:rPr>
        <w:t xml:space="preserve"> field with the decoded byte count, keeping records small and JSON-serializable.</w:t>
      </w:r>
    </w:p>
    <w:p>
      <w:r>
        <w:rPr>
          <w:b w:val="0"/>
        </w:rPr>
        <w:t xml:space="preserve">The invariants enforced by </w:t>
      </w:r>
      <w:r>
        <w:rPr>
          <w:rFonts w:ascii="Consolas" w:hAnsi="Consolas" w:eastAsia="Consolas"/>
          <w:sz w:val="19"/>
        </w:rPr>
        <w:t>_validate_invariants</w:t>
      </w:r>
      <w:r>
        <w:rPr>
          <w:b w:val="0"/>
        </w:rPr>
        <w:t>:</w:t>
      </w:r>
    </w:p>
    <w:p>
      <w:pPr>
        <w:ind w:left="510" w:hanging="340"/>
      </w:pPr>
      <w:r>
        <w:rPr>
          <w:b w:val="0"/>
        </w:rPr>
        <w:t xml:space="preserve">1.  Epochs must be non-decreasing per session: an action with a lower epoch than the last one for that session raises </w:t>
      </w:r>
      <w:r>
        <w:rPr>
          <w:rFonts w:ascii="Consolas" w:hAnsi="Consolas" w:eastAsia="Consolas"/>
          <w:sz w:val="19"/>
        </w:rPr>
        <w:t>TraceValidationError</w:t>
      </w:r>
      <w:r>
        <w:rPr>
          <w:b w:val="0"/>
        </w:rPr>
        <w:t>.</w:t>
      </w:r>
    </w:p>
    <w:p>
      <w:pPr>
        <w:ind w:left="510" w:hanging="340"/>
      </w:pPr>
      <w:r>
        <w:rPr>
          <w:b w:val="0"/>
        </w:rPr>
        <w:t xml:space="preserve">2.  A </w:t>
      </w:r>
      <w:r>
        <w:rPr>
          <w:rFonts w:ascii="Consolas" w:hAnsi="Consolas" w:eastAsia="Consolas"/>
          <w:sz w:val="19"/>
        </w:rPr>
        <w:t>ToolCallAction</w:t>
      </w:r>
      <w:r>
        <w:rPr>
          <w:b w:val="0"/>
        </w:rPr>
        <w:t xml:space="preserve"> must have a non-empty </w:t>
      </w:r>
      <w:r>
        <w:rPr>
          <w:rFonts w:ascii="Consolas" w:hAnsi="Consolas" w:eastAsia="Consolas"/>
          <w:sz w:val="19"/>
        </w:rPr>
        <w:t>call_id</w:t>
      </w:r>
      <w:r>
        <w:rPr>
          <w:b w:val="0"/>
        </w:rPr>
        <w:t>; it is remembered for the session.</w:t>
      </w:r>
    </w:p>
    <w:p>
      <w:pPr>
        <w:ind w:left="510" w:hanging="340"/>
      </w:pPr>
      <w:r>
        <w:rPr>
          <w:b w:val="0"/>
        </w:rPr>
        <w:t xml:space="preserve">3.  A </w:t>
      </w:r>
      <w:r>
        <w:rPr>
          <w:rFonts w:ascii="Consolas" w:hAnsi="Consolas" w:eastAsia="Consolas"/>
          <w:sz w:val="19"/>
        </w:rPr>
        <w:t>ToolCancelAction</w:t>
      </w:r>
      <w:r>
        <w:rPr>
          <w:b w:val="0"/>
        </w:rPr>
        <w:t xml:space="preserve"> must reference a call id previously seen as a </w:t>
      </w:r>
      <w:r>
        <w:rPr>
          <w:rFonts w:ascii="Consolas" w:hAnsi="Consolas" w:eastAsia="Consolas"/>
          <w:sz w:val="19"/>
        </w:rPr>
        <w:t>ToolCallAction</w:t>
      </w:r>
      <w:r>
        <w:rPr>
          <w:b w:val="0"/>
        </w:rPr>
        <w:t xml:space="preserve"> in the same session.</w:t>
      </w:r>
    </w:p>
    <w:p>
      <w:r>
        <w:rPr>
          <w:b w:val="0"/>
        </w:rPr>
        <w:t xml:space="preserve">Persistence: with a </w:t>
      </w:r>
      <w:r>
        <w:rPr>
          <w:rFonts w:ascii="Consolas" w:hAnsi="Consolas" w:eastAsia="Consolas"/>
          <w:sz w:val="19"/>
        </w:rPr>
        <w:t>log_file</w:t>
      </w:r>
      <w:r>
        <w:rPr>
          <w:b w:val="0"/>
        </w:rPr>
        <w:t xml:space="preserve">, </w:t>
      </w:r>
      <w:r>
        <w:rPr>
          <w:rFonts w:ascii="Consolas" w:hAnsi="Consolas" w:eastAsia="Consolas"/>
          <w:sz w:val="19"/>
        </w:rPr>
        <w:t>_append_record</w:t>
      </w:r>
      <w:r>
        <w:rPr>
          <w:b w:val="0"/>
        </w:rPr>
        <w:t xml:space="preserve"> opens the file in append mode and writes one JSON line per record. </w:t>
      </w:r>
      <w:r>
        <w:rPr>
          <w:rFonts w:ascii="Consolas" w:hAnsi="Consolas" w:eastAsia="Consolas"/>
          <w:sz w:val="19"/>
        </w:rPr>
        <w:t>_rotate_if_needed</w:t>
      </w:r>
      <w:r>
        <w:rPr>
          <w:b w:val="0"/>
        </w:rPr>
        <w:t xml:space="preserve"> renames the file to </w:t>
      </w:r>
      <w:r>
        <w:rPr>
          <w:rFonts w:ascii="Consolas" w:hAnsi="Consolas" w:eastAsia="Consolas"/>
          <w:sz w:val="19"/>
        </w:rPr>
        <w:t>&lt;path&gt;.1</w:t>
      </w:r>
      <w:r>
        <w:rPr>
          <w:b w:val="0"/>
        </w:rPr>
        <w:t xml:space="preserve"> once it exceeds </w:t>
      </w:r>
      <w:r>
        <w:rPr>
          <w:rFonts w:ascii="Consolas" w:hAnsi="Consolas" w:eastAsia="Consolas"/>
          <w:sz w:val="19"/>
        </w:rPr>
        <w:t>max_file_bytes</w:t>
      </w:r>
      <w:r>
        <w:rPr>
          <w:b w:val="0"/>
        </w:rPr>
        <w:t xml:space="preserve"> (default 50 MB), keeping one prior file.</w:t>
      </w:r>
    </w:p>
    <w:p>
      <w:r>
        <w:rPr>
          <w:b w:val="0"/>
        </w:rPr>
        <w:t xml:space="preserve">The </w:t>
      </w:r>
      <w:r>
        <w:rPr>
          <w:rFonts w:ascii="Consolas" w:hAnsi="Consolas" w:eastAsia="Consolas"/>
          <w:sz w:val="19"/>
        </w:rPr>
        <w:t>strict</w:t>
      </w:r>
      <w:r>
        <w:rPr>
          <w:b w:val="0"/>
        </w:rPr>
        <w:t xml:space="preserve"> flag decides what a schema failure does. Strict (the class default, used by tests, the evaluation harness, the CLI) raises </w:t>
      </w:r>
      <w:r>
        <w:rPr>
          <w:rFonts w:ascii="Consolas" w:hAnsi="Consolas" w:eastAsia="Consolas"/>
          <w:sz w:val="19"/>
        </w:rPr>
        <w:t>TraceValidationError</w:t>
      </w:r>
      <w:r>
        <w:rPr>
          <w:b w:val="0"/>
        </w:rPr>
        <w:t xml:space="preserve">. Non-strict drops the record, increments </w:t>
      </w:r>
      <w:r>
        <w:rPr>
          <w:rFonts w:ascii="Consolas" w:hAnsi="Consolas" w:eastAsia="Consolas"/>
          <w:sz w:val="19"/>
        </w:rPr>
        <w:t>dropped_count</w:t>
      </w:r>
      <w:r>
        <w:rPr>
          <w:b w:val="0"/>
        </w:rPr>
        <w:t xml:space="preserve"> and logs a warning. The server constructs its logger with </w:t>
      </w:r>
      <w:r>
        <w:rPr>
          <w:rFonts w:ascii="Consolas" w:hAnsi="Consolas" w:eastAsia="Consolas"/>
          <w:sz w:val="19"/>
        </w:rPr>
        <w:t>strict=os.getenv("TRACE_STRICT", "0") == "1"</w:t>
      </w:r>
      <w:r>
        <w:rPr>
          <w:b w:val="0"/>
        </w:rPr>
        <w:t xml:space="preserve">, so live sessions are non-strict by default (availability over strictness); </w:t>
      </w:r>
      <w:r>
        <w:rPr>
          <w:rFonts w:ascii="Consolas" w:hAnsi="Consolas" w:eastAsia="Consolas"/>
          <w:sz w:val="19"/>
        </w:rPr>
        <w:t>dropped_count</w:t>
      </w:r>
      <w:r>
        <w:rPr>
          <w:b w:val="0"/>
        </w:rPr>
        <w:t xml:space="preserve"> is surfaced as the gauge </w:t>
      </w:r>
      <w:r>
        <w:rPr>
          <w:rFonts w:ascii="Consolas" w:hAnsi="Consolas" w:eastAsia="Consolas"/>
          <w:sz w:val="19"/>
        </w:rPr>
        <w:t>agent_trace_dropped_records</w:t>
      </w:r>
      <w:r>
        <w:rPr>
          <w:b w:val="0"/>
        </w:rPr>
        <w:t xml:space="preserve"> and as </w:t>
      </w:r>
      <w:r>
        <w:rPr>
          <w:rFonts w:ascii="Consolas" w:hAnsi="Consolas" w:eastAsia="Consolas"/>
          <w:sz w:val="19"/>
        </w:rPr>
        <w:t>trace_dropped_records</w:t>
      </w:r>
      <w:r>
        <w:rPr>
          <w:b w:val="0"/>
        </w:rPr>
        <w:t xml:space="preserve"> in </w:t>
      </w:r>
      <w:r>
        <w:rPr>
          <w:rFonts w:ascii="Consolas" w:hAnsi="Consolas" w:eastAsia="Consolas"/>
          <w:sz w:val="19"/>
        </w:rPr>
        <w:t>/health</w:t>
      </w:r>
      <w:r>
        <w:rPr>
          <w:b w:val="0"/>
        </w:rPr>
        <w:t xml:space="preserve">. Note that this flag only covers the schema check: the invariant checks in </w:t>
      </w:r>
      <w:r>
        <w:rPr>
          <w:rFonts w:ascii="Consolas" w:hAnsi="Consolas" w:eastAsia="Consolas"/>
          <w:sz w:val="19"/>
        </w:rPr>
        <w:t>_validate_invariants</w:t>
      </w:r>
      <w:r>
        <w:rPr>
          <w:b w:val="0"/>
        </w:rPr>
        <w:t xml:space="preserve"> always raise.</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TraceLogger</w:t>
            </w:r>
          </w:p>
        </w:tc>
        <w:tc>
          <w:tcPr>
            <w:tcW w:type="dxa" w:w="3249"/>
          </w:tcPr>
          <w:p>
            <w:r/>
            <w:r>
              <w:rPr>
                <w:rFonts w:ascii="Consolas" w:hAnsi="Consolas" w:eastAsia="Consolas"/>
                <w:sz w:val="16"/>
              </w:rPr>
              <w:t>agent/trace_logger.py</w:t>
            </w:r>
          </w:p>
        </w:tc>
        <w:tc>
          <w:tcPr>
            <w:tcW w:type="dxa" w:w="3249"/>
          </w:tcPr>
          <w:p>
            <w:r/>
            <w:r>
              <w:rPr>
                <w:b w:val="0"/>
                <w:sz w:val="18"/>
              </w:rPr>
              <w:t>Records, validates and persists the trace</w:t>
            </w:r>
          </w:p>
        </w:tc>
      </w:tr>
      <w:tr>
        <w:tc>
          <w:tcPr>
            <w:tcW w:type="dxa" w:w="3249"/>
          </w:tcPr>
          <w:p>
            <w:r/>
            <w:r>
              <w:rPr>
                <w:rFonts w:ascii="Consolas" w:hAnsi="Consolas" w:eastAsia="Consolas"/>
                <w:sz w:val="16"/>
              </w:rPr>
              <w:t>TraceValidationError</w:t>
            </w:r>
          </w:p>
        </w:tc>
        <w:tc>
          <w:tcPr>
            <w:tcW w:type="dxa" w:w="3249"/>
          </w:tcPr>
          <w:p>
            <w:r/>
            <w:r>
              <w:rPr>
                <w:rFonts w:ascii="Consolas" w:hAnsi="Consolas" w:eastAsia="Consolas"/>
                <w:sz w:val="16"/>
              </w:rPr>
              <w:t>agent/trace_logger.py</w:t>
            </w:r>
          </w:p>
        </w:tc>
        <w:tc>
          <w:tcPr>
            <w:tcW w:type="dxa" w:w="3249"/>
          </w:tcPr>
          <w:p>
            <w:r/>
            <w:r>
              <w:rPr>
                <w:b w:val="0"/>
                <w:sz w:val="18"/>
              </w:rPr>
              <w:t>Raised for an invariant or (strict) schema failure</w:t>
            </w:r>
          </w:p>
        </w:tc>
      </w:tr>
      <w:tr>
        <w:tc>
          <w:tcPr>
            <w:tcW w:type="dxa" w:w="3249"/>
          </w:tcPr>
          <w:p>
            <w:r/>
            <w:r>
              <w:rPr>
                <w:rFonts w:ascii="Consolas" w:hAnsi="Consolas" w:eastAsia="Consolas"/>
                <w:sz w:val="16"/>
              </w:rPr>
              <w:t>TRACE_RECORD_SCHEMA</w:t>
            </w:r>
            <w:r>
              <w:rPr>
                <w:b w:val="0"/>
                <w:sz w:val="18"/>
              </w:rPr>
              <w:t xml:space="preserve">, </w:t>
            </w:r>
            <w:r>
              <w:rPr>
                <w:rFonts w:ascii="Consolas" w:hAnsi="Consolas" w:eastAsia="Consolas"/>
                <w:sz w:val="16"/>
              </w:rPr>
              <w:t>TRACE_SCHEMA_VERSION</w:t>
            </w:r>
          </w:p>
        </w:tc>
        <w:tc>
          <w:tcPr>
            <w:tcW w:type="dxa" w:w="3249"/>
          </w:tcPr>
          <w:p>
            <w:r/>
            <w:r>
              <w:rPr>
                <w:rFonts w:ascii="Consolas" w:hAnsi="Consolas" w:eastAsia="Consolas"/>
                <w:sz w:val="16"/>
              </w:rPr>
              <w:t>agent/trace_logger.py</w:t>
            </w:r>
          </w:p>
        </w:tc>
        <w:tc>
          <w:tcPr>
            <w:tcW w:type="dxa" w:w="3249"/>
          </w:tcPr>
          <w:p>
            <w:r/>
            <w:r>
              <w:rPr>
                <w:b w:val="0"/>
                <w:sz w:val="18"/>
              </w:rPr>
              <w:t>Versioned JSON schema of every record</w:t>
            </w:r>
          </w:p>
        </w:tc>
      </w:tr>
      <w:tr>
        <w:tc>
          <w:tcPr>
            <w:tcW w:type="dxa" w:w="3249"/>
          </w:tcPr>
          <w:p>
            <w:r/>
            <w:r>
              <w:rPr>
                <w:rFonts w:ascii="Consolas" w:hAnsi="Consolas" w:eastAsia="Consolas"/>
                <w:sz w:val="16"/>
              </w:rPr>
              <w:t>_validate_invariants</w:t>
            </w:r>
          </w:p>
        </w:tc>
        <w:tc>
          <w:tcPr>
            <w:tcW w:type="dxa" w:w="3249"/>
          </w:tcPr>
          <w:p>
            <w:r/>
            <w:r>
              <w:rPr>
                <w:rFonts w:ascii="Consolas" w:hAnsi="Consolas" w:eastAsia="Consolas"/>
                <w:sz w:val="16"/>
              </w:rPr>
              <w:t>agent/trace_logger.py</w:t>
            </w:r>
          </w:p>
        </w:tc>
        <w:tc>
          <w:tcPr>
            <w:tcW w:type="dxa" w:w="3249"/>
          </w:tcPr>
          <w:p>
            <w:r/>
            <w:r>
              <w:rPr>
                <w:b w:val="0"/>
                <w:sz w:val="18"/>
              </w:rPr>
              <w:t>Epoch monotonicity, call-id presence, cancel references a known call</w:t>
            </w:r>
          </w:p>
        </w:tc>
      </w:tr>
      <w:tr>
        <w:tc>
          <w:tcPr>
            <w:tcW w:type="dxa" w:w="3249"/>
          </w:tcPr>
          <w:p>
            <w:r/>
            <w:r>
              <w:rPr>
                <w:rFonts w:ascii="Consolas" w:hAnsi="Consolas" w:eastAsia="Consolas"/>
                <w:sz w:val="16"/>
              </w:rPr>
              <w:t>_redact_bytes</w:t>
            </w:r>
          </w:p>
        </w:tc>
        <w:tc>
          <w:tcPr>
            <w:tcW w:type="dxa" w:w="3249"/>
          </w:tcPr>
          <w:p>
            <w:r/>
            <w:r>
              <w:rPr>
                <w:rFonts w:ascii="Consolas" w:hAnsi="Consolas" w:eastAsia="Consolas"/>
                <w:sz w:val="16"/>
              </w:rPr>
              <w:t>agent/trace_logger.py</w:t>
            </w:r>
          </w:p>
        </w:tc>
        <w:tc>
          <w:tcPr>
            <w:tcW w:type="dxa" w:w="3249"/>
          </w:tcPr>
          <w:p>
            <w:r/>
            <w:r>
              <w:rPr>
                <w:b w:val="0"/>
                <w:sz w:val="18"/>
              </w:rPr>
              <w:t>Replace media with size markers</w:t>
            </w:r>
          </w:p>
        </w:tc>
      </w:tr>
      <w:tr>
        <w:tc>
          <w:tcPr>
            <w:tcW w:type="dxa" w:w="3249"/>
          </w:tcPr>
          <w:p>
            <w:r/>
            <w:r>
              <w:rPr>
                <w:rFonts w:ascii="Consolas" w:hAnsi="Consolas" w:eastAsia="Consolas"/>
                <w:sz w:val="16"/>
              </w:rPr>
              <w:t>_rotate_if_needed</w:t>
            </w:r>
          </w:p>
        </w:tc>
        <w:tc>
          <w:tcPr>
            <w:tcW w:type="dxa" w:w="3249"/>
          </w:tcPr>
          <w:p>
            <w:r/>
            <w:r>
              <w:rPr>
                <w:rFonts w:ascii="Consolas" w:hAnsi="Consolas" w:eastAsia="Consolas"/>
                <w:sz w:val="16"/>
              </w:rPr>
              <w:t>agent/trace_logger.py</w:t>
            </w:r>
          </w:p>
        </w:tc>
        <w:tc>
          <w:tcPr>
            <w:tcW w:type="dxa" w:w="3249"/>
          </w:tcPr>
          <w:p>
            <w:r/>
            <w:r>
              <w:rPr>
                <w:b w:val="0"/>
                <w:sz w:val="18"/>
              </w:rPr>
              <w:t>One-generation rotation at 50 MB</w:t>
            </w:r>
          </w:p>
        </w:tc>
      </w:tr>
    </w:tbl>
    <w:p>
      <w:pPr>
        <w:spacing w:after="40"/>
      </w:pPr>
    </w:p>
    <w:p>
      <w:pPr>
        <w:pStyle w:val="Heading3"/>
      </w:pPr>
      <w:r>
        <w:t>Configuration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Setting</w:t>
            </w:r>
          </w:p>
        </w:tc>
        <w:tc>
          <w:tcPr>
            <w:tcW w:type="dxa" w:w="3249"/>
            <w:shd w:val="clear" w:color="auto" w:fill="DCE6F2"/>
          </w:tcPr>
          <w:p>
            <w:r/>
            <w:r>
              <w:rPr>
                <w:b/>
                <w:sz w:val="18"/>
              </w:rPr>
              <w:t>Default</w:t>
            </w:r>
          </w:p>
        </w:tc>
        <w:tc>
          <w:tcPr>
            <w:tcW w:type="dxa" w:w="3249"/>
            <w:shd w:val="clear" w:color="auto" w:fill="DCE6F2"/>
          </w:tcPr>
          <w:p>
            <w:r/>
            <w:r>
              <w:rPr>
                <w:b/>
                <w:sz w:val="18"/>
              </w:rPr>
              <w:t>Meaning</w:t>
            </w:r>
          </w:p>
        </w:tc>
      </w:tr>
      <w:tr>
        <w:tc>
          <w:tcPr>
            <w:tcW w:type="dxa" w:w="3249"/>
          </w:tcPr>
          <w:p>
            <w:r/>
            <w:r>
              <w:rPr>
                <w:rFonts w:ascii="Consolas" w:hAnsi="Consolas" w:eastAsia="Consolas"/>
                <w:sz w:val="16"/>
              </w:rPr>
              <w:t>TRACE_LOG_PATH</w:t>
            </w:r>
          </w:p>
        </w:tc>
        <w:tc>
          <w:tcPr>
            <w:tcW w:type="dxa" w:w="3249"/>
          </w:tcPr>
          <w:p>
            <w:r/>
            <w:r>
              <w:rPr>
                <w:b w:val="0"/>
                <w:sz w:val="18"/>
              </w:rPr>
              <w:t>unset</w:t>
            </w:r>
          </w:p>
        </w:tc>
        <w:tc>
          <w:tcPr>
            <w:tcW w:type="dxa" w:w="3249"/>
          </w:tcPr>
          <w:p>
            <w:r/>
            <w:r>
              <w:rPr>
                <w:b w:val="0"/>
                <w:sz w:val="18"/>
              </w:rPr>
              <w:t>JSON-lines file for the server (in-memory only if unset)</w:t>
            </w:r>
          </w:p>
        </w:tc>
      </w:tr>
      <w:tr>
        <w:tc>
          <w:tcPr>
            <w:tcW w:type="dxa" w:w="3249"/>
          </w:tcPr>
          <w:p>
            <w:r/>
            <w:r>
              <w:rPr>
                <w:rFonts w:ascii="Consolas" w:hAnsi="Consolas" w:eastAsia="Consolas"/>
                <w:sz w:val="16"/>
              </w:rPr>
              <w:t>TRACE_STRICT</w:t>
            </w:r>
          </w:p>
        </w:tc>
        <w:tc>
          <w:tcPr>
            <w:tcW w:type="dxa" w:w="3249"/>
          </w:tcPr>
          <w:p>
            <w:r/>
            <w:r>
              <w:rPr>
                <w:rFonts w:ascii="Consolas" w:hAnsi="Consolas" w:eastAsia="Consolas"/>
                <w:sz w:val="16"/>
              </w:rPr>
              <w:t>0</w:t>
            </w:r>
          </w:p>
        </w:tc>
        <w:tc>
          <w:tcPr>
            <w:tcW w:type="dxa" w:w="3249"/>
          </w:tcPr>
          <w:p>
            <w:r/>
            <w:r>
              <w:rPr>
                <w:rFonts w:ascii="Consolas" w:hAnsi="Consolas" w:eastAsia="Consolas"/>
                <w:sz w:val="16"/>
              </w:rPr>
              <w:t>1</w:t>
            </w:r>
            <w:r>
              <w:rPr>
                <w:b w:val="0"/>
                <w:sz w:val="18"/>
              </w:rPr>
              <w:t xml:space="preserve"> raises on a malformed record in the server</w:t>
            </w:r>
          </w:p>
        </w:tc>
      </w:tr>
      <w:tr>
        <w:tc>
          <w:tcPr>
            <w:tcW w:type="dxa" w:w="3249"/>
          </w:tcPr>
          <w:p>
            <w:r/>
            <w:r>
              <w:rPr>
                <w:rFonts w:ascii="Consolas" w:hAnsi="Consolas" w:eastAsia="Consolas"/>
                <w:sz w:val="16"/>
              </w:rPr>
              <w:t>max_history</w:t>
            </w:r>
            <w:r>
              <w:rPr>
                <w:b w:val="0"/>
                <w:sz w:val="18"/>
              </w:rPr>
              <w:t xml:space="preserve"> (constructor)</w:t>
            </w:r>
          </w:p>
        </w:tc>
        <w:tc>
          <w:tcPr>
            <w:tcW w:type="dxa" w:w="3249"/>
          </w:tcPr>
          <w:p>
            <w:r/>
            <w:r>
              <w:rPr>
                <w:rFonts w:ascii="Consolas" w:hAnsi="Consolas" w:eastAsia="Consolas"/>
                <w:sz w:val="16"/>
              </w:rPr>
              <w:t>5000</w:t>
            </w:r>
          </w:p>
        </w:tc>
        <w:tc>
          <w:tcPr>
            <w:tcW w:type="dxa" w:w="3249"/>
          </w:tcPr>
          <w:p>
            <w:r/>
            <w:r>
              <w:rPr>
                <w:b w:val="0"/>
                <w:sz w:val="18"/>
              </w:rPr>
              <w:t>Records kept in memory</w:t>
            </w:r>
          </w:p>
        </w:tc>
      </w:tr>
      <w:tr>
        <w:tc>
          <w:tcPr>
            <w:tcW w:type="dxa" w:w="3249"/>
          </w:tcPr>
          <w:p>
            <w:r/>
            <w:r>
              <w:rPr>
                <w:rFonts w:ascii="Consolas" w:hAnsi="Consolas" w:eastAsia="Consolas"/>
                <w:sz w:val="16"/>
              </w:rPr>
              <w:t>max_file_bytes</w:t>
            </w:r>
            <w:r>
              <w:rPr>
                <w:b w:val="0"/>
                <w:sz w:val="18"/>
              </w:rPr>
              <w:t xml:space="preserve"> (constructor)</w:t>
            </w:r>
          </w:p>
        </w:tc>
        <w:tc>
          <w:tcPr>
            <w:tcW w:type="dxa" w:w="3249"/>
          </w:tcPr>
          <w:p>
            <w:r/>
            <w:r>
              <w:rPr>
                <w:rFonts w:ascii="Consolas" w:hAnsi="Consolas" w:eastAsia="Consolas"/>
                <w:sz w:val="16"/>
              </w:rPr>
              <w:t>50 MiB</w:t>
            </w:r>
          </w:p>
        </w:tc>
        <w:tc>
          <w:tcPr>
            <w:tcW w:type="dxa" w:w="3249"/>
          </w:tcPr>
          <w:p>
            <w:r/>
            <w:r>
              <w:rPr>
                <w:b w:val="0"/>
                <w:sz w:val="18"/>
              </w:rPr>
              <w:t>Rotation size</w:t>
            </w:r>
          </w:p>
        </w:tc>
      </w:tr>
      <w:tr>
        <w:tc>
          <w:tcPr>
            <w:tcW w:type="dxa" w:w="3249"/>
          </w:tcPr>
          <w:p>
            <w:r/>
            <w:r>
              <w:rPr>
                <w:rFonts w:ascii="Consolas" w:hAnsi="Consolas" w:eastAsia="Consolas"/>
                <w:sz w:val="16"/>
              </w:rPr>
              <w:t>strict</w:t>
            </w:r>
            <w:r>
              <w:rPr>
                <w:b w:val="0"/>
                <w:sz w:val="18"/>
              </w:rPr>
              <w:t xml:space="preserve"> (constructor)</w:t>
            </w:r>
          </w:p>
        </w:tc>
        <w:tc>
          <w:tcPr>
            <w:tcW w:type="dxa" w:w="3249"/>
          </w:tcPr>
          <w:p>
            <w:r/>
            <w:r>
              <w:rPr>
                <w:rFonts w:ascii="Consolas" w:hAnsi="Consolas" w:eastAsia="Consolas"/>
                <w:sz w:val="16"/>
              </w:rPr>
              <w:t>True</w:t>
            </w:r>
          </w:p>
        </w:tc>
        <w:tc>
          <w:tcPr>
            <w:tcW w:type="dxa" w:w="3249"/>
          </w:tcPr>
          <w:p>
            <w:r/>
            <w:r>
              <w:rPr>
                <w:b w:val="0"/>
                <w:sz w:val="18"/>
              </w:rPr>
              <w:t>Raise versus drop</w:t>
            </w:r>
          </w:p>
        </w:tc>
      </w:tr>
    </w:tbl>
    <w:p>
      <w:pPr>
        <w:spacing w:after="40"/>
      </w:pPr>
    </w:p>
    <w:p>
      <w:pPr>
        <w:pStyle w:val="Heading3"/>
      </w:pPr>
      <w:r>
        <w:t>Interactions with other components</w:t>
      </w:r>
    </w:p>
    <w:p>
      <w:r>
        <w:rPr>
          <w:b w:val="0"/>
        </w:rPr>
        <w:t xml:space="preserve">The coordinator calls </w:t>
      </w:r>
      <w:r>
        <w:rPr>
          <w:rFonts w:ascii="Consolas" w:hAnsi="Consolas" w:eastAsia="Consolas"/>
          <w:sz w:val="19"/>
        </w:rPr>
        <w:t>log_event</w:t>
      </w:r>
      <w:r>
        <w:rPr>
          <w:b w:val="0"/>
        </w:rPr>
        <w:t xml:space="preserve"> in </w:t>
      </w:r>
      <w:r>
        <w:rPr>
          <w:rFonts w:ascii="Consolas" w:hAnsi="Consolas" w:eastAsia="Consolas"/>
          <w:sz w:val="19"/>
        </w:rPr>
        <w:t>post_event</w:t>
      </w:r>
      <w:r>
        <w:rPr>
          <w:b w:val="0"/>
        </w:rPr>
        <w:t xml:space="preserve">, </w:t>
      </w:r>
      <w:r>
        <w:rPr>
          <w:rFonts w:ascii="Consolas" w:hAnsi="Consolas" w:eastAsia="Consolas"/>
          <w:sz w:val="19"/>
        </w:rPr>
        <w:t>log_action</w:t>
      </w:r>
      <w:r>
        <w:rPr>
          <w:b w:val="0"/>
        </w:rPr>
        <w:t xml:space="preserve"> in </w:t>
      </w:r>
      <w:r>
        <w:rPr>
          <w:rFonts w:ascii="Consolas" w:hAnsi="Consolas" w:eastAsia="Consolas"/>
          <w:sz w:val="19"/>
        </w:rPr>
        <w:t>emit_action</w:t>
      </w:r>
      <w:r>
        <w:rPr>
          <w:b w:val="0"/>
        </w:rPr>
        <w:t xml:space="preserve"> and </w:t>
      </w:r>
      <w:r>
        <w:rPr>
          <w:rFonts w:ascii="Consolas" w:hAnsi="Consolas" w:eastAsia="Consolas"/>
          <w:sz w:val="19"/>
        </w:rPr>
        <w:t>log_classification</w:t>
      </w:r>
      <w:r>
        <w:rPr>
          <w:b w:val="0"/>
        </w:rPr>
        <w:t xml:space="preserve"> in </w:t>
      </w:r>
      <w:r>
        <w:rPr>
          <w:rFonts w:ascii="Consolas" w:hAnsi="Consolas" w:eastAsia="Consolas"/>
          <w:sz w:val="19"/>
        </w:rPr>
        <w:t>_handle_user_text</w:t>
      </w:r>
      <w:r>
        <w:rPr>
          <w:b w:val="0"/>
        </w:rPr>
        <w:t>. The evaluation scorer (</w:t>
      </w:r>
      <w:r>
        <w:rPr>
          <w:rFonts w:ascii="Consolas" w:hAnsi="Consolas" w:eastAsia="Consolas"/>
          <w:sz w:val="19"/>
        </w:rPr>
        <w:t>agent/eval/</w:t>
      </w:r>
      <w:r>
        <w:rPr>
          <w:b w:val="0"/>
        </w:rPr>
        <w:t xml:space="preserve">) reads </w:t>
      </w:r>
      <w:r>
        <w:rPr>
          <w:rFonts w:ascii="Consolas" w:hAnsi="Consolas" w:eastAsia="Consolas"/>
          <w:sz w:val="19"/>
        </w:rPr>
        <w:t>trace_history</w:t>
      </w:r>
      <w:r>
        <w:rPr>
          <w:b w:val="0"/>
        </w:rPr>
        <w:t xml:space="preserve"> to detect stale completions, duplicate state changes and trace violations. The server reads </w:t>
      </w:r>
      <w:r>
        <w:rPr>
          <w:rFonts w:ascii="Consolas" w:hAnsi="Consolas" w:eastAsia="Consolas"/>
          <w:sz w:val="19"/>
        </w:rPr>
        <w:t>dropped_count</w:t>
      </w:r>
      <w:r>
        <w:rPr>
          <w:b w:val="0"/>
        </w:rPr>
        <w:t xml:space="preserve"> for metrics and </w:t>
      </w:r>
      <w:r>
        <w:rPr>
          <w:rFonts w:ascii="Consolas" w:hAnsi="Consolas" w:eastAsia="Consolas"/>
          <w:sz w:val="19"/>
        </w:rPr>
        <w:t>/health</w:t>
      </w:r>
      <w:r>
        <w:rPr>
          <w:b w:val="0"/>
        </w:rPr>
        <w:t>.</w:t>
      </w:r>
    </w:p>
    <w:p>
      <w:pPr>
        <w:pStyle w:val="Heading3"/>
      </w:pPr>
      <w:r>
        <w:t>Failure modes and guarantees</w:t>
      </w:r>
    </w:p>
    <w:p>
      <w:pPr>
        <w:pStyle w:val="ListBullet"/>
      </w:pPr>
      <w:r>
        <w:rPr>
          <w:b w:val="0"/>
        </w:rPr>
        <w:t xml:space="preserve">A violating action raises inside </w:t>
      </w:r>
      <w:r>
        <w:rPr>
          <w:rFonts w:ascii="Consolas" w:hAnsi="Consolas" w:eastAsia="Consolas"/>
          <w:sz w:val="19"/>
        </w:rPr>
        <w:t>emit_action</w:t>
      </w:r>
      <w:r>
        <w:rPr>
          <w:b w:val="0"/>
        </w:rPr>
        <w:t>, before the action is queued. Under strict mode this surfaces in the task that emitted it (a turn task logs it); in the server's non-strict mode, schema failures are dropped but invariant violations still raise.</w:t>
      </w:r>
    </w:p>
    <w:p>
      <w:pPr>
        <w:pStyle w:val="ListBullet"/>
      </w:pPr>
      <w:r>
        <w:rPr>
          <w:b w:val="0"/>
        </w:rPr>
        <w:t xml:space="preserve">Invariant 3 only checks that the call id is known. The module docstring also lists "epoch &gt;= call epoch" for cancels, but the code does not compare against the call's own epoch (it only has the non-decreasing check on the session epoch). This is a small doc/code mismatch rather than a functional gap, since </w:t>
      </w:r>
      <w:r>
        <w:rPr>
          <w:rFonts w:ascii="Consolas" w:hAnsi="Consolas" w:eastAsia="Consolas"/>
          <w:sz w:val="19"/>
        </w:rPr>
        <w:t>bump_epoch</w:t>
      </w:r>
      <w:r>
        <w:rPr>
          <w:b w:val="0"/>
        </w:rPr>
        <w:t xml:space="preserve"> always emits cancels at the new epoch.</w:t>
      </w:r>
    </w:p>
    <w:p>
      <w:pPr>
        <w:pStyle w:val="ListBullet"/>
      </w:pPr>
      <w:r>
        <w:rPr>
          <w:b w:val="0"/>
        </w:rPr>
        <w:t xml:space="preserve">The per-session dictionaries </w:t>
      </w:r>
      <w:r>
        <w:rPr>
          <w:rFonts w:ascii="Consolas" w:hAnsi="Consolas" w:eastAsia="Consolas"/>
          <w:sz w:val="19"/>
        </w:rPr>
        <w:t>_session_epochs</w:t>
      </w:r>
      <w:r>
        <w:rPr>
          <w:b w:val="0"/>
        </w:rPr>
        <w:t xml:space="preserve"> and </w:t>
      </w:r>
      <w:r>
        <w:rPr>
          <w:rFonts w:ascii="Consolas" w:hAnsi="Consolas" w:eastAsia="Consolas"/>
          <w:sz w:val="19"/>
        </w:rPr>
        <w:t>_registered_call_ids</w:t>
      </w:r>
      <w:r>
        <w:rPr>
          <w:b w:val="0"/>
        </w:rPr>
        <w:t xml:space="preserve"> are never cleared; session eviction in the coordinator does not notify the trace logger, so a very long-running server accumulates one small entry per session id ever seen. Memory growth is slow but unbounded.</w:t>
      </w:r>
    </w:p>
    <w:p>
      <w:pPr>
        <w:pStyle w:val="ListBullet"/>
      </w:pPr>
      <w:r>
        <w:rPr>
          <w:b w:val="0"/>
        </w:rPr>
        <w:t>File writes are synchronous in the event loop thread and the file is opened per record; acceptable at demo volumes, a throughput limit otherwise.</w:t>
      </w:r>
    </w:p>
    <w:p>
      <w:pPr>
        <w:pStyle w:val="ListBullet"/>
      </w:pPr>
      <w:r>
        <w:rPr>
          <w:b w:val="0"/>
        </w:rPr>
        <w:t>Redaction applies only to top-level fields of the dump (</w:t>
      </w:r>
      <w:r>
        <w:rPr>
          <w:rFonts w:ascii="Consolas" w:hAnsi="Consolas" w:eastAsia="Consolas"/>
          <w:sz w:val="19"/>
        </w:rPr>
        <w:t>bytes</w:t>
      </w:r>
      <w:r>
        <w:rPr>
          <w:b w:val="0"/>
        </w:rPr>
        <w:t xml:space="preserve"> values and </w:t>
      </w:r>
      <w:r>
        <w:rPr>
          <w:rFonts w:ascii="Consolas" w:hAnsi="Consolas" w:eastAsia="Consolas"/>
          <w:sz w:val="19"/>
        </w:rPr>
        <w:t>audio_b64</w:t>
      </w:r>
      <w:r>
        <w:rPr>
          <w:b w:val="0"/>
        </w:rPr>
        <w:t>); nested bytes would fail JSON serialization when writing to a file.</w:t>
      </w:r>
    </w:p>
    <w:p>
      <w:pPr>
        <w:pStyle w:val="Heading3"/>
      </w:pPr>
      <w:r>
        <w:t>Worked example</w:t>
      </w:r>
    </w:p>
    <w:p>
      <w:r>
        <w:rPr>
          <w:b w:val="0"/>
        </w:rPr>
        <w:t xml:space="preserve">For the trace in section 4, the log contains an </w:t>
      </w:r>
      <w:r>
        <w:rPr>
          <w:rFonts w:ascii="Consolas" w:hAnsi="Consolas" w:eastAsia="Consolas"/>
          <w:sz w:val="19"/>
        </w:rPr>
        <w:t>event</w:t>
      </w:r>
      <w:r>
        <w:rPr>
          <w:b w:val="0"/>
        </w:rPr>
        <w:t xml:space="preserve"> record for each </w:t>
      </w:r>
      <w:r>
        <w:rPr>
          <w:rFonts w:ascii="Consolas" w:hAnsi="Consolas" w:eastAsia="Consolas"/>
          <w:sz w:val="19"/>
        </w:rPr>
        <w:t>UserTextEvent</w:t>
      </w:r>
      <w:r>
        <w:rPr>
          <w:b w:val="0"/>
        </w:rPr>
        <w:t xml:space="preserve"> and the </w:t>
      </w:r>
      <w:r>
        <w:rPr>
          <w:rFonts w:ascii="Consolas" w:hAnsi="Consolas" w:eastAsia="Consolas"/>
          <w:sz w:val="19"/>
        </w:rPr>
        <w:t>ToolResultEvent</w:t>
      </w:r>
      <w:r>
        <w:rPr>
          <w:b w:val="0"/>
        </w:rPr>
        <w:t xml:space="preserve">, a </w:t>
      </w:r>
      <w:r>
        <w:rPr>
          <w:rFonts w:ascii="Consolas" w:hAnsi="Consolas" w:eastAsia="Consolas"/>
          <w:sz w:val="19"/>
        </w:rPr>
        <w:t>classification</w:t>
      </w:r>
      <w:r>
        <w:rPr>
          <w:b w:val="0"/>
        </w:rPr>
        <w:t xml:space="preserve"> record for each user text (the second shows a high </w:t>
      </w:r>
      <w:r>
        <w:rPr>
          <w:rFonts w:ascii="Consolas" w:hAnsi="Consolas" w:eastAsia="Consolas"/>
          <w:sz w:val="19"/>
        </w:rPr>
        <w:t>confidence_score</w:t>
      </w:r>
      <w:r>
        <w:rPr>
          <w:b w:val="0"/>
        </w:rPr>
        <w:t xml:space="preserve">, </w:t>
      </w:r>
      <w:r>
        <w:rPr>
          <w:rFonts w:ascii="Consolas" w:hAnsi="Consolas" w:eastAsia="Consolas"/>
          <w:sz w:val="19"/>
        </w:rPr>
        <w:t>decision: "act"</w:t>
      </w:r>
      <w:r>
        <w:rPr>
          <w:b w:val="0"/>
        </w:rPr>
        <w:t xml:space="preserve">), and </w:t>
      </w:r>
      <w:r>
        <w:rPr>
          <w:rFonts w:ascii="Consolas" w:hAnsi="Consolas" w:eastAsia="Consolas"/>
          <w:sz w:val="19"/>
        </w:rPr>
        <w:t>action</w:t>
      </w:r>
      <w:r>
        <w:rPr>
          <w:b w:val="0"/>
        </w:rPr>
        <w:t xml:space="preserve"> records for the filler, tool call, snapshot, cancel and so on. If a bug emitted </w:t>
      </w:r>
      <w:r>
        <w:rPr>
          <w:rFonts w:ascii="Consolas" w:hAnsi="Consolas" w:eastAsia="Consolas"/>
          <w:sz w:val="19"/>
        </w:rPr>
        <w:t>ToolCancelAction(call_id="call_zzz")</w:t>
      </w:r>
      <w:r>
        <w:rPr>
          <w:b w:val="0"/>
        </w:rPr>
        <w:t xml:space="preserve"> for a call never dispatched, </w:t>
      </w:r>
      <w:r>
        <w:rPr>
          <w:rFonts w:ascii="Consolas" w:hAnsi="Consolas" w:eastAsia="Consolas"/>
          <w:sz w:val="19"/>
        </w:rPr>
        <w:t>_validate_invariants</w:t>
      </w:r>
      <w:r>
        <w:rPr>
          <w:b w:val="0"/>
        </w:rPr>
        <w:t xml:space="preserve"> would raise </w:t>
      </w:r>
      <w:r>
        <w:rPr>
          <w:rFonts w:ascii="Consolas" w:hAnsi="Consolas" w:eastAsia="Consolas"/>
          <w:sz w:val="19"/>
        </w:rPr>
        <w:t>TraceValidationError("Tool cancellation for unknown call_id ...")</w:t>
      </w:r>
      <w:r>
        <w:rPr>
          <w:b w:val="0"/>
        </w:rPr>
        <w:t xml:space="preserve"> before the cancel reached the client.</w:t>
      </w:r>
    </w:p>
    <w:p>
      <w:pPr>
        <w:pStyle w:val="Heading3"/>
      </w:pPr>
      <w:r>
        <w:t>Tests that cover it</w:t>
      </w:r>
    </w:p>
    <w:p>
      <w:r>
        <w:rPr>
          <w:rFonts w:ascii="Consolas" w:hAnsi="Consolas" w:eastAsia="Consolas"/>
          <w:sz w:val="19"/>
        </w:rPr>
        <w:t>tests/test_trace_logger.py</w:t>
      </w:r>
      <w:r>
        <w:rPr>
          <w:b w:val="0"/>
        </w:rPr>
        <w:t xml:space="preserve">: valid flow, epoch regression caught, cancel for unknown call caught, malformed schema rejected in strict mode, malformed schema dropped and counted in non-strict mode. </w:t>
      </w:r>
      <w:r>
        <w:rPr>
          <w:rFonts w:ascii="Consolas" w:hAnsi="Consolas" w:eastAsia="Consolas"/>
          <w:sz w:val="19"/>
        </w:rPr>
        <w:t>tests/test_eval_scorer.py</w:t>
      </w:r>
      <w:r>
        <w:rPr>
          <w:b w:val="0"/>
        </w:rPr>
        <w:t xml:space="preserve"> and the eval suite consume traces.</w:t>
      </w:r>
    </w:p>
    <w:p>
      <w:pPr>
        <w:pStyle w:val="Heading2"/>
      </w:pPr>
      <w:r>
        <w:t>8. Metrics (`agent/metrics.py`)</w:t>
      </w:r>
    </w:p>
    <w:p>
      <w:pPr>
        <w:pStyle w:val="Heading3"/>
      </w:pPr>
      <w:r>
        <w:t>Purpose</w:t>
      </w:r>
    </w:p>
    <w:p>
      <w:r>
        <w:rPr>
          <w:b w:val="0"/>
        </w:rPr>
        <w:t>A dependency-free Prometheus text-format exporter, focused on what an operator needs to judge this system: how fast the agent reacts, how the LLM provider behaves and what is being turned away.</w:t>
      </w:r>
    </w:p>
    <w:p>
      <w:pPr>
        <w:pStyle w:val="Heading3"/>
      </w:pPr>
      <w:r>
        <w:t>How it works</w:t>
      </w:r>
    </w:p>
    <w:p>
      <w:r>
        <w:rPr>
          <w:b w:val="0"/>
        </w:rPr>
        <w:t xml:space="preserve">The module defines </w:t>
      </w:r>
      <w:r>
        <w:rPr>
          <w:rFonts w:ascii="Consolas" w:hAnsi="Consolas" w:eastAsia="Consolas"/>
          <w:sz w:val="19"/>
        </w:rPr>
        <w:t>Counter</w:t>
      </w:r>
      <w:r>
        <w:rPr>
          <w:b w:val="0"/>
        </w:rPr>
        <w:t xml:space="preserve">, </w:t>
      </w:r>
      <w:r>
        <w:rPr>
          <w:rFonts w:ascii="Consolas" w:hAnsi="Consolas" w:eastAsia="Consolas"/>
          <w:sz w:val="19"/>
        </w:rPr>
        <w:t>Gauge</w:t>
      </w:r>
      <w:r>
        <w:rPr>
          <w:b w:val="0"/>
        </w:rPr>
        <w:t xml:space="preserve"> and </w:t>
      </w:r>
      <w:r>
        <w:rPr>
          <w:rFonts w:ascii="Consolas" w:hAnsi="Consolas" w:eastAsia="Consolas"/>
          <w:sz w:val="19"/>
        </w:rPr>
        <w:t>Histogram</w:t>
      </w:r>
      <w:r>
        <w:rPr>
          <w:b w:val="0"/>
        </w:rPr>
        <w:t xml:space="preserve"> on a small </w:t>
      </w:r>
      <w:r>
        <w:rPr>
          <w:rFonts w:ascii="Consolas" w:hAnsi="Consolas" w:eastAsia="Consolas"/>
          <w:sz w:val="19"/>
        </w:rPr>
        <w:t>_Metric</w:t>
      </w:r>
      <w:r>
        <w:rPr>
          <w:b w:val="0"/>
        </w:rPr>
        <w:t xml:space="preserve"> base (thread-safe through a lock per metric, labels as a tuple of strings), and a </w:t>
      </w:r>
      <w:r>
        <w:rPr>
          <w:rFonts w:ascii="Consolas" w:hAnsi="Consolas" w:eastAsia="Consolas"/>
          <w:sz w:val="19"/>
        </w:rPr>
        <w:t>Registry</w:t>
      </w:r>
      <w:r>
        <w:rPr>
          <w:b w:val="0"/>
        </w:rPr>
        <w:t xml:space="preserve"> that renders all registered metrics into text exposition format. A module-level </w:t>
      </w:r>
      <w:r>
        <w:rPr>
          <w:rFonts w:ascii="Consolas" w:hAnsi="Consolas" w:eastAsia="Consolas"/>
          <w:sz w:val="19"/>
        </w:rPr>
        <w:t>REGISTRY</w:t>
      </w:r>
      <w:r>
        <w:rPr>
          <w:b w:val="0"/>
        </w:rPr>
        <w:t xml:space="preserve"> holds the metric instances, which code anywhere in the process updates directly (</w:t>
      </w:r>
      <w:r>
        <w:rPr>
          <w:rFonts w:ascii="Consolas" w:hAnsi="Consolas" w:eastAsia="Consolas"/>
          <w:sz w:val="19"/>
        </w:rPr>
        <w:t>metrics.EVENTS.inc(type=...)</w:t>
      </w:r>
      <w:r>
        <w:rPr>
          <w:b w:val="0"/>
        </w:rPr>
        <w:t xml:space="preserve">). </w:t>
      </w:r>
      <w:r>
        <w:rPr>
          <w:rFonts w:ascii="Consolas" w:hAnsi="Consolas" w:eastAsia="Consolas"/>
          <w:sz w:val="19"/>
        </w:rPr>
        <w:t>Histogram.observe</w:t>
      </w:r>
      <w:r>
        <w:rPr>
          <w:b w:val="0"/>
        </w:rPr>
        <w:t xml:space="preserve"> increments every bucket whose bound is at least the value (cumulative buckets), the sum and the count; rendering adds the </w:t>
      </w:r>
      <w:r>
        <w:rPr>
          <w:rFonts w:ascii="Consolas" w:hAnsi="Consolas" w:eastAsia="Consolas"/>
          <w:sz w:val="19"/>
        </w:rPr>
        <w:t>+Inf</w:t>
      </w:r>
      <w:r>
        <w:rPr>
          <w:b w:val="0"/>
        </w:rPr>
        <w:t xml:space="preserve"> bucket. Latency buckets (</w:t>
      </w:r>
      <w:r>
        <w:rPr>
          <w:rFonts w:ascii="Consolas" w:hAnsi="Consolas" w:eastAsia="Consolas"/>
          <w:sz w:val="19"/>
        </w:rPr>
        <w:t>LATENCY_BUCKETS</w:t>
      </w:r>
      <w:r>
        <w:rPr>
          <w:b w:val="0"/>
        </w:rPr>
        <w:t xml:space="preserve">) run from 10 ms to 16 s. The server renders it at </w:t>
      </w:r>
      <w:r>
        <w:rPr>
          <w:rFonts w:ascii="Consolas" w:hAnsi="Consolas" w:eastAsia="Consolas"/>
          <w:sz w:val="19"/>
        </w:rPr>
        <w:t>GET /metrics</w:t>
      </w:r>
      <w:r>
        <w:rPr>
          <w:b w:val="0"/>
        </w:rPr>
        <w:t xml:space="preserve"> (bearer-protected when </w:t>
      </w:r>
      <w:r>
        <w:rPr>
          <w:rFonts w:ascii="Consolas" w:hAnsi="Consolas" w:eastAsia="Consolas"/>
          <w:sz w:val="19"/>
        </w:rPr>
        <w:t>AUTH_TOKEN</w:t>
      </w:r>
      <w:r>
        <w:rPr>
          <w:b w:val="0"/>
        </w:rPr>
        <w:t xml:space="preserve"> is set); just before rendering it sets </w:t>
      </w:r>
      <w:r>
        <w:rPr>
          <w:rFonts w:ascii="Consolas" w:hAnsi="Consolas" w:eastAsia="Consolas"/>
          <w:sz w:val="19"/>
        </w:rPr>
        <w:t>agent_sessions</w:t>
      </w:r>
      <w:r>
        <w:rPr>
          <w:b w:val="0"/>
        </w:rPr>
        <w:t xml:space="preserve"> and </w:t>
      </w:r>
      <w:r>
        <w:rPr>
          <w:rFonts w:ascii="Consolas" w:hAnsi="Consolas" w:eastAsia="Consolas"/>
          <w:sz w:val="19"/>
        </w:rPr>
        <w:t>agent_trace_dropped_records</w:t>
      </w:r>
      <w:r>
        <w:rPr>
          <w:b w:val="0"/>
        </w:rPr>
        <w:t xml:space="preserve"> as gauges "at scrape time".</w:t>
      </w:r>
    </w:p>
    <w:p>
      <w:r>
        <w:rPr>
          <w:b w:val="0"/>
        </w:rPr>
        <w:t>The registered metrics: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Metric</w:t>
            </w:r>
          </w:p>
        </w:tc>
        <w:tc>
          <w:tcPr>
            <w:tcW w:type="dxa" w:w="3249"/>
            <w:shd w:val="clear" w:color="auto" w:fill="DCE6F2"/>
          </w:tcPr>
          <w:p>
            <w:r/>
            <w:r>
              <w:rPr>
                <w:b/>
                <w:sz w:val="18"/>
              </w:rPr>
              <w:t>Type</w:t>
            </w:r>
          </w:p>
        </w:tc>
        <w:tc>
          <w:tcPr>
            <w:tcW w:type="dxa" w:w="3249"/>
            <w:shd w:val="clear" w:color="auto" w:fill="DCE6F2"/>
          </w:tcPr>
          <w:p>
            <w:r/>
            <w:r>
              <w:rPr>
                <w:b/>
                <w:sz w:val="18"/>
              </w:rPr>
              <w:t>Meaning</w:t>
            </w:r>
          </w:p>
        </w:tc>
      </w:tr>
      <w:tr>
        <w:tc>
          <w:tcPr>
            <w:tcW w:type="dxa" w:w="3249"/>
          </w:tcPr>
          <w:p>
            <w:r/>
            <w:r>
              <w:rPr>
                <w:rFonts w:ascii="Consolas" w:hAnsi="Consolas" w:eastAsia="Consolas"/>
                <w:sz w:val="16"/>
              </w:rPr>
              <w:t>agent_ws_connections</w:t>
            </w:r>
          </w:p>
        </w:tc>
        <w:tc>
          <w:tcPr>
            <w:tcW w:type="dxa" w:w="3249"/>
          </w:tcPr>
          <w:p>
            <w:r/>
            <w:r>
              <w:rPr>
                <w:b w:val="0"/>
                <w:sz w:val="18"/>
              </w:rPr>
              <w:t>gauge</w:t>
            </w:r>
          </w:p>
        </w:tc>
        <w:tc>
          <w:tcPr>
            <w:tcW w:type="dxa" w:w="3249"/>
          </w:tcPr>
          <w:p>
            <w:r/>
            <w:r>
              <w:rPr>
                <w:b w:val="0"/>
                <w:sz w:val="18"/>
              </w:rPr>
              <w:t>Open WebSocket connections</w:t>
            </w:r>
          </w:p>
        </w:tc>
      </w:tr>
      <w:tr>
        <w:tc>
          <w:tcPr>
            <w:tcW w:type="dxa" w:w="3249"/>
          </w:tcPr>
          <w:p>
            <w:r/>
            <w:r>
              <w:rPr>
                <w:rFonts w:ascii="Consolas" w:hAnsi="Consolas" w:eastAsia="Consolas"/>
                <w:sz w:val="16"/>
              </w:rPr>
              <w:t>agent_sessions</w:t>
            </w:r>
          </w:p>
        </w:tc>
        <w:tc>
          <w:tcPr>
            <w:tcW w:type="dxa" w:w="3249"/>
          </w:tcPr>
          <w:p>
            <w:r/>
            <w:r>
              <w:rPr>
                <w:b w:val="0"/>
                <w:sz w:val="18"/>
              </w:rPr>
              <w:t>gauge</w:t>
            </w:r>
          </w:p>
        </w:tc>
        <w:tc>
          <w:tcPr>
            <w:tcW w:type="dxa" w:w="3249"/>
          </w:tcPr>
          <w:p>
            <w:r/>
            <w:r>
              <w:rPr>
                <w:b w:val="0"/>
                <w:sz w:val="18"/>
              </w:rPr>
              <w:t>Sessions held in memory (set at scrape)</w:t>
            </w:r>
          </w:p>
        </w:tc>
      </w:tr>
      <w:tr>
        <w:tc>
          <w:tcPr>
            <w:tcW w:type="dxa" w:w="3249"/>
          </w:tcPr>
          <w:p>
            <w:r/>
            <w:r>
              <w:rPr>
                <w:rFonts w:ascii="Consolas" w:hAnsi="Consolas" w:eastAsia="Consolas"/>
                <w:sz w:val="16"/>
              </w:rPr>
              <w:t>agent_events_total{type}</w:t>
            </w:r>
          </w:p>
        </w:tc>
        <w:tc>
          <w:tcPr>
            <w:tcW w:type="dxa" w:w="3249"/>
          </w:tcPr>
          <w:p>
            <w:r/>
            <w:r>
              <w:rPr>
                <w:b w:val="0"/>
                <w:sz w:val="18"/>
              </w:rPr>
              <w:t>counter</w:t>
            </w:r>
          </w:p>
        </w:tc>
        <w:tc>
          <w:tcPr>
            <w:tcW w:type="dxa" w:w="3249"/>
          </w:tcPr>
          <w:p>
            <w:r/>
            <w:r>
              <w:rPr>
                <w:b w:val="0"/>
                <w:sz w:val="18"/>
              </w:rPr>
              <w:t>Inbound events, labelled by event type</w:t>
            </w:r>
          </w:p>
        </w:tc>
      </w:tr>
      <w:tr>
        <w:tc>
          <w:tcPr>
            <w:tcW w:type="dxa" w:w="3249"/>
          </w:tcPr>
          <w:p>
            <w:r/>
            <w:r>
              <w:rPr>
                <w:rFonts w:ascii="Consolas" w:hAnsi="Consolas" w:eastAsia="Consolas"/>
                <w:sz w:val="16"/>
              </w:rPr>
              <w:t>agent_actions_total{type}</w:t>
            </w:r>
          </w:p>
        </w:tc>
        <w:tc>
          <w:tcPr>
            <w:tcW w:type="dxa" w:w="3249"/>
          </w:tcPr>
          <w:p>
            <w:r/>
            <w:r>
              <w:rPr>
                <w:b w:val="0"/>
                <w:sz w:val="18"/>
              </w:rPr>
              <w:t>counter</w:t>
            </w:r>
          </w:p>
        </w:tc>
        <w:tc>
          <w:tcPr>
            <w:tcW w:type="dxa" w:w="3249"/>
          </w:tcPr>
          <w:p>
            <w:r/>
            <w:r>
              <w:rPr>
                <w:b w:val="0"/>
                <w:sz w:val="18"/>
              </w:rPr>
              <w:t>Outbound actions by type</w:t>
            </w:r>
          </w:p>
        </w:tc>
      </w:tr>
      <w:tr>
        <w:tc>
          <w:tcPr>
            <w:tcW w:type="dxa" w:w="3249"/>
          </w:tcPr>
          <w:p>
            <w:r/>
            <w:r>
              <w:rPr>
                <w:rFonts w:ascii="Consolas" w:hAnsi="Consolas" w:eastAsia="Consolas"/>
                <w:sz w:val="16"/>
              </w:rPr>
              <w:t>agent_first_ack_seconds</w:t>
            </w:r>
          </w:p>
        </w:tc>
        <w:tc>
          <w:tcPr>
            <w:tcW w:type="dxa" w:w="3249"/>
          </w:tcPr>
          <w:p>
            <w:r/>
            <w:r>
              <w:rPr>
                <w:b w:val="0"/>
                <w:sz w:val="18"/>
              </w:rPr>
              <w:t>histogram</w:t>
            </w:r>
          </w:p>
        </w:tc>
        <w:tc>
          <w:tcPr>
            <w:tcW w:type="dxa" w:w="3249"/>
          </w:tcPr>
          <w:p>
            <w:r/>
            <w:r>
              <w:rPr>
                <w:b w:val="0"/>
                <w:sz w:val="18"/>
              </w:rPr>
              <w:t>Text or interrupt received to first filler emitted</w:t>
            </w:r>
          </w:p>
        </w:tc>
      </w:tr>
      <w:tr>
        <w:tc>
          <w:tcPr>
            <w:tcW w:type="dxa" w:w="3249"/>
          </w:tcPr>
          <w:p>
            <w:r/>
            <w:r>
              <w:rPr>
                <w:rFonts w:ascii="Consolas" w:hAnsi="Consolas" w:eastAsia="Consolas"/>
                <w:sz w:val="16"/>
              </w:rPr>
              <w:t>agent_interrupt_cancel_seconds</w:t>
            </w:r>
          </w:p>
        </w:tc>
        <w:tc>
          <w:tcPr>
            <w:tcW w:type="dxa" w:w="3249"/>
          </w:tcPr>
          <w:p>
            <w:r/>
            <w:r>
              <w:rPr>
                <w:b w:val="0"/>
                <w:sz w:val="18"/>
              </w:rPr>
              <w:t>histogram</w:t>
            </w:r>
          </w:p>
        </w:tc>
        <w:tc>
          <w:tcPr>
            <w:tcW w:type="dxa" w:w="3249"/>
          </w:tcPr>
          <w:p>
            <w:r/>
            <w:r>
              <w:rPr>
                <w:b w:val="0"/>
                <w:sz w:val="18"/>
              </w:rPr>
              <w:t>Interrupting event received to first cancellation</w:t>
            </w:r>
          </w:p>
        </w:tc>
      </w:tr>
      <w:tr>
        <w:tc>
          <w:tcPr>
            <w:tcW w:type="dxa" w:w="3249"/>
          </w:tcPr>
          <w:p>
            <w:r/>
            <w:r>
              <w:rPr>
                <w:rFonts w:ascii="Consolas" w:hAnsi="Consolas" w:eastAsia="Consolas"/>
                <w:sz w:val="16"/>
              </w:rPr>
              <w:t>agent_speech_stop_seconds</w:t>
            </w:r>
          </w:p>
        </w:tc>
        <w:tc>
          <w:tcPr>
            <w:tcW w:type="dxa" w:w="3249"/>
          </w:tcPr>
          <w:p>
            <w:r/>
            <w:r>
              <w:rPr>
                <w:b w:val="0"/>
                <w:sz w:val="18"/>
              </w:rPr>
              <w:t>histogram</w:t>
            </w:r>
          </w:p>
        </w:tc>
        <w:tc>
          <w:tcPr>
            <w:tcW w:type="dxa" w:w="3249"/>
          </w:tcPr>
          <w:p>
            <w:r/>
            <w:r>
              <w:rPr>
                <w:b w:val="0"/>
                <w:sz w:val="18"/>
              </w:rPr>
              <w:t xml:space="preserve">Interrupt noticed to the agent's voice stopped (observed in </w:t>
            </w:r>
            <w:r>
              <w:rPr>
                <w:rFonts w:ascii="Consolas" w:hAnsi="Consolas" w:eastAsia="Consolas"/>
                <w:sz w:val="16"/>
              </w:rPr>
              <w:t>agent/speech.py</w:t>
            </w:r>
            <w:r>
              <w:rPr>
                <w:b w:val="0"/>
                <w:sz w:val="18"/>
              </w:rPr>
              <w:t>)</w:t>
            </w:r>
          </w:p>
        </w:tc>
      </w:tr>
      <w:tr>
        <w:tc>
          <w:tcPr>
            <w:tcW w:type="dxa" w:w="3249"/>
          </w:tcPr>
          <w:p>
            <w:r/>
            <w:r>
              <w:rPr>
                <w:rFonts w:ascii="Consolas" w:hAnsi="Consolas" w:eastAsia="Consolas"/>
                <w:sz w:val="16"/>
              </w:rPr>
              <w:t>agent_llm_requests_total{outcome}</w:t>
            </w:r>
          </w:p>
        </w:tc>
        <w:tc>
          <w:tcPr>
            <w:tcW w:type="dxa" w:w="3249"/>
          </w:tcPr>
          <w:p>
            <w:r/>
            <w:r>
              <w:rPr>
                <w:b w:val="0"/>
                <w:sz w:val="18"/>
              </w:rPr>
              <w:t>counter</w:t>
            </w:r>
          </w:p>
        </w:tc>
        <w:tc>
          <w:tcPr>
            <w:tcW w:type="dxa" w:w="3249"/>
          </w:tcPr>
          <w:p>
            <w:r/>
            <w:r>
              <w:rPr>
                <w:b w:val="0"/>
                <w:sz w:val="18"/>
              </w:rPr>
              <w:t>ok, timeout, error, rate_limited, fallback, circuit_open</w:t>
            </w:r>
          </w:p>
        </w:tc>
      </w:tr>
      <w:tr>
        <w:tc>
          <w:tcPr>
            <w:tcW w:type="dxa" w:w="3249"/>
          </w:tcPr>
          <w:p>
            <w:r/>
            <w:r>
              <w:rPr>
                <w:rFonts w:ascii="Consolas" w:hAnsi="Consolas" w:eastAsia="Consolas"/>
                <w:sz w:val="16"/>
              </w:rPr>
              <w:t>agent_llm_latency_seconds</w:t>
            </w:r>
          </w:p>
        </w:tc>
        <w:tc>
          <w:tcPr>
            <w:tcW w:type="dxa" w:w="3249"/>
          </w:tcPr>
          <w:p>
            <w:r/>
            <w:r>
              <w:rPr>
                <w:b w:val="0"/>
                <w:sz w:val="18"/>
              </w:rPr>
              <w:t>histogram</w:t>
            </w:r>
          </w:p>
        </w:tc>
        <w:tc>
          <w:tcPr>
            <w:tcW w:type="dxa" w:w="3249"/>
          </w:tcPr>
          <w:p>
            <w:r/>
            <w:r>
              <w:rPr>
                <w:b w:val="0"/>
                <w:sz w:val="18"/>
              </w:rPr>
              <w:t>Latency of successful LLM requests</w:t>
            </w:r>
          </w:p>
        </w:tc>
      </w:tr>
      <w:tr>
        <w:tc>
          <w:tcPr>
            <w:tcW w:type="dxa" w:w="3249"/>
          </w:tcPr>
          <w:p>
            <w:r/>
            <w:r>
              <w:rPr>
                <w:rFonts w:ascii="Consolas" w:hAnsi="Consolas" w:eastAsia="Consolas"/>
                <w:sz w:val="16"/>
              </w:rPr>
              <w:t>agent_llm_circuit_open</w:t>
            </w:r>
          </w:p>
        </w:tc>
        <w:tc>
          <w:tcPr>
            <w:tcW w:type="dxa" w:w="3249"/>
          </w:tcPr>
          <w:p>
            <w:r/>
            <w:r>
              <w:rPr>
                <w:b w:val="0"/>
                <w:sz w:val="18"/>
              </w:rPr>
              <w:t>gauge</w:t>
            </w:r>
          </w:p>
        </w:tc>
        <w:tc>
          <w:tcPr>
            <w:tcW w:type="dxa" w:w="3249"/>
          </w:tcPr>
          <w:p>
            <w:r/>
            <w:r>
              <w:rPr>
                <w:b w:val="0"/>
                <w:sz w:val="18"/>
              </w:rPr>
              <w:t>1 while the circuit breaker is open</w:t>
            </w:r>
          </w:p>
        </w:tc>
      </w:tr>
      <w:tr>
        <w:tc>
          <w:tcPr>
            <w:tcW w:type="dxa" w:w="3249"/>
          </w:tcPr>
          <w:p>
            <w:r/>
            <w:r>
              <w:rPr>
                <w:rFonts w:ascii="Consolas" w:hAnsi="Consolas" w:eastAsia="Consolas"/>
                <w:sz w:val="16"/>
              </w:rPr>
              <w:t>agent_llm_soft_deadline_total</w:t>
            </w:r>
          </w:p>
        </w:tc>
        <w:tc>
          <w:tcPr>
            <w:tcW w:type="dxa" w:w="3249"/>
          </w:tcPr>
          <w:p>
            <w:r/>
            <w:r>
              <w:rPr>
                <w:b w:val="0"/>
                <w:sz w:val="18"/>
              </w:rPr>
              <w:t>counter</w:t>
            </w:r>
          </w:p>
        </w:tc>
        <w:tc>
          <w:tcPr>
            <w:tcW w:type="dxa" w:w="3249"/>
          </w:tcPr>
          <w:p>
            <w:r/>
            <w:r>
              <w:rPr>
                <w:b w:val="0"/>
                <w:sz w:val="18"/>
              </w:rPr>
              <w:t>Requests that outlived the soft deadline</w:t>
            </w:r>
          </w:p>
        </w:tc>
      </w:tr>
      <w:tr>
        <w:tc>
          <w:tcPr>
            <w:tcW w:type="dxa" w:w="3249"/>
          </w:tcPr>
          <w:p>
            <w:r/>
            <w:r>
              <w:rPr>
                <w:rFonts w:ascii="Consolas" w:hAnsi="Consolas" w:eastAsia="Consolas"/>
                <w:sz w:val="16"/>
              </w:rPr>
              <w:t>agent_rejected_total{reason}</w:t>
            </w:r>
          </w:p>
        </w:tc>
        <w:tc>
          <w:tcPr>
            <w:tcW w:type="dxa" w:w="3249"/>
          </w:tcPr>
          <w:p>
            <w:r/>
            <w:r>
              <w:rPr>
                <w:b w:val="0"/>
                <w:sz w:val="18"/>
              </w:rPr>
              <w:t>counter</w:t>
            </w:r>
          </w:p>
        </w:tc>
        <w:tc>
          <w:tcPr>
            <w:tcW w:type="dxa" w:w="3249"/>
          </w:tcPr>
          <w:p>
            <w:r/>
            <w:r>
              <w:rPr>
                <w:b w:val="0"/>
                <w:sz w:val="18"/>
              </w:rPr>
              <w:t>origin, auth, session_id, ip_limit, session_limit, rate_limit, too_large</w:t>
            </w:r>
          </w:p>
        </w:tc>
      </w:tr>
      <w:tr>
        <w:tc>
          <w:tcPr>
            <w:tcW w:type="dxa" w:w="3249"/>
          </w:tcPr>
          <w:p>
            <w:r/>
            <w:r>
              <w:rPr>
                <w:rFonts w:ascii="Consolas" w:hAnsi="Consolas" w:eastAsia="Consolas"/>
                <w:sz w:val="16"/>
              </w:rPr>
              <w:t>agent_trace_dropped_records</w:t>
            </w:r>
          </w:p>
        </w:tc>
        <w:tc>
          <w:tcPr>
            <w:tcW w:type="dxa" w:w="3249"/>
          </w:tcPr>
          <w:p>
            <w:r/>
            <w:r>
              <w:rPr>
                <w:b w:val="0"/>
                <w:sz w:val="18"/>
              </w:rPr>
              <w:t>gauge</w:t>
            </w:r>
          </w:p>
        </w:tc>
        <w:tc>
          <w:tcPr>
            <w:tcW w:type="dxa" w:w="3249"/>
          </w:tcPr>
          <w:p>
            <w:r/>
            <w:r>
              <w:rPr>
                <w:b w:val="0"/>
                <w:sz w:val="18"/>
              </w:rPr>
              <w:t>Trace records dropped for failing validation</w:t>
            </w:r>
          </w:p>
        </w:tc>
      </w:tr>
    </w:tbl>
    <w:p>
      <w:pPr>
        <w:spacing w:after="40"/>
      </w:pPr>
    </w:p>
    <w:p>
      <w:r>
        <w:rPr>
          <w:b w:val="0"/>
        </w:rPr>
        <w:t xml:space="preserve">The two headline reaction metrics are fed by </w:t>
      </w:r>
      <w:r>
        <w:rPr>
          <w:rFonts w:ascii="Consolas" w:hAnsi="Consolas" w:eastAsia="Consolas"/>
          <w:sz w:val="19"/>
        </w:rPr>
        <w:t>emit_action</w:t>
      </w:r>
      <w:r>
        <w:rPr>
          <w:b w:val="0"/>
        </w:rPr>
        <w:t xml:space="preserve"> using the </w:t>
      </w:r>
      <w:r>
        <w:rPr>
          <w:rFonts w:ascii="Consolas" w:hAnsi="Consolas" w:eastAsia="Consolas"/>
          <w:sz w:val="19"/>
        </w:rPr>
        <w:t>_reaction</w:t>
      </w:r>
      <w:r>
        <w:rPr>
          <w:b w:val="0"/>
        </w:rPr>
        <w:t xml:space="preserve"> record described in section 3: the first </w:t>
      </w:r>
      <w:r>
        <w:rPr>
          <w:rFonts w:ascii="Consolas" w:hAnsi="Consolas" w:eastAsia="Consolas"/>
          <w:sz w:val="19"/>
        </w:rPr>
        <w:t>FillerAction</w:t>
      </w:r>
      <w:r>
        <w:rPr>
          <w:b w:val="0"/>
        </w:rPr>
        <w:t xml:space="preserve"> after a user text or interrupt stops the first-ack timer, and the first </w:t>
      </w:r>
      <w:r>
        <w:rPr>
          <w:rFonts w:ascii="Consolas" w:hAnsi="Consolas" w:eastAsia="Consolas"/>
          <w:sz w:val="19"/>
        </w:rPr>
        <w:t>ToolCancelAction</w:t>
      </w:r>
      <w:r>
        <w:rPr>
          <w:b w:val="0"/>
        </w:rPr>
        <w:t xml:space="preserve"> stops the cancel timer. Both use </w:t>
      </w:r>
      <w:r>
        <w:rPr>
          <w:rFonts w:ascii="Consolas" w:hAnsi="Consolas" w:eastAsia="Consolas"/>
          <w:sz w:val="19"/>
        </w:rPr>
        <w:t>clock.monotonic()</w:t>
      </w:r>
      <w:r>
        <w:rPr>
          <w:b w:val="0"/>
        </w:rPr>
        <w:t>, so they are measurable in virtual time. A voice barge-in resets the record with the acknowledgement already marked, so only the cancel latency is measured for it.</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Counter</w:t>
            </w:r>
            <w:r>
              <w:rPr>
                <w:b w:val="0"/>
                <w:sz w:val="18"/>
              </w:rPr>
              <w:t xml:space="preserve">, </w:t>
            </w:r>
            <w:r>
              <w:rPr>
                <w:rFonts w:ascii="Consolas" w:hAnsi="Consolas" w:eastAsia="Consolas"/>
                <w:sz w:val="16"/>
              </w:rPr>
              <w:t>Gauge</w:t>
            </w:r>
            <w:r>
              <w:rPr>
                <w:b w:val="0"/>
                <w:sz w:val="18"/>
              </w:rPr>
              <w:t xml:space="preserve">, </w:t>
            </w:r>
            <w:r>
              <w:rPr>
                <w:rFonts w:ascii="Consolas" w:hAnsi="Consolas" w:eastAsia="Consolas"/>
                <w:sz w:val="16"/>
              </w:rPr>
              <w:t>Histogram</w:t>
            </w:r>
          </w:p>
        </w:tc>
        <w:tc>
          <w:tcPr>
            <w:tcW w:type="dxa" w:w="3249"/>
          </w:tcPr>
          <w:p>
            <w:r/>
            <w:r>
              <w:rPr>
                <w:rFonts w:ascii="Consolas" w:hAnsi="Consolas" w:eastAsia="Consolas"/>
                <w:sz w:val="16"/>
              </w:rPr>
              <w:t>agent/metrics.py</w:t>
            </w:r>
          </w:p>
        </w:tc>
        <w:tc>
          <w:tcPr>
            <w:tcW w:type="dxa" w:w="3249"/>
          </w:tcPr>
          <w:p>
            <w:r/>
            <w:r>
              <w:rPr>
                <w:b w:val="0"/>
                <w:sz w:val="18"/>
              </w:rPr>
              <w:t>Metric primitives with label support</w:t>
            </w:r>
          </w:p>
        </w:tc>
      </w:tr>
      <w:tr>
        <w:tc>
          <w:tcPr>
            <w:tcW w:type="dxa" w:w="3249"/>
          </w:tcPr>
          <w:p>
            <w:r/>
            <w:r>
              <w:rPr>
                <w:rFonts w:ascii="Consolas" w:hAnsi="Consolas" w:eastAsia="Consolas"/>
                <w:sz w:val="16"/>
              </w:rPr>
              <w:t>Registry</w:t>
            </w:r>
            <w:r>
              <w:rPr>
                <w:b w:val="0"/>
                <w:sz w:val="18"/>
              </w:rPr>
              <w:t xml:space="preserve">, </w:t>
            </w:r>
            <w:r>
              <w:rPr>
                <w:rFonts w:ascii="Consolas" w:hAnsi="Consolas" w:eastAsia="Consolas"/>
                <w:sz w:val="16"/>
              </w:rPr>
              <w:t>REGISTRY</w:t>
            </w:r>
          </w:p>
        </w:tc>
        <w:tc>
          <w:tcPr>
            <w:tcW w:type="dxa" w:w="3249"/>
          </w:tcPr>
          <w:p>
            <w:r/>
            <w:r>
              <w:rPr>
                <w:rFonts w:ascii="Consolas" w:hAnsi="Consolas" w:eastAsia="Consolas"/>
                <w:sz w:val="16"/>
              </w:rPr>
              <w:t>agent/metrics.py</w:t>
            </w:r>
          </w:p>
        </w:tc>
        <w:tc>
          <w:tcPr>
            <w:tcW w:type="dxa" w:w="3249"/>
          </w:tcPr>
          <w:p>
            <w:r/>
            <w:r>
              <w:rPr>
                <w:b w:val="0"/>
                <w:sz w:val="18"/>
              </w:rPr>
              <w:t>Collects and renders all metrics</w:t>
            </w:r>
          </w:p>
        </w:tc>
      </w:tr>
      <w:tr>
        <w:tc>
          <w:tcPr>
            <w:tcW w:type="dxa" w:w="3249"/>
          </w:tcPr>
          <w:p>
            <w:r/>
            <w:r>
              <w:rPr>
                <w:b w:val="0"/>
                <w:sz w:val="18"/>
              </w:rPr>
              <w:t>module-level metrics (</w:t>
            </w:r>
            <w:r>
              <w:rPr>
                <w:rFonts w:ascii="Consolas" w:hAnsi="Consolas" w:eastAsia="Consolas"/>
                <w:sz w:val="16"/>
              </w:rPr>
              <w:t>EVENTS</w:t>
            </w:r>
            <w:r>
              <w:rPr>
                <w:b w:val="0"/>
                <w:sz w:val="18"/>
              </w:rPr>
              <w:t xml:space="preserve">, </w:t>
            </w:r>
            <w:r>
              <w:rPr>
                <w:rFonts w:ascii="Consolas" w:hAnsi="Consolas" w:eastAsia="Consolas"/>
                <w:sz w:val="16"/>
              </w:rPr>
              <w:t>ACTIONS</w:t>
            </w:r>
            <w:r>
              <w:rPr>
                <w:b w:val="0"/>
                <w:sz w:val="18"/>
              </w:rPr>
              <w:t xml:space="preserve">, </w:t>
            </w:r>
            <w:r>
              <w:rPr>
                <w:rFonts w:ascii="Consolas" w:hAnsi="Consolas" w:eastAsia="Consolas"/>
                <w:sz w:val="16"/>
              </w:rPr>
              <w:t>FIRST_ACK</w:t>
            </w:r>
            <w:r>
              <w:rPr>
                <w:b w:val="0"/>
                <w:sz w:val="18"/>
              </w:rPr>
              <w:t xml:space="preserve">, </w:t>
            </w:r>
            <w:r>
              <w:rPr>
                <w:rFonts w:ascii="Consolas" w:hAnsi="Consolas" w:eastAsia="Consolas"/>
                <w:sz w:val="16"/>
              </w:rPr>
              <w:t>CANCEL_LATENCY</w:t>
            </w:r>
            <w:r>
              <w:rPr>
                <w:b w:val="0"/>
                <w:sz w:val="18"/>
              </w:rPr>
              <w:t>, ...)</w:t>
            </w:r>
          </w:p>
        </w:tc>
        <w:tc>
          <w:tcPr>
            <w:tcW w:type="dxa" w:w="3249"/>
          </w:tcPr>
          <w:p>
            <w:r/>
            <w:r>
              <w:rPr>
                <w:rFonts w:ascii="Consolas" w:hAnsi="Consolas" w:eastAsia="Consolas"/>
                <w:sz w:val="16"/>
              </w:rPr>
              <w:t>agent/metrics.py</w:t>
            </w:r>
          </w:p>
        </w:tc>
        <w:tc>
          <w:tcPr>
            <w:tcW w:type="dxa" w:w="3249"/>
          </w:tcPr>
          <w:p>
            <w:r/>
            <w:r>
              <w:rPr>
                <w:b w:val="0"/>
                <w:sz w:val="18"/>
              </w:rPr>
              <w:t>The instances other modules update</w:t>
            </w:r>
          </w:p>
        </w:tc>
      </w:tr>
      <w:tr>
        <w:tc>
          <w:tcPr>
            <w:tcW w:type="dxa" w:w="3249"/>
          </w:tcPr>
          <w:p>
            <w:r/>
            <w:r>
              <w:rPr>
                <w:rFonts w:ascii="Consolas" w:hAnsi="Consolas" w:eastAsia="Consolas"/>
                <w:sz w:val="16"/>
              </w:rPr>
              <w:t>LATENCY_BUCKETS</w:t>
            </w:r>
          </w:p>
        </w:tc>
        <w:tc>
          <w:tcPr>
            <w:tcW w:type="dxa" w:w="3249"/>
          </w:tcPr>
          <w:p>
            <w:r/>
            <w:r>
              <w:rPr>
                <w:rFonts w:ascii="Consolas" w:hAnsi="Consolas" w:eastAsia="Consolas"/>
                <w:sz w:val="16"/>
              </w:rPr>
              <w:t>agent/metrics.py</w:t>
            </w:r>
          </w:p>
        </w:tc>
        <w:tc>
          <w:tcPr>
            <w:tcW w:type="dxa" w:w="3249"/>
          </w:tcPr>
          <w:p>
            <w:r/>
            <w:r>
              <w:rPr>
                <w:b w:val="0"/>
                <w:sz w:val="18"/>
              </w:rPr>
              <w:t>Shared histogram bounds</w:t>
            </w:r>
          </w:p>
        </w:tc>
      </w:tr>
    </w:tbl>
    <w:p>
      <w:pPr>
        <w:spacing w:after="40"/>
      </w:pPr>
    </w:p>
    <w:p>
      <w:pPr>
        <w:pStyle w:val="Heading3"/>
      </w:pPr>
      <w:r>
        <w:t>Configuration</w:t>
      </w:r>
    </w:p>
    <w:p>
      <w:r>
        <w:rPr>
          <w:b w:val="0"/>
        </w:rPr>
        <w:t>No environment variables inside the module. Exposure is controlled by the server (</w:t>
      </w:r>
      <w:r>
        <w:rPr>
          <w:rFonts w:ascii="Consolas" w:hAnsi="Consolas" w:eastAsia="Consolas"/>
          <w:sz w:val="19"/>
        </w:rPr>
        <w:t>/metrics</w:t>
      </w:r>
      <w:r>
        <w:rPr>
          <w:b w:val="0"/>
        </w:rPr>
        <w:t xml:space="preserve"> path, the </w:t>
      </w:r>
      <w:r>
        <w:rPr>
          <w:rFonts w:ascii="Consolas" w:hAnsi="Consolas" w:eastAsia="Consolas"/>
          <w:sz w:val="19"/>
        </w:rPr>
        <w:t>metrics_enabled</w:t>
      </w:r>
      <w:r>
        <w:rPr>
          <w:b w:val="0"/>
        </w:rPr>
        <w:t xml:space="preserve"> setting in </w:t>
      </w:r>
      <w:r>
        <w:rPr>
          <w:rFonts w:ascii="Consolas" w:hAnsi="Consolas" w:eastAsia="Consolas"/>
          <w:sz w:val="19"/>
        </w:rPr>
        <w:t>agent/settings.py</w:t>
      </w:r>
      <w:r>
        <w:rPr>
          <w:b w:val="0"/>
        </w:rPr>
        <w:t xml:space="preserve"> and </w:t>
      </w:r>
      <w:r>
        <w:rPr>
          <w:rFonts w:ascii="Consolas" w:hAnsi="Consolas" w:eastAsia="Consolas"/>
          <w:sz w:val="19"/>
        </w:rPr>
        <w:t>AUTH_TOKEN</w:t>
      </w:r>
      <w:r>
        <w:rPr>
          <w:b w:val="0"/>
        </w:rPr>
        <w:t>).</w:t>
      </w:r>
    </w:p>
    <w:p>
      <w:pPr>
        <w:pStyle w:val="Heading3"/>
      </w:pPr>
      <w:r>
        <w:t>Interactions</w:t>
      </w:r>
    </w:p>
    <w:p>
      <w:r>
        <w:rPr>
          <w:b w:val="0"/>
        </w:rPr>
        <w:t xml:space="preserve">The coordinator updates events, actions, first-ack and cancel latency; </w:t>
      </w:r>
      <w:r>
        <w:rPr>
          <w:rFonts w:ascii="Consolas" w:hAnsi="Consolas" w:eastAsia="Consolas"/>
          <w:sz w:val="19"/>
        </w:rPr>
        <w:t>agent/llm_client.py</w:t>
      </w:r>
      <w:r>
        <w:rPr>
          <w:b w:val="0"/>
        </w:rPr>
        <w:t xml:space="preserve"> updates the </w:t>
      </w:r>
      <w:r>
        <w:rPr>
          <w:rFonts w:ascii="Consolas" w:hAnsi="Consolas" w:eastAsia="Consolas"/>
          <w:sz w:val="19"/>
        </w:rPr>
        <w:t>agent_llm_*</w:t>
      </w:r>
      <w:r>
        <w:rPr>
          <w:b w:val="0"/>
        </w:rPr>
        <w:t xml:space="preserve"> metrics; </w:t>
      </w:r>
      <w:r>
        <w:rPr>
          <w:rFonts w:ascii="Consolas" w:hAnsi="Consolas" w:eastAsia="Consolas"/>
          <w:sz w:val="19"/>
        </w:rPr>
        <w:t>agent/speech.py</w:t>
      </w:r>
      <w:r>
        <w:rPr>
          <w:b w:val="0"/>
        </w:rPr>
        <w:t xml:space="preserve"> updates speech-stop latency; </w:t>
      </w:r>
      <w:r>
        <w:rPr>
          <w:rFonts w:ascii="Consolas" w:hAnsi="Consolas" w:eastAsia="Consolas"/>
          <w:sz w:val="19"/>
        </w:rPr>
        <w:t>agent/server.py</w:t>
      </w:r>
      <w:r>
        <w:rPr>
          <w:b w:val="0"/>
        </w:rPr>
        <w:t xml:space="preserve"> updates connection, rejection and scrape-time gauges.</w:t>
      </w:r>
    </w:p>
    <w:p>
      <w:pPr>
        <w:pStyle w:val="Heading3"/>
      </w:pPr>
      <w:r>
        <w:t>Failure modes and guarantees</w:t>
      </w:r>
    </w:p>
    <w:p>
      <w:pPr>
        <w:pStyle w:val="ListBullet"/>
      </w:pPr>
      <w:r>
        <w:rPr>
          <w:b w:val="0"/>
        </w:rPr>
        <w:t>Metrics are process-local and reset on restart; there is no multi-process aggregation.</w:t>
      </w:r>
    </w:p>
    <w:p>
      <w:pPr>
        <w:pStyle w:val="ListBullet"/>
      </w:pPr>
      <w:r>
        <w:rPr>
          <w:b w:val="0"/>
        </w:rPr>
        <w:t>Counter and gauge increments take a lock; the read helpers (</w:t>
      </w:r>
      <w:r>
        <w:rPr>
          <w:rFonts w:ascii="Consolas" w:hAnsi="Consolas" w:eastAsia="Consolas"/>
          <w:sz w:val="19"/>
        </w:rPr>
        <w:t>value</w:t>
      </w:r>
      <w:r>
        <w:rPr>
          <w:b w:val="0"/>
        </w:rPr>
        <w:t xml:space="preserve">, </w:t>
      </w:r>
      <w:r>
        <w:rPr>
          <w:rFonts w:ascii="Consolas" w:hAnsi="Consolas" w:eastAsia="Consolas"/>
          <w:sz w:val="19"/>
        </w:rPr>
        <w:t>count</w:t>
      </w:r>
      <w:r>
        <w:rPr>
          <w:b w:val="0"/>
        </w:rPr>
        <w:t>) do not, which is fine for tests and approximate reading.</w:t>
      </w:r>
    </w:p>
    <w:p>
      <w:pPr>
        <w:pStyle w:val="ListBullet"/>
      </w:pPr>
      <w:r>
        <w:rPr>
          <w:b w:val="0"/>
        </w:rPr>
        <w:t>Label values are escaped for backslash and quote when rendered.</w:t>
      </w:r>
    </w:p>
    <w:p>
      <w:pPr>
        <w:pStyle w:val="ListBullet"/>
      </w:pPr>
      <w:r>
        <w:rPr>
          <w:b w:val="0"/>
        </w:rPr>
        <w:t xml:space="preserve">Because the reaction timers measure from </w:t>
      </w:r>
      <w:r>
        <w:rPr>
          <w:rFonts w:ascii="Consolas" w:hAnsi="Consolas" w:eastAsia="Consolas"/>
          <w:sz w:val="19"/>
        </w:rPr>
        <w:t>post_event</w:t>
      </w:r>
      <w:r>
        <w:rPr>
          <w:b w:val="0"/>
        </w:rPr>
        <w:t>, the typed-text first-ack figure includes the debounce window (default 100 ms).</w:t>
      </w:r>
    </w:p>
    <w:p>
      <w:pPr>
        <w:pStyle w:val="Heading3"/>
      </w:pPr>
      <w:r>
        <w:t>Worked example</w:t>
      </w:r>
    </w:p>
    <w:p>
      <w:r>
        <w:rPr>
          <w:b w:val="0"/>
        </w:rPr>
        <w:t xml:space="preserve">In the trace of section 4, scraping </w:t>
      </w:r>
      <w:r>
        <w:rPr>
          <w:rFonts w:ascii="Consolas" w:hAnsi="Consolas" w:eastAsia="Consolas"/>
          <w:sz w:val="19"/>
        </w:rPr>
        <w:t>/metrics</w:t>
      </w:r>
      <w:r>
        <w:rPr>
          <w:b w:val="0"/>
        </w:rPr>
        <w:t xml:space="preserve"> afterwards would show </w:t>
      </w:r>
      <w:r>
        <w:rPr>
          <w:rFonts w:ascii="Consolas" w:hAnsi="Consolas" w:eastAsia="Consolas"/>
          <w:sz w:val="19"/>
        </w:rPr>
        <w:t>agent_events_total{type="user_text"} 2</w:t>
      </w:r>
      <w:r>
        <w:rPr>
          <w:b w:val="0"/>
        </w:rPr>
        <w:t xml:space="preserve">, </w:t>
      </w:r>
      <w:r>
        <w:rPr>
          <w:rFonts w:ascii="Consolas" w:hAnsi="Consolas" w:eastAsia="Consolas"/>
          <w:sz w:val="19"/>
        </w:rPr>
        <w:t>agent_events_total{type="tool_result"} 1</w:t>
      </w:r>
      <w:r>
        <w:rPr>
          <w:b w:val="0"/>
        </w:rPr>
        <w:t xml:space="preserve">, </w:t>
      </w:r>
      <w:r>
        <w:rPr>
          <w:rFonts w:ascii="Consolas" w:hAnsi="Consolas" w:eastAsia="Consolas"/>
          <w:sz w:val="19"/>
        </w:rPr>
        <w:t>agent_actions_total{type="tool_cancel"} 1</w:t>
      </w:r>
      <w:r>
        <w:rPr>
          <w:b w:val="0"/>
        </w:rPr>
        <w:t xml:space="preserve"> and a count of 1 in </w:t>
      </w:r>
      <w:r>
        <w:rPr>
          <w:rFonts w:ascii="Consolas" w:hAnsi="Consolas" w:eastAsia="Consolas"/>
          <w:sz w:val="19"/>
        </w:rPr>
        <w:t>agent_interrupt_cancel_seconds</w:t>
      </w:r>
      <w:r>
        <w:rPr>
          <w:b w:val="0"/>
        </w:rPr>
        <w:t xml:space="preserve"> (the first cancel after the correction posted at t = 0.80 s).</w:t>
      </w:r>
    </w:p>
    <w:p>
      <w:pPr>
        <w:pStyle w:val="Heading3"/>
      </w:pPr>
      <w:r>
        <w:t>Tests that cover it</w:t>
      </w:r>
    </w:p>
    <w:p>
      <w:r>
        <w:rPr>
          <w:rFonts w:ascii="Consolas" w:hAnsi="Consolas" w:eastAsia="Consolas"/>
          <w:sz w:val="19"/>
        </w:rPr>
        <w:t>tests/test_hardening.py</w:t>
      </w:r>
      <w:r>
        <w:rPr>
          <w:b w:val="0"/>
        </w:rPr>
        <w:t xml:space="preserve"> (the </w:t>
      </w:r>
      <w:r>
        <w:rPr>
          <w:rFonts w:ascii="Consolas" w:hAnsi="Consolas" w:eastAsia="Consolas"/>
          <w:sz w:val="19"/>
        </w:rPr>
        <w:t>/metrics</w:t>
      </w:r>
      <w:r>
        <w:rPr>
          <w:b w:val="0"/>
        </w:rPr>
        <w:t xml:space="preserve"> auth behaviour and </w:t>
      </w:r>
      <w:r>
        <w:rPr>
          <w:rFonts w:ascii="Consolas" w:hAnsi="Consolas" w:eastAsia="Consolas"/>
          <w:sz w:val="19"/>
        </w:rPr>
        <w:t>agent_rejected_total</w:t>
      </w:r>
      <w:r>
        <w:rPr>
          <w:b w:val="0"/>
        </w:rPr>
        <w:t xml:space="preserve">), </w:t>
      </w:r>
      <w:r>
        <w:rPr>
          <w:rFonts w:ascii="Consolas" w:hAnsi="Consolas" w:eastAsia="Consolas"/>
          <w:sz w:val="19"/>
        </w:rPr>
        <w:t>tests/test_circuit_breaker_recovery.py</w:t>
      </w:r>
      <w:r>
        <w:rPr>
          <w:b w:val="0"/>
        </w:rPr>
        <w:t xml:space="preserve"> and </w:t>
      </w:r>
      <w:r>
        <w:rPr>
          <w:rFonts w:ascii="Consolas" w:hAnsi="Consolas" w:eastAsia="Consolas"/>
          <w:sz w:val="19"/>
        </w:rPr>
        <w:t>tests/test_rate_limit_retry.py</w:t>
      </w:r>
      <w:r>
        <w:rPr>
          <w:b w:val="0"/>
        </w:rPr>
        <w:t xml:space="preserve"> for the LLM metrics. I found no dedicated unit test of </w:t>
      </w:r>
      <w:r>
        <w:rPr>
          <w:rFonts w:ascii="Consolas" w:hAnsi="Consolas" w:eastAsia="Consolas"/>
          <w:sz w:val="19"/>
        </w:rPr>
        <w:t>Histogram</w:t>
      </w:r>
      <w:r>
        <w:rPr>
          <w:b w:val="0"/>
        </w:rPr>
        <w:t xml:space="preserve"> rendering.</w:t>
      </w:r>
    </w:p>
    <w:p>
      <w:pPr>
        <w:pStyle w:val="Heading2"/>
      </w:pPr>
      <w:r>
        <w:t>9. Structured logging (`agent/logging_setup.py`)</w:t>
      </w:r>
    </w:p>
    <w:p>
      <w:pPr>
        <w:pStyle w:val="Heading3"/>
      </w:pPr>
      <w:r>
        <w:t>Purpose</w:t>
      </w:r>
    </w:p>
    <w:p>
      <w:r>
        <w:rPr>
          <w:b w:val="0"/>
        </w:rPr>
        <w:t>Make a log line attributable: which session, which epoch and which request was being handled, without passing those through every function call. With concurrent sessions and many tasks per session, an epoch-tagged log is what lets an operator reconstruct why a result was discarded.</w:t>
      </w:r>
    </w:p>
    <w:p>
      <w:pPr>
        <w:pStyle w:val="Heading3"/>
      </w:pPr>
      <w:r>
        <w:t>How it works</w:t>
      </w:r>
    </w:p>
    <w:p>
      <w:r>
        <w:rPr>
          <w:b w:val="0"/>
        </w:rPr>
        <w:t xml:space="preserve">Three </w:t>
      </w:r>
      <w:r>
        <w:rPr>
          <w:rFonts w:ascii="Consolas" w:hAnsi="Consolas" w:eastAsia="Consolas"/>
          <w:sz w:val="19"/>
        </w:rPr>
        <w:t>contextvars.ContextVar</w:t>
      </w:r>
      <w:r>
        <w:rPr>
          <w:b w:val="0"/>
        </w:rPr>
        <w:t xml:space="preserve">s, </w:t>
      </w:r>
      <w:r>
        <w:rPr>
          <w:rFonts w:ascii="Consolas" w:hAnsi="Consolas" w:eastAsia="Consolas"/>
          <w:sz w:val="19"/>
        </w:rPr>
        <w:t>request_id_var</w:t>
      </w:r>
      <w:r>
        <w:rPr>
          <w:b w:val="0"/>
        </w:rPr>
        <w:t xml:space="preserve">, </w:t>
      </w:r>
      <w:r>
        <w:rPr>
          <w:rFonts w:ascii="Consolas" w:hAnsi="Consolas" w:eastAsia="Consolas"/>
          <w:sz w:val="19"/>
        </w:rPr>
        <w:t>session_id_var</w:t>
      </w:r>
      <w:r>
        <w:rPr>
          <w:b w:val="0"/>
        </w:rPr>
        <w:t xml:space="preserve"> and </w:t>
      </w:r>
      <w:r>
        <w:rPr>
          <w:rFonts w:ascii="Consolas" w:hAnsi="Consolas" w:eastAsia="Consolas"/>
          <w:sz w:val="19"/>
        </w:rPr>
        <w:t>epoch_var</w:t>
      </w:r>
      <w:r>
        <w:rPr>
          <w:b w:val="0"/>
        </w:rPr>
        <w:t xml:space="preserve">, hold the context. </w:t>
      </w:r>
      <w:r>
        <w:rPr>
          <w:rFonts w:ascii="Consolas" w:hAnsi="Consolas" w:eastAsia="Consolas"/>
          <w:sz w:val="19"/>
        </w:rPr>
        <w:t>ContextFilter</w:t>
      </w:r>
      <w:r>
        <w:rPr>
          <w:b w:val="0"/>
        </w:rPr>
        <w:t xml:space="preserve"> copies them onto every </w:t>
      </w:r>
      <w:r>
        <w:rPr>
          <w:rFonts w:ascii="Consolas" w:hAnsi="Consolas" w:eastAsia="Consolas"/>
          <w:sz w:val="19"/>
        </w:rPr>
        <w:t>LogRecord</w:t>
      </w:r>
      <w:r>
        <w:rPr>
          <w:b w:val="0"/>
        </w:rPr>
        <w:t xml:space="preserve">. Because asyncio tasks copy the current context when they are created, tasks spawned from </w:t>
      </w:r>
      <w:r>
        <w:rPr>
          <w:rFonts w:ascii="Consolas" w:hAnsi="Consolas" w:eastAsia="Consolas"/>
          <w:sz w:val="19"/>
        </w:rPr>
        <w:t>_handle_event</w:t>
      </w:r>
      <w:r>
        <w:rPr>
          <w:b w:val="0"/>
        </w:rPr>
        <w:t xml:space="preserve"> (turn tasks, tool tasks, voice tasks) inherit the session id and epoch that were set in </w:t>
      </w:r>
      <w:r>
        <w:rPr>
          <w:rFonts w:ascii="Consolas" w:hAnsi="Consolas" w:eastAsia="Consolas"/>
          <w:sz w:val="19"/>
        </w:rPr>
        <w:t>_handle_event</w:t>
      </w:r>
      <w:r>
        <w:rPr>
          <w:b w:val="0"/>
        </w:rPr>
        <w:t>; the server sets the request id for HTTP requests.</w:t>
      </w:r>
    </w:p>
    <w:p>
      <w:r>
        <w:rPr>
          <w:b w:val="0"/>
        </w:rPr>
        <w:t xml:space="preserve">Two formatters render the record. </w:t>
      </w:r>
      <w:r>
        <w:rPr>
          <w:rFonts w:ascii="Consolas" w:hAnsi="Consolas" w:eastAsia="Consolas"/>
          <w:sz w:val="19"/>
        </w:rPr>
        <w:t>JsonFormatter</w:t>
      </w:r>
      <w:r>
        <w:rPr>
          <w:b w:val="0"/>
        </w:rPr>
        <w:t xml:space="preserve"> writes one JSON object per line with </w:t>
      </w:r>
      <w:r>
        <w:rPr>
          <w:rFonts w:ascii="Consolas" w:hAnsi="Consolas" w:eastAsia="Consolas"/>
          <w:sz w:val="19"/>
        </w:rPr>
        <w:t>ts</w:t>
      </w:r>
      <w:r>
        <w:rPr>
          <w:b w:val="0"/>
        </w:rPr>
        <w:t xml:space="preserve"> (UTC, millisecond), </w:t>
      </w:r>
      <w:r>
        <w:rPr>
          <w:rFonts w:ascii="Consolas" w:hAnsi="Consolas" w:eastAsia="Consolas"/>
          <w:sz w:val="19"/>
        </w:rPr>
        <w:t>level</w:t>
      </w:r>
      <w:r>
        <w:rPr>
          <w:b w:val="0"/>
        </w:rPr>
        <w:t xml:space="preserve">, </w:t>
      </w:r>
      <w:r>
        <w:rPr>
          <w:rFonts w:ascii="Consolas" w:hAnsi="Consolas" w:eastAsia="Consolas"/>
          <w:sz w:val="19"/>
        </w:rPr>
        <w:t>logger</w:t>
      </w:r>
      <w:r>
        <w:rPr>
          <w:b w:val="0"/>
        </w:rPr>
        <w:t xml:space="preserve">, </w:t>
      </w:r>
      <w:r>
        <w:rPr>
          <w:rFonts w:ascii="Consolas" w:hAnsi="Consolas" w:eastAsia="Consolas"/>
          <w:sz w:val="19"/>
        </w:rPr>
        <w:t>msg</w:t>
      </w:r>
      <w:r>
        <w:rPr>
          <w:b w:val="0"/>
        </w:rPr>
        <w:t xml:space="preserve">, the three context fields when set, any </w:t>
      </w:r>
      <w:r>
        <w:rPr>
          <w:rFonts w:ascii="Consolas" w:hAnsi="Consolas" w:eastAsia="Consolas"/>
          <w:sz w:val="19"/>
        </w:rPr>
        <w:t>extra={...}</w:t>
      </w:r>
      <w:r>
        <w:rPr>
          <w:b w:val="0"/>
        </w:rPr>
        <w:t xml:space="preserve"> keys and an </w:t>
      </w:r>
      <w:r>
        <w:rPr>
          <w:rFonts w:ascii="Consolas" w:hAnsi="Consolas" w:eastAsia="Consolas"/>
          <w:sz w:val="19"/>
        </w:rPr>
        <w:t>exc</w:t>
      </w:r>
      <w:r>
        <w:rPr>
          <w:b w:val="0"/>
        </w:rPr>
        <w:t xml:space="preserve"> field for exceptions. </w:t>
      </w:r>
      <w:r>
        <w:rPr>
          <w:rFonts w:ascii="Consolas" w:hAnsi="Consolas" w:eastAsia="Consolas"/>
          <w:sz w:val="19"/>
        </w:rPr>
        <w:t>TextFormatter</w:t>
      </w:r>
      <w:r>
        <w:rPr>
          <w:b w:val="0"/>
        </w:rPr>
        <w:t xml:space="preserve"> appends </w:t>
      </w:r>
      <w:r>
        <w:rPr>
          <w:rFonts w:ascii="Consolas" w:hAnsi="Consolas" w:eastAsia="Consolas"/>
          <w:sz w:val="19"/>
        </w:rPr>
        <w:t>[sid=... epoch=... req=...]</w:t>
      </w:r>
      <w:r>
        <w:rPr>
          <w:b w:val="0"/>
        </w:rPr>
        <w:t xml:space="preserve"> to a human line. </w:t>
      </w:r>
      <w:r>
        <w:rPr>
          <w:rFonts w:ascii="Consolas" w:hAnsi="Consolas" w:eastAsia="Consolas"/>
          <w:sz w:val="19"/>
        </w:rPr>
        <w:t>setup_logging(fmt, level)</w:t>
      </w:r>
      <w:r>
        <w:rPr>
          <w:b w:val="0"/>
        </w:rPr>
        <w:t xml:space="preserve"> is idempotent: it removes any previous handler that it installed (tagged </w:t>
      </w:r>
      <w:r>
        <w:rPr>
          <w:rFonts w:ascii="Consolas" w:hAnsi="Consolas" w:eastAsia="Consolas"/>
          <w:sz w:val="19"/>
        </w:rPr>
        <w:t>_agent_handler</w:t>
      </w:r>
      <w:r>
        <w:rPr>
          <w:b w:val="0"/>
        </w:rPr>
        <w:t>), installs a stderr handler with the filter and chosen formatter and sets the root level.</w:t>
      </w:r>
    </w:p>
    <w:p>
      <w:r>
        <w:rPr>
          <w:b w:val="0"/>
        </w:rPr>
        <w:t>One subtlety: the epoch var is set when an event is handled, so a later log line in a long-running task shows the epoch at the time that task was created, not the current epoch. A log from a task that outlives an epoch bump therefore carries the older epoch, which is in fact useful when diagnosing stale work.</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request_id_var</w:t>
            </w:r>
            <w:r>
              <w:rPr>
                <w:b w:val="0"/>
                <w:sz w:val="18"/>
              </w:rPr>
              <w:t xml:space="preserve">, </w:t>
            </w:r>
            <w:r>
              <w:rPr>
                <w:rFonts w:ascii="Consolas" w:hAnsi="Consolas" w:eastAsia="Consolas"/>
                <w:sz w:val="16"/>
              </w:rPr>
              <w:t>session_id_var</w:t>
            </w:r>
            <w:r>
              <w:rPr>
                <w:b w:val="0"/>
                <w:sz w:val="18"/>
              </w:rPr>
              <w:t xml:space="preserve">, </w:t>
            </w:r>
            <w:r>
              <w:rPr>
                <w:rFonts w:ascii="Consolas" w:hAnsi="Consolas" w:eastAsia="Consolas"/>
                <w:sz w:val="16"/>
              </w:rPr>
              <w:t>epoch_var</w:t>
            </w:r>
          </w:p>
        </w:tc>
        <w:tc>
          <w:tcPr>
            <w:tcW w:type="dxa" w:w="3249"/>
          </w:tcPr>
          <w:p>
            <w:r/>
            <w:r>
              <w:rPr>
                <w:rFonts w:ascii="Consolas" w:hAnsi="Consolas" w:eastAsia="Consolas"/>
                <w:sz w:val="16"/>
              </w:rPr>
              <w:t>agent/logging_setup.py</w:t>
            </w:r>
          </w:p>
        </w:tc>
        <w:tc>
          <w:tcPr>
            <w:tcW w:type="dxa" w:w="3249"/>
          </w:tcPr>
          <w:p>
            <w:r/>
            <w:r>
              <w:rPr>
                <w:b w:val="0"/>
                <w:sz w:val="18"/>
              </w:rPr>
              <w:t>Context carriers</w:t>
            </w:r>
          </w:p>
        </w:tc>
      </w:tr>
      <w:tr>
        <w:tc>
          <w:tcPr>
            <w:tcW w:type="dxa" w:w="3249"/>
          </w:tcPr>
          <w:p>
            <w:r/>
            <w:r>
              <w:rPr>
                <w:rFonts w:ascii="Consolas" w:hAnsi="Consolas" w:eastAsia="Consolas"/>
                <w:sz w:val="16"/>
              </w:rPr>
              <w:t>ContextFilter</w:t>
            </w:r>
          </w:p>
        </w:tc>
        <w:tc>
          <w:tcPr>
            <w:tcW w:type="dxa" w:w="3249"/>
          </w:tcPr>
          <w:p>
            <w:r/>
            <w:r>
              <w:rPr>
                <w:rFonts w:ascii="Consolas" w:hAnsi="Consolas" w:eastAsia="Consolas"/>
                <w:sz w:val="16"/>
              </w:rPr>
              <w:t>agent/logging_setup.py</w:t>
            </w:r>
          </w:p>
        </w:tc>
        <w:tc>
          <w:tcPr>
            <w:tcW w:type="dxa" w:w="3249"/>
          </w:tcPr>
          <w:p>
            <w:r/>
            <w:r>
              <w:rPr>
                <w:b w:val="0"/>
                <w:sz w:val="18"/>
              </w:rPr>
              <w:t>Attach context to each record</w:t>
            </w:r>
          </w:p>
        </w:tc>
      </w:tr>
      <w:tr>
        <w:tc>
          <w:tcPr>
            <w:tcW w:type="dxa" w:w="3249"/>
          </w:tcPr>
          <w:p>
            <w:r/>
            <w:r>
              <w:rPr>
                <w:rFonts w:ascii="Consolas" w:hAnsi="Consolas" w:eastAsia="Consolas"/>
                <w:sz w:val="16"/>
              </w:rPr>
              <w:t>JsonFormatter</w:t>
            </w:r>
            <w:r>
              <w:rPr>
                <w:b w:val="0"/>
                <w:sz w:val="18"/>
              </w:rPr>
              <w:t xml:space="preserve">, </w:t>
            </w:r>
            <w:r>
              <w:rPr>
                <w:rFonts w:ascii="Consolas" w:hAnsi="Consolas" w:eastAsia="Consolas"/>
                <w:sz w:val="16"/>
              </w:rPr>
              <w:t>TextFormatter</w:t>
            </w:r>
          </w:p>
        </w:tc>
        <w:tc>
          <w:tcPr>
            <w:tcW w:type="dxa" w:w="3249"/>
          </w:tcPr>
          <w:p>
            <w:r/>
            <w:r>
              <w:rPr>
                <w:rFonts w:ascii="Consolas" w:hAnsi="Consolas" w:eastAsia="Consolas"/>
                <w:sz w:val="16"/>
              </w:rPr>
              <w:t>agent/logging_setup.py</w:t>
            </w:r>
          </w:p>
        </w:tc>
        <w:tc>
          <w:tcPr>
            <w:tcW w:type="dxa" w:w="3249"/>
          </w:tcPr>
          <w:p>
            <w:r/>
            <w:r>
              <w:rPr>
                <w:b w:val="0"/>
                <w:sz w:val="18"/>
              </w:rPr>
              <w:t>JSON-lines and readable formats</w:t>
            </w:r>
          </w:p>
        </w:tc>
      </w:tr>
      <w:tr>
        <w:tc>
          <w:tcPr>
            <w:tcW w:type="dxa" w:w="3249"/>
          </w:tcPr>
          <w:p>
            <w:r/>
            <w:r>
              <w:rPr>
                <w:rFonts w:ascii="Consolas" w:hAnsi="Consolas" w:eastAsia="Consolas"/>
                <w:sz w:val="16"/>
              </w:rPr>
              <w:t>setup_logging</w:t>
            </w:r>
          </w:p>
        </w:tc>
        <w:tc>
          <w:tcPr>
            <w:tcW w:type="dxa" w:w="3249"/>
          </w:tcPr>
          <w:p>
            <w:r/>
            <w:r>
              <w:rPr>
                <w:rFonts w:ascii="Consolas" w:hAnsi="Consolas" w:eastAsia="Consolas"/>
                <w:sz w:val="16"/>
              </w:rPr>
              <w:t>agent/logging_setup.py</w:t>
            </w:r>
          </w:p>
        </w:tc>
        <w:tc>
          <w:tcPr>
            <w:tcW w:type="dxa" w:w="3249"/>
          </w:tcPr>
          <w:p>
            <w:r/>
            <w:r>
              <w:rPr>
                <w:b w:val="0"/>
                <w:sz w:val="18"/>
              </w:rPr>
              <w:t>Idempotent root handler installation</w:t>
            </w:r>
          </w:p>
        </w:tc>
      </w:tr>
    </w:tbl>
    <w:p>
      <w:pPr>
        <w:spacing w:after="40"/>
      </w:pPr>
    </w:p>
    <w:p>
      <w:pPr>
        <w:pStyle w:val="Heading3"/>
      </w:pPr>
      <w:r>
        <w:t>Configuration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Variable</w:t>
            </w:r>
          </w:p>
        </w:tc>
        <w:tc>
          <w:tcPr>
            <w:tcW w:type="dxa" w:w="3249"/>
            <w:shd w:val="clear" w:color="auto" w:fill="DCE6F2"/>
          </w:tcPr>
          <w:p>
            <w:r/>
            <w:r>
              <w:rPr>
                <w:b/>
                <w:sz w:val="18"/>
              </w:rPr>
              <w:t>Default</w:t>
            </w:r>
          </w:p>
        </w:tc>
        <w:tc>
          <w:tcPr>
            <w:tcW w:type="dxa" w:w="3249"/>
            <w:shd w:val="clear" w:color="auto" w:fill="DCE6F2"/>
          </w:tcPr>
          <w:p>
            <w:r/>
            <w:r>
              <w:rPr>
                <w:b/>
                <w:sz w:val="18"/>
              </w:rPr>
              <w:t>Meaning</w:t>
            </w:r>
          </w:p>
        </w:tc>
      </w:tr>
      <w:tr>
        <w:tc>
          <w:tcPr>
            <w:tcW w:type="dxa" w:w="3249"/>
          </w:tcPr>
          <w:p>
            <w:r/>
            <w:r>
              <w:rPr>
                <w:rFonts w:ascii="Consolas" w:hAnsi="Consolas" w:eastAsia="Consolas"/>
                <w:sz w:val="16"/>
              </w:rPr>
              <w:t>LOG_FORMAT</w:t>
            </w:r>
          </w:p>
        </w:tc>
        <w:tc>
          <w:tcPr>
            <w:tcW w:type="dxa" w:w="3249"/>
          </w:tcPr>
          <w:p>
            <w:r/>
            <w:r>
              <w:rPr>
                <w:rFonts w:ascii="Consolas" w:hAnsi="Consolas" w:eastAsia="Consolas"/>
                <w:sz w:val="16"/>
              </w:rPr>
              <w:t>text</w:t>
            </w:r>
          </w:p>
        </w:tc>
        <w:tc>
          <w:tcPr>
            <w:tcW w:type="dxa" w:w="3249"/>
          </w:tcPr>
          <w:p>
            <w:r/>
            <w:r>
              <w:rPr>
                <w:rFonts w:ascii="Consolas" w:hAnsi="Consolas" w:eastAsia="Consolas"/>
                <w:sz w:val="16"/>
              </w:rPr>
              <w:t>json</w:t>
            </w:r>
            <w:r>
              <w:rPr>
                <w:b w:val="0"/>
                <w:sz w:val="18"/>
              </w:rPr>
              <w:t xml:space="preserve"> for log shippers</w:t>
            </w:r>
          </w:p>
        </w:tc>
      </w:tr>
      <w:tr>
        <w:tc>
          <w:tcPr>
            <w:tcW w:type="dxa" w:w="3249"/>
          </w:tcPr>
          <w:p>
            <w:r/>
            <w:r>
              <w:rPr>
                <w:rFonts w:ascii="Consolas" w:hAnsi="Consolas" w:eastAsia="Consolas"/>
                <w:sz w:val="16"/>
              </w:rPr>
              <w:t>LOG_LEVEL</w:t>
            </w:r>
          </w:p>
        </w:tc>
        <w:tc>
          <w:tcPr>
            <w:tcW w:type="dxa" w:w="3249"/>
          </w:tcPr>
          <w:p>
            <w:r/>
            <w:r>
              <w:rPr>
                <w:rFonts w:ascii="Consolas" w:hAnsi="Consolas" w:eastAsia="Consolas"/>
                <w:sz w:val="16"/>
              </w:rPr>
              <w:t>INFO</w:t>
            </w:r>
          </w:p>
        </w:tc>
        <w:tc>
          <w:tcPr>
            <w:tcW w:type="dxa" w:w="3249"/>
          </w:tcPr>
          <w:p>
            <w:r/>
            <w:r>
              <w:rPr>
                <w:b w:val="0"/>
                <w:sz w:val="18"/>
              </w:rPr>
              <w:t>Root level</w:t>
            </w:r>
          </w:p>
        </w:tc>
      </w:tr>
    </w:tbl>
    <w:p>
      <w:pPr>
        <w:spacing w:after="40"/>
      </w:pPr>
    </w:p>
    <w:p>
      <w:r>
        <w:rPr>
          <w:b w:val="0"/>
        </w:rPr>
        <w:t xml:space="preserve">Both are read by </w:t>
      </w:r>
      <w:r>
        <w:rPr>
          <w:rFonts w:ascii="Consolas" w:hAnsi="Consolas" w:eastAsia="Consolas"/>
          <w:sz w:val="19"/>
        </w:rPr>
        <w:t>agent/settings.py</w:t>
      </w:r>
      <w:r>
        <w:rPr>
          <w:b w:val="0"/>
        </w:rPr>
        <w:t xml:space="preserve"> and passed to </w:t>
      </w:r>
      <w:r>
        <w:rPr>
          <w:rFonts w:ascii="Consolas" w:hAnsi="Consolas" w:eastAsia="Consolas"/>
          <w:sz w:val="19"/>
        </w:rPr>
        <w:t>setup_logging</w:t>
      </w:r>
      <w:r>
        <w:rPr>
          <w:b w:val="0"/>
        </w:rPr>
        <w:t xml:space="preserve"> in the server's lifespan hook.</w:t>
      </w:r>
    </w:p>
    <w:p>
      <w:pPr>
        <w:pStyle w:val="Heading3"/>
      </w:pPr>
      <w:r>
        <w:t>Interactions</w:t>
      </w:r>
    </w:p>
    <w:p>
      <w:r>
        <w:rPr>
          <w:b w:val="0"/>
        </w:rPr>
        <w:t>Used by the coordinator (</w:t>
      </w:r>
      <w:r>
        <w:rPr>
          <w:rFonts w:ascii="Consolas" w:hAnsi="Consolas" w:eastAsia="Consolas"/>
          <w:sz w:val="19"/>
        </w:rPr>
        <w:t>_handle_event</w:t>
      </w:r>
      <w:r>
        <w:rPr>
          <w:b w:val="0"/>
        </w:rPr>
        <w:t xml:space="preserve"> sets the vars) and the server (startup and per-request id). Nothing else needs to know about it.</w:t>
      </w:r>
    </w:p>
    <w:p>
      <w:pPr>
        <w:pStyle w:val="Heading3"/>
      </w:pPr>
      <w:r>
        <w:t>Failure modes and guarantees</w:t>
      </w:r>
    </w:p>
    <w:p>
      <w:r>
        <w:rPr>
          <w:b w:val="0"/>
        </w:rPr>
        <w:t xml:space="preserve">Calling </w:t>
      </w:r>
      <w:r>
        <w:rPr>
          <w:rFonts w:ascii="Consolas" w:hAnsi="Consolas" w:eastAsia="Consolas"/>
          <w:sz w:val="19"/>
        </w:rPr>
        <w:t>setup_logging</w:t>
      </w:r>
      <w:r>
        <w:rPr>
          <w:b w:val="0"/>
        </w:rPr>
        <w:t xml:space="preserve"> twice never duplicates lines. An unknown </w:t>
      </w:r>
      <w:r>
        <w:rPr>
          <w:rFonts w:ascii="Consolas" w:hAnsi="Consolas" w:eastAsia="Consolas"/>
          <w:sz w:val="19"/>
        </w:rPr>
        <w:t>LOG_LEVEL</w:t>
      </w:r>
      <w:r>
        <w:rPr>
          <w:b w:val="0"/>
        </w:rPr>
        <w:t xml:space="preserve"> falls back to </w:t>
      </w:r>
      <w:r>
        <w:rPr>
          <w:rFonts w:ascii="Consolas" w:hAnsi="Consolas" w:eastAsia="Consolas"/>
          <w:sz w:val="19"/>
        </w:rPr>
        <w:t>INFO</w:t>
      </w:r>
      <w:r>
        <w:rPr>
          <w:b w:val="0"/>
        </w:rPr>
        <w:t xml:space="preserve">. Anything in a log call's </w:t>
      </w:r>
      <w:r>
        <w:rPr>
          <w:rFonts w:ascii="Consolas" w:hAnsi="Consolas" w:eastAsia="Consolas"/>
          <w:sz w:val="19"/>
        </w:rPr>
        <w:t>extra</w:t>
      </w:r>
      <w:r>
        <w:rPr>
          <w:b w:val="0"/>
        </w:rPr>
        <w:t xml:space="preserve"> that collides with a standard record attribute is ignored by the JSON formatter. Logging is synchronous to stderr.</w:t>
      </w:r>
    </w:p>
    <w:p>
      <w:pPr>
        <w:pStyle w:val="Heading3"/>
      </w:pPr>
      <w:r>
        <w:t>Tests that cover it</w:t>
      </w:r>
    </w:p>
    <w:p>
      <w:r>
        <w:rPr>
          <w:rFonts w:ascii="Consolas" w:hAnsi="Consolas" w:eastAsia="Consolas"/>
          <w:sz w:val="19"/>
        </w:rPr>
        <w:t>tests/test_hardening.py</w:t>
      </w:r>
      <w:r>
        <w:rPr>
          <w:b w:val="0"/>
        </w:rPr>
        <w:t xml:space="preserve"> imports </w:t>
      </w:r>
      <w:r>
        <w:rPr>
          <w:rFonts w:ascii="Consolas" w:hAnsi="Consolas" w:eastAsia="Consolas"/>
          <w:sz w:val="19"/>
        </w:rPr>
        <w:t>JsonFormatter</w:t>
      </w:r>
      <w:r>
        <w:rPr>
          <w:b w:val="0"/>
        </w:rPr>
        <w:t xml:space="preserve">, </w:t>
      </w:r>
      <w:r>
        <w:rPr>
          <w:rFonts w:ascii="Consolas" w:hAnsi="Consolas" w:eastAsia="Consolas"/>
          <w:sz w:val="19"/>
        </w:rPr>
        <w:t>TextFormatter</w:t>
      </w:r>
      <w:r>
        <w:rPr>
          <w:b w:val="0"/>
        </w:rPr>
        <w:t xml:space="preserve">, </w:t>
      </w:r>
      <w:r>
        <w:rPr>
          <w:rFonts w:ascii="Consolas" w:hAnsi="Consolas" w:eastAsia="Consolas"/>
          <w:sz w:val="19"/>
        </w:rPr>
        <w:t>epoch_var</w:t>
      </w:r>
      <w:r>
        <w:rPr>
          <w:b w:val="0"/>
        </w:rPr>
        <w:t xml:space="preserve">, </w:t>
      </w:r>
      <w:r>
        <w:rPr>
          <w:rFonts w:ascii="Consolas" w:hAnsi="Consolas" w:eastAsia="Consolas"/>
          <w:sz w:val="19"/>
        </w:rPr>
        <w:t>session_id_var</w:t>
      </w:r>
      <w:r>
        <w:rPr>
          <w:b w:val="0"/>
        </w:rPr>
        <w:t xml:space="preserve"> and </w:t>
      </w:r>
      <w:r>
        <w:rPr>
          <w:rFonts w:ascii="Consolas" w:hAnsi="Consolas" w:eastAsia="Consolas"/>
          <w:sz w:val="19"/>
        </w:rPr>
        <w:t>setup_logging</w:t>
      </w:r>
      <w:r>
        <w:rPr>
          <w:b w:val="0"/>
        </w:rPr>
        <w:t xml:space="preserve"> and tests the formats and the context fields.</w:t>
      </w:r>
    </w:p>
    <w:p>
      <w:pPr>
        <w:pStyle w:val="Heading2"/>
      </w:pPr>
      <w:r>
        <w:t>10. Warm-up (`agent/warmup.py`)</w:t>
      </w:r>
    </w:p>
    <w:p>
      <w:pPr>
        <w:pStyle w:val="Heading3"/>
      </w:pPr>
      <w:r>
        <w:t>Purpose</w:t>
      </w:r>
    </w:p>
    <w:p>
      <w:r>
        <w:rPr>
          <w:b w:val="0"/>
        </w:rPr>
        <w:t>The first user turn should not pay cold-start costs (importing MiniLM, loading the VAD and Whisper models, opening the TLS connection to the LLM provider). The module pre-loads each runtime model through the coordinator's own instances, so the thing that was warmed is the thing used at runtime.</w:t>
      </w:r>
    </w:p>
    <w:p>
      <w:pPr>
        <w:pStyle w:val="Heading3"/>
      </w:pPr>
      <w:r>
        <w:t>How it works</w:t>
      </w:r>
    </w:p>
    <w:p>
      <w:r>
        <w:rPr>
          <w:rFonts w:ascii="Consolas" w:hAnsi="Consolas" w:eastAsia="Consolas"/>
          <w:sz w:val="19"/>
        </w:rPr>
        <w:t>run_full_warmup(coordinator, include_llm=True)</w:t>
      </w:r>
      <w:r>
        <w:rPr>
          <w:b w:val="0"/>
        </w:rPr>
        <w:t xml:space="preserve"> runs isolated, timed stages and returns a report:</w:t>
      </w:r>
    </w:p>
    <w:p>
      <w:pPr>
        <w:ind w:left="510" w:hanging="340"/>
      </w:pPr>
      <w:r>
        <w:rPr>
          <w:b w:val="0"/>
        </w:rPr>
        <w:t xml:space="preserve">1.  </w:t>
      </w:r>
      <w:r>
        <w:rPr>
          <w:rFonts w:ascii="Consolas" w:hAnsi="Consolas" w:eastAsia="Consolas"/>
          <w:sz w:val="19"/>
        </w:rPr>
        <w:t>classifier</w:t>
      </w:r>
      <w:r>
        <w:rPr>
          <w:b w:val="0"/>
        </w:rPr>
        <w:t xml:space="preserve">: </w:t>
      </w:r>
      <w:r>
        <w:rPr>
          <w:rFonts w:ascii="Consolas" w:hAnsi="Consolas" w:eastAsia="Consolas"/>
          <w:sz w:val="19"/>
        </w:rPr>
        <w:t>coordinator.intent_classifier.classify_text("warmup text ping")</w:t>
      </w:r>
      <w:r>
        <w:rPr>
          <w:b w:val="0"/>
        </w:rPr>
        <w:t xml:space="preserve"> in a thread (loads MiniLM if enabled);</w:t>
      </w:r>
    </w:p>
    <w:p>
      <w:pPr>
        <w:ind w:left="510" w:hanging="340"/>
      </w:pPr>
      <w:r>
        <w:rPr>
          <w:b w:val="0"/>
        </w:rPr>
        <w:t xml:space="preserve">2.  </w:t>
      </w:r>
      <w:r>
        <w:rPr>
          <w:rFonts w:ascii="Consolas" w:hAnsi="Consolas" w:eastAsia="Consolas"/>
          <w:sz w:val="19"/>
        </w:rPr>
        <w:t>vad</w:t>
      </w:r>
      <w:r>
        <w:rPr>
          <w:b w:val="0"/>
        </w:rPr>
        <w:t xml:space="preserve">: builds a </w:t>
      </w:r>
      <w:r>
        <w:rPr>
          <w:rFonts w:ascii="Consolas" w:hAnsi="Consolas" w:eastAsia="Consolas"/>
          <w:sz w:val="19"/>
        </w:rPr>
        <w:t>SileroStreamingVAD</w:t>
      </w:r>
      <w:r>
        <w:rPr>
          <w:b w:val="0"/>
        </w:rPr>
        <w:t xml:space="preserve"> and runs it on 512 zero samples;</w:t>
      </w:r>
    </w:p>
    <w:p>
      <w:pPr>
        <w:ind w:left="510" w:hanging="340"/>
      </w:pPr>
      <w:r>
        <w:rPr>
          <w:b w:val="0"/>
        </w:rPr>
        <w:t xml:space="preserve">3.  </w:t>
      </w:r>
      <w:r>
        <w:rPr>
          <w:rFonts w:ascii="Consolas" w:hAnsi="Consolas" w:eastAsia="Consolas"/>
          <w:sz w:val="19"/>
        </w:rPr>
        <w:t>asr</w:t>
      </w:r>
      <w:r>
        <w:rPr>
          <w:b w:val="0"/>
        </w:rPr>
        <w:t xml:space="preserve">: </w:t>
      </w:r>
      <w:r>
        <w:rPr>
          <w:rFonts w:ascii="Consolas" w:hAnsi="Consolas" w:eastAsia="Consolas"/>
          <w:sz w:val="19"/>
        </w:rPr>
        <w:t>coordinator.asr_processor.warmup</w:t>
      </w:r>
      <w:r>
        <w:rPr>
          <w:b w:val="0"/>
        </w:rPr>
        <w:t>;</w:t>
      </w:r>
    </w:p>
    <w:p>
      <w:pPr>
        <w:ind w:left="510" w:hanging="340"/>
      </w:pPr>
      <w:r>
        <w:rPr>
          <w:b w:val="0"/>
        </w:rPr>
        <w:t xml:space="preserve">4.  </w:t>
      </w:r>
      <w:r>
        <w:rPr>
          <w:rFonts w:ascii="Consolas" w:hAnsi="Consolas" w:eastAsia="Consolas"/>
          <w:sz w:val="19"/>
        </w:rPr>
        <w:t>llm</w:t>
      </w:r>
      <w:r>
        <w:rPr>
          <w:b w:val="0"/>
        </w:rPr>
        <w:t xml:space="preserve"> (only if </w:t>
      </w:r>
      <w:r>
        <w:rPr>
          <w:rFonts w:ascii="Consolas" w:hAnsi="Consolas" w:eastAsia="Consolas"/>
          <w:sz w:val="19"/>
        </w:rPr>
        <w:t>include_llm</w:t>
      </w:r>
      <w:r>
        <w:rPr>
          <w:b w:val="0"/>
        </w:rPr>
        <w:t xml:space="preserve">): one tiny "ping" request through </w:t>
      </w:r>
      <w:r>
        <w:rPr>
          <w:rFonts w:ascii="Consolas" w:hAnsi="Consolas" w:eastAsia="Consolas"/>
          <w:sz w:val="19"/>
        </w:rPr>
        <w:t>coordinator.planner.client.backend.generate</w:t>
      </w:r>
      <w:r>
        <w:rPr>
          <w:b w:val="0"/>
        </w:rPr>
        <w:t>, which opens the connection and primes the provider;</w:t>
      </w:r>
    </w:p>
    <w:p>
      <w:pPr>
        <w:ind w:left="510" w:hanging="340"/>
      </w:pPr>
      <w:r>
        <w:rPr>
          <w:b w:val="0"/>
        </w:rPr>
        <w:t xml:space="preserve">5.  </w:t>
      </w:r>
      <w:r>
        <w:rPr>
          <w:rFonts w:ascii="Consolas" w:hAnsi="Consolas" w:eastAsia="Consolas"/>
          <w:sz w:val="19"/>
        </w:rPr>
        <w:t>vision</w:t>
      </w:r>
      <w:r>
        <w:rPr>
          <w:b w:val="0"/>
        </w:rPr>
        <w:t xml:space="preserve">: </w:t>
      </w:r>
      <w:r>
        <w:rPr>
          <w:rFonts w:ascii="Consolas" w:hAnsi="Consolas" w:eastAsia="Consolas"/>
          <w:sz w:val="19"/>
        </w:rPr>
        <w:t>get_vision_backend()</w:t>
      </w:r>
      <w:r>
        <w:rPr>
          <w:b w:val="0"/>
        </w:rPr>
        <w:t xml:space="preserve"> as a configuration check (the hosted backend has nothing to preload);</w:t>
      </w:r>
    </w:p>
    <w:p>
      <w:pPr>
        <w:ind w:left="510" w:hanging="340"/>
      </w:pPr>
      <w:r>
        <w:rPr>
          <w:b w:val="0"/>
        </w:rPr>
        <w:t xml:space="preserve">6.  </w:t>
      </w:r>
      <w:r>
        <w:rPr>
          <w:rFonts w:ascii="Consolas" w:hAnsi="Consolas" w:eastAsia="Consolas"/>
          <w:sz w:val="19"/>
        </w:rPr>
        <w:t>tts</w:t>
      </w:r>
      <w:r>
        <w:rPr>
          <w:b w:val="0"/>
        </w:rPr>
        <w:t xml:space="preserve"> (only if a TTS backend is present): </w:t>
      </w:r>
      <w:r>
        <w:rPr>
          <w:rFonts w:ascii="Consolas" w:hAnsi="Consolas" w:eastAsia="Consolas"/>
          <w:sz w:val="19"/>
        </w:rPr>
        <w:t>synthesize("Ready.")</w:t>
      </w:r>
      <w:r>
        <w:rPr>
          <w:b w:val="0"/>
        </w:rPr>
        <w:t>.</w:t>
      </w:r>
    </w:p>
    <w:p>
      <w:r>
        <w:rPr>
          <w:b w:val="0"/>
        </w:rPr>
        <w:t xml:space="preserve">Each stage is wrapped so that an exception is recorded as </w:t>
      </w:r>
      <w:r>
        <w:rPr>
          <w:rFonts w:ascii="Consolas" w:hAnsi="Consolas" w:eastAsia="Consolas"/>
          <w:sz w:val="19"/>
        </w:rPr>
        <w:t>{"ok": False, "error": "..."}</w:t>
      </w:r>
      <w:r>
        <w:rPr>
          <w:b w:val="0"/>
        </w:rPr>
        <w:t xml:space="preserve"> (truncated to 160 characters) and the next stage still runs. The report holds per-stage </w:t>
      </w:r>
      <w:r>
        <w:rPr>
          <w:rFonts w:ascii="Consolas" w:hAnsi="Consolas" w:eastAsia="Consolas"/>
          <w:sz w:val="19"/>
        </w:rPr>
        <w:t>ok</w:t>
      </w:r>
      <w:r>
        <w:rPr>
          <w:b w:val="0"/>
        </w:rPr>
        <w:t xml:space="preserve"> and </w:t>
      </w:r>
      <w:r>
        <w:rPr>
          <w:rFonts w:ascii="Consolas" w:hAnsi="Consolas" w:eastAsia="Consolas"/>
          <w:sz w:val="19"/>
        </w:rPr>
        <w:t>seconds</w:t>
      </w:r>
      <w:r>
        <w:rPr>
          <w:b w:val="0"/>
        </w:rPr>
        <w:t xml:space="preserve">, plus </w:t>
      </w:r>
      <w:r>
        <w:rPr>
          <w:rFonts w:ascii="Consolas" w:hAnsi="Consolas" w:eastAsia="Consolas"/>
          <w:sz w:val="19"/>
        </w:rPr>
        <w:t>total_seconds</w:t>
      </w:r>
      <w:r>
        <w:rPr>
          <w:b w:val="0"/>
        </w:rPr>
        <w:t xml:space="preserve"> and </w:t>
      </w:r>
      <w:r>
        <w:rPr>
          <w:rFonts w:ascii="Consolas" w:hAnsi="Consolas" w:eastAsia="Consolas"/>
          <w:sz w:val="19"/>
        </w:rPr>
        <w:t>all_ok</w:t>
      </w:r>
      <w:r>
        <w:rPr>
          <w:b w:val="0"/>
        </w:rPr>
        <w:t xml:space="preserve">, and is stored as </w:t>
      </w:r>
      <w:r>
        <w:rPr>
          <w:rFonts w:ascii="Consolas" w:hAnsi="Consolas" w:eastAsia="Consolas"/>
          <w:sz w:val="19"/>
        </w:rPr>
        <w:t>coordinator.warmup_report</w:t>
      </w:r>
      <w:r>
        <w:rPr>
          <w:b w:val="0"/>
        </w:rPr>
        <w:t xml:space="preserve">, which </w:t>
      </w:r>
      <w:r>
        <w:rPr>
          <w:rFonts w:ascii="Consolas" w:hAnsi="Consolas" w:eastAsia="Consolas"/>
          <w:sz w:val="19"/>
        </w:rPr>
        <w:t>/health</w:t>
      </w:r>
      <w:r>
        <w:rPr>
          <w:b w:val="0"/>
        </w:rPr>
        <w:t xml:space="preserve"> returns under </w:t>
      </w:r>
      <w:r>
        <w:rPr>
          <w:rFonts w:ascii="Consolas" w:hAnsi="Consolas" w:eastAsia="Consolas"/>
          <w:sz w:val="19"/>
        </w:rPr>
        <w:t>warmup</w:t>
      </w:r>
      <w:r>
        <w:rPr>
          <w:b w:val="0"/>
        </w:rPr>
        <w:t>.</w:t>
      </w:r>
    </w:p>
    <w:p>
      <w:r>
        <w:rPr>
          <w:b w:val="0"/>
        </w:rPr>
        <w:t xml:space="preserve">In </w:t>
      </w:r>
      <w:r>
        <w:rPr>
          <w:rFonts w:ascii="Consolas" w:hAnsi="Consolas" w:eastAsia="Consolas"/>
          <w:sz w:val="19"/>
        </w:rPr>
        <w:t>agent/server.py</w:t>
      </w:r>
      <w:r>
        <w:rPr>
          <w:b w:val="0"/>
        </w:rPr>
        <w:t xml:space="preserve">, the lifespan hook starts </w:t>
      </w:r>
      <w:r>
        <w:rPr>
          <w:rFonts w:ascii="Consolas" w:hAnsi="Consolas" w:eastAsia="Consolas"/>
          <w:sz w:val="19"/>
        </w:rPr>
        <w:t>run_full_warmup</w:t>
      </w:r>
      <w:r>
        <w:rPr>
          <w:b w:val="0"/>
        </w:rPr>
        <w:t xml:space="preserve"> as a background task at boot (so startup is not delayed) with </w:t>
      </w:r>
      <w:r>
        <w:rPr>
          <w:rFonts w:ascii="Consolas" w:hAnsi="Consolas" w:eastAsia="Consolas"/>
          <w:sz w:val="19"/>
        </w:rPr>
        <w:t>include_llm</w:t>
      </w:r>
      <w:r>
        <w:rPr>
          <w:b w:val="0"/>
        </w:rPr>
        <w:t xml:space="preserve"> true only when </w:t>
      </w:r>
      <w:r>
        <w:rPr>
          <w:rFonts w:ascii="Consolas" w:hAnsi="Consolas" w:eastAsia="Consolas"/>
          <w:sz w:val="19"/>
        </w:rPr>
        <w:t>WARMUP_LLM=1</w:t>
      </w:r>
      <w:r>
        <w:rPr>
          <w:b w:val="0"/>
        </w:rPr>
        <w:t xml:space="preserve">, because the LLM ping spends provider quota. </w:t>
      </w:r>
      <w:r>
        <w:rPr>
          <w:rFonts w:ascii="Consolas" w:hAnsi="Consolas" w:eastAsia="Consolas"/>
          <w:sz w:val="19"/>
        </w:rPr>
        <w:t>POST /warmup</w:t>
      </w:r>
      <w:r>
        <w:rPr>
          <w:b w:val="0"/>
        </w:rPr>
        <w:t xml:space="preserve"> runs the full set including the LLM on demand; it is bearer-protected and rate limited by </w:t>
      </w:r>
      <w:r>
        <w:rPr>
          <w:rFonts w:ascii="Consolas" w:hAnsi="Consolas" w:eastAsia="Consolas"/>
          <w:sz w:val="19"/>
        </w:rPr>
        <w:t>warmup_min_interval_s</w:t>
      </w:r>
      <w:r>
        <w:rPr>
          <w:b w:val="0"/>
        </w:rPr>
        <w:t xml:space="preserve"> (default 30 s, </w:t>
      </w:r>
      <w:r>
        <w:rPr>
          <w:rFonts w:ascii="Consolas" w:hAnsi="Consolas" w:eastAsia="Consolas"/>
          <w:sz w:val="19"/>
        </w:rPr>
        <w:t>WARMUP_MIN_INTERVAL_S</w:t>
      </w:r>
      <w:r>
        <w:rPr>
          <w:b w:val="0"/>
        </w:rPr>
        <w:t>).</w:t>
      </w:r>
    </w:p>
    <w:p>
      <w:r>
        <w:rPr>
          <w:rFonts w:ascii="Consolas" w:hAnsi="Consolas" w:eastAsia="Consolas"/>
          <w:sz w:val="19"/>
        </w:rPr>
        <w:t>agent/warmup.py</w:t>
      </w:r>
      <w:r>
        <w:rPr>
          <w:b w:val="0"/>
        </w:rPr>
        <w:t xml:space="preserve"> also has </w:t>
      </w:r>
      <w:r>
        <w:rPr>
          <w:rFonts w:ascii="Consolas" w:hAnsi="Consolas" w:eastAsia="Consolas"/>
          <w:sz w:val="19"/>
        </w:rPr>
        <w:t>run_warmup_hook</w:t>
      </w:r>
      <w:r>
        <w:rPr>
          <w:b w:val="0"/>
        </w:rPr>
        <w:t xml:space="preserve">, an earlier function that warms the classifier, templates, LLM, ASR and (optionally) vision with logging that refers to a "300s warm-up phase" of the original competition setup. I found no caller of it in the repository other than its own definition; the server and tests use </w:t>
      </w:r>
      <w:r>
        <w:rPr>
          <w:rFonts w:ascii="Consolas" w:hAnsi="Consolas" w:eastAsia="Consolas"/>
          <w:sz w:val="19"/>
        </w:rPr>
        <w:t>run_full_warmup</w:t>
      </w:r>
      <w:r>
        <w:rPr>
          <w:b w:val="0"/>
        </w:rPr>
        <w:t xml:space="preserve">. Treat </w:t>
      </w:r>
      <w:r>
        <w:rPr>
          <w:rFonts w:ascii="Consolas" w:hAnsi="Consolas" w:eastAsia="Consolas"/>
          <w:sz w:val="19"/>
        </w:rPr>
        <w:t>run_warmup_hook</w:t>
      </w:r>
      <w:r>
        <w:rPr>
          <w:b w:val="0"/>
        </w:rPr>
        <w:t xml:space="preserve"> as legacy.</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run_full_warmup</w:t>
            </w:r>
          </w:p>
        </w:tc>
        <w:tc>
          <w:tcPr>
            <w:tcW w:type="dxa" w:w="3249"/>
          </w:tcPr>
          <w:p>
            <w:r/>
            <w:r>
              <w:rPr>
                <w:rFonts w:ascii="Consolas" w:hAnsi="Consolas" w:eastAsia="Consolas"/>
                <w:sz w:val="16"/>
              </w:rPr>
              <w:t>agent/warmup.py</w:t>
            </w:r>
          </w:p>
        </w:tc>
        <w:tc>
          <w:tcPr>
            <w:tcW w:type="dxa" w:w="3249"/>
          </w:tcPr>
          <w:p>
            <w:r/>
            <w:r>
              <w:rPr>
                <w:b w:val="0"/>
                <w:sz w:val="18"/>
              </w:rPr>
              <w:t>Warm all runtime models, report timings</w:t>
            </w:r>
          </w:p>
        </w:tc>
      </w:tr>
      <w:tr>
        <w:tc>
          <w:tcPr>
            <w:tcW w:type="dxa" w:w="3249"/>
          </w:tcPr>
          <w:p>
            <w:r/>
            <w:r>
              <w:rPr>
                <w:rFonts w:ascii="Consolas" w:hAnsi="Consolas" w:eastAsia="Consolas"/>
                <w:sz w:val="16"/>
              </w:rPr>
              <w:t>run_warmup_hook</w:t>
            </w:r>
          </w:p>
        </w:tc>
        <w:tc>
          <w:tcPr>
            <w:tcW w:type="dxa" w:w="3249"/>
          </w:tcPr>
          <w:p>
            <w:r/>
            <w:r>
              <w:rPr>
                <w:rFonts w:ascii="Consolas" w:hAnsi="Consolas" w:eastAsia="Consolas"/>
                <w:sz w:val="16"/>
              </w:rPr>
              <w:t>agent/warmup.py</w:t>
            </w:r>
          </w:p>
        </w:tc>
        <w:tc>
          <w:tcPr>
            <w:tcW w:type="dxa" w:w="3249"/>
          </w:tcPr>
          <w:p>
            <w:r/>
            <w:r>
              <w:rPr>
                <w:b w:val="0"/>
                <w:sz w:val="18"/>
              </w:rPr>
              <w:t>Older entry point; unused in the repository</w:t>
            </w:r>
          </w:p>
        </w:tc>
      </w:tr>
    </w:tbl>
    <w:p>
      <w:pPr>
        <w:spacing w:after="40"/>
      </w:pPr>
    </w:p>
    <w:p>
      <w:pPr>
        <w:pStyle w:val="Heading3"/>
      </w:pPr>
      <w:r>
        <w:t>Configuration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Variable</w:t>
            </w:r>
          </w:p>
        </w:tc>
        <w:tc>
          <w:tcPr>
            <w:tcW w:type="dxa" w:w="3249"/>
            <w:shd w:val="clear" w:color="auto" w:fill="DCE6F2"/>
          </w:tcPr>
          <w:p>
            <w:r/>
            <w:r>
              <w:rPr>
                <w:b/>
                <w:sz w:val="18"/>
              </w:rPr>
              <w:t>Default</w:t>
            </w:r>
          </w:p>
        </w:tc>
        <w:tc>
          <w:tcPr>
            <w:tcW w:type="dxa" w:w="3249"/>
            <w:shd w:val="clear" w:color="auto" w:fill="DCE6F2"/>
          </w:tcPr>
          <w:p>
            <w:r/>
            <w:r>
              <w:rPr>
                <w:b/>
                <w:sz w:val="18"/>
              </w:rPr>
              <w:t>Meaning</w:t>
            </w:r>
          </w:p>
        </w:tc>
      </w:tr>
      <w:tr>
        <w:tc>
          <w:tcPr>
            <w:tcW w:type="dxa" w:w="3249"/>
          </w:tcPr>
          <w:p>
            <w:r/>
            <w:r>
              <w:rPr>
                <w:rFonts w:ascii="Consolas" w:hAnsi="Consolas" w:eastAsia="Consolas"/>
                <w:sz w:val="16"/>
              </w:rPr>
              <w:t>WARMUP_LLM</w:t>
            </w:r>
          </w:p>
        </w:tc>
        <w:tc>
          <w:tcPr>
            <w:tcW w:type="dxa" w:w="3249"/>
          </w:tcPr>
          <w:p>
            <w:r/>
            <w:r>
              <w:rPr>
                <w:b w:val="0"/>
                <w:sz w:val="18"/>
              </w:rPr>
              <w:t>unset</w:t>
            </w:r>
          </w:p>
        </w:tc>
        <w:tc>
          <w:tcPr>
            <w:tcW w:type="dxa" w:w="3249"/>
          </w:tcPr>
          <w:p>
            <w:r/>
            <w:r>
              <w:rPr>
                <w:rFonts w:ascii="Consolas" w:hAnsi="Consolas" w:eastAsia="Consolas"/>
                <w:sz w:val="16"/>
              </w:rPr>
              <w:t>1</w:t>
            </w:r>
            <w:r>
              <w:rPr>
                <w:b w:val="0"/>
                <w:sz w:val="18"/>
              </w:rPr>
              <w:t xml:space="preserve"> includes the LLM ping in the boot warm-up</w:t>
            </w:r>
          </w:p>
        </w:tc>
      </w:tr>
      <w:tr>
        <w:tc>
          <w:tcPr>
            <w:tcW w:type="dxa" w:w="3249"/>
          </w:tcPr>
          <w:p>
            <w:r/>
            <w:r>
              <w:rPr>
                <w:rFonts w:ascii="Consolas" w:hAnsi="Consolas" w:eastAsia="Consolas"/>
                <w:sz w:val="16"/>
              </w:rPr>
              <w:t>WARMUP_MIN_INTERVAL_S</w:t>
            </w:r>
          </w:p>
        </w:tc>
        <w:tc>
          <w:tcPr>
            <w:tcW w:type="dxa" w:w="3249"/>
          </w:tcPr>
          <w:p>
            <w:r/>
            <w:r>
              <w:rPr>
                <w:rFonts w:ascii="Consolas" w:hAnsi="Consolas" w:eastAsia="Consolas"/>
                <w:sz w:val="16"/>
              </w:rPr>
              <w:t>30</w:t>
            </w:r>
          </w:p>
        </w:tc>
        <w:tc>
          <w:tcPr>
            <w:tcW w:type="dxa" w:w="3249"/>
          </w:tcPr>
          <w:p>
            <w:r/>
            <w:r>
              <w:rPr>
                <w:b w:val="0"/>
                <w:sz w:val="18"/>
              </w:rPr>
              <w:t xml:space="preserve">Minimum seconds between </w:t>
            </w:r>
            <w:r>
              <w:rPr>
                <w:rFonts w:ascii="Consolas" w:hAnsi="Consolas" w:eastAsia="Consolas"/>
                <w:sz w:val="16"/>
              </w:rPr>
              <w:t>POST /warmup</w:t>
            </w:r>
            <w:r>
              <w:rPr>
                <w:b w:val="0"/>
                <w:sz w:val="18"/>
              </w:rPr>
              <w:t xml:space="preserve"> calls</w:t>
            </w:r>
          </w:p>
        </w:tc>
      </w:tr>
    </w:tbl>
    <w:p>
      <w:pPr>
        <w:spacing w:after="40"/>
      </w:pPr>
    </w:p>
    <w:p>
      <w:pPr>
        <w:pStyle w:val="Heading3"/>
      </w:pPr>
      <w:r>
        <w:t>Interactions</w:t>
      </w:r>
    </w:p>
    <w:p>
      <w:r>
        <w:rPr>
          <w:b w:val="0"/>
        </w:rPr>
        <w:t xml:space="preserve">Reads the coordinator's </w:t>
      </w:r>
      <w:r>
        <w:rPr>
          <w:rFonts w:ascii="Consolas" w:hAnsi="Consolas" w:eastAsia="Consolas"/>
          <w:sz w:val="19"/>
        </w:rPr>
        <w:t>intent_classifier</w:t>
      </w:r>
      <w:r>
        <w:rPr>
          <w:b w:val="0"/>
        </w:rPr>
        <w:t xml:space="preserve">, </w:t>
      </w:r>
      <w:r>
        <w:rPr>
          <w:rFonts w:ascii="Consolas" w:hAnsi="Consolas" w:eastAsia="Consolas"/>
          <w:sz w:val="19"/>
        </w:rPr>
        <w:t>asr_processor</w:t>
      </w:r>
      <w:r>
        <w:rPr>
          <w:b w:val="0"/>
        </w:rPr>
        <w:t xml:space="preserve">, </w:t>
      </w:r>
      <w:r>
        <w:rPr>
          <w:rFonts w:ascii="Consolas" w:hAnsi="Consolas" w:eastAsia="Consolas"/>
          <w:sz w:val="19"/>
        </w:rPr>
        <w:t>planner.client.backend</w:t>
      </w:r>
      <w:r>
        <w:rPr>
          <w:b w:val="0"/>
        </w:rPr>
        <w:t xml:space="preserve"> and </w:t>
      </w:r>
      <w:r>
        <w:rPr>
          <w:rFonts w:ascii="Consolas" w:hAnsi="Consolas" w:eastAsia="Consolas"/>
          <w:sz w:val="19"/>
        </w:rPr>
        <w:t>tts_backend</w:t>
      </w:r>
      <w:r>
        <w:rPr>
          <w:b w:val="0"/>
        </w:rPr>
        <w:t xml:space="preserve">; writes </w:t>
      </w:r>
      <w:r>
        <w:rPr>
          <w:rFonts w:ascii="Consolas" w:hAnsi="Consolas" w:eastAsia="Consolas"/>
          <w:sz w:val="19"/>
        </w:rPr>
        <w:t>warmup_report</w:t>
      </w:r>
      <w:r>
        <w:rPr>
          <w:b w:val="0"/>
        </w:rPr>
        <w:t xml:space="preserve">; consumed by </w:t>
      </w:r>
      <w:r>
        <w:rPr>
          <w:rFonts w:ascii="Consolas" w:hAnsi="Consolas" w:eastAsia="Consolas"/>
          <w:sz w:val="19"/>
        </w:rPr>
        <w:t>/health</w:t>
      </w:r>
      <w:r>
        <w:rPr>
          <w:b w:val="0"/>
        </w:rPr>
        <w:t xml:space="preserve"> and </w:t>
      </w:r>
      <w:r>
        <w:rPr>
          <w:rFonts w:ascii="Consolas" w:hAnsi="Consolas" w:eastAsia="Consolas"/>
          <w:sz w:val="19"/>
        </w:rPr>
        <w:t>/warmup</w:t>
      </w:r>
      <w:r>
        <w:rPr>
          <w:b w:val="0"/>
        </w:rPr>
        <w:t>.</w:t>
      </w:r>
    </w:p>
    <w:p>
      <w:pPr>
        <w:pStyle w:val="Heading3"/>
      </w:pPr>
      <w:r>
        <w:t>Failure modes and guarantees</w:t>
      </w:r>
    </w:p>
    <w:p>
      <w:r>
        <w:rPr>
          <w:b w:val="0"/>
        </w:rPr>
        <w:t xml:space="preserve">A failing stage never stops the others. The boot warm-up task is cancelled on shutdown. While the classifier is still loading, </w:t>
      </w:r>
      <w:r>
        <w:rPr>
          <w:rFonts w:ascii="Consolas" w:hAnsi="Consolas" w:eastAsia="Consolas"/>
          <w:sz w:val="19"/>
        </w:rPr>
        <w:t>_classify</w:t>
      </w:r>
      <w:r>
        <w:rPr>
          <w:b w:val="0"/>
        </w:rPr>
        <w:t xml:space="preserve"> already answers with the keyword heuristic, so a turn that arrives mid-warm-up does not wait. Warm-up is best effort: a failed stage simply means the corresponding first call is slow.</w:t>
      </w:r>
    </w:p>
    <w:p>
      <w:pPr>
        <w:pStyle w:val="Heading3"/>
      </w:pPr>
      <w:r>
        <w:t>Worked example</w:t>
      </w:r>
    </w:p>
    <w:p>
      <w:r>
        <w:rPr>
          <w:b w:val="0"/>
        </w:rPr>
        <w:t xml:space="preserve">A server started with </w:t>
      </w:r>
      <w:r>
        <w:rPr>
          <w:rFonts w:ascii="Consolas" w:hAnsi="Consolas" w:eastAsia="Consolas"/>
          <w:sz w:val="19"/>
        </w:rPr>
        <w:t>WARMUP_LLM=0</w:t>
      </w:r>
      <w:r>
        <w:rPr>
          <w:b w:val="0"/>
        </w:rPr>
        <w:t xml:space="preserve"> ends with a report such as </w:t>
      </w:r>
      <w:r>
        <w:rPr>
          <w:rFonts w:ascii="Consolas" w:hAnsi="Consolas" w:eastAsia="Consolas"/>
          <w:sz w:val="19"/>
        </w:rPr>
        <w:t>classifier ok</w:t>
      </w:r>
      <w:r>
        <w:rPr>
          <w:b w:val="0"/>
        </w:rPr>
        <w:t xml:space="preserve">, </w:t>
      </w:r>
      <w:r>
        <w:rPr>
          <w:rFonts w:ascii="Consolas" w:hAnsi="Consolas" w:eastAsia="Consolas"/>
          <w:sz w:val="19"/>
        </w:rPr>
        <w:t>vad ok</w:t>
      </w:r>
      <w:r>
        <w:rPr>
          <w:b w:val="0"/>
        </w:rPr>
        <w:t xml:space="preserve">, </w:t>
      </w:r>
      <w:r>
        <w:rPr>
          <w:rFonts w:ascii="Consolas" w:hAnsi="Consolas" w:eastAsia="Consolas"/>
          <w:sz w:val="19"/>
        </w:rPr>
        <w:t>asr ok</w:t>
      </w:r>
      <w:r>
        <w:rPr>
          <w:b w:val="0"/>
        </w:rPr>
        <w:t xml:space="preserve">, </w:t>
      </w:r>
      <w:r>
        <w:rPr>
          <w:rFonts w:ascii="Consolas" w:hAnsi="Consolas" w:eastAsia="Consolas"/>
          <w:sz w:val="19"/>
        </w:rPr>
        <w:t>llm</w:t>
      </w:r>
      <w:r>
        <w:rPr>
          <w:b w:val="0"/>
        </w:rPr>
        <w:t xml:space="preserve"> absent, </w:t>
      </w:r>
      <w:r>
        <w:rPr>
          <w:rFonts w:ascii="Consolas" w:hAnsi="Consolas" w:eastAsia="Consolas"/>
          <w:sz w:val="19"/>
        </w:rPr>
        <w:t>vision ok</w:t>
      </w:r>
      <w:r>
        <w:rPr>
          <w:b w:val="0"/>
        </w:rPr>
        <w:t xml:space="preserve"> and the totals; </w:t>
      </w:r>
      <w:r>
        <w:rPr>
          <w:rFonts w:ascii="Consolas" w:hAnsi="Consolas" w:eastAsia="Consolas"/>
          <w:sz w:val="19"/>
        </w:rPr>
        <w:t>GET /health</w:t>
      </w:r>
      <w:r>
        <w:rPr>
          <w:b w:val="0"/>
        </w:rPr>
        <w:t xml:space="preserve"> then shows the report. </w:t>
      </w:r>
      <w:r>
        <w:rPr>
          <w:rFonts w:ascii="Consolas" w:hAnsi="Consolas" w:eastAsia="Consolas"/>
          <w:sz w:val="19"/>
        </w:rPr>
        <w:t>POST /warmup</w:t>
      </w:r>
      <w:r>
        <w:rPr>
          <w:b w:val="0"/>
        </w:rPr>
        <w:t xml:space="preserve"> immediately after returns the same stages plus </w:t>
      </w:r>
      <w:r>
        <w:rPr>
          <w:rFonts w:ascii="Consolas" w:hAnsi="Consolas" w:eastAsia="Consolas"/>
          <w:sz w:val="19"/>
        </w:rPr>
        <w:t>llm</w:t>
      </w:r>
      <w:r>
        <w:rPr>
          <w:b w:val="0"/>
        </w:rPr>
        <w:t xml:space="preserve">, and a second </w:t>
      </w:r>
      <w:r>
        <w:rPr>
          <w:rFonts w:ascii="Consolas" w:hAnsi="Consolas" w:eastAsia="Consolas"/>
          <w:sz w:val="19"/>
        </w:rPr>
        <w:t>POST /warmup</w:t>
      </w:r>
      <w:r>
        <w:rPr>
          <w:b w:val="0"/>
        </w:rPr>
        <w:t xml:space="preserve"> within 30 s returns the rate-limit error with </w:t>
      </w:r>
      <w:r>
        <w:rPr>
          <w:rFonts w:ascii="Consolas" w:hAnsi="Consolas" w:eastAsia="Consolas"/>
          <w:sz w:val="19"/>
        </w:rPr>
        <w:t>retry_after_s</w:t>
      </w:r>
      <w:r>
        <w:rPr>
          <w:b w:val="0"/>
        </w:rPr>
        <w:t>.</w:t>
      </w:r>
    </w:p>
    <w:p>
      <w:pPr>
        <w:pStyle w:val="Heading3"/>
      </w:pPr>
      <w:r>
        <w:t>Tests that cover it</w:t>
      </w:r>
    </w:p>
    <w:p>
      <w:r>
        <w:rPr>
          <w:rFonts w:ascii="Consolas" w:hAnsi="Consolas" w:eastAsia="Consolas"/>
          <w:sz w:val="19"/>
        </w:rPr>
        <w:t>tests/test_full_warmup.py</w:t>
      </w:r>
      <w:r>
        <w:rPr>
          <w:b w:val="0"/>
        </w:rPr>
        <w:t>: every stage reported and the used instances warmed, one failing stage does not stop others, and the first call after warm-up is at steady state.</w:t>
      </w:r>
    </w:p>
    <w:p>
      <w:pPr>
        <w:pStyle w:val="Heading2"/>
      </w:pPr>
      <w:r>
        <w:t>11. Summary of design choices</w:t>
      </w:r>
    </w:p>
    <w:p>
      <w:pPr>
        <w:pStyle w:val="ListBullet"/>
      </w:pPr>
      <w:r>
        <w:rPr>
          <w:b/>
        </w:rPr>
        <w:t>One serialized loop, many short tasks.</w:t>
      </w:r>
      <w:r>
        <w:rPr>
          <w:b w:val="0"/>
        </w:rPr>
        <w:t xml:space="preserve"> Routing is serialized for ordering; slow work is spawned. This makes the interrupt path latency independent of LLM or tool duration.</w:t>
      </w:r>
    </w:p>
    <w:p>
      <w:pPr>
        <w:pStyle w:val="ListBullet"/>
      </w:pPr>
      <w:r>
        <w:rPr>
          <w:b/>
        </w:rPr>
        <w:t>Epoch checks at three levels.</w:t>
      </w:r>
      <w:r>
        <w:rPr>
          <w:b w:val="0"/>
        </w:rPr>
        <w:t xml:space="preserve"> Task cancellation, result discard and plan discard each stop stale work independently, and the trace logger refuses epoch regressions at the output gate.</w:t>
      </w:r>
    </w:p>
    <w:p>
      <w:pPr>
        <w:pStyle w:val="ListBullet"/>
      </w:pPr>
      <w:r>
        <w:rPr>
          <w:b/>
        </w:rPr>
        <w:t>Everything outbound through one gate.</w:t>
      </w:r>
      <w:r>
        <w:rPr>
          <w:b w:val="0"/>
        </w:rPr>
        <w:t xml:space="preserve"> </w:t>
      </w:r>
      <w:r>
        <w:rPr>
          <w:rFonts w:ascii="Consolas" w:hAnsi="Consolas" w:eastAsia="Consolas"/>
          <w:sz w:val="19"/>
        </w:rPr>
        <w:t>emit_action</w:t>
      </w:r>
      <w:r>
        <w:rPr>
          <w:b w:val="0"/>
        </w:rPr>
        <w:t xml:space="preserve"> is the place for validation, metrics, artifact capture and speech, so those cannot be bypassed by a code path.</w:t>
      </w:r>
    </w:p>
    <w:p>
      <w:pPr>
        <w:pStyle w:val="ListBullet"/>
      </w:pPr>
      <w:r>
        <w:rPr>
          <w:b/>
        </w:rPr>
        <w:t>Observability as a first-class output.</w:t>
      </w:r>
      <w:r>
        <w:rPr>
          <w:b w:val="0"/>
        </w:rPr>
        <w:t xml:space="preserve"> Trace records (with classifier scores), reaction-latency histograms and epoch-tagged logs make "why did the agent do that" answerable from artefacts rather than from memory.</w:t>
      </w:r>
    </w:p>
    <w:p>
      <w:pPr>
        <w:pStyle w:val="ListBullet"/>
      </w:pPr>
      <w:r>
        <w:rPr>
          <w:b/>
        </w:rPr>
        <w:t>Known limitations.</w:t>
      </w:r>
      <w:r>
        <w:rPr>
          <w:b w:val="0"/>
        </w:rPr>
        <w:t xml:space="preserve"> Debounce plans only the last text of a burst and delays typed-text cancellation by the window; sessions and traces live in process memory; the trace logger's per-session dictionaries are not freed on eviction; </w:t>
      </w:r>
      <w:r>
        <w:rPr>
          <w:rFonts w:ascii="Consolas" w:hAnsi="Consolas" w:eastAsia="Consolas"/>
          <w:sz w:val="19"/>
        </w:rPr>
        <w:t>run_warmup_hook</w:t>
      </w:r>
      <w:r>
        <w:rPr>
          <w:b w:val="0"/>
        </w:rPr>
        <w:t xml:space="preserve"> and parts of the schema package exports are leftovers.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