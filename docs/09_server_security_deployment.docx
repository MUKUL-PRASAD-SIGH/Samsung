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 Security, Settings, Launcher and Deployment</w:t>
      </w:r>
    </w:p>
    <w:p>
      <w:r>
        <w:rPr>
          <w:b w:val="0"/>
        </w:rPr>
        <w:t>This part documents the outer shell of Kairos: the FastAPI process that exposes the agent (</w:t>
      </w:r>
      <w:r>
        <w:rPr>
          <w:rFonts w:ascii="Consolas" w:hAnsi="Consolas" w:eastAsia="Consolas"/>
          <w:sz w:val="19"/>
        </w:rPr>
        <w:t>agent/server.py</w:t>
      </w:r>
      <w:r>
        <w:rPr>
          <w:b w:val="0"/>
        </w:rPr>
        <w:t>), the request-level protection layer (</w:t>
      </w:r>
      <w:r>
        <w:rPr>
          <w:rFonts w:ascii="Consolas" w:hAnsi="Consolas" w:eastAsia="Consolas"/>
          <w:sz w:val="19"/>
        </w:rPr>
        <w:t>agent/security.py</w:t>
      </w:r>
      <w:r>
        <w:rPr>
          <w:b w:val="0"/>
        </w:rPr>
        <w:t>), the operator-facing configuration object (</w:t>
      </w:r>
      <w:r>
        <w:rPr>
          <w:rFonts w:ascii="Consolas" w:hAnsi="Consolas" w:eastAsia="Consolas"/>
          <w:sz w:val="19"/>
        </w:rPr>
        <w:t>agent/settings.py</w:t>
      </w:r>
      <w:r>
        <w:rPr>
          <w:b w:val="0"/>
        </w:rPr>
        <w:t xml:space="preserve">), the one-step </w:t>
      </w:r>
      <w:r>
        <w:rPr>
          <w:rFonts w:ascii="Consolas" w:hAnsi="Consolas" w:eastAsia="Consolas"/>
          <w:sz w:val="19"/>
        </w:rPr>
        <w:t>kairos</w:t>
      </w:r>
      <w:r>
        <w:rPr>
          <w:b w:val="0"/>
        </w:rPr>
        <w:t xml:space="preserve"> command (</w:t>
      </w:r>
      <w:r>
        <w:rPr>
          <w:rFonts w:ascii="Consolas" w:hAnsi="Consolas" w:eastAsia="Consolas"/>
          <w:sz w:val="19"/>
        </w:rPr>
        <w:t>agent/launcher.py</w:t>
      </w:r>
      <w:r>
        <w:rPr>
          <w:b w:val="0"/>
        </w:rPr>
        <w:t>), and everything that packages and verifies the system (</w:t>
      </w:r>
      <w:r>
        <w:rPr>
          <w:rFonts w:ascii="Consolas" w:hAnsi="Consolas" w:eastAsia="Consolas"/>
          <w:sz w:val="19"/>
        </w:rPr>
        <w:t>Dockerfile</w:t>
      </w:r>
      <w:r>
        <w:rPr>
          <w:b w:val="0"/>
        </w:rPr>
        <w:t xml:space="preserve">, </w:t>
      </w:r>
      <w:r>
        <w:rPr>
          <w:rFonts w:ascii="Consolas" w:hAnsi="Consolas" w:eastAsia="Consolas"/>
          <w:sz w:val="19"/>
        </w:rPr>
        <w:t>docker-compose.yml</w:t>
      </w:r>
      <w:r>
        <w:rPr>
          <w:b w:val="0"/>
        </w:rPr>
        <w:t xml:space="preserve">, </w:t>
      </w:r>
      <w:r>
        <w:rPr>
          <w:rFonts w:ascii="Consolas" w:hAnsi="Consolas" w:eastAsia="Consolas"/>
          <w:sz w:val="19"/>
        </w:rPr>
        <w:t>Caddyfile</w:t>
      </w:r>
      <w:r>
        <w:rPr>
          <w:b w:val="0"/>
        </w:rPr>
        <w:t xml:space="preserve">, </w:t>
      </w:r>
      <w:r>
        <w:rPr>
          <w:rFonts w:ascii="Consolas" w:hAnsi="Consolas" w:eastAsia="Consolas"/>
          <w:sz w:val="19"/>
        </w:rPr>
        <w:t>.github/workflows/*.yml</w:t>
      </w:r>
      <w:r>
        <w:rPr>
          <w:b w:val="0"/>
        </w:rPr>
        <w:t xml:space="preserve">, </w:t>
      </w:r>
      <w:r>
        <w:rPr>
          <w:rFonts w:ascii="Consolas" w:hAnsi="Consolas" w:eastAsia="Consolas"/>
          <w:sz w:val="19"/>
        </w:rPr>
        <w:t>requirements.lock</w:t>
      </w:r>
      <w:r>
        <w:rPr>
          <w:b w:val="0"/>
        </w:rPr>
        <w:t xml:space="preserve">, </w:t>
      </w:r>
      <w:r>
        <w:rPr>
          <w:rFonts w:ascii="Consolas" w:hAnsi="Consolas" w:eastAsia="Consolas"/>
          <w:sz w:val="19"/>
        </w:rPr>
        <w:t>scripts/fetch_models.py</w:t>
      </w:r>
      <w:r>
        <w:rPr>
          <w:b w:val="0"/>
        </w:rPr>
        <w:t xml:space="preserve">, </w:t>
      </w:r>
      <w:r>
        <w:rPr>
          <w:rFonts w:ascii="Consolas" w:hAnsi="Consolas" w:eastAsia="Consolas"/>
          <w:sz w:val="19"/>
        </w:rPr>
        <w:t>scripts/eval_trend.py</w:t>
      </w:r>
      <w:r>
        <w:rPr>
          <w:b w:val="0"/>
        </w:rPr>
        <w:t>). It ends with a full environment-variable reference.</w:t>
      </w:r>
    </w:p>
    <w:p>
      <w:r>
        <w:rPr>
          <w:b w:val="0"/>
        </w:rPr>
        <w:t xml:space="preserve">The agent core (coordinator, epoch model, planner) is covered elsewhere. From this layer's point of view the coordinator is a black box with three surfaces: </w:t>
      </w:r>
      <w:r>
        <w:rPr>
          <w:rFonts w:ascii="Consolas" w:hAnsi="Consolas" w:eastAsia="Consolas"/>
          <w:sz w:val="19"/>
        </w:rPr>
        <w:t>post_event(event)</w:t>
      </w:r>
      <w:r>
        <w:rPr>
          <w:b w:val="0"/>
        </w:rPr>
        <w:t xml:space="preserve"> to feed it, </w:t>
      </w:r>
      <w:r>
        <w:rPr>
          <w:rFonts w:ascii="Consolas" w:hAnsi="Consolas" w:eastAsia="Consolas"/>
          <w:sz w:val="19"/>
        </w:rPr>
        <w:t>get_next_action()</w:t>
      </w:r>
      <w:r>
        <w:rPr>
          <w:b w:val="0"/>
        </w:rPr>
        <w:t xml:space="preserve"> to drain its single outbound queue, and a few helpers (</w:t>
      </w:r>
      <w:r>
        <w:rPr>
          <w:rFonts w:ascii="Consolas" w:hAnsi="Consolas" w:eastAsia="Consolas"/>
          <w:sz w:val="19"/>
        </w:rPr>
        <w:t>get_or_create_session</w:t>
      </w:r>
      <w:r>
        <w:rPr>
          <w:b w:val="0"/>
        </w:rPr>
        <w:t xml:space="preserve">, </w:t>
      </w:r>
      <w:r>
        <w:rPr>
          <w:rFonts w:ascii="Consolas" w:hAnsi="Consolas" w:eastAsia="Consolas"/>
          <w:sz w:val="19"/>
        </w:rPr>
        <w:t>set_tts</w:t>
      </w:r>
      <w:r>
        <w:rPr>
          <w:b w:val="0"/>
        </w:rPr>
        <w:t xml:space="preserve">, </w:t>
      </w:r>
      <w:r>
        <w:rPr>
          <w:rFonts w:ascii="Consolas" w:hAnsi="Consolas" w:eastAsia="Consolas"/>
          <w:sz w:val="19"/>
        </w:rPr>
        <w:t>sessions</w:t>
      </w:r>
      <w:r>
        <w:rPr>
          <w:b w:val="0"/>
        </w:rPr>
        <w:t xml:space="preserve">, </w:t>
      </w:r>
      <w:r>
        <w:rPr>
          <w:rFonts w:ascii="Consolas" w:hAnsi="Consolas" w:eastAsia="Consolas"/>
          <w:sz w:val="19"/>
        </w:rPr>
        <w:t>asr_processor</w:t>
      </w:r>
      <w:r>
        <w:rPr>
          <w:b w:val="0"/>
        </w:rPr>
        <w:t xml:space="preserve">, </w:t>
      </w:r>
      <w:r>
        <w:rPr>
          <w:rFonts w:ascii="Consolas" w:hAnsi="Consolas" w:eastAsia="Consolas"/>
          <w:sz w:val="19"/>
        </w:rPr>
        <w:t>trace_logger</w:t>
      </w:r>
      <w:r>
        <w:rPr>
          <w:b w:val="0"/>
        </w:rPr>
        <w:t xml:space="preserve">, </w:t>
      </w:r>
      <w:r>
        <w:rPr>
          <w:rFonts w:ascii="Consolas" w:hAnsi="Consolas" w:eastAsia="Consolas"/>
          <w:sz w:val="19"/>
        </w:rPr>
        <w:t>tts_backend</w:t>
      </w:r>
      <w:r>
        <w:rPr>
          <w:b w:val="0"/>
        </w:rPr>
        <w:t>).</w:t>
      </w:r>
    </w:p>
    <w:p>
      <w:pPr>
        <w:pStyle w:val="Heading2"/>
      </w:pPr>
      <w:r>
        <w:t>1. The server (`agent/server.py`)</w:t>
      </w:r>
    </w:p>
    <w:p>
      <w:pPr>
        <w:pStyle w:val="Heading3"/>
      </w:pPr>
      <w:r>
        <w:t>Purpose</w:t>
      </w:r>
    </w:p>
    <w:p>
      <w:r>
        <w:rPr>
          <w:b w:val="0"/>
        </w:rPr>
        <w:t xml:space="preserve">The server turns the in-process coordinator into a network service. It owns four jobs: (1) accept WebSocket connections and translate client JSON/binary messages into typed events; (2) fan the coordinator's outbound actions back out to the right session's sockets; (3) apply the abuse-protection rules from </w:t>
      </w:r>
      <w:r>
        <w:rPr>
          <w:rFonts w:ascii="Consolas" w:hAnsi="Consolas" w:eastAsia="Consolas"/>
          <w:sz w:val="19"/>
        </w:rPr>
        <w:t>agent/security.py</w:t>
      </w:r>
      <w:r>
        <w:rPr>
          <w:b w:val="0"/>
        </w:rPr>
        <w:t xml:space="preserve"> and </w:t>
      </w:r>
      <w:r>
        <w:rPr>
          <w:rFonts w:ascii="Consolas" w:hAnsi="Consolas" w:eastAsia="Consolas"/>
          <w:sz w:val="19"/>
        </w:rPr>
        <w:t>agent/settings.py</w:t>
      </w:r>
      <w:r>
        <w:rPr>
          <w:b w:val="0"/>
        </w:rPr>
        <w:t>; (4) serve the built React UI (or an inline fallback page) and a handful of operational HTTP endpoints.</w:t>
      </w:r>
    </w:p>
    <w:p>
      <w:pPr>
        <w:pStyle w:val="Heading3"/>
      </w:pPr>
      <w:r>
        <w:t>How it works: startup and lifecycle</w:t>
      </w:r>
    </w:p>
    <w:p>
      <w:pPr>
        <w:ind w:left="510" w:hanging="340"/>
      </w:pPr>
      <w:r>
        <w:rPr>
          <w:b w:val="0"/>
        </w:rPr>
        <w:t xml:space="preserve">1.  At import time </w:t>
      </w:r>
      <w:r>
        <w:rPr>
          <w:rFonts w:ascii="Consolas" w:hAnsi="Consolas" w:eastAsia="Consolas"/>
          <w:sz w:val="19"/>
        </w:rPr>
        <w:t>agent/server.py</w:t>
      </w:r>
      <w:r>
        <w:rPr>
          <w:b w:val="0"/>
        </w:rPr>
        <w:t xml:space="preserve"> builds a single module-level </w:t>
      </w:r>
      <w:r>
        <w:rPr>
          <w:rFonts w:ascii="Consolas" w:hAnsi="Consolas" w:eastAsia="Consolas"/>
          <w:sz w:val="19"/>
        </w:rPr>
        <w:t>coordinator = AgentCoordinator(trace_logger=TraceLogger(log_file=TRACE_LOG_PATH, strict=TRACE_STRICT == "1"), tts_backend=get_tts_backend())</w:t>
      </w:r>
      <w:r>
        <w:rPr>
          <w:b w:val="0"/>
        </w:rPr>
        <w:t>. Live sessions default to non-strict tracing: a malformed trace record is dropped and counted (</w:t>
      </w:r>
      <w:r>
        <w:rPr>
          <w:rFonts w:ascii="Consolas" w:hAnsi="Consolas" w:eastAsia="Consolas"/>
          <w:sz w:val="19"/>
        </w:rPr>
        <w:t>trace_dropped_records</w:t>
      </w:r>
      <w:r>
        <w:rPr>
          <w:b w:val="0"/>
        </w:rPr>
        <w:t xml:space="preserve">) rather than killing the session. </w:t>
      </w:r>
      <w:r>
        <w:rPr>
          <w:rFonts w:ascii="Consolas" w:hAnsi="Consolas" w:eastAsia="Consolas"/>
          <w:sz w:val="19"/>
        </w:rPr>
        <w:t>get_tts_backend()</w:t>
      </w:r>
      <w:r>
        <w:rPr>
          <w:b w:val="0"/>
        </w:rPr>
        <w:t xml:space="preserve"> returns </w:t>
      </w:r>
      <w:r>
        <w:rPr>
          <w:rFonts w:ascii="Consolas" w:hAnsi="Consolas" w:eastAsia="Consolas"/>
          <w:sz w:val="19"/>
        </w:rPr>
        <w:t>None</w:t>
      </w:r>
      <w:r>
        <w:rPr>
          <w:b w:val="0"/>
        </w:rPr>
        <w:t xml:space="preserve"> when Piper or the voice file is missing; the UI then hides the speaker toggle.</w:t>
      </w:r>
    </w:p>
    <w:p>
      <w:pPr>
        <w:ind w:left="510" w:hanging="340"/>
      </w:pPr>
      <w:r>
        <w:rPr>
          <w:b w:val="0"/>
        </w:rPr>
        <w:t xml:space="preserve">2.  </w:t>
      </w:r>
      <w:r>
        <w:rPr>
          <w:rFonts w:ascii="Consolas" w:hAnsi="Consolas" w:eastAsia="Consolas"/>
          <w:sz w:val="19"/>
        </w:rPr>
        <w:t>app = FastAPI(title="Kairos · Καιρός", version="1.0.0", lifespan=lifespan)</w:t>
      </w:r>
      <w:r>
        <w:rPr>
          <w:b w:val="0"/>
        </w:rPr>
        <w:t xml:space="preserve">. If </w:t>
      </w:r>
      <w:r>
        <w:rPr>
          <w:rFonts w:ascii="Consolas" w:hAnsi="Consolas" w:eastAsia="Consolas"/>
          <w:sz w:val="19"/>
        </w:rPr>
        <w:t>ALLOWED_ORIGINS</w:t>
      </w:r>
      <w:r>
        <w:rPr>
          <w:b w:val="0"/>
        </w:rPr>
        <w:t xml:space="preserve"> is non-empty, </w:t>
      </w:r>
      <w:r>
        <w:rPr>
          <w:rFonts w:ascii="Consolas" w:hAnsi="Consolas" w:eastAsia="Consolas"/>
          <w:sz w:val="19"/>
        </w:rPr>
        <w:t>CORSMiddleware</w:t>
      </w:r>
      <w:r>
        <w:rPr>
          <w:b w:val="0"/>
        </w:rPr>
        <w:t xml:space="preserve"> is added with that list (or </w:t>
      </w:r>
      <w:r>
        <w:rPr>
          <w:rFonts w:ascii="Consolas" w:hAnsi="Consolas" w:eastAsia="Consolas"/>
          <w:sz w:val="19"/>
        </w:rPr>
        <w:t>*</w:t>
      </w:r>
      <w:r>
        <w:rPr>
          <w:b w:val="0"/>
        </w:rPr>
        <w:t xml:space="preserve">), methods </w:t>
      </w:r>
      <w:r>
        <w:rPr>
          <w:rFonts w:ascii="Consolas" w:hAnsi="Consolas" w:eastAsia="Consolas"/>
          <w:sz w:val="19"/>
        </w:rPr>
        <w:t>GET</w:t>
      </w:r>
      <w:r>
        <w:rPr>
          <w:b w:val="0"/>
        </w:rPr>
        <w:t>/</w:t>
      </w:r>
      <w:r>
        <w:rPr>
          <w:rFonts w:ascii="Consolas" w:hAnsi="Consolas" w:eastAsia="Consolas"/>
          <w:sz w:val="19"/>
        </w:rPr>
        <w:t>POST</w:t>
      </w:r>
      <w:r>
        <w:rPr>
          <w:b w:val="0"/>
        </w:rPr>
        <w:t xml:space="preserve">, headers </w:t>
      </w:r>
      <w:r>
        <w:rPr>
          <w:rFonts w:ascii="Consolas" w:hAnsi="Consolas" w:eastAsia="Consolas"/>
          <w:sz w:val="19"/>
        </w:rPr>
        <w:t>Authorization</w:t>
      </w:r>
      <w:r>
        <w:rPr>
          <w:b w:val="0"/>
        </w:rPr>
        <w:t xml:space="preserve"> and </w:t>
      </w:r>
      <w:r>
        <w:rPr>
          <w:rFonts w:ascii="Consolas" w:hAnsi="Consolas" w:eastAsia="Consolas"/>
          <w:sz w:val="19"/>
        </w:rPr>
        <w:t>Content-Type</w:t>
      </w:r>
      <w:r>
        <w:rPr>
          <w:b w:val="0"/>
        </w:rPr>
        <w:t>. With an empty list no CORS middleware is installed at all.</w:t>
      </w:r>
    </w:p>
    <w:p>
      <w:pPr>
        <w:ind w:left="510" w:hanging="340"/>
      </w:pPr>
      <w:r>
        <w:rPr>
          <w:b w:val="0"/>
        </w:rPr>
        <w:t xml:space="preserve">3.  The </w:t>
      </w:r>
      <w:r>
        <w:rPr>
          <w:rFonts w:ascii="Consolas" w:hAnsi="Consolas" w:eastAsia="Consolas"/>
          <w:sz w:val="19"/>
        </w:rPr>
        <w:t>lifespan</w:t>
      </w:r>
      <w:r>
        <w:rPr>
          <w:b w:val="0"/>
        </w:rPr>
        <w:t xml:space="preserve"> context manager runs on boot: it configures logging (</w:t>
      </w:r>
      <w:r>
        <w:rPr>
          <w:rFonts w:ascii="Consolas" w:hAnsi="Consolas" w:eastAsia="Consolas"/>
          <w:sz w:val="19"/>
        </w:rPr>
        <w:t>setup_logging(cfg.log_format, cfg.log_level)</w:t>
      </w:r>
      <w:r>
        <w:rPr>
          <w:b w:val="0"/>
        </w:rPr>
        <w:t xml:space="preserve">), logs </w:t>
      </w:r>
      <w:r>
        <w:rPr>
          <w:rFonts w:ascii="Consolas" w:hAnsi="Consolas" w:eastAsia="Consolas"/>
          <w:sz w:val="19"/>
        </w:rPr>
        <w:t>Settings.describe()</w:t>
      </w:r>
      <w:r>
        <w:rPr>
          <w:b w:val="0"/>
        </w:rPr>
        <w:t xml:space="preserve"> (auth token masked) and every string from </w:t>
      </w:r>
      <w:r>
        <w:rPr>
          <w:rFonts w:ascii="Consolas" w:hAnsi="Consolas" w:eastAsia="Consolas"/>
          <w:sz w:val="19"/>
        </w:rPr>
        <w:t>Settings.warnings()</w:t>
      </w:r>
      <w:r>
        <w:rPr>
          <w:b w:val="0"/>
        </w:rPr>
        <w:t xml:space="preserve">, clears the subscriber table, starts the dispatcher task </w:t>
      </w:r>
      <w:r>
        <w:rPr>
          <w:rFonts w:ascii="Consolas" w:hAnsi="Consolas" w:eastAsia="Consolas"/>
          <w:sz w:val="19"/>
        </w:rPr>
        <w:t>_dispatch_actions_loop</w:t>
      </w:r>
      <w:r>
        <w:rPr>
          <w:b w:val="0"/>
        </w:rPr>
        <w:t xml:space="preserve">, calls </w:t>
      </w:r>
      <w:r>
        <w:rPr>
          <w:rFonts w:ascii="Consolas" w:hAnsi="Consolas" w:eastAsia="Consolas"/>
          <w:sz w:val="19"/>
        </w:rPr>
        <w:t>coordinator.start()</w:t>
      </w:r>
      <w:r>
        <w:rPr>
          <w:b w:val="0"/>
        </w:rPr>
        <w:t xml:space="preserve">, and launches </w:t>
      </w:r>
      <w:r>
        <w:rPr>
          <w:rFonts w:ascii="Consolas" w:hAnsi="Consolas" w:eastAsia="Consolas"/>
          <w:sz w:val="19"/>
        </w:rPr>
        <w:t>run_full_warmup(coordinator, include_llm=WARMUP_LLM == "1")</w:t>
      </w:r>
      <w:r>
        <w:rPr>
          <w:b w:val="0"/>
        </w:rPr>
        <w:t xml:space="preserve"> as a background task so startup is not delayed. On shutdown it cancels the warm-up and dispatcher tasks and awaits </w:t>
      </w:r>
      <w:r>
        <w:rPr>
          <w:rFonts w:ascii="Consolas" w:hAnsi="Consolas" w:eastAsia="Consolas"/>
          <w:sz w:val="19"/>
        </w:rPr>
        <w:t>coordinator.stop()</w:t>
      </w:r>
      <w:r>
        <w:rPr>
          <w:b w:val="0"/>
        </w:rPr>
        <w:t>.</w:t>
      </w:r>
    </w:p>
    <w:p>
      <w:pPr>
        <w:ind w:left="510" w:hanging="340"/>
      </w:pPr>
      <w:r>
        <w:rPr>
          <w:b w:val="0"/>
        </w:rPr>
        <w:t xml:space="preserve">4.  At the very end of the module, if </w:t>
      </w:r>
      <w:r>
        <w:rPr>
          <w:rFonts w:ascii="Consolas" w:hAnsi="Consolas" w:eastAsia="Consolas"/>
          <w:sz w:val="19"/>
        </w:rPr>
        <w:t>frontend/dist</w:t>
      </w:r>
      <w:r>
        <w:rPr>
          <w:b w:val="0"/>
        </w:rPr>
        <w:t xml:space="preserve"> exists it is mounted at </w:t>
      </w:r>
      <w:r>
        <w:rPr>
          <w:rFonts w:ascii="Consolas" w:hAnsi="Consolas" w:eastAsia="Consolas"/>
          <w:sz w:val="19"/>
        </w:rPr>
        <w:t>/</w:t>
      </w:r>
      <w:r>
        <w:rPr>
          <w:b w:val="0"/>
        </w:rPr>
        <w:t xml:space="preserve"> with </w:t>
      </w:r>
      <w:r>
        <w:rPr>
          <w:rFonts w:ascii="Consolas" w:hAnsi="Consolas" w:eastAsia="Consolas"/>
          <w:sz w:val="19"/>
        </w:rPr>
        <w:t>StaticFiles(html=True)</w:t>
      </w:r>
      <w:r>
        <w:rPr>
          <w:b w:val="0"/>
        </w:rPr>
        <w:t xml:space="preserve">; otherwise a </w:t>
      </w:r>
      <w:r>
        <w:rPr>
          <w:rFonts w:ascii="Consolas" w:hAnsi="Consolas" w:eastAsia="Consolas"/>
          <w:sz w:val="19"/>
        </w:rPr>
        <w:t>GET /</w:t>
      </w:r>
      <w:r>
        <w:rPr>
          <w:b w:val="0"/>
        </w:rPr>
        <w:t xml:space="preserve"> route returns the inline </w:t>
      </w:r>
      <w:r>
        <w:rPr>
          <w:rFonts w:ascii="Consolas" w:hAnsi="Consolas" w:eastAsia="Consolas"/>
          <w:sz w:val="19"/>
        </w:rPr>
        <w:t>DEMO_HTML</w:t>
      </w:r>
      <w:r>
        <w:rPr>
          <w:b w:val="0"/>
        </w:rPr>
        <w:t xml:space="preserve"> page (a three-panel demo: conversation, state snapshot, trace timeline, using the Tailwind CDN). Because the static mount is added after all API routes, the API routes win.</w:t>
      </w:r>
    </w:p>
    <w:p>
      <w:pPr>
        <w:pStyle w:val="Heading3"/>
      </w:pPr>
      <w:r>
        <w:t>How it works: the action fan-out</w:t>
      </w:r>
    </w:p>
    <w:p>
      <w:r>
        <w:rPr>
          <w:b w:val="0"/>
        </w:rPr>
        <w:t>The coordinator has ONE outbound action queue shared by every session. A single dispatcher task (</w:t>
      </w:r>
      <w:r>
        <w:rPr>
          <w:rFonts w:ascii="Consolas" w:hAnsi="Consolas" w:eastAsia="Consolas"/>
          <w:sz w:val="19"/>
        </w:rPr>
        <w:t>_dispatch_actions_loop</w:t>
      </w:r>
      <w:r>
        <w:rPr>
          <w:b w:val="0"/>
        </w:rPr>
        <w:t xml:space="preserve">) pulls each action and looks up </w:t>
      </w:r>
      <w:r>
        <w:rPr>
          <w:rFonts w:ascii="Consolas" w:hAnsi="Consolas" w:eastAsia="Consolas"/>
          <w:sz w:val="19"/>
        </w:rPr>
        <w:t>_subscribers[action.session_id]</w:t>
      </w:r>
      <w:r>
        <w:rPr>
          <w:b w:val="0"/>
        </w:rPr>
        <w:t xml:space="preserve">, a set of per-connection </w:t>
      </w:r>
      <w:r>
        <w:rPr>
          <w:rFonts w:ascii="Consolas" w:hAnsi="Consolas" w:eastAsia="Consolas"/>
          <w:sz w:val="19"/>
        </w:rPr>
        <w:t>asyncio.Queue</w:t>
      </w:r>
      <w:r>
        <w:rPr>
          <w:b w:val="0"/>
        </w:rPr>
        <w:t xml:space="preserve"> inboxes (</w:t>
      </w:r>
      <w:r>
        <w:rPr>
          <w:rFonts w:ascii="Consolas" w:hAnsi="Consolas" w:eastAsia="Consolas"/>
          <w:sz w:val="19"/>
        </w:rPr>
        <w:t>INBOX_MAX = 2000</w:t>
      </w:r>
      <w:r>
        <w:rPr>
          <w:b w:val="0"/>
        </w:rPr>
        <w:t xml:space="preserve">). Each connection runs a </w:t>
      </w:r>
      <w:r>
        <w:rPr>
          <w:rFonts w:ascii="Consolas" w:hAnsi="Consolas" w:eastAsia="Consolas"/>
          <w:sz w:val="19"/>
        </w:rPr>
        <w:t>forward_actions</w:t>
      </w:r>
      <w:r>
        <w:rPr>
          <w:b w:val="0"/>
        </w:rPr>
        <w:t xml:space="preserve"> task that reads its own inbox and sends </w:t>
      </w:r>
      <w:r>
        <w:rPr>
          <w:rFonts w:ascii="Consolas" w:hAnsi="Consolas" w:eastAsia="Consolas"/>
          <w:sz w:val="19"/>
        </w:rPr>
        <w:t>action.model_dump_json()</w:t>
      </w:r>
      <w:r>
        <w:rPr>
          <w:b w:val="0"/>
        </w:rPr>
        <w:t xml:space="preserve"> over the socket. If an inbox is full, the action is dropped and a "Slow client" warning is logged; the coordinator is never blocked by a slow client. The code comments record why this design exists: an earlier version had every connection read the shared queue and discard other sessions' actions, so a second tab or stale socket randomly stole actions such as the acknowledgement filler. Two tabs on the same session now each receive every action (</w:t>
      </w:r>
      <w:r>
        <w:rPr>
          <w:rFonts w:ascii="Consolas" w:hAnsi="Consolas" w:eastAsia="Consolas"/>
          <w:sz w:val="19"/>
        </w:rPr>
        <w:t>tests/test_server_routing.py</w:t>
      </w:r>
      <w:r>
        <w:rPr>
          <w:b w:val="0"/>
        </w:rPr>
        <w:t>).</w:t>
      </w:r>
    </w:p>
    <w:p>
      <w:pPr>
        <w:pStyle w:val="Heading3"/>
      </w:pPr>
      <w:r>
        <w:t>HTTP routes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Route</w:t>
            </w:r>
          </w:p>
        </w:tc>
        <w:tc>
          <w:tcPr>
            <w:tcW w:type="dxa" w:w="2436"/>
            <w:shd w:val="clear" w:color="auto" w:fill="DCE6F2"/>
          </w:tcPr>
          <w:p>
            <w:r/>
            <w:r>
              <w:rPr>
                <w:b/>
                <w:sz w:val="18"/>
              </w:rPr>
              <w:t>Method</w:t>
            </w:r>
          </w:p>
        </w:tc>
        <w:tc>
          <w:tcPr>
            <w:tcW w:type="dxa" w:w="2436"/>
            <w:shd w:val="clear" w:color="auto" w:fill="DCE6F2"/>
          </w:tcPr>
          <w:p>
            <w:r/>
            <w:r>
              <w:rPr>
                <w:b/>
                <w:sz w:val="18"/>
              </w:rPr>
              <w:t>Auth</w:t>
            </w:r>
          </w:p>
        </w:tc>
        <w:tc>
          <w:tcPr>
            <w:tcW w:type="dxa" w:w="2436"/>
            <w:shd w:val="clear" w:color="auto" w:fill="DCE6F2"/>
          </w:tcPr>
          <w:p>
            <w:r/>
            <w:r>
              <w:rPr>
                <w:b/>
                <w:sz w:val="18"/>
              </w:rPr>
              <w:t>Behaviour</w:t>
            </w:r>
          </w:p>
        </w:tc>
      </w:tr>
      <w:tr>
        <w:tc>
          <w:tcPr>
            <w:tcW w:type="dxa" w:w="2436"/>
          </w:tcPr>
          <w:p>
            <w:r/>
            <w:r>
              <w:rPr>
                <w:rFonts w:ascii="Consolas" w:hAnsi="Consolas" w:eastAsia="Consolas"/>
                <w:sz w:val="16"/>
              </w:rPr>
              <w:t>/health</w:t>
            </w:r>
          </w:p>
        </w:tc>
        <w:tc>
          <w:tcPr>
            <w:tcW w:type="dxa" w:w="2436"/>
          </w:tcPr>
          <w:p>
            <w:r/>
            <w:r>
              <w:rPr>
                <w:b w:val="0"/>
                <w:sz w:val="18"/>
              </w:rPr>
              <w:t>GET</w:t>
            </w:r>
          </w:p>
        </w:tc>
        <w:tc>
          <w:tcPr>
            <w:tcW w:type="dxa" w:w="2436"/>
          </w:tcPr>
          <w:p>
            <w:r/>
            <w:r>
              <w:rPr>
                <w:b w:val="0"/>
                <w:sz w:val="18"/>
              </w:rPr>
              <w:t>public, but minimal without a token</w:t>
            </w:r>
          </w:p>
        </w:tc>
        <w:tc>
          <w:tcPr>
            <w:tcW w:type="dxa" w:w="2436"/>
          </w:tcPr>
          <w:p>
            <w:r/>
            <w:r>
              <w:rPr>
                <w:b w:val="0"/>
                <w:sz w:val="18"/>
              </w:rPr>
              <w:t xml:space="preserve">Always returns </w:t>
            </w:r>
            <w:r>
              <w:rPr>
                <w:rFonts w:ascii="Consolas" w:hAnsi="Consolas" w:eastAsia="Consolas"/>
                <w:sz w:val="16"/>
              </w:rPr>
              <w:t>{"status": "ok", "auth_required": bool}</w:t>
            </w:r>
            <w:r>
              <w:rPr>
                <w:b w:val="0"/>
                <w:sz w:val="18"/>
              </w:rPr>
              <w:t xml:space="preserve">. If </w:t>
            </w:r>
            <w:r>
              <w:rPr>
                <w:rFonts w:ascii="Consolas" w:hAnsi="Consolas" w:eastAsia="Consolas"/>
                <w:sz w:val="16"/>
              </w:rPr>
              <w:t>AUTH_TOKEN</w:t>
            </w:r>
            <w:r>
              <w:rPr>
                <w:b w:val="0"/>
                <w:sz w:val="18"/>
              </w:rPr>
              <w:t xml:space="preserve"> is set and the caller has no valid token, that is all it returns (load balancers learn only that the process is up). With a valid token (or auth disabled) it adds </w:t>
            </w:r>
            <w:r>
              <w:rPr>
                <w:rFonts w:ascii="Consolas" w:hAnsi="Consolas" w:eastAsia="Consolas"/>
                <w:sz w:val="16"/>
              </w:rPr>
              <w:t>sessions</w:t>
            </w:r>
            <w:r>
              <w:rPr>
                <w:b w:val="0"/>
                <w:sz w:val="18"/>
              </w:rPr>
              <w:t xml:space="preserve">, </w:t>
            </w:r>
            <w:r>
              <w:rPr>
                <w:rFonts w:ascii="Consolas" w:hAnsi="Consolas" w:eastAsia="Consolas"/>
                <w:sz w:val="16"/>
              </w:rPr>
              <w:t>asr</w:t>
            </w:r>
            <w:r>
              <w:rPr>
                <w:b w:val="0"/>
                <w:sz w:val="18"/>
              </w:rPr>
              <w:t xml:space="preserve"> (from </w:t>
            </w:r>
            <w:r>
              <w:rPr>
                <w:rFonts w:ascii="Consolas" w:hAnsi="Consolas" w:eastAsia="Consolas"/>
                <w:sz w:val="16"/>
              </w:rPr>
              <w:t>asr_processor.info()</w:t>
            </w:r>
            <w:r>
              <w:rPr>
                <w:b w:val="0"/>
                <w:sz w:val="18"/>
              </w:rPr>
              <w:t xml:space="preserve">), </w:t>
            </w:r>
            <w:r>
              <w:rPr>
                <w:rFonts w:ascii="Consolas" w:hAnsi="Consolas" w:eastAsia="Consolas"/>
                <w:sz w:val="16"/>
              </w:rPr>
              <w:t>warmup</w:t>
            </w:r>
            <w:r>
              <w:rPr>
                <w:b w:val="0"/>
                <w:sz w:val="18"/>
              </w:rPr>
              <w:t xml:space="preserve"> (the last </w:t>
            </w:r>
            <w:r>
              <w:rPr>
                <w:rFonts w:ascii="Consolas" w:hAnsi="Consolas" w:eastAsia="Consolas"/>
                <w:sz w:val="16"/>
              </w:rPr>
              <w:t>warmup_report</w:t>
            </w:r>
            <w:r>
              <w:rPr>
                <w:b w:val="0"/>
                <w:sz w:val="18"/>
              </w:rPr>
              <w:t xml:space="preserve">), </w:t>
            </w:r>
            <w:r>
              <w:rPr>
                <w:rFonts w:ascii="Consolas" w:hAnsi="Consolas" w:eastAsia="Consolas"/>
                <w:sz w:val="16"/>
              </w:rPr>
              <w:t>tts</w:t>
            </w:r>
            <w:r>
              <w:rPr>
                <w:b w:val="0"/>
                <w:sz w:val="18"/>
              </w:rPr>
              <w:t xml:space="preserve"> (</w:t>
            </w:r>
            <w:r>
              <w:rPr>
                <w:rFonts w:ascii="Consolas" w:hAnsi="Consolas" w:eastAsia="Consolas"/>
                <w:sz w:val="16"/>
              </w:rPr>
              <w:t>available</w:t>
            </w:r>
            <w:r>
              <w:rPr>
                <w:b w:val="0"/>
                <w:sz w:val="18"/>
              </w:rPr>
              <w:t xml:space="preserve">, </w:t>
            </w:r>
            <w:r>
              <w:rPr>
                <w:rFonts w:ascii="Consolas" w:hAnsi="Consolas" w:eastAsia="Consolas"/>
                <w:sz w:val="16"/>
              </w:rPr>
              <w:t>backend</w:t>
            </w:r>
            <w:r>
              <w:rPr>
                <w:b w:val="0"/>
                <w:sz w:val="18"/>
              </w:rPr>
              <w:t xml:space="preserve">) and </w:t>
            </w:r>
            <w:r>
              <w:rPr>
                <w:rFonts w:ascii="Consolas" w:hAnsi="Consolas" w:eastAsia="Consolas"/>
                <w:sz w:val="16"/>
              </w:rPr>
              <w:t>trace_dropped_records</w:t>
            </w:r>
            <w:r>
              <w:rPr>
                <w:b w:val="0"/>
                <w:sz w:val="18"/>
              </w:rPr>
              <w:t>.</w:t>
            </w:r>
          </w:p>
        </w:tc>
      </w:tr>
      <w:tr>
        <w:tc>
          <w:tcPr>
            <w:tcW w:type="dxa" w:w="2436"/>
          </w:tcPr>
          <w:p>
            <w:r/>
            <w:r>
              <w:rPr>
                <w:rFonts w:ascii="Consolas" w:hAnsi="Consolas" w:eastAsia="Consolas"/>
                <w:sz w:val="16"/>
              </w:rPr>
              <w:t>/warmup</w:t>
            </w:r>
          </w:p>
        </w:tc>
        <w:tc>
          <w:tcPr>
            <w:tcW w:type="dxa" w:w="2436"/>
          </w:tcPr>
          <w:p>
            <w:r/>
            <w:r>
              <w:rPr>
                <w:b w:val="0"/>
                <w:sz w:val="18"/>
              </w:rPr>
              <w:t>POST</w:t>
            </w:r>
          </w:p>
        </w:tc>
        <w:tc>
          <w:tcPr>
            <w:tcW w:type="dxa" w:w="2436"/>
          </w:tcPr>
          <w:p>
            <w:r/>
            <w:r>
              <w:rPr>
                <w:b w:val="0"/>
                <w:sz w:val="18"/>
              </w:rPr>
              <w:t>bearer token if configured</w:t>
            </w:r>
          </w:p>
        </w:tc>
        <w:tc>
          <w:tcPr>
            <w:tcW w:type="dxa" w:w="2436"/>
          </w:tcPr>
          <w:p>
            <w:r/>
            <w:r>
              <w:rPr>
                <w:b w:val="0"/>
                <w:sz w:val="18"/>
              </w:rPr>
              <w:t xml:space="preserve">Runs </w:t>
            </w:r>
            <w:r>
              <w:rPr>
                <w:rFonts w:ascii="Consolas" w:hAnsi="Consolas" w:eastAsia="Consolas"/>
                <w:sz w:val="16"/>
              </w:rPr>
              <w:t>run_full_warmup(coordinator, include_llm=True)</w:t>
            </w:r>
            <w:r>
              <w:rPr>
                <w:b w:val="0"/>
                <w:sz w:val="18"/>
              </w:rPr>
              <w:t xml:space="preserve"> and returns per-stage timings. It spends LLM tokens, so it is rate limited: if called again within </w:t>
            </w:r>
            <w:r>
              <w:rPr>
                <w:rFonts w:ascii="Consolas" w:hAnsi="Consolas" w:eastAsia="Consolas"/>
                <w:sz w:val="16"/>
              </w:rPr>
              <w:t>WARMUP_MIN_INTERVAL_S</w:t>
            </w:r>
            <w:r>
              <w:rPr>
                <w:b w:val="0"/>
                <w:sz w:val="18"/>
              </w:rPr>
              <w:t xml:space="preserve"> (default 30 s) it returns 429 with </w:t>
            </w:r>
            <w:r>
              <w:rPr>
                <w:rFonts w:ascii="Consolas" w:hAnsi="Consolas" w:eastAsia="Consolas"/>
                <w:sz w:val="16"/>
              </w:rPr>
              <w:t>{"error": "warmup was run recently", "retry_after_s": ...}</w:t>
            </w:r>
            <w:r>
              <w:rPr>
                <w:b w:val="0"/>
                <w:sz w:val="18"/>
              </w:rPr>
              <w:t xml:space="preserve"> and a </w:t>
            </w:r>
            <w:r>
              <w:rPr>
                <w:rFonts w:ascii="Consolas" w:hAnsi="Consolas" w:eastAsia="Consolas"/>
                <w:sz w:val="16"/>
              </w:rPr>
              <w:t>Retry-After</w:t>
            </w:r>
            <w:r>
              <w:rPr>
                <w:b w:val="0"/>
                <w:sz w:val="18"/>
              </w:rPr>
              <w:t xml:space="preserve"> header.</w:t>
            </w:r>
          </w:p>
        </w:tc>
      </w:tr>
      <w:tr>
        <w:tc>
          <w:tcPr>
            <w:tcW w:type="dxa" w:w="2436"/>
          </w:tcPr>
          <w:p>
            <w:r/>
            <w:r>
              <w:rPr>
                <w:rFonts w:ascii="Consolas" w:hAnsi="Consolas" w:eastAsia="Consolas"/>
                <w:sz w:val="16"/>
              </w:rPr>
              <w:t>/metrics</w:t>
            </w:r>
          </w:p>
        </w:tc>
        <w:tc>
          <w:tcPr>
            <w:tcW w:type="dxa" w:w="2436"/>
          </w:tcPr>
          <w:p>
            <w:r/>
            <w:r>
              <w:rPr>
                <w:b w:val="0"/>
                <w:sz w:val="18"/>
              </w:rPr>
              <w:t>GET</w:t>
            </w:r>
          </w:p>
        </w:tc>
        <w:tc>
          <w:tcPr>
            <w:tcW w:type="dxa" w:w="2436"/>
          </w:tcPr>
          <w:p>
            <w:r/>
            <w:r>
              <w:rPr>
                <w:b w:val="0"/>
                <w:sz w:val="18"/>
              </w:rPr>
              <w:t>bearer token if configured</w:t>
            </w:r>
          </w:p>
        </w:tc>
        <w:tc>
          <w:tcPr>
            <w:tcW w:type="dxa" w:w="2436"/>
          </w:tcPr>
          <w:p>
            <w:r/>
            <w:r>
              <w:rPr>
                <w:b w:val="0"/>
                <w:sz w:val="18"/>
              </w:rPr>
              <w:t>Prometheus text exposition (</w:t>
            </w:r>
            <w:r>
              <w:rPr>
                <w:rFonts w:ascii="Consolas" w:hAnsi="Consolas" w:eastAsia="Consolas"/>
                <w:sz w:val="16"/>
              </w:rPr>
              <w:t>text/plain; version=0.0.4</w:t>
            </w:r>
            <w:r>
              <w:rPr>
                <w:b w:val="0"/>
                <w:sz w:val="18"/>
              </w:rPr>
              <w:t xml:space="preserve">). Returns 404 </w:t>
            </w:r>
            <w:r>
              <w:rPr>
                <w:rFonts w:ascii="Consolas" w:hAnsi="Consolas" w:eastAsia="Consolas"/>
                <w:sz w:val="16"/>
              </w:rPr>
              <w:t>metrics disabled</w:t>
            </w:r>
            <w:r>
              <w:rPr>
                <w:b w:val="0"/>
                <w:sz w:val="18"/>
              </w:rPr>
              <w:t xml:space="preserve"> when </w:t>
            </w:r>
            <w:r>
              <w:rPr>
                <w:rFonts w:ascii="Consolas" w:hAnsi="Consolas" w:eastAsia="Consolas"/>
                <w:sz w:val="16"/>
              </w:rPr>
              <w:t>METRICS_ENABLED</w:t>
            </w:r>
            <w:r>
              <w:rPr>
                <w:b w:val="0"/>
                <w:sz w:val="18"/>
              </w:rPr>
              <w:t xml:space="preserve"> is false. Refreshes the </w:t>
            </w:r>
            <w:r>
              <w:rPr>
                <w:rFonts w:ascii="Consolas" w:hAnsi="Consolas" w:eastAsia="Consolas"/>
                <w:sz w:val="16"/>
              </w:rPr>
              <w:t>agent_sessions</w:t>
            </w:r>
            <w:r>
              <w:rPr>
                <w:b w:val="0"/>
                <w:sz w:val="18"/>
              </w:rPr>
              <w:t xml:space="preserve"> and </w:t>
            </w:r>
            <w:r>
              <w:rPr>
                <w:rFonts w:ascii="Consolas" w:hAnsi="Consolas" w:eastAsia="Consolas"/>
                <w:sz w:val="16"/>
              </w:rPr>
              <w:t>agent_trace_dropped_records</w:t>
            </w:r>
            <w:r>
              <w:rPr>
                <w:b w:val="0"/>
                <w:sz w:val="18"/>
              </w:rPr>
              <w:t xml:space="preserve"> gauges at scrape time.</w:t>
            </w:r>
          </w:p>
        </w:tc>
      </w:tr>
      <w:tr>
        <w:tc>
          <w:tcPr>
            <w:tcW w:type="dxa" w:w="2436"/>
          </w:tcPr>
          <w:p>
            <w:r/>
            <w:r>
              <w:rPr>
                <w:rFonts w:ascii="Consolas" w:hAnsi="Consolas" w:eastAsia="Consolas"/>
                <w:sz w:val="16"/>
              </w:rPr>
              <w:t>/auth/check</w:t>
            </w:r>
          </w:p>
        </w:tc>
        <w:tc>
          <w:tcPr>
            <w:tcW w:type="dxa" w:w="2436"/>
          </w:tcPr>
          <w:p>
            <w:r/>
            <w:r>
              <w:rPr>
                <w:b w:val="0"/>
                <w:sz w:val="18"/>
              </w:rPr>
              <w:t>GET</w:t>
            </w:r>
          </w:p>
        </w:tc>
        <w:tc>
          <w:tcPr>
            <w:tcW w:type="dxa" w:w="2436"/>
          </w:tcPr>
          <w:p>
            <w:r/>
            <w:r>
              <w:rPr>
                <w:b w:val="0"/>
                <w:sz w:val="18"/>
              </w:rPr>
              <w:t>bearer token</w:t>
            </w:r>
          </w:p>
        </w:tc>
        <w:tc>
          <w:tcPr>
            <w:tcW w:type="dxa" w:w="2436"/>
          </w:tcPr>
          <w:p>
            <w:r/>
            <w:r>
              <w:rPr>
                <w:b w:val="0"/>
                <w:sz w:val="18"/>
              </w:rPr>
              <w:t xml:space="preserve">Returns </w:t>
            </w:r>
            <w:r>
              <w:rPr>
                <w:rFonts w:ascii="Consolas" w:hAnsi="Consolas" w:eastAsia="Consolas"/>
                <w:sz w:val="16"/>
              </w:rPr>
              <w:t>{"ok": true}</w:t>
            </w:r>
            <w:r>
              <w:rPr>
                <w:b w:val="0"/>
                <w:sz w:val="18"/>
              </w:rPr>
              <w:t>. The middleware answers 401 if the token is wrong, so the sign-in screen can verify a key before storing it.</w:t>
            </w:r>
          </w:p>
        </w:tc>
      </w:tr>
      <w:tr>
        <w:tc>
          <w:tcPr>
            <w:tcW w:type="dxa" w:w="2436"/>
          </w:tcPr>
          <w:p>
            <w:r/>
            <w:r>
              <w:rPr>
                <w:rFonts w:ascii="Consolas" w:hAnsi="Consolas" w:eastAsia="Consolas"/>
                <w:sz w:val="16"/>
              </w:rPr>
              <w:t>/exports/{name}</w:t>
            </w:r>
          </w:p>
        </w:tc>
        <w:tc>
          <w:tcPr>
            <w:tcW w:type="dxa" w:w="2436"/>
          </w:tcPr>
          <w:p>
            <w:r/>
            <w:r>
              <w:rPr>
                <w:b w:val="0"/>
                <w:sz w:val="18"/>
              </w:rPr>
              <w:t>GET</w:t>
            </w:r>
          </w:p>
        </w:tc>
        <w:tc>
          <w:tcPr>
            <w:tcW w:type="dxa" w:w="2436"/>
          </w:tcPr>
          <w:p>
            <w:r/>
            <w:r>
              <w:rPr>
                <w:b w:val="0"/>
                <w:sz w:val="18"/>
              </w:rPr>
              <w:t>bearer token</w:t>
            </w:r>
          </w:p>
        </w:tc>
        <w:tc>
          <w:tcPr>
            <w:tcW w:type="dxa" w:w="2436"/>
          </w:tcPr>
          <w:p>
            <w:r/>
            <w:r>
              <w:rPr>
                <w:b w:val="0"/>
                <w:sz w:val="18"/>
              </w:rPr>
              <w:t xml:space="preserve">Downloads a file written by the </w:t>
            </w:r>
            <w:r>
              <w:rPr>
                <w:rFonts w:ascii="Consolas" w:hAnsi="Consolas" w:eastAsia="Consolas"/>
                <w:sz w:val="16"/>
              </w:rPr>
              <w:t>export_artifact</w:t>
            </w:r>
            <w:r>
              <w:rPr>
                <w:b w:val="0"/>
                <w:sz w:val="18"/>
              </w:rPr>
              <w:t xml:space="preserve"> tool. </w:t>
            </w:r>
            <w:r>
              <w:rPr>
                <w:rFonts w:ascii="Consolas" w:hAnsi="Consolas" w:eastAsia="Consolas"/>
                <w:sz w:val="16"/>
              </w:rPr>
              <w:t>exporter.resolve_export(name)</w:t>
            </w:r>
            <w:r>
              <w:rPr>
                <w:b w:val="0"/>
                <w:sz w:val="18"/>
              </w:rPr>
              <w:t xml:space="preserve"> rejects any name that differs from its basename, starts with a dot, is not a regular file, or resolves outside the export directory; a miss returns 404 </w:t>
            </w:r>
            <w:r>
              <w:rPr>
                <w:rFonts w:ascii="Consolas" w:hAnsi="Consolas" w:eastAsia="Consolas"/>
                <w:sz w:val="16"/>
              </w:rPr>
              <w:t>{"error": "not found"}</w:t>
            </w:r>
            <w:r>
              <w:rPr>
                <w:b w:val="0"/>
                <w:sz w:val="18"/>
              </w:rPr>
              <w:t xml:space="preserve">. Served as </w:t>
            </w:r>
            <w:r>
              <w:rPr>
                <w:rFonts w:ascii="Consolas" w:hAnsi="Consolas" w:eastAsia="Consolas"/>
                <w:sz w:val="16"/>
              </w:rPr>
              <w:t>application/octet-stream</w:t>
            </w:r>
            <w:r>
              <w:rPr>
                <w:b w:val="0"/>
                <w:sz w:val="18"/>
              </w:rPr>
              <w:t xml:space="preserve"> with an attachment </w:t>
            </w:r>
            <w:r>
              <w:rPr>
                <w:rFonts w:ascii="Consolas" w:hAnsi="Consolas" w:eastAsia="Consolas"/>
                <w:sz w:val="16"/>
              </w:rPr>
              <w:t>Content-Disposition</w:t>
            </w:r>
            <w:r>
              <w:rPr>
                <w:b w:val="0"/>
                <w:sz w:val="18"/>
              </w:rPr>
              <w:t>.</w:t>
            </w:r>
          </w:p>
        </w:tc>
      </w:tr>
      <w:tr>
        <w:tc>
          <w:tcPr>
            <w:tcW w:type="dxa" w:w="2436"/>
          </w:tcPr>
          <w:p>
            <w:r/>
            <w:r>
              <w:rPr>
                <w:rFonts w:ascii="Consolas" w:hAnsi="Consolas" w:eastAsia="Consolas"/>
                <w:sz w:val="16"/>
              </w:rPr>
              <w:t>/</w:t>
            </w:r>
            <w:r>
              <w:rPr>
                <w:b w:val="0"/>
                <w:sz w:val="18"/>
              </w:rPr>
              <w:t xml:space="preserve"> and static files</w:t>
            </w:r>
          </w:p>
        </w:tc>
        <w:tc>
          <w:tcPr>
            <w:tcW w:type="dxa" w:w="2436"/>
          </w:tcPr>
          <w:p>
            <w:r/>
            <w:r>
              <w:rPr>
                <w:b w:val="0"/>
                <w:sz w:val="18"/>
              </w:rPr>
              <w:t>GET</w:t>
            </w:r>
          </w:p>
        </w:tc>
        <w:tc>
          <w:tcPr>
            <w:tcW w:type="dxa" w:w="2436"/>
          </w:tcPr>
          <w:p>
            <w:r/>
            <w:r>
              <w:rPr>
                <w:b w:val="0"/>
                <w:sz w:val="18"/>
              </w:rPr>
              <w:t>public</w:t>
            </w:r>
          </w:p>
        </w:tc>
        <w:tc>
          <w:tcPr>
            <w:tcW w:type="dxa" w:w="2436"/>
          </w:tcPr>
          <w:p>
            <w:r/>
            <w:r>
              <w:rPr>
                <w:b w:val="0"/>
                <w:sz w:val="18"/>
              </w:rPr>
              <w:t xml:space="preserve">The compiled React UI from </w:t>
            </w:r>
            <w:r>
              <w:rPr>
                <w:rFonts w:ascii="Consolas" w:hAnsi="Consolas" w:eastAsia="Consolas"/>
                <w:sz w:val="16"/>
              </w:rPr>
              <w:t>frontend/dist</w:t>
            </w:r>
            <w:r>
              <w:rPr>
                <w:b w:val="0"/>
                <w:sz w:val="18"/>
              </w:rPr>
              <w:t>, else the inline demo page.</w:t>
            </w:r>
          </w:p>
        </w:tc>
      </w:tr>
      <w:tr>
        <w:tc>
          <w:tcPr>
            <w:tcW w:type="dxa" w:w="2436"/>
          </w:tcPr>
          <w:p>
            <w:r/>
            <w:r>
              <w:rPr>
                <w:rFonts w:ascii="Consolas" w:hAnsi="Consolas" w:eastAsia="Consolas"/>
                <w:sz w:val="16"/>
              </w:rPr>
              <w:t>/ws/{session_id}</w:t>
            </w:r>
          </w:p>
        </w:tc>
        <w:tc>
          <w:tcPr>
            <w:tcW w:type="dxa" w:w="2436"/>
          </w:tcPr>
          <w:p>
            <w:r/>
            <w:r>
              <w:rPr>
                <w:b w:val="0"/>
                <w:sz w:val="18"/>
              </w:rPr>
              <w:t>WebSocket</w:t>
            </w:r>
          </w:p>
        </w:tc>
        <w:tc>
          <w:tcPr>
            <w:tcW w:type="dxa" w:w="2436"/>
          </w:tcPr>
          <w:p>
            <w:r/>
            <w:r>
              <w:rPr>
                <w:b w:val="0"/>
                <w:sz w:val="18"/>
              </w:rPr>
              <w:t>see below</w:t>
            </w:r>
          </w:p>
        </w:tc>
        <w:tc>
          <w:tcPr>
            <w:tcW w:type="dxa" w:w="2436"/>
          </w:tcPr>
          <w:p>
            <w:r/>
            <w:r>
              <w:rPr>
                <w:b w:val="0"/>
                <w:sz w:val="18"/>
              </w:rPr>
              <w:t>The agent protocol.</w:t>
            </w:r>
          </w:p>
        </w:tc>
      </w:tr>
    </w:tbl>
    <w:p>
      <w:pPr>
        <w:spacing w:after="40"/>
      </w:pPr>
    </w:p>
    <w:p>
      <w:r>
        <w:rPr>
          <w:b w:val="0"/>
        </w:rPr>
        <w:t xml:space="preserve">The protected set is defined by two constants: </w:t>
      </w:r>
      <w:r>
        <w:rPr>
          <w:rFonts w:ascii="Consolas" w:hAnsi="Consolas" w:eastAsia="Consolas"/>
          <w:sz w:val="19"/>
        </w:rPr>
        <w:t>PROTECTED_HTTP = ("/warmup", "/metrics", "/auth/check")</w:t>
      </w:r>
      <w:r>
        <w:rPr>
          <w:b w:val="0"/>
        </w:rPr>
        <w:t xml:space="preserve"> and </w:t>
      </w:r>
      <w:r>
        <w:rPr>
          <w:rFonts w:ascii="Consolas" w:hAnsi="Consolas" w:eastAsia="Consolas"/>
          <w:sz w:val="19"/>
        </w:rPr>
        <w:t>PROTECTED_PREFIXES = ("/exports/",)</w:t>
      </w:r>
      <w:r>
        <w:rPr>
          <w:b w:val="0"/>
        </w:rPr>
        <w:t>.</w:t>
      </w:r>
    </w:p>
    <w:p>
      <w:pPr>
        <w:pStyle w:val="Heading3"/>
      </w:pPr>
      <w:r>
        <w:t>The HTTP middleware</w:t>
      </w:r>
    </w:p>
    <w:p>
      <w:r>
        <w:rPr>
          <w:rFonts w:ascii="Consolas" w:hAnsi="Consolas" w:eastAsia="Consolas"/>
          <w:sz w:val="19"/>
        </w:rPr>
        <w:t>protect_and_tag</w:t>
      </w:r>
      <w:r>
        <w:rPr>
          <w:b w:val="0"/>
        </w:rPr>
        <w:t xml:space="preserve"> wraps every HTTP request:</w:t>
      </w:r>
    </w:p>
    <w:p>
      <w:pPr>
        <w:ind w:left="510" w:hanging="340"/>
      </w:pPr>
      <w:r>
        <w:rPr>
          <w:b w:val="0"/>
        </w:rPr>
        <w:t xml:space="preserve">1.  It takes </w:t>
      </w:r>
      <w:r>
        <w:rPr>
          <w:rFonts w:ascii="Consolas" w:hAnsi="Consolas" w:eastAsia="Consolas"/>
          <w:sz w:val="19"/>
        </w:rPr>
        <w:t>X-Request-ID</w:t>
      </w:r>
      <w:r>
        <w:rPr>
          <w:b w:val="0"/>
        </w:rPr>
        <w:t xml:space="preserve"> if it is alphanumeric and at most 64 characters, otherwise generates a 16-hex-character id, and stores it in </w:t>
      </w:r>
      <w:r>
        <w:rPr>
          <w:rFonts w:ascii="Consolas" w:hAnsi="Consolas" w:eastAsia="Consolas"/>
          <w:sz w:val="19"/>
        </w:rPr>
        <w:t>request_id_var</w:t>
      </w:r>
      <w:r>
        <w:rPr>
          <w:b w:val="0"/>
        </w:rPr>
        <w:t xml:space="preserve"> (a context variable that the JSON logger includes in every line).</w:t>
      </w:r>
    </w:p>
    <w:p>
      <w:pPr>
        <w:ind w:left="510" w:hanging="340"/>
      </w:pPr>
      <w:r>
        <w:rPr>
          <w:b w:val="0"/>
        </w:rPr>
        <w:t xml:space="preserve">2.  For protected paths it calls </w:t>
      </w:r>
      <w:r>
        <w:rPr>
          <w:rFonts w:ascii="Consolas" w:hAnsi="Consolas" w:eastAsia="Consolas"/>
          <w:sz w:val="19"/>
        </w:rPr>
        <w:t>security.token_ok(security.bearer_token(headers, query_params), cfg)</w:t>
      </w:r>
      <w:r>
        <w:rPr>
          <w:b w:val="0"/>
        </w:rPr>
        <w:t xml:space="preserve">. On failure it increments </w:t>
      </w:r>
      <w:r>
        <w:rPr>
          <w:rFonts w:ascii="Consolas" w:hAnsi="Consolas" w:eastAsia="Consolas"/>
          <w:sz w:val="19"/>
        </w:rPr>
        <w:t>agent_rejected_total{reason="auth"}</w:t>
      </w:r>
      <w:r>
        <w:rPr>
          <w:b w:val="0"/>
        </w:rPr>
        <w:t xml:space="preserve"> and returns 401 </w:t>
      </w:r>
      <w:r>
        <w:rPr>
          <w:rFonts w:ascii="Consolas" w:hAnsi="Consolas" w:eastAsia="Consolas"/>
          <w:sz w:val="19"/>
        </w:rPr>
        <w:t>{"error": "unauthorized"}</w:t>
      </w:r>
      <w:r>
        <w:rPr>
          <w:b w:val="0"/>
        </w:rPr>
        <w:t xml:space="preserve"> with </w:t>
      </w:r>
      <w:r>
        <w:rPr>
          <w:rFonts w:ascii="Consolas" w:hAnsi="Consolas" w:eastAsia="Consolas"/>
          <w:sz w:val="19"/>
        </w:rPr>
        <w:t>WWW-Authenticate: Bearer</w:t>
      </w:r>
      <w:r>
        <w:rPr>
          <w:b w:val="0"/>
        </w:rPr>
        <w:t>.</w:t>
      </w:r>
    </w:p>
    <w:p>
      <w:pPr>
        <w:ind w:left="510" w:hanging="340"/>
      </w:pPr>
      <w:r>
        <w:rPr>
          <w:b w:val="0"/>
        </w:rPr>
        <w:t xml:space="preserve">3.  On every response it sets </w:t>
      </w:r>
      <w:r>
        <w:rPr>
          <w:rFonts w:ascii="Consolas" w:hAnsi="Consolas" w:eastAsia="Consolas"/>
          <w:sz w:val="19"/>
        </w:rPr>
        <w:t>X-Request-ID</w:t>
      </w:r>
      <w:r>
        <w:rPr>
          <w:b w:val="0"/>
        </w:rPr>
        <w:t xml:space="preserve">, and (via </w:t>
      </w:r>
      <w:r>
        <w:rPr>
          <w:rFonts w:ascii="Consolas" w:hAnsi="Consolas" w:eastAsia="Consolas"/>
          <w:sz w:val="19"/>
        </w:rPr>
        <w:t>setdefault</w:t>
      </w:r>
      <w:r>
        <w:rPr>
          <w:b w:val="0"/>
        </w:rPr>
        <w:t xml:space="preserve">) </w:t>
      </w:r>
      <w:r>
        <w:rPr>
          <w:rFonts w:ascii="Consolas" w:hAnsi="Consolas" w:eastAsia="Consolas"/>
          <w:sz w:val="19"/>
        </w:rPr>
        <w:t>X-Content-Type-Options: nosniff</w:t>
      </w:r>
      <w:r>
        <w:rPr>
          <w:b w:val="0"/>
        </w:rPr>
        <w:t xml:space="preserve">, </w:t>
      </w:r>
      <w:r>
        <w:rPr>
          <w:rFonts w:ascii="Consolas" w:hAnsi="Consolas" w:eastAsia="Consolas"/>
          <w:sz w:val="19"/>
        </w:rPr>
        <w:t>X-Frame-Options: DENY</w:t>
      </w:r>
      <w:r>
        <w:rPr>
          <w:b w:val="0"/>
        </w:rPr>
        <w:t xml:space="preserve"> and </w:t>
      </w:r>
      <w:r>
        <w:rPr>
          <w:rFonts w:ascii="Consolas" w:hAnsi="Consolas" w:eastAsia="Consolas"/>
          <w:sz w:val="19"/>
        </w:rPr>
        <w:t>Referrer-Policy: no-referrer</w:t>
      </w:r>
      <w:r>
        <w:rPr>
          <w:b w:val="0"/>
        </w:rPr>
        <w:t>.</w:t>
      </w:r>
    </w:p>
    <w:p>
      <w:r>
        <w:rPr>
          <w:b w:val="0"/>
        </w:rPr>
        <w:t>Note that FastAPI HTTP middleware does not run for WebSocket handshakes, so the WebSocket route repeats its own checks (below).</w:t>
      </w:r>
    </w:p>
    <w:p>
      <w:pPr>
        <w:pStyle w:val="Heading3"/>
      </w:pPr>
      <w:r>
        <w:t>The WebSocket handshake</w:t>
      </w:r>
    </w:p>
    <w:p>
      <w:r>
        <w:rPr>
          <w:rFonts w:ascii="Consolas" w:hAnsi="Consolas" w:eastAsia="Consolas"/>
          <w:sz w:val="19"/>
        </w:rPr>
        <w:t>websocket_endpoint(websocket, session_id)</w:t>
      </w:r>
      <w:r>
        <w:rPr>
          <w:b w:val="0"/>
        </w:rPr>
        <w:t xml:space="preserve"> runs these checks BEFORE </w:t>
      </w:r>
      <w:r>
        <w:rPr>
          <w:rFonts w:ascii="Consolas" w:hAnsi="Consolas" w:eastAsia="Consolas"/>
          <w:sz w:val="19"/>
        </w:rPr>
        <w:t>accept()</w:t>
      </w:r>
      <w:r>
        <w:rPr>
          <w:b w:val="0"/>
        </w:rPr>
        <w:t>, cheapest and most clearly hostile first. The first one that fails decides the refusal reason:</w:t>
      </w:r>
    </w:p>
    <w:p>
      <w:pPr>
        <w:ind w:left="510" w:hanging="340"/>
      </w:pPr>
      <w:r>
        <w:rPr>
          <w:b w:val="0"/>
        </w:rPr>
        <w:t xml:space="preserve">1.  </w:t>
      </w:r>
      <w:r>
        <w:rPr>
          <w:rFonts w:ascii="Consolas" w:hAnsi="Consolas" w:eastAsia="Consolas"/>
          <w:sz w:val="19"/>
        </w:rPr>
        <w:t>session_id</w:t>
      </w:r>
      <w:r>
        <w:rPr>
          <w:b w:val="0"/>
        </w:rPr>
        <w:t xml:space="preserve"> must match </w:t>
      </w:r>
      <w:r>
        <w:rPr>
          <w:rFonts w:ascii="Consolas" w:hAnsi="Consolas" w:eastAsia="Consolas"/>
          <w:sz w:val="19"/>
        </w:rPr>
        <w:t>^[A-Za-z0-9_-]{1,64}$</w:t>
      </w:r>
      <w:r>
        <w:rPr>
          <w:b w:val="0"/>
        </w:rPr>
        <w:t xml:space="preserve"> (</w:t>
      </w:r>
      <w:r>
        <w:rPr>
          <w:rFonts w:ascii="Consolas" w:hAnsi="Consolas" w:eastAsia="Consolas"/>
          <w:sz w:val="19"/>
        </w:rPr>
        <w:t>security.valid_session_id</w:t>
      </w:r>
      <w:r>
        <w:rPr>
          <w:b w:val="0"/>
        </w:rPr>
        <w:t xml:space="preserve">), reason </w:t>
      </w:r>
      <w:r>
        <w:rPr>
          <w:rFonts w:ascii="Consolas" w:hAnsi="Consolas" w:eastAsia="Consolas"/>
          <w:sz w:val="19"/>
        </w:rPr>
        <w:t>session_id</w:t>
      </w:r>
      <w:r>
        <w:rPr>
          <w:b w:val="0"/>
        </w:rPr>
        <w:t>.</w:t>
      </w:r>
    </w:p>
    <w:p>
      <w:pPr>
        <w:ind w:left="510" w:hanging="340"/>
      </w:pPr>
      <w:r>
        <w:rPr>
          <w:b w:val="0"/>
        </w:rPr>
        <w:t>2.  Origin check (</w:t>
      </w:r>
      <w:r>
        <w:rPr>
          <w:rFonts w:ascii="Consolas" w:hAnsi="Consolas" w:eastAsia="Consolas"/>
          <w:sz w:val="19"/>
        </w:rPr>
        <w:t>security.origin_allowed</w:t>
      </w:r>
      <w:r>
        <w:rPr>
          <w:b w:val="0"/>
        </w:rPr>
        <w:t xml:space="preserve">), reason </w:t>
      </w:r>
      <w:r>
        <w:rPr>
          <w:rFonts w:ascii="Consolas" w:hAnsi="Consolas" w:eastAsia="Consolas"/>
          <w:sz w:val="19"/>
        </w:rPr>
        <w:t>origin</w:t>
      </w:r>
      <w:r>
        <w:rPr>
          <w:b w:val="0"/>
        </w:rPr>
        <w:t>.</w:t>
      </w:r>
    </w:p>
    <w:p>
      <w:pPr>
        <w:ind w:left="510" w:hanging="340"/>
      </w:pPr>
      <w:r>
        <w:rPr>
          <w:b w:val="0"/>
        </w:rPr>
        <w:t>3.  Token check (</w:t>
      </w:r>
      <w:r>
        <w:rPr>
          <w:rFonts w:ascii="Consolas" w:hAnsi="Consolas" w:eastAsia="Consolas"/>
          <w:sz w:val="19"/>
        </w:rPr>
        <w:t>security.token_ok</w:t>
      </w:r>
      <w:r>
        <w:rPr>
          <w:b w:val="0"/>
        </w:rPr>
        <w:t xml:space="preserve"> on the </w:t>
      </w:r>
      <w:r>
        <w:rPr>
          <w:rFonts w:ascii="Consolas" w:hAnsi="Consolas" w:eastAsia="Consolas"/>
          <w:sz w:val="19"/>
        </w:rPr>
        <w:t>Authorization: Bearer</w:t>
      </w:r>
      <w:r>
        <w:rPr>
          <w:b w:val="0"/>
        </w:rPr>
        <w:t xml:space="preserve"> header or </w:t>
      </w:r>
      <w:r>
        <w:rPr>
          <w:rFonts w:ascii="Consolas" w:hAnsi="Consolas" w:eastAsia="Consolas"/>
          <w:sz w:val="19"/>
        </w:rPr>
        <w:t>?token=</w:t>
      </w:r>
      <w:r>
        <w:rPr>
          <w:b w:val="0"/>
        </w:rPr>
        <w:t xml:space="preserve"> query parameter), reason </w:t>
      </w:r>
      <w:r>
        <w:rPr>
          <w:rFonts w:ascii="Consolas" w:hAnsi="Consolas" w:eastAsia="Consolas"/>
          <w:sz w:val="19"/>
        </w:rPr>
        <w:t>auth</w:t>
      </w:r>
      <w:r>
        <w:rPr>
          <w:b w:val="0"/>
        </w:rPr>
        <w:t>.</w:t>
      </w:r>
    </w:p>
    <w:p>
      <w:pPr>
        <w:ind w:left="510" w:hanging="340"/>
      </w:pPr>
      <w:r>
        <w:rPr>
          <w:b w:val="0"/>
        </w:rPr>
        <w:t xml:space="preserve">4.  If the session id is new and </w:t>
      </w:r>
      <w:r>
        <w:rPr>
          <w:rFonts w:ascii="Consolas" w:hAnsi="Consolas" w:eastAsia="Consolas"/>
          <w:sz w:val="19"/>
        </w:rPr>
        <w:t>len(coordinator.sessions) &gt;= MAX_SESSIONS</w:t>
      </w:r>
      <w:r>
        <w:rPr>
          <w:b w:val="0"/>
        </w:rPr>
        <w:t xml:space="preserve">, reason </w:t>
      </w:r>
      <w:r>
        <w:rPr>
          <w:rFonts w:ascii="Consolas" w:hAnsi="Consolas" w:eastAsia="Consolas"/>
          <w:sz w:val="19"/>
        </w:rPr>
        <w:t>session_limit</w:t>
      </w:r>
      <w:r>
        <w:rPr>
          <w:b w:val="0"/>
        </w:rPr>
        <w:t>. A reconnect to an existing session is still allowed at the cap.</w:t>
      </w:r>
    </w:p>
    <w:p>
      <w:pPr>
        <w:ind w:left="510" w:hanging="340"/>
      </w:pPr>
      <w:r>
        <w:rPr>
          <w:b w:val="0"/>
        </w:rPr>
        <w:t>5.  Per-IP concurrent connection cap (</w:t>
      </w:r>
      <w:r>
        <w:rPr>
          <w:rFonts w:ascii="Consolas" w:hAnsi="Consolas" w:eastAsia="Consolas"/>
          <w:sz w:val="19"/>
        </w:rPr>
        <w:t>ConnectionLimiter.acquire(ip)</w:t>
      </w:r>
      <w:r>
        <w:rPr>
          <w:b w:val="0"/>
        </w:rPr>
        <w:t xml:space="preserve">), reason </w:t>
      </w:r>
      <w:r>
        <w:rPr>
          <w:rFonts w:ascii="Consolas" w:hAnsi="Consolas" w:eastAsia="Consolas"/>
          <w:sz w:val="19"/>
        </w:rPr>
        <w:t>ip_limit</w:t>
      </w:r>
      <w:r>
        <w:rPr>
          <w:b w:val="0"/>
        </w:rPr>
        <w:t>.</w:t>
      </w:r>
    </w:p>
    <w:p>
      <w:r>
        <w:rPr>
          <w:b w:val="0"/>
        </w:rPr>
        <w:t xml:space="preserve">A refusal increments </w:t>
      </w:r>
      <w:r>
        <w:rPr>
          <w:rFonts w:ascii="Consolas" w:hAnsi="Consolas" w:eastAsia="Consolas"/>
          <w:sz w:val="19"/>
        </w:rPr>
        <w:t>agent_rejected_total{reason=...}</w:t>
      </w:r>
      <w:r>
        <w:rPr>
          <w:b w:val="0"/>
        </w:rPr>
        <w:t xml:space="preserve">, logs a warning and closes with code 1013 ("try again later") for </w:t>
      </w:r>
      <w:r>
        <w:rPr>
          <w:rFonts w:ascii="Consolas" w:hAnsi="Consolas" w:eastAsia="Consolas"/>
          <w:sz w:val="19"/>
        </w:rPr>
        <w:t>session_limit</w:t>
      </w:r>
      <w:r>
        <w:rPr>
          <w:b w:val="0"/>
        </w:rPr>
        <w:t xml:space="preserve"> and </w:t>
      </w:r>
      <w:r>
        <w:rPr>
          <w:rFonts w:ascii="Consolas" w:hAnsi="Consolas" w:eastAsia="Consolas"/>
          <w:sz w:val="19"/>
        </w:rPr>
        <w:t>ip_limit</w:t>
      </w:r>
      <w:r>
        <w:rPr>
          <w:b w:val="0"/>
        </w:rPr>
        <w:t xml:space="preserve">, or 1008 (policy violation) for the rest. Because the close happens before accept, a browser sees a failed handshake and no session object is created. The client IP comes from </w:t>
      </w:r>
      <w:r>
        <w:rPr>
          <w:rFonts w:ascii="Consolas" w:hAnsi="Consolas" w:eastAsia="Consolas"/>
          <w:sz w:val="19"/>
        </w:rPr>
        <w:t>security.client_ip</w:t>
      </w:r>
      <w:r>
        <w:rPr>
          <w:b w:val="0"/>
        </w:rPr>
        <w:t xml:space="preserve">, which only honours </w:t>
      </w:r>
      <w:r>
        <w:rPr>
          <w:rFonts w:ascii="Consolas" w:hAnsi="Consolas" w:eastAsia="Consolas"/>
          <w:sz w:val="19"/>
        </w:rPr>
        <w:t>X-Forwarded-For</w:t>
      </w:r>
      <w:r>
        <w:rPr>
          <w:b w:val="0"/>
        </w:rPr>
        <w:t xml:space="preserve"> when </w:t>
      </w:r>
      <w:r>
        <w:rPr>
          <w:rFonts w:ascii="Consolas" w:hAnsi="Consolas" w:eastAsia="Consolas"/>
          <w:sz w:val="19"/>
        </w:rPr>
        <w:t>TRUST_PROXY=1</w:t>
      </w:r>
      <w:r>
        <w:rPr>
          <w:b w:val="0"/>
        </w:rPr>
        <w:t>.</w:t>
      </w:r>
    </w:p>
    <w:p>
      <w:r>
        <w:rPr>
          <w:b w:val="0"/>
        </w:rPr>
        <w:t xml:space="preserve">After accept: </w:t>
      </w:r>
      <w:r>
        <w:rPr>
          <w:rFonts w:ascii="Consolas" w:hAnsi="Consolas" w:eastAsia="Consolas"/>
          <w:sz w:val="19"/>
        </w:rPr>
        <w:t>agent_ws_connections</w:t>
      </w:r>
      <w:r>
        <w:rPr>
          <w:b w:val="0"/>
        </w:rPr>
        <w:t xml:space="preserve"> is incremented, the logging context variables (</w:t>
      </w:r>
      <w:r>
        <w:rPr>
          <w:rFonts w:ascii="Consolas" w:hAnsi="Consolas" w:eastAsia="Consolas"/>
          <w:sz w:val="19"/>
        </w:rPr>
        <w:t>session_id_var</w:t>
      </w:r>
      <w:r>
        <w:rPr>
          <w:b w:val="0"/>
        </w:rPr>
        <w:t xml:space="preserve">, </w:t>
      </w:r>
      <w:r>
        <w:rPr>
          <w:rFonts w:ascii="Consolas" w:hAnsi="Consolas" w:eastAsia="Consolas"/>
          <w:sz w:val="19"/>
        </w:rPr>
        <w:t>epoch_var</w:t>
      </w:r>
      <w:r>
        <w:rPr>
          <w:b w:val="0"/>
        </w:rPr>
        <w:t>) are set, the session is created or fetched, two token buckets are created (</w:t>
      </w:r>
      <w:r>
        <w:rPr>
          <w:rFonts w:ascii="Consolas" w:hAnsi="Consolas" w:eastAsia="Consolas"/>
          <w:sz w:val="19"/>
        </w:rPr>
        <w:t>msg_bucket</w:t>
      </w:r>
      <w:r>
        <w:rPr>
          <w:b w:val="0"/>
        </w:rPr>
        <w:t xml:space="preserve"> for text, </w:t>
      </w:r>
      <w:r>
        <w:rPr>
          <w:rFonts w:ascii="Consolas" w:hAnsi="Consolas" w:eastAsia="Consolas"/>
          <w:sz w:val="19"/>
        </w:rPr>
        <w:t>audio_bucket</w:t>
      </w:r>
      <w:r>
        <w:rPr>
          <w:b w:val="0"/>
        </w:rPr>
        <w:t xml:space="preserve"> for binary), the connection's inbox is registered in </w:t>
      </w:r>
      <w:r>
        <w:rPr>
          <w:rFonts w:ascii="Consolas" w:hAnsi="Consolas" w:eastAsia="Consolas"/>
          <w:sz w:val="19"/>
        </w:rPr>
        <w:t>_subscribers</w:t>
      </w:r>
      <w:r>
        <w:rPr>
          <w:b w:val="0"/>
        </w:rPr>
        <w:t>, and the forwarder task starts.</w:t>
      </w:r>
    </w:p>
    <w:p>
      <w:pPr>
        <w:pStyle w:val="Heading3"/>
      </w:pPr>
      <w:r>
        <w:t>Client to server messages</w:t>
      </w:r>
    </w:p>
    <w:p>
      <w:r>
        <w:rPr>
          <w:b w:val="0"/>
        </w:rPr>
        <w:t>Every text frame is JSON; binary frames are audio. Per frame, in order: binary frames first pass the audio token bucket; text frames pass the size limit (</w:t>
      </w:r>
      <w:r>
        <w:rPr>
          <w:rFonts w:ascii="Consolas" w:hAnsi="Consolas" w:eastAsia="Consolas"/>
          <w:sz w:val="19"/>
        </w:rPr>
        <w:t>MAX_TEXT_MESSAGE_BYTES</w:t>
      </w:r>
      <w:r>
        <w:rPr>
          <w:b w:val="0"/>
        </w:rPr>
        <w:t xml:space="preserve">), the message token bucket, then JSON parsing. A frame that is valid JSON but not an object is silently ignored. The </w:t>
      </w:r>
      <w:r>
        <w:rPr>
          <w:rFonts w:ascii="Consolas" w:hAnsi="Consolas" w:eastAsia="Consolas"/>
          <w:sz w:val="19"/>
        </w:rPr>
        <w:t>type</w:t>
      </w:r>
      <w:r>
        <w:rPr>
          <w:b w:val="0"/>
        </w:rPr>
        <w:t xml:space="preserve"> field defaults to </w:t>
      </w:r>
      <w:r>
        <w:rPr>
          <w:rFonts w:ascii="Consolas" w:hAnsi="Consolas" w:eastAsia="Consolas"/>
          <w:sz w:val="19"/>
        </w:rPr>
        <w:t>user_text</w:t>
      </w:r>
      <w:r>
        <w:rPr>
          <w:b w:val="0"/>
        </w:rPr>
        <w:t xml:space="preserve"> when missing.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Message</w:t>
            </w:r>
          </w:p>
        </w:tc>
        <w:tc>
          <w:tcPr>
            <w:tcW w:type="dxa" w:w="3249"/>
            <w:shd w:val="clear" w:color="auto" w:fill="DCE6F2"/>
          </w:tcPr>
          <w:p>
            <w:r/>
            <w:r>
              <w:rPr>
                <w:b/>
                <w:sz w:val="18"/>
              </w:rPr>
              <w:t>Fields</w:t>
            </w:r>
          </w:p>
        </w:tc>
        <w:tc>
          <w:tcPr>
            <w:tcW w:type="dxa" w:w="3249"/>
            <w:shd w:val="clear" w:color="auto" w:fill="DCE6F2"/>
          </w:tcPr>
          <w:p>
            <w:r/>
            <w:r>
              <w:rPr>
                <w:b/>
                <w:sz w:val="18"/>
              </w:rPr>
              <w:t>What the server does</w:t>
            </w:r>
          </w:p>
        </w:tc>
      </w:tr>
      <w:tr>
        <w:tc>
          <w:tcPr>
            <w:tcW w:type="dxa" w:w="3249"/>
          </w:tcPr>
          <w:p>
            <w:r/>
            <w:r>
              <w:rPr>
                <w:rFonts w:ascii="Consolas" w:hAnsi="Consolas" w:eastAsia="Consolas"/>
                <w:sz w:val="16"/>
              </w:rPr>
              <w:t>user_text</w:t>
            </w:r>
            <w:r>
              <w:rPr>
                <w:b w:val="0"/>
                <w:sz w:val="18"/>
              </w:rPr>
              <w:t xml:space="preserve"> (default; also any unknown </w:t>
            </w:r>
            <w:r>
              <w:rPr>
                <w:rFonts w:ascii="Consolas" w:hAnsi="Consolas" w:eastAsia="Consolas"/>
                <w:sz w:val="16"/>
              </w:rPr>
              <w:t>type</w:t>
            </w:r>
            <w:r>
              <w:rPr>
                <w:b w:val="0"/>
                <w:sz w:val="18"/>
              </w:rPr>
              <w:t>)</w:t>
            </w:r>
          </w:p>
        </w:tc>
        <w:tc>
          <w:tcPr>
            <w:tcW w:type="dxa" w:w="3249"/>
          </w:tcPr>
          <w:p>
            <w:r/>
            <w:r>
              <w:rPr>
                <w:rFonts w:ascii="Consolas" w:hAnsi="Consolas" w:eastAsia="Consolas"/>
                <w:sz w:val="16"/>
              </w:rPr>
              <w:t>text</w:t>
            </w:r>
            <w:r>
              <w:rPr>
                <w:b w:val="0"/>
                <w:sz w:val="18"/>
              </w:rPr>
              <w:t xml:space="preserve"> (string, at most </w:t>
            </w:r>
            <w:r>
              <w:rPr>
                <w:rFonts w:ascii="Consolas" w:hAnsi="Consolas" w:eastAsia="Consolas"/>
                <w:sz w:val="16"/>
              </w:rPr>
              <w:t>MAX_USER_TEXT_CHARS</w:t>
            </w:r>
            <w:r>
              <w:rPr>
                <w:b w:val="0"/>
                <w:sz w:val="18"/>
              </w:rPr>
              <w:t>)</w:t>
            </w:r>
          </w:p>
        </w:tc>
        <w:tc>
          <w:tcPr>
            <w:tcW w:type="dxa" w:w="3249"/>
          </w:tcPr>
          <w:p>
            <w:r/>
            <w:r>
              <w:rPr>
                <w:b w:val="0"/>
                <w:sz w:val="18"/>
              </w:rPr>
              <w:t xml:space="preserve">Posts </w:t>
            </w:r>
            <w:r>
              <w:rPr>
                <w:rFonts w:ascii="Consolas" w:hAnsi="Consolas" w:eastAsia="Consolas"/>
                <w:sz w:val="16"/>
              </w:rPr>
              <w:t>UserTextEvent(session_id, text)</w:t>
            </w:r>
            <w:r>
              <w:rPr>
                <w:b w:val="0"/>
                <w:sz w:val="18"/>
              </w:rPr>
              <w:t xml:space="preserve">. A non-string or over-long </w:t>
            </w:r>
            <w:r>
              <w:rPr>
                <w:rFonts w:ascii="Consolas" w:hAnsi="Consolas" w:eastAsia="Consolas"/>
                <w:sz w:val="16"/>
              </w:rPr>
              <w:t>text</w:t>
            </w:r>
            <w:r>
              <w:rPr>
                <w:b w:val="0"/>
                <w:sz w:val="18"/>
              </w:rPr>
              <w:t xml:space="preserve"> is rejected with </w:t>
            </w:r>
            <w:r>
              <w:rPr>
                <w:rFonts w:ascii="Consolas" w:hAnsi="Consolas" w:eastAsia="Consolas"/>
                <w:sz w:val="16"/>
              </w:rPr>
              <w:t>too_large</w:t>
            </w:r>
            <w:r>
              <w:rPr>
                <w:b w:val="0"/>
                <w:sz w:val="18"/>
              </w:rPr>
              <w:t>.</w:t>
            </w:r>
          </w:p>
        </w:tc>
      </w:tr>
      <w:tr>
        <w:tc>
          <w:tcPr>
            <w:tcW w:type="dxa" w:w="3249"/>
          </w:tcPr>
          <w:p>
            <w:r/>
            <w:r>
              <w:rPr>
                <w:rFonts w:ascii="Consolas" w:hAnsi="Consolas" w:eastAsia="Consolas"/>
                <w:sz w:val="16"/>
              </w:rPr>
              <w:t>interrupt</w:t>
            </w:r>
          </w:p>
        </w:tc>
        <w:tc>
          <w:tcPr>
            <w:tcW w:type="dxa" w:w="3249"/>
          </w:tcPr>
          <w:p>
            <w:r/>
            <w:r>
              <w:rPr>
                <w:rFonts w:ascii="Consolas" w:hAnsi="Consolas" w:eastAsia="Consolas"/>
                <w:sz w:val="16"/>
              </w:rPr>
              <w:t>reason</w:t>
            </w:r>
            <w:r>
              <w:rPr>
                <w:b w:val="0"/>
                <w:sz w:val="18"/>
              </w:rPr>
              <w:t xml:space="preserve"> (optional, default </w:t>
            </w:r>
            <w:r>
              <w:rPr>
                <w:rFonts w:ascii="Consolas" w:hAnsi="Consolas" w:eastAsia="Consolas"/>
                <w:sz w:val="16"/>
              </w:rPr>
              <w:t>ui_barge_in</w:t>
            </w:r>
            <w:r>
              <w:rPr>
                <w:b w:val="0"/>
                <w:sz w:val="18"/>
              </w:rPr>
              <w:t>)</w:t>
            </w:r>
          </w:p>
        </w:tc>
        <w:tc>
          <w:tcPr>
            <w:tcW w:type="dxa" w:w="3249"/>
          </w:tcPr>
          <w:p>
            <w:r/>
            <w:r>
              <w:rPr>
                <w:b w:val="0"/>
                <w:sz w:val="18"/>
              </w:rPr>
              <w:t xml:space="preserve">Posts </w:t>
            </w:r>
            <w:r>
              <w:rPr>
                <w:rFonts w:ascii="Consolas" w:hAnsi="Consolas" w:eastAsia="Consolas"/>
                <w:sz w:val="16"/>
              </w:rPr>
              <w:t>InterruptSignalEvent(session_id, reason)</w:t>
            </w:r>
            <w:r>
              <w:rPr>
                <w:b w:val="0"/>
                <w:sz w:val="18"/>
              </w:rPr>
              <w:t>.</w:t>
            </w:r>
          </w:p>
        </w:tc>
      </w:tr>
      <w:tr>
        <w:tc>
          <w:tcPr>
            <w:tcW w:type="dxa" w:w="3249"/>
          </w:tcPr>
          <w:p>
            <w:r/>
            <w:r>
              <w:rPr>
                <w:rFonts w:ascii="Consolas" w:hAnsi="Consolas" w:eastAsia="Consolas"/>
                <w:sz w:val="16"/>
              </w:rPr>
              <w:t>tts</w:t>
            </w:r>
          </w:p>
        </w:tc>
        <w:tc>
          <w:tcPr>
            <w:tcW w:type="dxa" w:w="3249"/>
          </w:tcPr>
          <w:p>
            <w:r/>
            <w:r>
              <w:rPr>
                <w:rFonts w:ascii="Consolas" w:hAnsi="Consolas" w:eastAsia="Consolas"/>
                <w:sz w:val="16"/>
              </w:rPr>
              <w:t>enabled</w:t>
            </w:r>
            <w:r>
              <w:rPr>
                <w:b w:val="0"/>
                <w:sz w:val="18"/>
              </w:rPr>
              <w:t xml:space="preserve"> (bool)</w:t>
            </w:r>
          </w:p>
        </w:tc>
        <w:tc>
          <w:tcPr>
            <w:tcW w:type="dxa" w:w="3249"/>
          </w:tcPr>
          <w:p>
            <w:r/>
            <w:r>
              <w:rPr>
                <w:b w:val="0"/>
                <w:sz w:val="18"/>
              </w:rPr>
              <w:t xml:space="preserve">Calls </w:t>
            </w:r>
            <w:r>
              <w:rPr>
                <w:rFonts w:ascii="Consolas" w:hAnsi="Consolas" w:eastAsia="Consolas"/>
                <w:sz w:val="16"/>
              </w:rPr>
              <w:t>coordinator.set_tts(session_id, enabled)</w:t>
            </w:r>
            <w:r>
              <w:rPr>
                <w:b w:val="0"/>
                <w:sz w:val="18"/>
              </w:rPr>
              <w:t xml:space="preserve"> and replies directly with </w:t>
            </w:r>
            <w:r>
              <w:rPr>
                <w:rFonts w:ascii="Consolas" w:hAnsi="Consolas" w:eastAsia="Consolas"/>
                <w:sz w:val="16"/>
              </w:rPr>
              <w:t>{"type": "tts_status", "enabled": &lt;bool&gt;, "available": &lt;tts backend present&gt;}</w:t>
            </w:r>
            <w:r>
              <w:rPr>
                <w:b w:val="0"/>
                <w:sz w:val="18"/>
              </w:rPr>
              <w:t>.</w:t>
            </w:r>
          </w:p>
        </w:tc>
      </w:tr>
      <w:tr>
        <w:tc>
          <w:tcPr>
            <w:tcW w:type="dxa" w:w="3249"/>
          </w:tcPr>
          <w:p>
            <w:r/>
            <w:r>
              <w:rPr>
                <w:rFonts w:ascii="Consolas" w:hAnsi="Consolas" w:eastAsia="Consolas"/>
                <w:sz w:val="16"/>
              </w:rPr>
              <w:t>voice_stream</w:t>
            </w:r>
          </w:p>
        </w:tc>
        <w:tc>
          <w:tcPr>
            <w:tcW w:type="dxa" w:w="3249"/>
          </w:tcPr>
          <w:p>
            <w:r/>
            <w:r>
              <w:rPr>
                <w:rFonts w:ascii="Consolas" w:hAnsi="Consolas" w:eastAsia="Consolas"/>
                <w:sz w:val="16"/>
              </w:rPr>
              <w:t>action</w:t>
            </w:r>
            <w:r>
              <w:rPr>
                <w:b w:val="0"/>
                <w:sz w:val="18"/>
              </w:rPr>
              <w:t xml:space="preserve">: </w:t>
            </w:r>
            <w:r>
              <w:rPr>
                <w:rFonts w:ascii="Consolas" w:hAnsi="Consolas" w:eastAsia="Consolas"/>
                <w:sz w:val="16"/>
              </w:rPr>
              <w:t>start</w:t>
            </w:r>
            <w:r>
              <w:rPr>
                <w:b w:val="0"/>
                <w:sz w:val="18"/>
              </w:rPr>
              <w:t xml:space="preserve"> or </w:t>
            </w:r>
            <w:r>
              <w:rPr>
                <w:rFonts w:ascii="Consolas" w:hAnsi="Consolas" w:eastAsia="Consolas"/>
                <w:sz w:val="16"/>
              </w:rPr>
              <w:t>stop</w:t>
            </w:r>
          </w:p>
        </w:tc>
        <w:tc>
          <w:tcPr>
            <w:tcW w:type="dxa" w:w="3249"/>
          </w:tcPr>
          <w:p>
            <w:r/>
            <w:r>
              <w:rPr>
                <w:b w:val="0"/>
                <w:sz w:val="18"/>
              </w:rPr>
              <w:t xml:space="preserve">Sets the connection's </w:t>
            </w:r>
            <w:r>
              <w:rPr>
                <w:rFonts w:ascii="Consolas" w:hAnsi="Consolas" w:eastAsia="Consolas"/>
                <w:sz w:val="16"/>
              </w:rPr>
              <w:t>voice_streaming</w:t>
            </w:r>
            <w:r>
              <w:rPr>
                <w:b w:val="0"/>
                <w:sz w:val="18"/>
              </w:rPr>
              <w:t xml:space="preserve"> flag and posts </w:t>
            </w:r>
            <w:r>
              <w:rPr>
                <w:rFonts w:ascii="Consolas" w:hAnsi="Consolas" w:eastAsia="Consolas"/>
                <w:sz w:val="16"/>
              </w:rPr>
              <w:t>AudioChunkEvent(streaming=True, stream_control=action, format="pcm_16khz")</w:t>
            </w:r>
            <w:r>
              <w:rPr>
                <w:b w:val="0"/>
                <w:sz w:val="18"/>
              </w:rPr>
              <w:t xml:space="preserve">. Other </w:t>
            </w:r>
            <w:r>
              <w:rPr>
                <w:rFonts w:ascii="Consolas" w:hAnsi="Consolas" w:eastAsia="Consolas"/>
                <w:sz w:val="16"/>
              </w:rPr>
              <w:t>action</w:t>
            </w:r>
            <w:r>
              <w:rPr>
                <w:b w:val="0"/>
                <w:sz w:val="18"/>
              </w:rPr>
              <w:t xml:space="preserve"> values are ignored.</w:t>
            </w:r>
          </w:p>
        </w:tc>
      </w:tr>
      <w:tr>
        <w:tc>
          <w:tcPr>
            <w:tcW w:type="dxa" w:w="3249"/>
          </w:tcPr>
          <w:p>
            <w:r/>
            <w:r>
              <w:rPr>
                <w:rFonts w:ascii="Consolas" w:hAnsi="Consolas" w:eastAsia="Consolas"/>
                <w:sz w:val="16"/>
              </w:rPr>
              <w:t>video_frame</w:t>
            </w:r>
          </w:p>
        </w:tc>
        <w:tc>
          <w:tcPr>
            <w:tcW w:type="dxa" w:w="3249"/>
          </w:tcPr>
          <w:p>
            <w:r/>
            <w:r>
              <w:rPr>
                <w:rFonts w:ascii="Consolas" w:hAnsi="Consolas" w:eastAsia="Consolas"/>
                <w:sz w:val="16"/>
              </w:rPr>
              <w:t>data</w:t>
            </w:r>
            <w:r>
              <w:rPr>
                <w:b w:val="0"/>
                <w:sz w:val="18"/>
              </w:rPr>
              <w:t xml:space="preserve"> (base64, at most 3,000,000 chars), </w:t>
            </w:r>
            <w:r>
              <w:rPr>
                <w:rFonts w:ascii="Consolas" w:hAnsi="Consolas" w:eastAsia="Consolas"/>
                <w:sz w:val="16"/>
              </w:rPr>
              <w:t>mime</w:t>
            </w:r>
            <w:r>
              <w:rPr>
                <w:b w:val="0"/>
                <w:sz w:val="18"/>
              </w:rPr>
              <w:t xml:space="preserve"> (default </w:t>
            </w:r>
            <w:r>
              <w:rPr>
                <w:rFonts w:ascii="Consolas" w:hAnsi="Consolas" w:eastAsia="Consolas"/>
                <w:sz w:val="16"/>
              </w:rPr>
              <w:t>image/jpeg</w:t>
            </w:r>
            <w:r>
              <w:rPr>
                <w:b w:val="0"/>
                <w:sz w:val="18"/>
              </w:rPr>
              <w:t xml:space="preserve">), </w:t>
            </w:r>
            <w:r>
              <w:rPr>
                <w:rFonts w:ascii="Consolas" w:hAnsi="Consolas" w:eastAsia="Consolas"/>
                <w:sz w:val="16"/>
              </w:rPr>
              <w:t>source</w:t>
            </w:r>
            <w:r>
              <w:rPr>
                <w:b w:val="0"/>
                <w:sz w:val="18"/>
              </w:rPr>
              <w:t xml:space="preserve"> (default </w:t>
            </w:r>
            <w:r>
              <w:rPr>
                <w:rFonts w:ascii="Consolas" w:hAnsi="Consolas" w:eastAsia="Consolas"/>
                <w:sz w:val="16"/>
              </w:rPr>
              <w:t>camera</w:t>
            </w:r>
            <w:r>
              <w:rPr>
                <w:b w:val="0"/>
                <w:sz w:val="18"/>
              </w:rPr>
              <w:t xml:space="preserve">; also </w:t>
            </w:r>
            <w:r>
              <w:rPr>
                <w:rFonts w:ascii="Consolas" w:hAnsi="Consolas" w:eastAsia="Consolas"/>
                <w:sz w:val="16"/>
              </w:rPr>
              <w:t>screen</w:t>
            </w:r>
            <w:r>
              <w:rPr>
                <w:b w:val="0"/>
                <w:sz w:val="18"/>
              </w:rPr>
              <w:t xml:space="preserve">), </w:t>
            </w:r>
            <w:r>
              <w:rPr>
                <w:rFonts w:ascii="Consolas" w:hAnsi="Consolas" w:eastAsia="Consolas"/>
                <w:sz w:val="16"/>
              </w:rPr>
              <w:t>width</w:t>
            </w:r>
            <w:r>
              <w:rPr>
                <w:b w:val="0"/>
                <w:sz w:val="18"/>
              </w:rPr>
              <w:t xml:space="preserve">, </w:t>
            </w:r>
            <w:r>
              <w:rPr>
                <w:rFonts w:ascii="Consolas" w:hAnsi="Consolas" w:eastAsia="Consolas"/>
                <w:sz w:val="16"/>
              </w:rPr>
              <w:t>height</w:t>
            </w:r>
          </w:p>
        </w:tc>
        <w:tc>
          <w:tcPr>
            <w:tcW w:type="dxa" w:w="3249"/>
          </w:tcPr>
          <w:p>
            <w:r/>
            <w:r>
              <w:rPr>
                <w:b w:val="0"/>
                <w:sz w:val="18"/>
              </w:rPr>
              <w:t xml:space="preserve">Base64 is decoded with </w:t>
            </w:r>
            <w:r>
              <w:rPr>
                <w:rFonts w:ascii="Consolas" w:hAnsi="Consolas" w:eastAsia="Consolas"/>
                <w:sz w:val="16"/>
              </w:rPr>
              <w:t>validate=True</w:t>
            </w:r>
            <w:r>
              <w:rPr>
                <w:b w:val="0"/>
                <w:sz w:val="18"/>
              </w:rPr>
              <w:t xml:space="preserve">; if it decodes to non-empty bytes a </w:t>
            </w:r>
            <w:r>
              <w:rPr>
                <w:rFonts w:ascii="Consolas" w:hAnsi="Consolas" w:eastAsia="Consolas"/>
                <w:sz w:val="16"/>
              </w:rPr>
              <w:t>VideoFrameEvent</w:t>
            </w:r>
            <w:r>
              <w:rPr>
                <w:b w:val="0"/>
                <w:sz w:val="18"/>
              </w:rPr>
              <w:t xml:space="preserve"> is posted. The coordinator re-validates size and mime. Oversized or invalid base64 is silently dropped.</w:t>
            </w:r>
          </w:p>
        </w:tc>
      </w:tr>
      <w:tr>
        <w:tc>
          <w:tcPr>
            <w:tcW w:type="dxa" w:w="3249"/>
          </w:tcPr>
          <w:p>
            <w:r/>
            <w:r>
              <w:rPr>
                <w:rFonts w:ascii="Consolas" w:hAnsi="Consolas" w:eastAsia="Consolas"/>
                <w:sz w:val="16"/>
              </w:rPr>
              <w:t>audio_chunk</w:t>
            </w:r>
          </w:p>
        </w:tc>
        <w:tc>
          <w:tcPr>
            <w:tcW w:type="dxa" w:w="3249"/>
          </w:tcPr>
          <w:p>
            <w:r/>
            <w:r>
              <w:rPr>
                <w:rFonts w:ascii="Consolas" w:hAnsi="Consolas" w:eastAsia="Consolas"/>
                <w:sz w:val="16"/>
              </w:rPr>
              <w:t>audio_base64</w:t>
            </w:r>
            <w:r>
              <w:rPr>
                <w:b w:val="0"/>
                <w:sz w:val="18"/>
              </w:rPr>
              <w:t xml:space="preserve">, </w:t>
            </w:r>
            <w:r>
              <w:rPr>
                <w:rFonts w:ascii="Consolas" w:hAnsi="Consolas" w:eastAsia="Consolas"/>
                <w:sz w:val="16"/>
              </w:rPr>
              <w:t>format</w:t>
            </w:r>
            <w:r>
              <w:rPr>
                <w:b w:val="0"/>
                <w:sz w:val="18"/>
              </w:rPr>
              <w:t xml:space="preserve"> (default </w:t>
            </w:r>
            <w:r>
              <w:rPr>
                <w:rFonts w:ascii="Consolas" w:hAnsi="Consolas" w:eastAsia="Consolas"/>
                <w:sz w:val="16"/>
              </w:rPr>
              <w:t>webm</w:t>
            </w:r>
            <w:r>
              <w:rPr>
                <w:b w:val="0"/>
                <w:sz w:val="18"/>
              </w:rPr>
              <w:t xml:space="preserve">), </w:t>
            </w:r>
            <w:r>
              <w:rPr>
                <w:rFonts w:ascii="Consolas" w:hAnsi="Consolas" w:eastAsia="Consolas"/>
                <w:sz w:val="16"/>
              </w:rPr>
              <w:t>is_final</w:t>
            </w:r>
            <w:r>
              <w:rPr>
                <w:b w:val="0"/>
                <w:sz w:val="18"/>
              </w:rPr>
              <w:t xml:space="preserve"> (default true)</w:t>
            </w:r>
          </w:p>
        </w:tc>
        <w:tc>
          <w:tcPr>
            <w:tcW w:type="dxa" w:w="3249"/>
          </w:tcPr>
          <w:p>
            <w:r/>
            <w:r>
              <w:rPr>
                <w:b w:val="0"/>
                <w:sz w:val="18"/>
              </w:rPr>
              <w:t xml:space="preserve">Legacy JSON audio path: decodes and posts an </w:t>
            </w:r>
            <w:r>
              <w:rPr>
                <w:rFonts w:ascii="Consolas" w:hAnsi="Consolas" w:eastAsia="Consolas"/>
                <w:sz w:val="16"/>
              </w:rPr>
              <w:t>AudioChunkEvent</w:t>
            </w:r>
            <w:r>
              <w:rPr>
                <w:b w:val="0"/>
                <w:sz w:val="18"/>
              </w:rPr>
              <w:t>.</w:t>
            </w:r>
          </w:p>
        </w:tc>
      </w:tr>
      <w:tr>
        <w:tc>
          <w:tcPr>
            <w:tcW w:type="dxa" w:w="3249"/>
          </w:tcPr>
          <w:p>
            <w:r/>
            <w:r>
              <w:rPr>
                <w:b w:val="0"/>
                <w:sz w:val="18"/>
              </w:rPr>
              <w:t>binary frame, not streaming</w:t>
            </w:r>
          </w:p>
        </w:tc>
        <w:tc>
          <w:tcPr>
            <w:tcW w:type="dxa" w:w="3249"/>
          </w:tcPr>
          <w:p>
            <w:r/>
            <w:r>
              <w:rPr>
                <w:b w:val="0"/>
                <w:sz w:val="18"/>
              </w:rPr>
              <w:t>raw bytes</w:t>
            </w:r>
          </w:p>
        </w:tc>
        <w:tc>
          <w:tcPr>
            <w:tcW w:type="dxa" w:w="3249"/>
          </w:tcPr>
          <w:p>
            <w:r/>
            <w:r>
              <w:rPr>
                <w:b w:val="0"/>
                <w:sz w:val="18"/>
              </w:rPr>
              <w:t xml:space="preserve">Treated as one complete push-to-talk recording: </w:t>
            </w:r>
            <w:r>
              <w:rPr>
                <w:rFonts w:ascii="Consolas" w:hAnsi="Consolas" w:eastAsia="Consolas"/>
                <w:sz w:val="16"/>
              </w:rPr>
              <w:t>AudioChunkEvent(format="webm", is_final=True)</w:t>
            </w:r>
            <w:r>
              <w:rPr>
                <w:b w:val="0"/>
                <w:sz w:val="18"/>
              </w:rPr>
              <w:t>.</w:t>
            </w:r>
          </w:p>
        </w:tc>
      </w:tr>
      <w:tr>
        <w:tc>
          <w:tcPr>
            <w:tcW w:type="dxa" w:w="3249"/>
          </w:tcPr>
          <w:p>
            <w:r/>
            <w:r>
              <w:rPr>
                <w:b w:val="0"/>
                <w:sz w:val="18"/>
              </w:rPr>
              <w:t xml:space="preserve">binary frame, after </w:t>
            </w:r>
            <w:r>
              <w:rPr>
                <w:rFonts w:ascii="Consolas" w:hAnsi="Consolas" w:eastAsia="Consolas"/>
                <w:sz w:val="16"/>
              </w:rPr>
              <w:t>voice_stream</w:t>
            </w:r>
            <w:r>
              <w:rPr>
                <w:b w:val="0"/>
                <w:sz w:val="18"/>
              </w:rPr>
              <w:t xml:space="preserve"> start</w:t>
            </w:r>
          </w:p>
        </w:tc>
        <w:tc>
          <w:tcPr>
            <w:tcW w:type="dxa" w:w="3249"/>
          </w:tcPr>
          <w:p>
            <w:r/>
            <w:r>
              <w:rPr>
                <w:b w:val="0"/>
                <w:sz w:val="18"/>
              </w:rPr>
              <w:t>raw 16 kHz mono PCM16</w:t>
            </w:r>
          </w:p>
        </w:tc>
        <w:tc>
          <w:tcPr>
            <w:tcW w:type="dxa" w:w="3249"/>
          </w:tcPr>
          <w:p>
            <w:r/>
            <w:r>
              <w:rPr>
                <w:rFonts w:ascii="Consolas" w:hAnsi="Consolas" w:eastAsia="Consolas"/>
                <w:sz w:val="16"/>
              </w:rPr>
              <w:t>AudioChunkEvent(format="pcm_16khz", streaming=True)</w:t>
            </w:r>
            <w:r>
              <w:rPr>
                <w:b w:val="0"/>
                <w:sz w:val="18"/>
              </w:rPr>
              <w:t>; feeds the server-side VAD and ASR.</w:t>
            </w:r>
          </w:p>
        </w:tc>
      </w:tr>
    </w:tbl>
    <w:p>
      <w:pPr>
        <w:spacing w:after="40"/>
      </w:pPr>
    </w:p>
    <w:p>
      <w:r>
        <w:rPr>
          <w:b w:val="0"/>
        </w:rPr>
        <w:t xml:space="preserve">Binary frames larger than </w:t>
      </w:r>
      <w:r>
        <w:rPr>
          <w:rFonts w:ascii="Consolas" w:hAnsi="Consolas" w:eastAsia="Consolas"/>
          <w:sz w:val="19"/>
        </w:rPr>
        <w:t>MAX_BINARY_FRAME_BYTES</w:t>
      </w:r>
      <w:r>
        <w:rPr>
          <w:b w:val="0"/>
        </w:rPr>
        <w:t xml:space="preserve"> (10 MiB, about five minutes of streaming PCM) are logged and dropped; the code comment is honest that Starlette has already buffered the frame by then, so this protects the ASR buffers rather than the socket.</w:t>
      </w:r>
    </w:p>
    <w:p>
      <w:pPr>
        <w:pStyle w:val="Heading3"/>
      </w:pPr>
      <w:r>
        <w:t>Server to client messages</w:t>
      </w:r>
    </w:p>
    <w:p>
      <w:r>
        <w:rPr>
          <w:b w:val="0"/>
        </w:rPr>
        <w:t>Two kinds exist: control replies sent directly by the endpoint, and actions forwarded from the coordinator.</w:t>
      </w:r>
    </w:p>
    <w:p>
      <w:r>
        <w:rPr>
          <w:b w:val="0"/>
        </w:rPr>
        <w:t>Control replies: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Message</w:t>
            </w:r>
          </w:p>
        </w:tc>
        <w:tc>
          <w:tcPr>
            <w:tcW w:type="dxa" w:w="3249"/>
            <w:shd w:val="clear" w:color="auto" w:fill="DCE6F2"/>
          </w:tcPr>
          <w:p>
            <w:r/>
            <w:r>
              <w:rPr>
                <w:b/>
                <w:sz w:val="18"/>
              </w:rPr>
              <w:t>Fields</w:t>
            </w:r>
          </w:p>
        </w:tc>
        <w:tc>
          <w:tcPr>
            <w:tcW w:type="dxa" w:w="3249"/>
            <w:shd w:val="clear" w:color="auto" w:fill="DCE6F2"/>
          </w:tcPr>
          <w:p>
            <w:r/>
            <w:r>
              <w:rPr>
                <w:b/>
                <w:sz w:val="18"/>
              </w:rPr>
              <w:t>When</w:t>
            </w:r>
          </w:p>
        </w:tc>
      </w:tr>
      <w:tr>
        <w:tc>
          <w:tcPr>
            <w:tcW w:type="dxa" w:w="3249"/>
          </w:tcPr>
          <w:p>
            <w:r/>
            <w:r>
              <w:rPr>
                <w:rFonts w:ascii="Consolas" w:hAnsi="Consolas" w:eastAsia="Consolas"/>
                <w:sz w:val="16"/>
              </w:rPr>
              <w:t>error</w:t>
            </w:r>
          </w:p>
        </w:tc>
        <w:tc>
          <w:tcPr>
            <w:tcW w:type="dxa" w:w="3249"/>
          </w:tcPr>
          <w:p>
            <w:r/>
            <w:r>
              <w:rPr>
                <w:rFonts w:ascii="Consolas" w:hAnsi="Consolas" w:eastAsia="Consolas"/>
                <w:sz w:val="16"/>
              </w:rPr>
              <w:t>type: "error"</w:t>
            </w:r>
            <w:r>
              <w:rPr>
                <w:b w:val="0"/>
                <w:sz w:val="18"/>
              </w:rPr>
              <w:t xml:space="preserve">, </w:t>
            </w:r>
            <w:r>
              <w:rPr>
                <w:rFonts w:ascii="Consolas" w:hAnsi="Consolas" w:eastAsia="Consolas"/>
                <w:sz w:val="16"/>
              </w:rPr>
              <w:t>code</w:t>
            </w:r>
          </w:p>
        </w:tc>
        <w:tc>
          <w:tcPr>
            <w:tcW w:type="dxa" w:w="3249"/>
          </w:tcPr>
          <w:p>
            <w:r/>
            <w:r>
              <w:rPr>
                <w:b w:val="0"/>
                <w:sz w:val="18"/>
              </w:rPr>
              <w:t xml:space="preserve">A client message was dropped. </w:t>
            </w:r>
            <w:r>
              <w:rPr>
                <w:rFonts w:ascii="Consolas" w:hAnsi="Consolas" w:eastAsia="Consolas"/>
                <w:sz w:val="16"/>
              </w:rPr>
              <w:t>code</w:t>
            </w:r>
            <w:r>
              <w:rPr>
                <w:b w:val="0"/>
                <w:sz w:val="18"/>
              </w:rPr>
              <w:t xml:space="preserve"> is </w:t>
            </w:r>
            <w:r>
              <w:rPr>
                <w:rFonts w:ascii="Consolas" w:hAnsi="Consolas" w:eastAsia="Consolas"/>
                <w:sz w:val="16"/>
              </w:rPr>
              <w:t>rate_limit</w:t>
            </w:r>
            <w:r>
              <w:rPr>
                <w:b w:val="0"/>
                <w:sz w:val="18"/>
              </w:rPr>
              <w:t xml:space="preserve">, </w:t>
            </w:r>
            <w:r>
              <w:rPr>
                <w:rFonts w:ascii="Consolas" w:hAnsi="Consolas" w:eastAsia="Consolas"/>
                <w:sz w:val="16"/>
              </w:rPr>
              <w:t>too_large</w:t>
            </w:r>
            <w:r>
              <w:rPr>
                <w:b w:val="0"/>
                <w:sz w:val="18"/>
              </w:rPr>
              <w:t xml:space="preserve"> or </w:t>
            </w:r>
            <w:r>
              <w:rPr>
                <w:rFonts w:ascii="Consolas" w:hAnsi="Consolas" w:eastAsia="Consolas"/>
                <w:sz w:val="16"/>
              </w:rPr>
              <w:t>bad_json</w:t>
            </w:r>
            <w:r>
              <w:rPr>
                <w:b w:val="0"/>
                <w:sz w:val="18"/>
              </w:rPr>
              <w:t>.</w:t>
            </w:r>
          </w:p>
        </w:tc>
      </w:tr>
      <w:tr>
        <w:tc>
          <w:tcPr>
            <w:tcW w:type="dxa" w:w="3249"/>
          </w:tcPr>
          <w:p>
            <w:r/>
            <w:r>
              <w:rPr>
                <w:rFonts w:ascii="Consolas" w:hAnsi="Consolas" w:eastAsia="Consolas"/>
                <w:sz w:val="16"/>
              </w:rPr>
              <w:t>tts_status</w:t>
            </w:r>
          </w:p>
        </w:tc>
        <w:tc>
          <w:tcPr>
            <w:tcW w:type="dxa" w:w="3249"/>
          </w:tcPr>
          <w:p>
            <w:r/>
            <w:r>
              <w:rPr>
                <w:rFonts w:ascii="Consolas" w:hAnsi="Consolas" w:eastAsia="Consolas"/>
                <w:sz w:val="16"/>
              </w:rPr>
              <w:t>enabled</w:t>
            </w:r>
            <w:r>
              <w:rPr>
                <w:b w:val="0"/>
                <w:sz w:val="18"/>
              </w:rPr>
              <w:t xml:space="preserve">, </w:t>
            </w:r>
            <w:r>
              <w:rPr>
                <w:rFonts w:ascii="Consolas" w:hAnsi="Consolas" w:eastAsia="Consolas"/>
                <w:sz w:val="16"/>
              </w:rPr>
              <w:t>available</w:t>
            </w:r>
          </w:p>
        </w:tc>
        <w:tc>
          <w:tcPr>
            <w:tcW w:type="dxa" w:w="3249"/>
          </w:tcPr>
          <w:p>
            <w:r/>
            <w:r>
              <w:rPr>
                <w:b w:val="0"/>
                <w:sz w:val="18"/>
              </w:rPr>
              <w:t xml:space="preserve">In reply to a </w:t>
            </w:r>
            <w:r>
              <w:rPr>
                <w:rFonts w:ascii="Consolas" w:hAnsi="Consolas" w:eastAsia="Consolas"/>
                <w:sz w:val="16"/>
              </w:rPr>
              <w:t>tts</w:t>
            </w:r>
            <w:r>
              <w:rPr>
                <w:b w:val="0"/>
                <w:sz w:val="18"/>
              </w:rPr>
              <w:t xml:space="preserve"> message.</w:t>
            </w:r>
          </w:p>
        </w:tc>
      </w:tr>
    </w:tbl>
    <w:p>
      <w:pPr>
        <w:spacing w:after="40"/>
      </w:pPr>
    </w:p>
    <w:p>
      <w:r>
        <w:rPr>
          <w:b w:val="0"/>
        </w:rPr>
        <w:t xml:space="preserve">Actions (JSON dump of the pydantic classes in </w:t>
      </w:r>
      <w:r>
        <w:rPr>
          <w:rFonts w:ascii="Consolas" w:hAnsi="Consolas" w:eastAsia="Consolas"/>
          <w:sz w:val="19"/>
        </w:rPr>
        <w:t>agent/schemas/actions.py</w:t>
      </w:r>
      <w:r>
        <w:rPr>
          <w:b w:val="0"/>
        </w:rPr>
        <w:t xml:space="preserve">; every one carries </w:t>
      </w:r>
      <w:r>
        <w:rPr>
          <w:rFonts w:ascii="Consolas" w:hAnsi="Consolas" w:eastAsia="Consolas"/>
          <w:sz w:val="19"/>
        </w:rPr>
        <w:t>action_id</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action_type</w:t>
      </w:r>
      <w:r>
        <w:rPr>
          <w:b w:val="0"/>
        </w:rPr>
        <w:t xml:space="preserve">, </w:t>
      </w:r>
      <w:r>
        <w:rPr>
          <w:rFonts w:ascii="Consolas" w:hAnsi="Consolas" w:eastAsia="Consolas"/>
          <w:sz w:val="19"/>
        </w:rPr>
        <w:t>epoch</w:t>
      </w:r>
      <w:r>
        <w:rPr>
          <w:b w:val="0"/>
        </w:rPr>
        <w:t xml:space="preserve">, </w:t>
      </w:r>
      <w:r>
        <w:rPr>
          <w:rFonts w:ascii="Consolas" w:hAnsi="Consolas" w:eastAsia="Consolas"/>
          <w:sz w:val="19"/>
        </w:rPr>
        <w:t>timestamp</w:t>
      </w:r>
      <w:r>
        <w:rPr>
          <w:b w:val="0"/>
        </w:rPr>
        <w:t xml:space="preserve">, </w:t>
      </w:r>
      <w:r>
        <w:rPr>
          <w:rFonts w:ascii="Consolas" w:hAnsi="Consolas" w:eastAsia="Consolas"/>
          <w:sz w:val="19"/>
        </w:rPr>
        <w:t>payload</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rFonts w:ascii="Consolas" w:hAnsi="Consolas" w:eastAsia="Consolas"/>
                <w:sz w:val="16"/>
              </w:rPr>
              <w:t>action_type</w:t>
            </w:r>
          </w:p>
        </w:tc>
        <w:tc>
          <w:tcPr>
            <w:tcW w:type="dxa" w:w="3249"/>
            <w:shd w:val="clear" w:color="auto" w:fill="DCE6F2"/>
          </w:tcPr>
          <w:p>
            <w:r/>
            <w:r>
              <w:rPr>
                <w:b/>
                <w:sz w:val="18"/>
              </w:rPr>
              <w:t>Extra fields</w:t>
            </w:r>
          </w:p>
        </w:tc>
        <w:tc>
          <w:tcPr>
            <w:tcW w:type="dxa" w:w="3249"/>
            <w:shd w:val="clear" w:color="auto" w:fill="DCE6F2"/>
          </w:tcPr>
          <w:p>
            <w:r/>
            <w:r>
              <w:rPr>
                <w:b/>
                <w:sz w:val="18"/>
              </w:rPr>
              <w:t>Meaning</w:t>
            </w:r>
          </w:p>
        </w:tc>
      </w:tr>
      <w:tr>
        <w:tc>
          <w:tcPr>
            <w:tcW w:type="dxa" w:w="3249"/>
          </w:tcPr>
          <w:p>
            <w:r/>
            <w:r>
              <w:rPr>
                <w:rFonts w:ascii="Consolas" w:hAnsi="Consolas" w:eastAsia="Consolas"/>
                <w:sz w:val="16"/>
              </w:rPr>
              <w:t>filler</w:t>
            </w:r>
          </w:p>
        </w:tc>
        <w:tc>
          <w:tcPr>
            <w:tcW w:type="dxa" w:w="3249"/>
          </w:tcPr>
          <w:p>
            <w:r/>
            <w:r>
              <w:rPr>
                <w:rFonts w:ascii="Consolas" w:hAnsi="Consolas" w:eastAsia="Consolas"/>
                <w:sz w:val="16"/>
              </w:rPr>
              <w:t>text</w:t>
            </w:r>
          </w:p>
        </w:tc>
        <w:tc>
          <w:tcPr>
            <w:tcW w:type="dxa" w:w="3249"/>
          </w:tcPr>
          <w:p>
            <w:r/>
            <w:r>
              <w:rPr>
                <w:b w:val="0"/>
                <w:sz w:val="18"/>
              </w:rPr>
              <w:t>Tier 2 acknowledgement ("on it").</w:t>
            </w:r>
          </w:p>
        </w:tc>
      </w:tr>
      <w:tr>
        <w:tc>
          <w:tcPr>
            <w:tcW w:type="dxa" w:w="3249"/>
          </w:tcPr>
          <w:p>
            <w:r/>
            <w:r>
              <w:rPr>
                <w:rFonts w:ascii="Consolas" w:hAnsi="Consolas" w:eastAsia="Consolas"/>
                <w:sz w:val="16"/>
              </w:rPr>
              <w:t>spoken_response</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is_final</w:t>
            </w:r>
          </w:p>
        </w:tc>
        <w:tc>
          <w:tcPr>
            <w:tcW w:type="dxa" w:w="3249"/>
          </w:tcPr>
          <w:p>
            <w:r/>
            <w:r>
              <w:rPr>
                <w:b w:val="0"/>
                <w:sz w:val="18"/>
              </w:rPr>
              <w:t>The agent's reply.</w:t>
            </w:r>
          </w:p>
        </w:tc>
      </w:tr>
      <w:tr>
        <w:tc>
          <w:tcPr>
            <w:tcW w:type="dxa" w:w="3249"/>
          </w:tcPr>
          <w:p>
            <w:r/>
            <w:r>
              <w:rPr>
                <w:rFonts w:ascii="Consolas" w:hAnsi="Consolas" w:eastAsia="Consolas"/>
                <w:sz w:val="16"/>
              </w:rPr>
              <w:t>clarification</w:t>
            </w:r>
          </w:p>
        </w:tc>
        <w:tc>
          <w:tcPr>
            <w:tcW w:type="dxa" w:w="3249"/>
          </w:tcPr>
          <w:p>
            <w:r/>
            <w:r>
              <w:rPr>
                <w:rFonts w:ascii="Consolas" w:hAnsi="Consolas" w:eastAsia="Consolas"/>
                <w:sz w:val="16"/>
              </w:rPr>
              <w:t>question</w:t>
            </w:r>
            <w:r>
              <w:rPr>
                <w:b w:val="0"/>
                <w:sz w:val="18"/>
              </w:rPr>
              <w:t xml:space="preserve">, </w:t>
            </w:r>
            <w:r>
              <w:rPr>
                <w:rFonts w:ascii="Consolas" w:hAnsi="Consolas" w:eastAsia="Consolas"/>
                <w:sz w:val="16"/>
              </w:rPr>
              <w:t>target_slot</w:t>
            </w:r>
          </w:p>
        </w:tc>
        <w:tc>
          <w:tcPr>
            <w:tcW w:type="dxa" w:w="3249"/>
          </w:tcPr>
          <w:p>
            <w:r/>
            <w:r>
              <w:rPr>
                <w:b w:val="0"/>
                <w:sz w:val="18"/>
              </w:rPr>
              <w:t>The agent needs more information (also used for LLM failure replies).</w:t>
            </w:r>
          </w:p>
        </w:tc>
      </w:tr>
      <w:tr>
        <w:tc>
          <w:tcPr>
            <w:tcW w:type="dxa" w:w="3249"/>
          </w:tcPr>
          <w:p>
            <w:r/>
            <w:r>
              <w:rPr>
                <w:rFonts w:ascii="Consolas" w:hAnsi="Consolas" w:eastAsia="Consolas"/>
                <w:sz w:val="16"/>
              </w:rPr>
              <w:t>tool_call</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arguments</w:t>
            </w:r>
            <w:r>
              <w:rPr>
                <w:b w:val="0"/>
                <w:sz w:val="18"/>
              </w:rPr>
              <w:t xml:space="preserve">, </w:t>
            </w:r>
            <w:r>
              <w:rPr>
                <w:rFonts w:ascii="Consolas" w:hAnsi="Consolas" w:eastAsia="Consolas"/>
                <w:sz w:val="16"/>
              </w:rPr>
              <w:t>is_state_modifying</w:t>
            </w:r>
            <w:r>
              <w:rPr>
                <w:b w:val="0"/>
                <w:sz w:val="18"/>
              </w:rPr>
              <w:t xml:space="preserve">, </w:t>
            </w:r>
            <w:r>
              <w:rPr>
                <w:rFonts w:ascii="Consolas" w:hAnsi="Consolas" w:eastAsia="Consolas"/>
                <w:sz w:val="16"/>
              </w:rPr>
              <w:t>idempotency_key</w:t>
            </w:r>
          </w:p>
        </w:tc>
        <w:tc>
          <w:tcPr>
            <w:tcW w:type="dxa" w:w="3249"/>
          </w:tcPr>
          <w:p>
            <w:r/>
            <w:r>
              <w:rPr>
                <w:b w:val="0"/>
                <w:sz w:val="18"/>
              </w:rPr>
              <w:t>A tool call was dispatched.</w:t>
            </w:r>
          </w:p>
        </w:tc>
      </w:tr>
      <w:tr>
        <w:tc>
          <w:tcPr>
            <w:tcW w:type="dxa" w:w="3249"/>
          </w:tcPr>
          <w:p>
            <w:r/>
            <w:r>
              <w:rPr>
                <w:rFonts w:ascii="Consolas" w:hAnsi="Consolas" w:eastAsia="Consolas"/>
                <w:sz w:val="16"/>
              </w:rPr>
              <w:t>tool_cancel</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tool_name</w:t>
            </w:r>
            <w:r>
              <w:rPr>
                <w:b w:val="0"/>
                <w:sz w:val="18"/>
              </w:rPr>
              <w:t xml:space="preserve">, </w:t>
            </w:r>
            <w:r>
              <w:rPr>
                <w:rFonts w:ascii="Consolas" w:hAnsi="Consolas" w:eastAsia="Consolas"/>
                <w:sz w:val="16"/>
              </w:rPr>
              <w:t>reason</w:t>
            </w:r>
            <w:r>
              <w:rPr>
                <w:b w:val="0"/>
                <w:sz w:val="18"/>
              </w:rPr>
              <w:t xml:space="preserve"> (default </w:t>
            </w:r>
            <w:r>
              <w:rPr>
                <w:rFonts w:ascii="Consolas" w:hAnsi="Consolas" w:eastAsia="Consolas"/>
                <w:sz w:val="16"/>
              </w:rPr>
              <w:t>epoch_stale</w:t>
            </w:r>
            <w:r>
              <w:rPr>
                <w:b w:val="0"/>
                <w:sz w:val="18"/>
              </w:rPr>
              <w:t>)</w:t>
            </w:r>
          </w:p>
        </w:tc>
        <w:tc>
          <w:tcPr>
            <w:tcW w:type="dxa" w:w="3249"/>
          </w:tcPr>
          <w:p>
            <w:r/>
            <w:r>
              <w:rPr>
                <w:b w:val="0"/>
                <w:sz w:val="18"/>
              </w:rPr>
              <w:t>An in-flight call was cancelled.</w:t>
            </w:r>
          </w:p>
        </w:tc>
      </w:tr>
      <w:tr>
        <w:tc>
          <w:tcPr>
            <w:tcW w:type="dxa" w:w="3249"/>
          </w:tcPr>
          <w:p>
            <w:r/>
            <w:r>
              <w:rPr>
                <w:rFonts w:ascii="Consolas" w:hAnsi="Consolas" w:eastAsia="Consolas"/>
                <w:sz w:val="16"/>
              </w:rPr>
              <w:t>state_snapshot</w:t>
            </w:r>
          </w:p>
        </w:tc>
        <w:tc>
          <w:tcPr>
            <w:tcW w:type="dxa" w:w="3249"/>
          </w:tcPr>
          <w:p>
            <w:r/>
            <w:r>
              <w:rPr>
                <w:rFonts w:ascii="Consolas" w:hAnsi="Consolas" w:eastAsia="Consolas"/>
                <w:sz w:val="16"/>
              </w:rPr>
              <w:t>intent</w:t>
            </w:r>
            <w:r>
              <w:rPr>
                <w:b w:val="0"/>
                <w:sz w:val="18"/>
              </w:rPr>
              <w:t xml:space="preserve">, </w:t>
            </w:r>
            <w:r>
              <w:rPr>
                <w:rFonts w:ascii="Consolas" w:hAnsi="Consolas" w:eastAsia="Consolas"/>
                <w:sz w:val="16"/>
              </w:rPr>
              <w:t>slots</w:t>
            </w:r>
            <w:r>
              <w:rPr>
                <w:b w:val="0"/>
                <w:sz w:val="18"/>
              </w:rPr>
              <w:t xml:space="preserve">, </w:t>
            </w:r>
            <w:r>
              <w:rPr>
                <w:rFonts w:ascii="Consolas" w:hAnsi="Consolas" w:eastAsia="Consolas"/>
                <w:sz w:val="16"/>
              </w:rPr>
              <w:t>in_flight_calls</w:t>
            </w:r>
            <w:r>
              <w:rPr>
                <w:b w:val="0"/>
                <w:sz w:val="18"/>
              </w:rPr>
              <w:t xml:space="preserve"> (list of </w:t>
            </w:r>
            <w:r>
              <w:rPr>
                <w:rFonts w:ascii="Consolas" w:hAnsi="Consolas" w:eastAsia="Consolas"/>
                <w:sz w:val="16"/>
              </w:rPr>
              <w:t>call_id</w:t>
            </w:r>
            <w:r>
              <w:rPr>
                <w:b w:val="0"/>
                <w:sz w:val="18"/>
              </w:rPr>
              <w:t xml:space="preserve">, </w:t>
            </w:r>
            <w:r>
              <w:rPr>
                <w:rFonts w:ascii="Consolas" w:hAnsi="Consolas" w:eastAsia="Consolas"/>
                <w:sz w:val="16"/>
              </w:rPr>
              <w:t>tool</w:t>
            </w:r>
            <w:r>
              <w:rPr>
                <w:b w:val="0"/>
                <w:sz w:val="18"/>
              </w:rPr>
              <w:t xml:space="preserve">, </w:t>
            </w:r>
            <w:r>
              <w:rPr>
                <w:rFonts w:ascii="Consolas" w:hAnsi="Consolas" w:eastAsia="Consolas"/>
                <w:sz w:val="16"/>
              </w:rPr>
              <w:t>epoch</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last_updated</w:t>
            </w:r>
          </w:p>
        </w:tc>
        <w:tc>
          <w:tcPr>
            <w:tcW w:type="dxa" w:w="3249"/>
          </w:tcPr>
          <w:p>
            <w:r/>
            <w:r>
              <w:rPr>
                <w:b w:val="0"/>
                <w:sz w:val="18"/>
              </w:rPr>
              <w:t>Current session state.</w:t>
            </w:r>
          </w:p>
        </w:tc>
      </w:tr>
      <w:tr>
        <w:tc>
          <w:tcPr>
            <w:tcW w:type="dxa" w:w="3249"/>
          </w:tcPr>
          <w:p>
            <w:r/>
            <w:r>
              <w:rPr>
                <w:rFonts w:ascii="Consolas" w:hAnsi="Consolas" w:eastAsia="Consolas"/>
                <w:sz w:val="16"/>
              </w:rPr>
              <w:t>agent_step</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name</w:t>
            </w:r>
            <w:r>
              <w:rPr>
                <w:b w:val="0"/>
                <w:sz w:val="18"/>
              </w:rPr>
              <w:t xml:space="preserve">, </w:t>
            </w:r>
            <w:r>
              <w:rPr>
                <w:rFonts w:ascii="Consolas" w:hAnsi="Consolas" w:eastAsia="Consolas"/>
                <w:sz w:val="16"/>
              </w:rPr>
              <w:t>role</w:t>
            </w:r>
            <w:r>
              <w:rPr>
                <w:b w:val="0"/>
                <w:sz w:val="18"/>
              </w:rPr>
              <w:t xml:space="preserve">, </w:t>
            </w:r>
            <w:r>
              <w:rPr>
                <w:rFonts w:ascii="Consolas" w:hAnsi="Consolas" w:eastAsia="Consolas"/>
                <w:sz w:val="16"/>
              </w:rPr>
              <w:t>step</w:t>
            </w:r>
            <w:r>
              <w:rPr>
                <w:b w:val="0"/>
                <w:sz w:val="18"/>
              </w:rPr>
              <w:t xml:space="preserve">, </w:t>
            </w:r>
            <w:r>
              <w:rPr>
                <w:rFonts w:ascii="Consolas" w:hAnsi="Consolas" w:eastAsia="Consolas"/>
                <w:sz w:val="16"/>
              </w:rPr>
              <w:t>total_steps</w:t>
            </w:r>
            <w:r>
              <w:rPr>
                <w:b w:val="0"/>
                <w:sz w:val="18"/>
              </w:rPr>
              <w:t xml:space="preserve">, </w:t>
            </w:r>
            <w:r>
              <w:rPr>
                <w:rFonts w:ascii="Consolas" w:hAnsi="Consolas" w:eastAsia="Consolas"/>
                <w:sz w:val="16"/>
              </w:rPr>
              <w:t>thought</w:t>
            </w:r>
            <w:r>
              <w:rPr>
                <w:b w:val="0"/>
                <w:sz w:val="18"/>
              </w:rPr>
              <w:t xml:space="preserve">, </w:t>
            </w:r>
            <w:r>
              <w:rPr>
                <w:rFonts w:ascii="Consolas" w:hAnsi="Consolas" w:eastAsia="Consolas"/>
                <w:sz w:val="16"/>
              </w:rPr>
              <w:t>status</w:t>
            </w:r>
            <w:r>
              <w:rPr>
                <w:b w:val="0"/>
                <w:sz w:val="18"/>
              </w:rPr>
              <w:t xml:space="preserve">, </w:t>
            </w:r>
            <w:r>
              <w:rPr>
                <w:rFonts w:ascii="Consolas" w:hAnsi="Consolas" w:eastAsia="Consolas"/>
                <w:sz w:val="16"/>
              </w:rPr>
              <w:t>artifact</w:t>
            </w:r>
          </w:p>
        </w:tc>
        <w:tc>
          <w:tcPr>
            <w:tcW w:type="dxa" w:w="3249"/>
          </w:tcPr>
          <w:p>
            <w:r/>
            <w:r>
              <w:rPr>
                <w:b w:val="0"/>
                <w:sz w:val="18"/>
              </w:rPr>
              <w:t>Progress of a multi-step worker agent.</w:t>
            </w:r>
          </w:p>
        </w:tc>
      </w:tr>
      <w:tr>
        <w:tc>
          <w:tcPr>
            <w:tcW w:type="dxa" w:w="3249"/>
          </w:tcPr>
          <w:p>
            <w:r/>
            <w:r>
              <w:rPr>
                <w:rFonts w:ascii="Consolas" w:hAnsi="Consolas" w:eastAsia="Consolas"/>
                <w:sz w:val="16"/>
              </w:rPr>
              <w:t>graph_update</w:t>
            </w:r>
          </w:p>
        </w:tc>
        <w:tc>
          <w:tcPr>
            <w:tcW w:type="dxa" w:w="3249"/>
          </w:tcPr>
          <w:p>
            <w:r/>
            <w:r>
              <w:rPr>
                <w:rFonts w:ascii="Consolas" w:hAnsi="Consolas" w:eastAsia="Consolas"/>
                <w:sz w:val="16"/>
              </w:rPr>
              <w:t>nodes</w:t>
            </w:r>
            <w:r>
              <w:rPr>
                <w:b w:val="0"/>
                <w:sz w:val="18"/>
              </w:rPr>
              <w:t xml:space="preserve"> (</w:t>
            </w:r>
            <w:r>
              <w:rPr>
                <w:rFonts w:ascii="Consolas" w:hAnsi="Consolas" w:eastAsia="Consolas"/>
                <w:sz w:val="16"/>
              </w:rPr>
              <w:t>id</w:t>
            </w:r>
            <w:r>
              <w:rPr>
                <w:b w:val="0"/>
                <w:sz w:val="18"/>
              </w:rPr>
              <w:t xml:space="preserve">, </w:t>
            </w:r>
            <w:r>
              <w:rPr>
                <w:rFonts w:ascii="Consolas" w:hAnsi="Consolas" w:eastAsia="Consolas"/>
                <w:sz w:val="16"/>
              </w:rPr>
              <w:t>node_type</w:t>
            </w:r>
            <w:r>
              <w:rPr>
                <w:b w:val="0"/>
                <w:sz w:val="18"/>
              </w:rPr>
              <w:t xml:space="preserve">, </w:t>
            </w:r>
            <w:r>
              <w:rPr>
                <w:rFonts w:ascii="Consolas" w:hAnsi="Consolas" w:eastAsia="Consolas"/>
                <w:sz w:val="16"/>
              </w:rPr>
              <w:t>label</w:t>
            </w:r>
            <w:r>
              <w:rPr>
                <w:b w:val="0"/>
                <w:sz w:val="18"/>
              </w:rPr>
              <w:t xml:space="preserve">, </w:t>
            </w:r>
            <w:r>
              <w:rPr>
                <w:rFonts w:ascii="Consolas" w:hAnsi="Consolas" w:eastAsia="Consolas"/>
                <w:sz w:val="16"/>
              </w:rPr>
              <w:t>data</w:t>
            </w:r>
            <w:r>
              <w:rPr>
                <w:b w:val="0"/>
                <w:sz w:val="18"/>
              </w:rPr>
              <w:t xml:space="preserve">), </w:t>
            </w:r>
            <w:r>
              <w:rPr>
                <w:rFonts w:ascii="Consolas" w:hAnsi="Consolas" w:eastAsia="Consolas"/>
                <w:sz w:val="16"/>
              </w:rPr>
              <w:t>edges</w:t>
            </w:r>
            <w:r>
              <w:rPr>
                <w:b w:val="0"/>
                <w:sz w:val="18"/>
              </w:rPr>
              <w:t xml:space="preserve"> (</w:t>
            </w:r>
            <w:r>
              <w:rPr>
                <w:rFonts w:ascii="Consolas" w:hAnsi="Consolas" w:eastAsia="Consolas"/>
                <w:sz w:val="16"/>
              </w:rPr>
              <w:t>source</w:t>
            </w:r>
            <w:r>
              <w:rPr>
                <w:b w:val="0"/>
                <w:sz w:val="18"/>
              </w:rPr>
              <w:t xml:space="preserve">, </w:t>
            </w:r>
            <w:r>
              <w:rPr>
                <w:rFonts w:ascii="Consolas" w:hAnsi="Consolas" w:eastAsia="Consolas"/>
                <w:sz w:val="16"/>
              </w:rPr>
              <w:t>target</w:t>
            </w:r>
            <w:r>
              <w:rPr>
                <w:b w:val="0"/>
                <w:sz w:val="18"/>
              </w:rPr>
              <w:t xml:space="preserve">, </w:t>
            </w:r>
            <w:r>
              <w:rPr>
                <w:rFonts w:ascii="Consolas" w:hAnsi="Consolas" w:eastAsia="Consolas"/>
                <w:sz w:val="16"/>
              </w:rPr>
              <w:t>edge_type</w:t>
            </w:r>
            <w:r>
              <w:rPr>
                <w:b w:val="0"/>
                <w:sz w:val="18"/>
              </w:rPr>
              <w:t xml:space="preserve">), </w:t>
            </w:r>
            <w:r>
              <w:rPr>
                <w:rFonts w:ascii="Consolas" w:hAnsi="Consolas" w:eastAsia="Consolas"/>
                <w:sz w:val="16"/>
              </w:rPr>
              <w:t>op</w:t>
            </w:r>
            <w:r>
              <w:rPr>
                <w:b w:val="0"/>
                <w:sz w:val="18"/>
              </w:rPr>
              <w:t xml:space="preserve"> (</w:t>
            </w:r>
            <w:r>
              <w:rPr>
                <w:rFonts w:ascii="Consolas" w:hAnsi="Consolas" w:eastAsia="Consolas"/>
                <w:sz w:val="16"/>
              </w:rPr>
              <w:t>append</w:t>
            </w:r>
            <w:r>
              <w:rPr>
                <w:b w:val="0"/>
                <w:sz w:val="18"/>
              </w:rPr>
              <w:t xml:space="preserve"> or </w:t>
            </w:r>
            <w:r>
              <w:rPr>
                <w:rFonts w:ascii="Consolas" w:hAnsi="Consolas" w:eastAsia="Consolas"/>
                <w:sz w:val="16"/>
              </w:rPr>
              <w:t>full</w:t>
            </w:r>
            <w:r>
              <w:rPr>
                <w:b w:val="0"/>
                <w:sz w:val="18"/>
              </w:rPr>
              <w:t>)</w:t>
            </w:r>
          </w:p>
        </w:tc>
        <w:tc>
          <w:tcPr>
            <w:tcW w:type="dxa" w:w="3249"/>
          </w:tcPr>
          <w:p>
            <w:r/>
            <w:r>
              <w:rPr>
                <w:b w:val="0"/>
                <w:sz w:val="18"/>
              </w:rPr>
              <w:t>Memory graph delta or full resync.</w:t>
            </w:r>
          </w:p>
        </w:tc>
      </w:tr>
      <w:tr>
        <w:tc>
          <w:tcPr>
            <w:tcW w:type="dxa" w:w="3249"/>
          </w:tcPr>
          <w:p>
            <w:r/>
            <w:r>
              <w:rPr>
                <w:rFonts w:ascii="Consolas" w:hAnsi="Consolas" w:eastAsia="Consolas"/>
                <w:sz w:val="16"/>
              </w:rPr>
              <w:t>transcript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asr_model</w:t>
            </w:r>
            <w:r>
              <w:rPr>
                <w:b w:val="0"/>
                <w:sz w:val="18"/>
              </w:rPr>
              <w:t xml:space="preserve">, </w:t>
            </w:r>
            <w:r>
              <w:rPr>
                <w:rFonts w:ascii="Consolas" w:hAnsi="Consolas" w:eastAsia="Consolas"/>
                <w:sz w:val="16"/>
              </w:rPr>
              <w:t>latency_ms</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utterance_id</w:t>
            </w:r>
          </w:p>
        </w:tc>
        <w:tc>
          <w:tcPr>
            <w:tcW w:type="dxa" w:w="3249"/>
          </w:tcPr>
          <w:p>
            <w:r/>
            <w:r>
              <w:rPr>
                <w:b w:val="0"/>
                <w:sz w:val="18"/>
              </w:rPr>
              <w:t>What the ASR heard (partials refine one utterance until a final one).</w:t>
            </w:r>
          </w:p>
        </w:tc>
      </w:tr>
      <w:tr>
        <w:tc>
          <w:tcPr>
            <w:tcW w:type="dxa" w:w="3249"/>
          </w:tcPr>
          <w:p>
            <w:r/>
            <w:r>
              <w:rPr>
                <w:rFonts w:ascii="Consolas" w:hAnsi="Consolas" w:eastAsia="Consolas"/>
                <w:sz w:val="16"/>
              </w:rPr>
              <w:t>voice_activity</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detail</w:t>
            </w:r>
          </w:p>
        </w:tc>
        <w:tc>
          <w:tcPr>
            <w:tcW w:type="dxa" w:w="3249"/>
          </w:tcPr>
          <w:p>
            <w:r/>
            <w:r>
              <w:rPr>
                <w:b w:val="0"/>
                <w:sz w:val="18"/>
              </w:rPr>
              <w:t>Server-side VAD state for the UI.</w:t>
            </w:r>
          </w:p>
        </w:tc>
      </w:tr>
      <w:tr>
        <w:tc>
          <w:tcPr>
            <w:tcW w:type="dxa" w:w="3249"/>
          </w:tcPr>
          <w:p>
            <w:r/>
            <w:r>
              <w:rPr>
                <w:rFonts w:ascii="Consolas" w:hAnsi="Consolas" w:eastAsia="Consolas"/>
                <w:sz w:val="16"/>
              </w:rPr>
              <w:t>audio_out</w:t>
            </w:r>
          </w:p>
        </w:tc>
        <w:tc>
          <w:tcPr>
            <w:tcW w:type="dxa" w:w="3249"/>
          </w:tcPr>
          <w:p>
            <w:r/>
            <w:r>
              <w:rPr>
                <w:rFonts w:ascii="Consolas" w:hAnsi="Consolas" w:eastAsia="Consolas"/>
                <w:sz w:val="16"/>
              </w:rPr>
              <w:t>utterance_id</w:t>
            </w:r>
            <w:r>
              <w:rPr>
                <w:b w:val="0"/>
                <w:sz w:val="18"/>
              </w:rPr>
              <w:t xml:space="preserve">, </w:t>
            </w:r>
            <w:r>
              <w:rPr>
                <w:rFonts w:ascii="Consolas" w:hAnsi="Consolas" w:eastAsia="Consolas"/>
                <w:sz w:val="16"/>
              </w:rPr>
              <w:t>seq</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sample_rate</w:t>
            </w:r>
            <w:r>
              <w:rPr>
                <w:b w:val="0"/>
                <w:sz w:val="18"/>
              </w:rPr>
              <w:t xml:space="preserve">, </w:t>
            </w:r>
            <w:r>
              <w:rPr>
                <w:rFonts w:ascii="Consolas" w:hAnsi="Consolas" w:eastAsia="Consolas"/>
                <w:sz w:val="16"/>
              </w:rPr>
              <w:t>duration_ms</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p>
        </w:tc>
        <w:tc>
          <w:tcPr>
            <w:tcW w:type="dxa" w:w="3249"/>
          </w:tcPr>
          <w:p>
            <w:r/>
            <w:r>
              <w:rPr>
                <w:b w:val="0"/>
                <w:sz w:val="18"/>
              </w:rPr>
              <w:t xml:space="preserve">One sentence of TTS audio (PCM16 mono, base64) to play in </w:t>
            </w:r>
            <w:r>
              <w:rPr>
                <w:rFonts w:ascii="Consolas" w:hAnsi="Consolas" w:eastAsia="Consolas"/>
                <w:sz w:val="16"/>
              </w:rPr>
              <w:t>seq</w:t>
            </w:r>
            <w:r>
              <w:rPr>
                <w:b w:val="0"/>
                <w:sz w:val="18"/>
              </w:rPr>
              <w:t xml:space="preserve"> order.</w:t>
            </w:r>
          </w:p>
        </w:tc>
      </w:tr>
      <w:tr>
        <w:tc>
          <w:tcPr>
            <w:tcW w:type="dxa" w:w="3249"/>
          </w:tcPr>
          <w:p>
            <w:r/>
            <w:r>
              <w:rPr>
                <w:rFonts w:ascii="Consolas" w:hAnsi="Consolas" w:eastAsia="Consolas"/>
                <w:sz w:val="16"/>
              </w:rPr>
              <w:t>speech_state</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started</w:t>
            </w:r>
            <w:r>
              <w:rPr>
                <w:b w:val="0"/>
                <w:sz w:val="18"/>
              </w:rPr>
              <w:t xml:space="preserve">, </w:t>
            </w:r>
            <w:r>
              <w:rPr>
                <w:rFonts w:ascii="Consolas" w:hAnsi="Consolas" w:eastAsia="Consolas"/>
                <w:sz w:val="16"/>
              </w:rPr>
              <w:t>ducked</w:t>
            </w:r>
            <w:r>
              <w:rPr>
                <w:b w:val="0"/>
                <w:sz w:val="18"/>
              </w:rPr>
              <w:t xml:space="preserve">, </w:t>
            </w:r>
            <w:r>
              <w:rPr>
                <w:rFonts w:ascii="Consolas" w:hAnsi="Consolas" w:eastAsia="Consolas"/>
                <w:sz w:val="16"/>
              </w:rPr>
              <w:t>resumed</w:t>
            </w:r>
            <w:r>
              <w:rPr>
                <w:b w:val="0"/>
                <w:sz w:val="18"/>
              </w:rPr>
              <w:t xml:space="preserve">, </w:t>
            </w:r>
            <w:r>
              <w:rPr>
                <w:rFonts w:ascii="Consolas" w:hAnsi="Consolas" w:eastAsia="Consolas"/>
                <w:sz w:val="16"/>
              </w:rPr>
              <w:t>finished</w:t>
            </w:r>
            <w:r>
              <w:rPr>
                <w:b w:val="0"/>
                <w:sz w:val="18"/>
              </w:rPr>
              <w:t xml:space="preserve">, </w:t>
            </w:r>
            <w:r>
              <w:rPr>
                <w:rFonts w:ascii="Consolas" w:hAnsi="Consolas" w:eastAsia="Consolas"/>
                <w:sz w:val="16"/>
              </w:rPr>
              <w:t>stopped</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reason</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spoken_text</w:t>
            </w:r>
            <w:r>
              <w:rPr>
                <w:b w:val="0"/>
                <w:sz w:val="18"/>
              </w:rPr>
              <w:t xml:space="preserve">, </w:t>
            </w:r>
            <w:r>
              <w:rPr>
                <w:rFonts w:ascii="Consolas" w:hAnsi="Consolas" w:eastAsia="Consolas"/>
                <w:sz w:val="16"/>
              </w:rPr>
              <w:t>spoken_ms</w:t>
            </w:r>
          </w:p>
        </w:tc>
        <w:tc>
          <w:tcPr>
            <w:tcW w:type="dxa" w:w="3249"/>
          </w:tcPr>
          <w:p>
            <w:r/>
            <w:r>
              <w:rPr>
                <w:b w:val="0"/>
                <w:sz w:val="18"/>
              </w:rPr>
              <w:t xml:space="preserve">Lifecycle of a spoken reply; </w:t>
            </w:r>
            <w:r>
              <w:rPr>
                <w:rFonts w:ascii="Consolas" w:hAnsi="Consolas" w:eastAsia="Consolas"/>
                <w:sz w:val="16"/>
              </w:rPr>
              <w:t>stopped</w:t>
            </w:r>
            <w:r>
              <w:rPr>
                <w:b w:val="0"/>
                <w:sz w:val="18"/>
              </w:rPr>
              <w:t xml:space="preserve"> carries what was actually heard.</w:t>
            </w:r>
          </w:p>
        </w:tc>
      </w:tr>
      <w:tr>
        <w:tc>
          <w:tcPr>
            <w:tcW w:type="dxa" w:w="3249"/>
          </w:tcPr>
          <w:p>
            <w:r/>
            <w:r>
              <w:rPr>
                <w:rFonts w:ascii="Consolas" w:hAnsi="Consolas" w:eastAsia="Consolas"/>
                <w:sz w:val="16"/>
              </w:rPr>
              <w:t>file_exported</w:t>
            </w:r>
          </w:p>
        </w:tc>
        <w:tc>
          <w:tcPr>
            <w:tcW w:type="dxa" w:w="3249"/>
          </w:tcPr>
          <w:p>
            <w:r/>
            <w:r>
              <w:rPr>
                <w:rFonts w:ascii="Consolas" w:hAnsi="Consolas" w:eastAsia="Consolas"/>
                <w:sz w:val="16"/>
              </w:rPr>
              <w:t>call_id</w:t>
            </w:r>
            <w:r>
              <w:rPr>
                <w:b w:val="0"/>
                <w:sz w:val="18"/>
              </w:rPr>
              <w:t xml:space="preserve">, </w:t>
            </w:r>
            <w:r>
              <w:rPr>
                <w:rFonts w:ascii="Consolas" w:hAnsi="Consolas" w:eastAsia="Consolas"/>
                <w:sz w:val="16"/>
              </w:rPr>
              <w:t>filename</w:t>
            </w:r>
            <w:r>
              <w:rPr>
                <w:b w:val="0"/>
                <w:sz w:val="18"/>
              </w:rPr>
              <w:t xml:space="preserve">, </w:t>
            </w:r>
            <w:r>
              <w:rPr>
                <w:rFonts w:ascii="Consolas" w:hAnsi="Consolas" w:eastAsia="Consolas"/>
                <w:sz w:val="16"/>
              </w:rPr>
              <w:t>path</w:t>
            </w:r>
            <w:r>
              <w:rPr>
                <w:b w:val="0"/>
                <w:sz w:val="18"/>
              </w:rPr>
              <w:t xml:space="preserve">, </w:t>
            </w:r>
            <w:r>
              <w:rPr>
                <w:rFonts w:ascii="Consolas" w:hAnsi="Consolas" w:eastAsia="Consolas"/>
                <w:sz w:val="16"/>
              </w:rPr>
              <w:t>bytes</w:t>
            </w:r>
            <w:r>
              <w:rPr>
                <w:b w:val="0"/>
                <w:sz w:val="18"/>
              </w:rPr>
              <w:t xml:space="preserve">, </w:t>
            </w:r>
            <w:r>
              <w:rPr>
                <w:rFonts w:ascii="Consolas" w:hAnsi="Consolas" w:eastAsia="Consolas"/>
                <w:sz w:val="16"/>
              </w:rPr>
              <w:t>language</w:t>
            </w:r>
            <w:r>
              <w:rPr>
                <w:b w:val="0"/>
                <w:sz w:val="18"/>
              </w:rPr>
              <w:t xml:space="preserve">, </w:t>
            </w:r>
            <w:r>
              <w:rPr>
                <w:rFonts w:ascii="Consolas" w:hAnsi="Consolas" w:eastAsia="Consolas"/>
                <w:sz w:val="16"/>
              </w:rPr>
              <w:t>editor_uri</w:t>
            </w:r>
            <w:r>
              <w:rPr>
                <w:b w:val="0"/>
                <w:sz w:val="18"/>
              </w:rPr>
              <w:t xml:space="preserve">, </w:t>
            </w:r>
            <w:r>
              <w:rPr>
                <w:rFonts w:ascii="Consolas" w:hAnsi="Consolas" w:eastAsia="Consolas"/>
                <w:sz w:val="16"/>
              </w:rPr>
              <w:t>download_path</w:t>
            </w:r>
            <w:r>
              <w:rPr>
                <w:b w:val="0"/>
                <w:sz w:val="18"/>
              </w:rPr>
              <w:t xml:space="preserve">, </w:t>
            </w:r>
            <w:r>
              <w:rPr>
                <w:rFonts w:ascii="Consolas" w:hAnsi="Consolas" w:eastAsia="Consolas"/>
                <w:sz w:val="16"/>
              </w:rPr>
              <w:t>opened_with</w:t>
            </w:r>
            <w:r>
              <w:rPr>
                <w:b w:val="0"/>
                <w:sz w:val="18"/>
              </w:rPr>
              <w:t xml:space="preserve">, </w:t>
            </w:r>
            <w:r>
              <w:rPr>
                <w:rFonts w:ascii="Consolas" w:hAnsi="Consolas" w:eastAsia="Consolas"/>
                <w:sz w:val="16"/>
              </w:rPr>
              <w:t>preview</w:t>
            </w:r>
          </w:p>
        </w:tc>
        <w:tc>
          <w:tcPr>
            <w:tcW w:type="dxa" w:w="3249"/>
          </w:tcPr>
          <w:p>
            <w:r/>
            <w:r>
              <w:rPr>
                <w:rFonts w:ascii="Consolas" w:hAnsi="Consolas" w:eastAsia="Consolas"/>
                <w:sz w:val="16"/>
              </w:rPr>
              <w:t>export_artifact</w:t>
            </w:r>
            <w:r>
              <w:rPr>
                <w:b w:val="0"/>
                <w:sz w:val="18"/>
              </w:rPr>
              <w:t xml:space="preserve"> wrote a file.</w:t>
            </w:r>
          </w:p>
        </w:tc>
      </w:tr>
    </w:tbl>
    <w:p>
      <w:pPr>
        <w:spacing w:after="40"/>
      </w:pPr>
    </w:p>
    <w:p>
      <w:r>
        <w:rPr>
          <w:b w:val="0"/>
        </w:rPr>
        <w:t>The Android client parses fixtures generated from these same pydantic classes (</w:t>
      </w:r>
      <w:r>
        <w:rPr>
          <w:rFonts w:ascii="Consolas" w:hAnsi="Consolas" w:eastAsia="Consolas"/>
          <w:sz w:val="19"/>
        </w:rPr>
        <w:t>scripts/dump_android_fixtures.py</w:t>
      </w:r>
      <w:r>
        <w:rPr>
          <w:b w:val="0"/>
        </w:rPr>
        <w:t xml:space="preserve">, checked by </w:t>
      </w:r>
      <w:r>
        <w:rPr>
          <w:rFonts w:ascii="Consolas" w:hAnsi="Consolas" w:eastAsia="Consolas"/>
          <w:sz w:val="19"/>
        </w:rPr>
        <w:t>tests/test_android_fixtures.py</w:t>
      </w:r>
      <w:r>
        <w:rPr>
          <w:b w:val="0"/>
        </w:rPr>
        <w:t>), so changing this table means changing the Kotlin side too.</w:t>
      </w:r>
    </w:p>
    <w:p>
      <w:pPr>
        <w:pStyle w:val="Heading3"/>
      </w:pPr>
      <w:r>
        <w:t>Rejection and disconnect policy</w:t>
      </w:r>
    </w:p>
    <w:p>
      <w:r>
        <w:rPr>
          <w:rFonts w:ascii="Consolas" w:hAnsi="Consolas" w:eastAsia="Consolas"/>
          <w:sz w:val="19"/>
        </w:rPr>
        <w:t>reject(code)</w:t>
      </w:r>
      <w:r>
        <w:rPr>
          <w:b w:val="0"/>
        </w:rPr>
        <w:t xml:space="preserve"> counts a violation, increments </w:t>
      </w:r>
      <w:r>
        <w:rPr>
          <w:rFonts w:ascii="Consolas" w:hAnsi="Consolas" w:eastAsia="Consolas"/>
          <w:sz w:val="19"/>
        </w:rPr>
        <w:t>agent_rejected_total{reason=code}</w:t>
      </w:r>
      <w:r>
        <w:rPr>
          <w:b w:val="0"/>
        </w:rPr>
        <w:t xml:space="preserve">, sends the </w:t>
      </w:r>
      <w:r>
        <w:rPr>
          <w:rFonts w:ascii="Consolas" w:hAnsi="Consolas" w:eastAsia="Consolas"/>
          <w:sz w:val="19"/>
        </w:rPr>
        <w:t>error</w:t>
      </w:r>
      <w:r>
        <w:rPr>
          <w:b w:val="0"/>
        </w:rPr>
        <w:t xml:space="preserve"> message and returns True once the connection has accumulated </w:t>
      </w:r>
      <w:r>
        <w:rPr>
          <w:rFonts w:ascii="Consolas" w:hAnsi="Consolas" w:eastAsia="Consolas"/>
          <w:sz w:val="19"/>
        </w:rPr>
        <w:t>VIOLATIONS_BEFORE_DISCONNECT = 50</w:t>
      </w:r>
      <w:r>
        <w:rPr>
          <w:b w:val="0"/>
        </w:rPr>
        <w:t xml:space="preserve"> violations. At that point the server closes with 1008 (rate limit, bad JSON) or 1009 (</w:t>
      </w:r>
      <w:r>
        <w:rPr>
          <w:rFonts w:ascii="Consolas" w:hAnsi="Consolas" w:eastAsia="Consolas"/>
          <w:sz w:val="19"/>
        </w:rPr>
        <w:t>too_large</w:t>
      </w:r>
      <w:r>
        <w:rPr>
          <w:b w:val="0"/>
        </w:rPr>
        <w:t xml:space="preserve">). Below the threshold the message is simply dropped and the connection continues, so a single oversized message does not kill the session. In the </w:t>
      </w:r>
      <w:r>
        <w:rPr>
          <w:rFonts w:ascii="Consolas" w:hAnsi="Consolas" w:eastAsia="Consolas"/>
          <w:sz w:val="19"/>
        </w:rPr>
        <w:t>finally</w:t>
      </w:r>
      <w:r>
        <w:rPr>
          <w:b w:val="0"/>
        </w:rPr>
        <w:t xml:space="preserve"> block a connection that vanished mid-voice-stream posts a synthetic </w:t>
      </w:r>
      <w:r>
        <w:rPr>
          <w:rFonts w:ascii="Consolas" w:hAnsi="Consolas" w:eastAsia="Consolas"/>
          <w:sz w:val="19"/>
        </w:rPr>
        <w:t>voice_stream stop</w:t>
      </w:r>
      <w:r>
        <w:rPr>
          <w:b w:val="0"/>
        </w:rPr>
        <w:t xml:space="preserve"> event so the voice runtime is freed, the forwarder is cancelled, the gauge is decremented, the IP slot is released and the inbox is removed (the </w:t>
      </w:r>
      <w:r>
        <w:rPr>
          <w:rFonts w:ascii="Consolas" w:hAnsi="Consolas" w:eastAsia="Consolas"/>
          <w:sz w:val="19"/>
        </w:rPr>
        <w:t>_subscribers</w:t>
      </w:r>
      <w:r>
        <w:rPr>
          <w:b w:val="0"/>
        </w:rPr>
        <w:t xml:space="preserve"> entry is deleted when empty).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coordinator</w:t>
            </w:r>
          </w:p>
        </w:tc>
        <w:tc>
          <w:tcPr>
            <w:tcW w:type="dxa" w:w="3249"/>
          </w:tcPr>
          <w:p>
            <w:r/>
            <w:r>
              <w:rPr>
                <w:rFonts w:ascii="Consolas" w:hAnsi="Consolas" w:eastAsia="Consolas"/>
                <w:sz w:val="16"/>
              </w:rPr>
              <w:t>agent/server.py</w:t>
            </w:r>
          </w:p>
        </w:tc>
        <w:tc>
          <w:tcPr>
            <w:tcW w:type="dxa" w:w="3249"/>
          </w:tcPr>
          <w:p>
            <w:r/>
            <w:r>
              <w:rPr>
                <w:b w:val="0"/>
                <w:sz w:val="18"/>
              </w:rPr>
              <w:t xml:space="preserve">Module-level </w:t>
            </w:r>
            <w:r>
              <w:rPr>
                <w:rFonts w:ascii="Consolas" w:hAnsi="Consolas" w:eastAsia="Consolas"/>
                <w:sz w:val="16"/>
              </w:rPr>
              <w:t>AgentCoordinator</w:t>
            </w:r>
            <w:r>
              <w:rPr>
                <w:b w:val="0"/>
                <w:sz w:val="18"/>
              </w:rPr>
              <w:t xml:space="preserve"> shared by all sessions.</w:t>
            </w:r>
          </w:p>
        </w:tc>
      </w:tr>
      <w:tr>
        <w:tc>
          <w:tcPr>
            <w:tcW w:type="dxa" w:w="3249"/>
          </w:tcPr>
          <w:p>
            <w:r/>
            <w:r>
              <w:rPr>
                <w:rFonts w:ascii="Consolas" w:hAnsi="Consolas" w:eastAsia="Consolas"/>
                <w:sz w:val="16"/>
              </w:rPr>
              <w:t>lifespan</w:t>
            </w:r>
          </w:p>
        </w:tc>
        <w:tc>
          <w:tcPr>
            <w:tcW w:type="dxa" w:w="3249"/>
          </w:tcPr>
          <w:p>
            <w:r/>
            <w:r>
              <w:rPr>
                <w:rFonts w:ascii="Consolas" w:hAnsi="Consolas" w:eastAsia="Consolas"/>
                <w:sz w:val="16"/>
              </w:rPr>
              <w:t>agent/server.py</w:t>
            </w:r>
          </w:p>
        </w:tc>
        <w:tc>
          <w:tcPr>
            <w:tcW w:type="dxa" w:w="3249"/>
          </w:tcPr>
          <w:p>
            <w:r/>
            <w:r>
              <w:rPr>
                <w:b w:val="0"/>
                <w:sz w:val="18"/>
              </w:rPr>
              <w:t>Logging setup, dispatcher, coordinator start/stop, background warm-up.</w:t>
            </w:r>
          </w:p>
        </w:tc>
      </w:tr>
      <w:tr>
        <w:tc>
          <w:tcPr>
            <w:tcW w:type="dxa" w:w="3249"/>
          </w:tcPr>
          <w:p>
            <w:r/>
            <w:r>
              <w:rPr>
                <w:rFonts w:ascii="Consolas" w:hAnsi="Consolas" w:eastAsia="Consolas"/>
                <w:sz w:val="16"/>
              </w:rPr>
              <w:t>_dispatch_actions_loop</w:t>
            </w:r>
          </w:p>
        </w:tc>
        <w:tc>
          <w:tcPr>
            <w:tcW w:type="dxa" w:w="3249"/>
          </w:tcPr>
          <w:p>
            <w:r/>
            <w:r>
              <w:rPr>
                <w:rFonts w:ascii="Consolas" w:hAnsi="Consolas" w:eastAsia="Consolas"/>
                <w:sz w:val="16"/>
              </w:rPr>
              <w:t>agent/server.py</w:t>
            </w:r>
          </w:p>
        </w:tc>
        <w:tc>
          <w:tcPr>
            <w:tcW w:type="dxa" w:w="3249"/>
          </w:tcPr>
          <w:p>
            <w:r/>
            <w:r>
              <w:rPr>
                <w:b w:val="0"/>
                <w:sz w:val="18"/>
              </w:rPr>
              <w:t>Fans the single outbound queue into per-connection inboxes.</w:t>
            </w:r>
          </w:p>
        </w:tc>
      </w:tr>
      <w:tr>
        <w:tc>
          <w:tcPr>
            <w:tcW w:type="dxa" w:w="3249"/>
          </w:tcPr>
          <w:p>
            <w:r/>
            <w:r>
              <w:rPr>
                <w:rFonts w:ascii="Consolas" w:hAnsi="Consolas" w:eastAsia="Consolas"/>
                <w:sz w:val="16"/>
              </w:rPr>
              <w:t>_subscribers</w:t>
            </w:r>
            <w:r>
              <w:rPr>
                <w:b w:val="0"/>
                <w:sz w:val="18"/>
              </w:rPr>
              <w:t xml:space="preserve">, </w:t>
            </w:r>
            <w:r>
              <w:rPr>
                <w:rFonts w:ascii="Consolas" w:hAnsi="Consolas" w:eastAsia="Consolas"/>
                <w:sz w:val="16"/>
              </w:rPr>
              <w:t>INBOX_MAX</w:t>
            </w:r>
          </w:p>
        </w:tc>
        <w:tc>
          <w:tcPr>
            <w:tcW w:type="dxa" w:w="3249"/>
          </w:tcPr>
          <w:p>
            <w:r/>
            <w:r>
              <w:rPr>
                <w:rFonts w:ascii="Consolas" w:hAnsi="Consolas" w:eastAsia="Consolas"/>
                <w:sz w:val="16"/>
              </w:rPr>
              <w:t>agent/server.py</w:t>
            </w:r>
          </w:p>
        </w:tc>
        <w:tc>
          <w:tcPr>
            <w:tcW w:type="dxa" w:w="3249"/>
          </w:tcPr>
          <w:p>
            <w:r/>
            <w:r>
              <w:rPr>
                <w:rFonts w:ascii="Consolas" w:hAnsi="Consolas" w:eastAsia="Consolas"/>
                <w:sz w:val="16"/>
              </w:rPr>
              <w:t>session_id -&gt; set of asyncio.Queue</w:t>
            </w:r>
            <w:r>
              <w:rPr>
                <w:b w:val="0"/>
                <w:sz w:val="18"/>
              </w:rPr>
              <w:t>; inbox capped at 2000.</w:t>
            </w:r>
          </w:p>
        </w:tc>
      </w:tr>
      <w:tr>
        <w:tc>
          <w:tcPr>
            <w:tcW w:type="dxa" w:w="3249"/>
          </w:tcPr>
          <w:p>
            <w:r/>
            <w:r>
              <w:rPr>
                <w:rFonts w:ascii="Consolas" w:hAnsi="Consolas" w:eastAsia="Consolas"/>
                <w:sz w:val="16"/>
              </w:rPr>
              <w:t>protect_and_tag</w:t>
            </w:r>
          </w:p>
        </w:tc>
        <w:tc>
          <w:tcPr>
            <w:tcW w:type="dxa" w:w="3249"/>
          </w:tcPr>
          <w:p>
            <w:r/>
            <w:r>
              <w:rPr>
                <w:rFonts w:ascii="Consolas" w:hAnsi="Consolas" w:eastAsia="Consolas"/>
                <w:sz w:val="16"/>
              </w:rPr>
              <w:t>agent/server.py</w:t>
            </w:r>
          </w:p>
        </w:tc>
        <w:tc>
          <w:tcPr>
            <w:tcW w:type="dxa" w:w="3249"/>
          </w:tcPr>
          <w:p>
            <w:r/>
            <w:r>
              <w:rPr>
                <w:b w:val="0"/>
                <w:sz w:val="18"/>
              </w:rPr>
              <w:t>HTTP middleware: request id, bearer gate, security headers.</w:t>
            </w:r>
          </w:p>
        </w:tc>
      </w:tr>
      <w:tr>
        <w:tc>
          <w:tcPr>
            <w:tcW w:type="dxa" w:w="3249"/>
          </w:tcPr>
          <w:p>
            <w:r/>
            <w:r>
              <w:rPr>
                <w:rFonts w:ascii="Consolas" w:hAnsi="Consolas" w:eastAsia="Consolas"/>
                <w:sz w:val="16"/>
              </w:rPr>
              <w:t>websocket_endpoint</w:t>
            </w:r>
          </w:p>
        </w:tc>
        <w:tc>
          <w:tcPr>
            <w:tcW w:type="dxa" w:w="3249"/>
          </w:tcPr>
          <w:p>
            <w:r/>
            <w:r>
              <w:rPr>
                <w:rFonts w:ascii="Consolas" w:hAnsi="Consolas" w:eastAsia="Consolas"/>
                <w:sz w:val="16"/>
              </w:rPr>
              <w:t>agent/server.py</w:t>
            </w:r>
          </w:p>
        </w:tc>
        <w:tc>
          <w:tcPr>
            <w:tcW w:type="dxa" w:w="3249"/>
          </w:tcPr>
          <w:p>
            <w:r/>
            <w:r>
              <w:rPr>
                <w:b w:val="0"/>
                <w:sz w:val="18"/>
              </w:rPr>
              <w:t>Handshake checks and the receive loop.</w:t>
            </w:r>
          </w:p>
        </w:tc>
      </w:tr>
      <w:tr>
        <w:tc>
          <w:tcPr>
            <w:tcW w:type="dxa" w:w="3249"/>
          </w:tcPr>
          <w:p>
            <w:r/>
            <w:r>
              <w:rPr>
                <w:rFonts w:ascii="Consolas" w:hAnsi="Consolas" w:eastAsia="Consolas"/>
                <w:sz w:val="16"/>
              </w:rPr>
              <w:t>_conn_limiter</w:t>
            </w:r>
            <w:r>
              <w:rPr>
                <w:b w:val="0"/>
                <w:sz w:val="18"/>
              </w:rPr>
              <w:t xml:space="preserve">, </w:t>
            </w:r>
            <w:r>
              <w:rPr>
                <w:rFonts w:ascii="Consolas" w:hAnsi="Consolas" w:eastAsia="Consolas"/>
                <w:sz w:val="16"/>
              </w:rPr>
              <w:t>reset_runtime_state</w:t>
            </w:r>
          </w:p>
        </w:tc>
        <w:tc>
          <w:tcPr>
            <w:tcW w:type="dxa" w:w="3249"/>
          </w:tcPr>
          <w:p>
            <w:r/>
            <w:r>
              <w:rPr>
                <w:rFonts w:ascii="Consolas" w:hAnsi="Consolas" w:eastAsia="Consolas"/>
                <w:sz w:val="16"/>
              </w:rPr>
              <w:t>agent/server.py</w:t>
            </w:r>
          </w:p>
        </w:tc>
        <w:tc>
          <w:tcPr>
            <w:tcW w:type="dxa" w:w="3249"/>
          </w:tcPr>
          <w:p>
            <w:r/>
            <w:r>
              <w:rPr>
                <w:b w:val="0"/>
                <w:sz w:val="18"/>
              </w:rPr>
              <w:t xml:space="preserve">Lazily builds the </w:t>
            </w:r>
            <w:r>
              <w:rPr>
                <w:rFonts w:ascii="Consolas" w:hAnsi="Consolas" w:eastAsia="Consolas"/>
                <w:sz w:val="16"/>
              </w:rPr>
              <w:t>ConnectionLimiter</w:t>
            </w:r>
            <w:r>
              <w:rPr>
                <w:b w:val="0"/>
                <w:sz w:val="18"/>
              </w:rPr>
              <w:t>; test/reload reset.</w:t>
            </w:r>
          </w:p>
        </w:tc>
      </w:tr>
      <w:tr>
        <w:tc>
          <w:tcPr>
            <w:tcW w:type="dxa" w:w="3249"/>
          </w:tcPr>
          <w:p>
            <w:r/>
            <w:r>
              <w:rPr>
                <w:rFonts w:ascii="Consolas" w:hAnsi="Consolas" w:eastAsia="Consolas"/>
                <w:sz w:val="16"/>
              </w:rPr>
              <w:t>DEMO_HTML</w:t>
            </w:r>
          </w:p>
        </w:tc>
        <w:tc>
          <w:tcPr>
            <w:tcW w:type="dxa" w:w="3249"/>
          </w:tcPr>
          <w:p>
            <w:r/>
            <w:r>
              <w:rPr>
                <w:rFonts w:ascii="Consolas" w:hAnsi="Consolas" w:eastAsia="Consolas"/>
                <w:sz w:val="16"/>
              </w:rPr>
              <w:t>agent/server.py</w:t>
            </w:r>
          </w:p>
        </w:tc>
        <w:tc>
          <w:tcPr>
            <w:tcW w:type="dxa" w:w="3249"/>
          </w:tcPr>
          <w:p>
            <w:r/>
            <w:r>
              <w:rPr>
                <w:b w:val="0"/>
                <w:sz w:val="18"/>
              </w:rPr>
              <w:t xml:space="preserve">Fallback single-page UI when </w:t>
            </w:r>
            <w:r>
              <w:rPr>
                <w:rFonts w:ascii="Consolas" w:hAnsi="Consolas" w:eastAsia="Consolas"/>
                <w:sz w:val="16"/>
              </w:rPr>
              <w:t>frontend/dist</w:t>
            </w:r>
            <w:r>
              <w:rPr>
                <w:b w:val="0"/>
                <w:sz w:val="18"/>
              </w:rPr>
              <w:t xml:space="preserve"> is absent.</w:t>
            </w:r>
          </w:p>
        </w:tc>
      </w:tr>
    </w:tbl>
    <w:p>
      <w:pPr>
        <w:spacing w:after="40"/>
      </w:pPr>
    </w:p>
    <w:p>
      <w:pPr>
        <w:pStyle w:val="Heading3"/>
      </w:pPr>
      <w:r>
        <w:t>Worked example: a refused cross-site socket, then a good one</w:t>
      </w:r>
    </w:p>
    <w:p>
      <w:r>
        <w:rPr>
          <w:b w:val="0"/>
        </w:rPr>
        <w:t xml:space="preserve">A page at </w:t>
      </w:r>
      <w:r>
        <w:rPr>
          <w:rFonts w:ascii="Consolas" w:hAnsi="Consolas" w:eastAsia="Consolas"/>
          <w:sz w:val="19"/>
        </w:rPr>
        <w:t>https://evil.example</w:t>
      </w:r>
      <w:r>
        <w:rPr>
          <w:b w:val="0"/>
        </w:rPr>
        <w:t xml:space="preserve"> opens </w:t>
      </w:r>
      <w:r>
        <w:rPr>
          <w:rFonts w:ascii="Consolas" w:hAnsi="Consolas" w:eastAsia="Consolas"/>
          <w:sz w:val="19"/>
        </w:rPr>
        <w:t>wss://agent.example.com/ws/demo_1</w:t>
      </w:r>
      <w:r>
        <w:rPr>
          <w:b w:val="0"/>
        </w:rPr>
        <w:t xml:space="preserve">. The browser sends </w:t>
      </w:r>
      <w:r>
        <w:rPr>
          <w:rFonts w:ascii="Consolas" w:hAnsi="Consolas" w:eastAsia="Consolas"/>
          <w:sz w:val="19"/>
        </w:rPr>
        <w:t>Origin: https://evil.example</w:t>
      </w:r>
      <w:r>
        <w:rPr>
          <w:b w:val="0"/>
        </w:rPr>
        <w:t xml:space="preserve">. With </w:t>
      </w:r>
      <w:r>
        <w:rPr>
          <w:rFonts w:ascii="Consolas" w:hAnsi="Consolas" w:eastAsia="Consolas"/>
          <w:sz w:val="19"/>
        </w:rPr>
        <w:t>ALLOWED_ORIGINS</w:t>
      </w:r>
      <w:r>
        <w:rPr>
          <w:b w:val="0"/>
        </w:rPr>
        <w:t xml:space="preserve"> empty, </w:t>
      </w:r>
      <w:r>
        <w:rPr>
          <w:rFonts w:ascii="Consolas" w:hAnsi="Consolas" w:eastAsia="Consolas"/>
          <w:sz w:val="19"/>
        </w:rPr>
        <w:t>origin_allowed</w:t>
      </w:r>
      <w:r>
        <w:rPr>
          <w:b w:val="0"/>
        </w:rPr>
        <w:t xml:space="preserve"> parses the origin, finds the hostname is not local and not equal to the </w:t>
      </w:r>
      <w:r>
        <w:rPr>
          <w:rFonts w:ascii="Consolas" w:hAnsi="Consolas" w:eastAsia="Consolas"/>
          <w:sz w:val="19"/>
        </w:rPr>
        <w:t>Host</w:t>
      </w:r>
      <w:r>
        <w:rPr>
          <w:b w:val="0"/>
        </w:rPr>
        <w:t xml:space="preserve"> header, and returns False. The server increments </w:t>
      </w:r>
      <w:r>
        <w:rPr>
          <w:rFonts w:ascii="Consolas" w:hAnsi="Consolas" w:eastAsia="Consolas"/>
          <w:sz w:val="19"/>
        </w:rPr>
        <w:t>agent_rejected_total{reason="origin"}</w:t>
      </w:r>
      <w:r>
        <w:rPr>
          <w:b w:val="0"/>
        </w:rPr>
        <w:t xml:space="preserve">, logs "Refused WebSocket ... origin" and closes with 1008 before accepting. Now the real UI at </w:t>
      </w:r>
      <w:r>
        <w:rPr>
          <w:rFonts w:ascii="Consolas" w:hAnsi="Consolas" w:eastAsia="Consolas"/>
          <w:sz w:val="19"/>
        </w:rPr>
        <w:t>https://agent.example.com</w:t>
      </w:r>
      <w:r>
        <w:rPr>
          <w:b w:val="0"/>
        </w:rPr>
        <w:t xml:space="preserve"> connects with </w:t>
      </w:r>
      <w:r>
        <w:rPr>
          <w:rFonts w:ascii="Consolas" w:hAnsi="Consolas" w:eastAsia="Consolas"/>
          <w:sz w:val="19"/>
        </w:rPr>
        <w:t>?token=...</w:t>
      </w:r>
      <w:r>
        <w:rPr>
          <w:b w:val="0"/>
        </w:rPr>
        <w:t xml:space="preserve">: origin host equals request host, </w:t>
      </w:r>
      <w:r>
        <w:rPr>
          <w:rFonts w:ascii="Consolas" w:hAnsi="Consolas" w:eastAsia="Consolas"/>
          <w:sz w:val="19"/>
        </w:rPr>
        <w:t>token_ok</w:t>
      </w:r>
      <w:r>
        <w:rPr>
          <w:b w:val="0"/>
        </w:rPr>
        <w:t xml:space="preserve"> passes via </w:t>
      </w:r>
      <w:r>
        <w:rPr>
          <w:rFonts w:ascii="Consolas" w:hAnsi="Consolas" w:eastAsia="Consolas"/>
          <w:sz w:val="19"/>
        </w:rPr>
        <w:t>hmac.compare_digest</w:t>
      </w:r>
      <w:r>
        <w:rPr>
          <w:b w:val="0"/>
        </w:rPr>
        <w:t xml:space="preserve">, the session cap and IP cap pass, the socket is accepted. The user types "book a flight to Delhi": the client sends </w:t>
      </w:r>
      <w:r>
        <w:rPr>
          <w:rFonts w:ascii="Consolas" w:hAnsi="Consolas" w:eastAsia="Consolas"/>
          <w:sz w:val="19"/>
        </w:rPr>
        <w:t>{"type":"user_text","text":"book a flight to Delhi"}</w:t>
      </w:r>
      <w:r>
        <w:rPr>
          <w:b w:val="0"/>
        </w:rPr>
        <w:t xml:space="preserve">; the server posts a </w:t>
      </w:r>
      <w:r>
        <w:rPr>
          <w:rFonts w:ascii="Consolas" w:hAnsi="Consolas" w:eastAsia="Consolas"/>
          <w:sz w:val="19"/>
        </w:rPr>
        <w:t>UserTextEvent</w:t>
      </w:r>
      <w:r>
        <w:rPr>
          <w:b w:val="0"/>
        </w:rPr>
        <w:t xml:space="preserve">; the coordinator emits a </w:t>
      </w:r>
      <w:r>
        <w:rPr>
          <w:rFonts w:ascii="Consolas" w:hAnsi="Consolas" w:eastAsia="Consolas"/>
          <w:sz w:val="19"/>
        </w:rPr>
        <w:t>filler</w:t>
      </w:r>
      <w:r>
        <w:rPr>
          <w:b w:val="0"/>
        </w:rPr>
        <w:t xml:space="preserve">, </w:t>
      </w:r>
      <w:r>
        <w:rPr>
          <w:rFonts w:ascii="Consolas" w:hAnsi="Consolas" w:eastAsia="Consolas"/>
          <w:sz w:val="19"/>
        </w:rPr>
        <w:t>tool_call</w:t>
      </w:r>
      <w:r>
        <w:rPr>
          <w:b w:val="0"/>
        </w:rPr>
        <w:t xml:space="preserve"> and </w:t>
      </w:r>
      <w:r>
        <w:rPr>
          <w:rFonts w:ascii="Consolas" w:hAnsi="Consolas" w:eastAsia="Consolas"/>
          <w:sz w:val="19"/>
        </w:rPr>
        <w:t>state_snapshot</w:t>
      </w:r>
      <w:r>
        <w:rPr>
          <w:b w:val="0"/>
        </w:rPr>
        <w:t xml:space="preserve"> actions; the dispatcher routes each to this session's inbox and the forwarder sends them as JSON. The user then clicks Interrupt: </w:t>
      </w:r>
      <w:r>
        <w:rPr>
          <w:rFonts w:ascii="Consolas" w:hAnsi="Consolas" w:eastAsia="Consolas"/>
          <w:sz w:val="19"/>
        </w:rPr>
        <w:t>{"type":"interrupt"}</w:t>
      </w:r>
      <w:r>
        <w:rPr>
          <w:b w:val="0"/>
        </w:rPr>
        <w:t xml:space="preserve"> becomes an </w:t>
      </w:r>
      <w:r>
        <w:rPr>
          <w:rFonts w:ascii="Consolas" w:hAnsi="Consolas" w:eastAsia="Consolas"/>
          <w:sz w:val="19"/>
        </w:rPr>
        <w:t>InterruptSignalEvent</w:t>
      </w:r>
      <w:r>
        <w:rPr>
          <w:b w:val="0"/>
        </w:rPr>
        <w:t xml:space="preserve"> with reason </w:t>
      </w:r>
      <w:r>
        <w:rPr>
          <w:rFonts w:ascii="Consolas" w:hAnsi="Consolas" w:eastAsia="Consolas"/>
          <w:sz w:val="19"/>
        </w:rPr>
        <w:t>ui_barge_in</w:t>
      </w:r>
      <w:r>
        <w:rPr>
          <w:b w:val="0"/>
        </w:rPr>
        <w:t>.</w:t>
      </w:r>
    </w:p>
    <w:p>
      <w:pPr>
        <w:pStyle w:val="Heading3"/>
      </w:pPr>
      <w:r>
        <w:t>Failure modes and guarantees</w:t>
      </w:r>
    </w:p>
    <w:p>
      <w:pPr>
        <w:pStyle w:val="ListBullet"/>
      </w:pPr>
      <w:r>
        <w:rPr>
          <w:b w:val="0"/>
        </w:rPr>
        <w:t>Slow clients lose actions (logged) but never stall other sessions or the coordinator.</w:t>
      </w:r>
    </w:p>
    <w:p>
      <w:pPr>
        <w:pStyle w:val="ListBullet"/>
      </w:pPr>
      <w:r>
        <w:rPr>
          <w:b w:val="0"/>
        </w:rPr>
        <w:t xml:space="preserve">A malformed trace record in live mode is dropped, counted and visible in </w:t>
      </w:r>
      <w:r>
        <w:rPr>
          <w:rFonts w:ascii="Consolas" w:hAnsi="Consolas" w:eastAsia="Consolas"/>
          <w:sz w:val="19"/>
        </w:rPr>
        <w:t>/health</w:t>
      </w:r>
      <w:r>
        <w:rPr>
          <w:b w:val="0"/>
        </w:rPr>
        <w:t xml:space="preserve"> and </w:t>
      </w:r>
      <w:r>
        <w:rPr>
          <w:rFonts w:ascii="Consolas" w:hAnsi="Consolas" w:eastAsia="Consolas"/>
          <w:sz w:val="19"/>
        </w:rPr>
        <w:t>/metrics</w:t>
      </w:r>
      <w:r>
        <w:rPr>
          <w:b w:val="0"/>
        </w:rPr>
        <w:t>.</w:t>
      </w:r>
    </w:p>
    <w:p>
      <w:pPr>
        <w:pStyle w:val="ListBullet"/>
      </w:pPr>
      <w:r>
        <w:rPr>
          <w:b w:val="0"/>
        </w:rPr>
        <w:t>Exceptions in the forwarder end only that connection's forwarder.</w:t>
      </w:r>
    </w:p>
    <w:p>
      <w:pPr>
        <w:pStyle w:val="ListBullet"/>
      </w:pPr>
      <w:r>
        <w:rPr>
          <w:b w:val="0"/>
        </w:rPr>
        <w:t xml:space="preserve">Malformed client payloads: a bad base64 </w:t>
      </w:r>
      <w:r>
        <w:rPr>
          <w:rFonts w:ascii="Consolas" w:hAnsi="Consolas" w:eastAsia="Consolas"/>
          <w:sz w:val="19"/>
        </w:rPr>
        <w:t>audio_chunk</w:t>
      </w:r>
      <w:r>
        <w:rPr>
          <w:b w:val="0"/>
        </w:rPr>
        <w:t xml:space="preserve"> is answered with </w:t>
      </w:r>
      <w:r>
        <w:rPr>
          <w:rFonts w:ascii="Consolas" w:hAnsi="Consolas" w:eastAsia="Consolas"/>
          <w:sz w:val="19"/>
        </w:rPr>
        <w:t>{"type":"error","code":"bad_payload"}</w:t>
      </w:r>
      <w:r>
        <w:rPr>
          <w:b w:val="0"/>
        </w:rPr>
        <w:t xml:space="preserve"> (counted as a violation like any other rejected message), and non-numeric </w:t>
      </w:r>
      <w:r>
        <w:rPr>
          <w:rFonts w:ascii="Consolas" w:hAnsi="Consolas" w:eastAsia="Consolas"/>
          <w:sz w:val="19"/>
        </w:rPr>
        <w:t>width</w:t>
      </w:r>
      <w:r>
        <w:rPr>
          <w:b w:val="0"/>
        </w:rPr>
        <w:t>/</w:t>
      </w:r>
      <w:r>
        <w:rPr>
          <w:rFonts w:ascii="Consolas" w:hAnsi="Consolas" w:eastAsia="Consolas"/>
          <w:sz w:val="19"/>
        </w:rPr>
        <w:t>height</w:t>
      </w:r>
      <w:r>
        <w:rPr>
          <w:b w:val="0"/>
        </w:rPr>
        <w:t xml:space="preserve"> on a </w:t>
      </w:r>
      <w:r>
        <w:rPr>
          <w:rFonts w:ascii="Consolas" w:hAnsi="Consolas" w:eastAsia="Consolas"/>
          <w:sz w:val="19"/>
        </w:rPr>
        <w:t>video_frame</w:t>
      </w:r>
      <w:r>
        <w:rPr>
          <w:b w:val="0"/>
        </w:rPr>
        <w:t xml:space="preserve"> are coerced to 0 by </w:t>
      </w:r>
      <w:r>
        <w:rPr>
          <w:rFonts w:ascii="Consolas" w:hAnsi="Consolas" w:eastAsia="Consolas"/>
          <w:sz w:val="19"/>
        </w:rPr>
        <w:t>_int_or_zero</w:t>
      </w:r>
      <w:r>
        <w:rPr>
          <w:b w:val="0"/>
        </w:rPr>
        <w:t xml:space="preserve">. Neither ends the connection. Covered by </w:t>
      </w:r>
      <w:r>
        <w:rPr>
          <w:rFonts w:ascii="Consolas" w:hAnsi="Consolas" w:eastAsia="Consolas"/>
          <w:sz w:val="19"/>
        </w:rPr>
        <w:t>tests/test_hardening.py</w:t>
      </w:r>
      <w:r>
        <w:rPr>
          <w:b w:val="0"/>
        </w:rPr>
        <w:t>.</w:t>
      </w:r>
    </w:p>
    <w:p>
      <w:pPr>
        <w:pStyle w:val="ListBullet"/>
      </w:pPr>
      <w:r>
        <w:rPr>
          <w:b w:val="0"/>
        </w:rPr>
        <w:t>Rate-limit tokens are consumed before the oversized-binary check, so an oversized frame also costs budget.</w:t>
      </w:r>
    </w:p>
    <w:p>
      <w:pPr>
        <w:pStyle w:val="ListBullet"/>
      </w:pPr>
      <w:r>
        <w:rPr>
          <w:rFonts w:ascii="Consolas" w:hAnsi="Consolas" w:eastAsia="Consolas"/>
          <w:sz w:val="19"/>
        </w:rPr>
        <w:t>server.py</w:t>
      </w:r>
      <w:r>
        <w:rPr>
          <w:b w:val="0"/>
        </w:rPr>
        <w:t xml:space="preserve"> has a duplicated </w:t>
      </w:r>
      <w:r>
        <w:rPr>
          <w:rFonts w:ascii="Consolas" w:hAnsi="Consolas" w:eastAsia="Consolas"/>
          <w:sz w:val="19"/>
        </w:rPr>
        <w:t>import os</w:t>
      </w:r>
      <w:r>
        <w:rPr>
          <w:b w:val="0"/>
        </w:rPr>
        <w:t xml:space="preserve"> and the inline fallback page loads Tailwind from a CDN (it needs internet; the built React UI does not).</w:t>
      </w:r>
    </w:p>
    <w:p>
      <w:pPr>
        <w:pStyle w:val="Heading3"/>
      </w:pPr>
      <w:r>
        <w:t>Tests that cover it</w:t>
      </w:r>
    </w:p>
    <w:p>
      <w:pPr>
        <w:pStyle w:val="ListBullet"/>
      </w:pPr>
      <w:r>
        <w:rPr>
          <w:rFonts w:ascii="Consolas" w:hAnsi="Consolas" w:eastAsia="Consolas"/>
          <w:sz w:val="19"/>
        </w:rPr>
        <w:t>tests/test_server.py</w:t>
      </w:r>
      <w:r>
        <w:rPr>
          <w:b w:val="0"/>
        </w:rPr>
        <w:t xml:space="preserve">: </w:t>
      </w:r>
      <w:r>
        <w:rPr>
          <w:rFonts w:ascii="Consolas" w:hAnsi="Consolas" w:eastAsia="Consolas"/>
          <w:sz w:val="19"/>
        </w:rPr>
        <w:t>/health</w:t>
      </w:r>
      <w:r>
        <w:rPr>
          <w:b w:val="0"/>
        </w:rPr>
        <w:t xml:space="preserve"> and the demo UI.</w:t>
      </w:r>
    </w:p>
    <w:p>
      <w:pPr>
        <w:pStyle w:val="ListBullet"/>
      </w:pPr>
      <w:r>
        <w:rPr>
          <w:rFonts w:ascii="Consolas" w:hAnsi="Consolas" w:eastAsia="Consolas"/>
          <w:sz w:val="19"/>
        </w:rPr>
        <w:t>tests/test_hardening.py</w:t>
      </w:r>
      <w:r>
        <w:rPr>
          <w:b w:val="0"/>
        </w:rPr>
        <w:t xml:space="preserve">: hostile session ids, cross-site and allow-listed origins, auth on WebSocket and HTTP, per-IP cap and release, global session cap, message flood throttling then disconnect, oversized and malformed messages, audio flood, warm-up rate limit, request id and security headers, </w:t>
      </w:r>
      <w:r>
        <w:rPr>
          <w:rFonts w:ascii="Consolas" w:hAnsi="Consolas" w:eastAsia="Consolas"/>
          <w:sz w:val="19"/>
        </w:rPr>
        <w:t>/metrics</w:t>
      </w:r>
      <w:r>
        <w:rPr>
          <w:b w:val="0"/>
        </w:rPr>
        <w:t xml:space="preserve"> format and disable switch.</w:t>
      </w:r>
    </w:p>
    <w:p>
      <w:pPr>
        <w:pStyle w:val="ListBullet"/>
      </w:pPr>
      <w:r>
        <w:rPr>
          <w:rFonts w:ascii="Consolas" w:hAnsi="Consolas" w:eastAsia="Consolas"/>
          <w:sz w:val="19"/>
        </w:rPr>
        <w:t>tests/test_server_routing.py</w:t>
      </w:r>
      <w:r>
        <w:rPr>
          <w:b w:val="0"/>
        </w:rPr>
        <w:t>: idle second connections do not steal actions; two tabs on one session both receive everything; closing one connection does not disturb others.</w:t>
      </w:r>
    </w:p>
    <w:p>
      <w:pPr>
        <w:pStyle w:val="ListBullet"/>
      </w:pPr>
      <w:r>
        <w:rPr>
          <w:rFonts w:ascii="Consolas" w:hAnsi="Consolas" w:eastAsia="Consolas"/>
          <w:sz w:val="19"/>
        </w:rPr>
        <w:t>tests/test_voice_websocket.py</w:t>
      </w:r>
      <w:r>
        <w:rPr>
          <w:b w:val="0"/>
        </w:rPr>
        <w:t xml:space="preserve">: streaming PCM over the socket yields activity, partials and a final; binary without </w:t>
      </w:r>
      <w:r>
        <w:rPr>
          <w:rFonts w:ascii="Consolas" w:hAnsi="Consolas" w:eastAsia="Consolas"/>
          <w:sz w:val="19"/>
        </w:rPr>
        <w:t>voice_stream start</w:t>
      </w:r>
      <w:r>
        <w:rPr>
          <w:b w:val="0"/>
        </w:rPr>
        <w:t xml:space="preserve"> is legacy WebM; a mid-stream disconnect frees the voice runtime.</w:t>
      </w:r>
    </w:p>
    <w:p>
      <w:pPr>
        <w:pStyle w:val="ListBullet"/>
      </w:pPr>
      <w:r>
        <w:rPr>
          <w:rFonts w:ascii="Consolas" w:hAnsi="Consolas" w:eastAsia="Consolas"/>
          <w:sz w:val="19"/>
        </w:rPr>
        <w:t>tests/test_session_eviction.py</w:t>
      </w:r>
      <w:r>
        <w:rPr>
          <w:b w:val="0"/>
        </w:rPr>
        <w:t>: idle-session eviction (the memory-side companion to the session cap).</w:t>
      </w:r>
    </w:p>
    <w:p>
      <w:pPr>
        <w:pStyle w:val="Heading2"/>
      </w:pPr>
      <w:r>
        <w:t>2. Request protection (`agent/security.py`)</w:t>
      </w:r>
    </w:p>
    <w:p>
      <w:pPr>
        <w:pStyle w:val="Heading3"/>
      </w:pPr>
      <w:r>
        <w:t>Purpose</w:t>
      </w:r>
    </w:p>
    <w:p>
      <w:r>
        <w:rPr>
          <w:b w:val="0"/>
        </w:rPr>
        <w:t>A small module of pure functions and two stateful helpers, deliberately free of any server dependency so every rule can be unit tested directly.</w:t>
      </w:r>
    </w:p>
    <w:p>
      <w:pPr>
        <w:pStyle w:val="Heading3"/>
      </w:pPr>
      <w:r>
        <w:t>How it works</w:t>
      </w:r>
    </w:p>
    <w:p>
      <w:pPr>
        <w:pStyle w:val="ListBullet"/>
      </w:pPr>
      <w:r>
        <w:rPr>
          <w:rFonts w:ascii="Consolas" w:hAnsi="Consolas" w:eastAsia="Consolas"/>
          <w:sz w:val="19"/>
        </w:rPr>
        <w:t>valid_session_id(session_id, settings)</w:t>
      </w:r>
      <w:r>
        <w:rPr>
          <w:b w:val="0"/>
        </w:rPr>
        <w:t xml:space="preserve">: matches the compiled </w:t>
      </w:r>
      <w:r>
        <w:rPr>
          <w:rFonts w:ascii="Consolas" w:hAnsi="Consolas" w:eastAsia="Consolas"/>
          <w:sz w:val="19"/>
        </w:rPr>
        <w:t>session_id_pattern</w:t>
      </w:r>
      <w:r>
        <w:rPr>
          <w:b w:val="0"/>
        </w:rPr>
        <w:t>. This keeps path-like or enormous ids out of the session table and logs.</w:t>
      </w:r>
    </w:p>
    <w:p>
      <w:pPr>
        <w:pStyle w:val="ListBullet"/>
      </w:pPr>
      <w:r>
        <w:rPr>
          <w:rFonts w:ascii="Consolas" w:hAnsi="Consolas" w:eastAsia="Consolas"/>
          <w:sz w:val="19"/>
        </w:rPr>
        <w:t>origin_allowed(origin, host, settings)</w:t>
      </w:r>
      <w:r>
        <w:rPr>
          <w:b w:val="0"/>
        </w:rPr>
        <w:t xml:space="preserve">: browsers always send </w:t>
      </w:r>
      <w:r>
        <w:rPr>
          <w:rFonts w:ascii="Consolas" w:hAnsi="Consolas" w:eastAsia="Consolas"/>
          <w:sz w:val="19"/>
        </w:rPr>
        <w:t>Origin</w:t>
      </w:r>
      <w:r>
        <w:rPr>
          <w:b w:val="0"/>
        </w:rPr>
        <w:t xml:space="preserve"> on WebSocket handshakes; scripts usually do not. Decision order: no Origin means allowed (AUTH_TOKEN is the control for non-browser clients); </w:t>
      </w:r>
      <w:r>
        <w:rPr>
          <w:rFonts w:ascii="Consolas" w:hAnsi="Consolas" w:eastAsia="Consolas"/>
          <w:sz w:val="19"/>
        </w:rPr>
        <w:t>*</w:t>
      </w:r>
      <w:r>
        <w:rPr>
          <w:b w:val="0"/>
        </w:rPr>
        <w:t xml:space="preserve"> in the allow-list means allowed; exact match in the list means allowed; a non-empty list that did not match means refused (an explicit list is exhaustive); otherwise (default policy) allowed if the Origin hostname is in </w:t>
      </w:r>
      <w:r>
        <w:rPr>
          <w:rFonts w:ascii="Consolas" w:hAnsi="Consolas" w:eastAsia="Consolas"/>
          <w:sz w:val="19"/>
        </w:rPr>
        <w:t>LOCAL_HOSTS</w:t>
      </w:r>
      <w:r>
        <w:rPr>
          <w:b w:val="0"/>
        </w:rPr>
        <w:t xml:space="preserve"> (</w:t>
      </w:r>
      <w:r>
        <w:rPr>
          <w:rFonts w:ascii="Consolas" w:hAnsi="Consolas" w:eastAsia="Consolas"/>
          <w:sz w:val="19"/>
        </w:rPr>
        <w:t>localhost</w:t>
      </w:r>
      <w:r>
        <w:rPr>
          <w:b w:val="0"/>
        </w:rPr>
        <w:t xml:space="preserve">, </w:t>
      </w:r>
      <w:r>
        <w:rPr>
          <w:rFonts w:ascii="Consolas" w:hAnsi="Consolas" w:eastAsia="Consolas"/>
          <w:sz w:val="19"/>
        </w:rPr>
        <w:t>127.0.0.1</w:t>
      </w:r>
      <w:r>
        <w:rPr>
          <w:b w:val="0"/>
        </w:rPr>
        <w:t xml:space="preserve">, </w:t>
      </w:r>
      <w:r>
        <w:rPr>
          <w:rFonts w:ascii="Consolas" w:hAnsi="Consolas" w:eastAsia="Consolas"/>
          <w:sz w:val="19"/>
        </w:rPr>
        <w:t>::1</w:t>
      </w:r>
      <w:r>
        <w:rPr>
          <w:b w:val="0"/>
        </w:rPr>
        <w:t xml:space="preserve">, </w:t>
      </w:r>
      <w:r>
        <w:rPr>
          <w:rFonts w:ascii="Consolas" w:hAnsi="Consolas" w:eastAsia="Consolas"/>
          <w:sz w:val="19"/>
        </w:rPr>
        <w:t>[::1]</w:t>
      </w:r>
      <w:r>
        <w:rPr>
          <w:b w:val="0"/>
        </w:rPr>
        <w:t xml:space="preserve">) or equals the request </w:t>
      </w:r>
      <w:r>
        <w:rPr>
          <w:rFonts w:ascii="Consolas" w:hAnsi="Consolas" w:eastAsia="Consolas"/>
          <w:sz w:val="19"/>
        </w:rPr>
        <w:t>Host</w:t>
      </w:r>
      <w:r>
        <w:rPr>
          <w:b w:val="0"/>
        </w:rPr>
        <w:t xml:space="preserve"> hostname (port stripped), which supports a same-origin deployment where this server also serves the UI.</w:t>
      </w:r>
    </w:p>
    <w:p>
      <w:pPr>
        <w:pStyle w:val="ListBullet"/>
      </w:pPr>
      <w:r>
        <w:rPr>
          <w:rFonts w:ascii="Consolas" w:hAnsi="Consolas" w:eastAsia="Consolas"/>
          <w:sz w:val="19"/>
        </w:rPr>
        <w:t>bearer_token(headers, query)</w:t>
      </w:r>
      <w:r>
        <w:rPr>
          <w:b w:val="0"/>
        </w:rPr>
        <w:t xml:space="preserve">: takes </w:t>
      </w:r>
      <w:r>
        <w:rPr>
          <w:rFonts w:ascii="Consolas" w:hAnsi="Consolas" w:eastAsia="Consolas"/>
          <w:sz w:val="19"/>
        </w:rPr>
        <w:t>Authorization: Bearer &lt;t&gt;</w:t>
      </w:r>
      <w:r>
        <w:rPr>
          <w:b w:val="0"/>
        </w:rPr>
        <w:t xml:space="preserve"> if present, else the </w:t>
      </w:r>
      <w:r>
        <w:rPr>
          <w:rFonts w:ascii="Consolas" w:hAnsi="Consolas" w:eastAsia="Consolas"/>
          <w:sz w:val="19"/>
        </w:rPr>
        <w:t>token</w:t>
      </w:r>
      <w:r>
        <w:rPr>
          <w:b w:val="0"/>
        </w:rPr>
        <w:t xml:space="preserve"> query parameter. The query form exists because browsers cannot set headers on a WebSocket.</w:t>
      </w:r>
    </w:p>
    <w:p>
      <w:pPr>
        <w:pStyle w:val="ListBullet"/>
      </w:pPr>
      <w:r>
        <w:rPr>
          <w:rFonts w:ascii="Consolas" w:hAnsi="Consolas" w:eastAsia="Consolas"/>
          <w:sz w:val="19"/>
        </w:rPr>
        <w:t>token_ok(provided, settings)</w:t>
      </w:r>
      <w:r>
        <w:rPr>
          <w:b w:val="0"/>
        </w:rPr>
        <w:t xml:space="preserve">: True when no </w:t>
      </w:r>
      <w:r>
        <w:rPr>
          <w:rFonts w:ascii="Consolas" w:hAnsi="Consolas" w:eastAsia="Consolas"/>
          <w:sz w:val="19"/>
        </w:rPr>
        <w:t>AUTH_TOKEN</w:t>
      </w:r>
      <w:r>
        <w:rPr>
          <w:b w:val="0"/>
        </w:rPr>
        <w:t xml:space="preserve"> is configured, else a constant-time </w:t>
      </w:r>
      <w:r>
        <w:rPr>
          <w:rFonts w:ascii="Consolas" w:hAnsi="Consolas" w:eastAsia="Consolas"/>
          <w:sz w:val="19"/>
        </w:rPr>
        <w:t>hmac.compare_digest</w:t>
      </w:r>
      <w:r>
        <w:rPr>
          <w:b w:val="0"/>
        </w:rPr>
        <w:t xml:space="preserve"> on the encoded bytes.</w:t>
      </w:r>
    </w:p>
    <w:p>
      <w:pPr>
        <w:pStyle w:val="ListBullet"/>
      </w:pPr>
      <w:r>
        <w:rPr>
          <w:rFonts w:ascii="Consolas" w:hAnsi="Consolas" w:eastAsia="Consolas"/>
          <w:sz w:val="19"/>
        </w:rPr>
        <w:t>client_ip(peer, headers, settings)</w:t>
      </w:r>
      <w:r>
        <w:rPr>
          <w:b w:val="0"/>
        </w:rPr>
        <w:t xml:space="preserve">: the peer address, or the left-most </w:t>
      </w:r>
      <w:r>
        <w:rPr>
          <w:rFonts w:ascii="Consolas" w:hAnsi="Consolas" w:eastAsia="Consolas"/>
          <w:sz w:val="19"/>
        </w:rPr>
        <w:t>X-Forwarded-For</w:t>
      </w:r>
      <w:r>
        <w:rPr>
          <w:b w:val="0"/>
        </w:rPr>
        <w:t xml:space="preserve"> entry only when </w:t>
      </w:r>
      <w:r>
        <w:rPr>
          <w:rFonts w:ascii="Consolas" w:hAnsi="Consolas" w:eastAsia="Consolas"/>
          <w:sz w:val="19"/>
        </w:rPr>
        <w:t>TRUST_PROXY=1</w:t>
      </w:r>
      <w:r>
        <w:rPr>
          <w:b w:val="0"/>
        </w:rPr>
        <w:t>. The docstring explains why: trusting that header on a directly exposed server would let any client choose its own IP and dodge per-IP limits.</w:t>
      </w:r>
    </w:p>
    <w:p>
      <w:pPr>
        <w:pStyle w:val="ListBullet"/>
      </w:pPr>
      <w:r>
        <w:rPr>
          <w:rFonts w:ascii="Consolas" w:hAnsi="Consolas" w:eastAsia="Consolas"/>
          <w:sz w:val="19"/>
        </w:rPr>
        <w:t>TokenBucket(rate, burst)</w:t>
      </w:r>
      <w:r>
        <w:rPr>
          <w:b w:val="0"/>
        </w:rPr>
        <w:t xml:space="preserve">: classic bucket initialised full; </w:t>
      </w:r>
      <w:r>
        <w:rPr>
          <w:rFonts w:ascii="Consolas" w:hAnsi="Consolas" w:eastAsia="Consolas"/>
          <w:sz w:val="19"/>
        </w:rPr>
        <w:t>allow(cost)</w:t>
      </w:r>
      <w:r>
        <w:rPr>
          <w:b w:val="0"/>
        </w:rPr>
        <w:t xml:space="preserve"> refills by elapsed time (using </w:t>
      </w:r>
      <w:r>
        <w:rPr>
          <w:rFonts w:ascii="Consolas" w:hAnsi="Consolas" w:eastAsia="Consolas"/>
          <w:sz w:val="19"/>
        </w:rPr>
        <w:t>clock.monotonic()</w:t>
      </w:r>
      <w:r>
        <w:rPr>
          <w:b w:val="0"/>
        </w:rPr>
        <w:t xml:space="preserve">, so it works under the virtual clock) and deducts </w:t>
      </w:r>
      <w:r>
        <w:rPr>
          <w:rFonts w:ascii="Consolas" w:hAnsi="Consolas" w:eastAsia="Consolas"/>
          <w:sz w:val="19"/>
        </w:rPr>
        <w:t>cost</w:t>
      </w:r>
      <w:r>
        <w:rPr>
          <w:b w:val="0"/>
        </w:rPr>
        <w:t xml:space="preserve">. Used with cost 1 per text message and cost </w:t>
      </w:r>
      <w:r>
        <w:rPr>
          <w:rFonts w:ascii="Consolas" w:hAnsi="Consolas" w:eastAsia="Consolas"/>
          <w:sz w:val="19"/>
        </w:rPr>
        <w:t>len(bytes)</w:t>
      </w:r>
      <w:r>
        <w:rPr>
          <w:b w:val="0"/>
        </w:rPr>
        <w:t xml:space="preserve"> per audio frame.</w:t>
      </w:r>
    </w:p>
    <w:p>
      <w:pPr>
        <w:pStyle w:val="ListBullet"/>
      </w:pPr>
      <w:r>
        <w:rPr>
          <w:rFonts w:ascii="Consolas" w:hAnsi="Consolas" w:eastAsia="Consolas"/>
          <w:sz w:val="19"/>
        </w:rPr>
        <w:t>ConnectionLimiter(limit)</w:t>
      </w:r>
      <w:r>
        <w:rPr>
          <w:b w:val="0"/>
        </w:rPr>
        <w:t xml:space="preserve">: counts open connections per IP; </w:t>
      </w:r>
      <w:r>
        <w:rPr>
          <w:rFonts w:ascii="Consolas" w:hAnsi="Consolas" w:eastAsia="Consolas"/>
          <w:sz w:val="19"/>
        </w:rPr>
        <w:t>acquire</w:t>
      </w:r>
      <w:r>
        <w:rPr>
          <w:b w:val="0"/>
        </w:rPr>
        <w:t xml:space="preserve">, </w:t>
      </w:r>
      <w:r>
        <w:rPr>
          <w:rFonts w:ascii="Consolas" w:hAnsi="Consolas" w:eastAsia="Consolas"/>
          <w:sz w:val="19"/>
        </w:rPr>
        <w:t>release</w:t>
      </w:r>
      <w:r>
        <w:rPr>
          <w:b w:val="0"/>
        </w:rPr>
        <w:t xml:space="preserve"> (never goes negative), </w:t>
      </w:r>
      <w:r>
        <w:rPr>
          <w:rFonts w:ascii="Consolas" w:hAnsi="Consolas" w:eastAsia="Consolas"/>
          <w:sz w:val="19"/>
        </w:rPr>
        <w:t>count</w:t>
      </w:r>
      <w:r>
        <w:rPr>
          <w:b w:val="0"/>
        </w:rPr>
        <w:t>.</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valid_session_id</w:t>
            </w:r>
          </w:p>
        </w:tc>
        <w:tc>
          <w:tcPr>
            <w:tcW w:type="dxa" w:w="3249"/>
          </w:tcPr>
          <w:p>
            <w:r/>
            <w:r>
              <w:rPr>
                <w:rFonts w:ascii="Consolas" w:hAnsi="Consolas" w:eastAsia="Consolas"/>
                <w:sz w:val="16"/>
              </w:rPr>
              <w:t>agent/security.py</w:t>
            </w:r>
          </w:p>
        </w:tc>
        <w:tc>
          <w:tcPr>
            <w:tcW w:type="dxa" w:w="3249"/>
          </w:tcPr>
          <w:p>
            <w:r/>
            <w:r>
              <w:rPr>
                <w:b w:val="0"/>
                <w:sz w:val="18"/>
              </w:rPr>
              <w:t>Session id format gate.</w:t>
            </w:r>
          </w:p>
        </w:tc>
      </w:tr>
      <w:tr>
        <w:tc>
          <w:tcPr>
            <w:tcW w:type="dxa" w:w="3249"/>
          </w:tcPr>
          <w:p>
            <w:r/>
            <w:r>
              <w:rPr>
                <w:rFonts w:ascii="Consolas" w:hAnsi="Consolas" w:eastAsia="Consolas"/>
                <w:sz w:val="16"/>
              </w:rPr>
              <w:t>origin_allowed</w:t>
            </w:r>
          </w:p>
        </w:tc>
        <w:tc>
          <w:tcPr>
            <w:tcW w:type="dxa" w:w="3249"/>
          </w:tcPr>
          <w:p>
            <w:r/>
            <w:r>
              <w:rPr>
                <w:rFonts w:ascii="Consolas" w:hAnsi="Consolas" w:eastAsia="Consolas"/>
                <w:sz w:val="16"/>
              </w:rPr>
              <w:t>agent/security.py</w:t>
            </w:r>
          </w:p>
        </w:tc>
        <w:tc>
          <w:tcPr>
            <w:tcW w:type="dxa" w:w="3249"/>
          </w:tcPr>
          <w:p>
            <w:r/>
            <w:r>
              <w:rPr>
                <w:b w:val="0"/>
                <w:sz w:val="18"/>
              </w:rPr>
              <w:t>WebSocket origin policy.</w:t>
            </w:r>
          </w:p>
        </w:tc>
      </w:tr>
      <w:tr>
        <w:tc>
          <w:tcPr>
            <w:tcW w:type="dxa" w:w="3249"/>
          </w:tcPr>
          <w:p>
            <w:r/>
            <w:r>
              <w:rPr>
                <w:rFonts w:ascii="Consolas" w:hAnsi="Consolas" w:eastAsia="Consolas"/>
                <w:sz w:val="16"/>
              </w:rPr>
              <w:t>bearer_token</w:t>
            </w:r>
            <w:r>
              <w:rPr>
                <w:b w:val="0"/>
                <w:sz w:val="18"/>
              </w:rPr>
              <w:t xml:space="preserve">, </w:t>
            </w:r>
            <w:r>
              <w:rPr>
                <w:rFonts w:ascii="Consolas" w:hAnsi="Consolas" w:eastAsia="Consolas"/>
                <w:sz w:val="16"/>
              </w:rPr>
              <w:t>token_ok</w:t>
            </w:r>
          </w:p>
        </w:tc>
        <w:tc>
          <w:tcPr>
            <w:tcW w:type="dxa" w:w="3249"/>
          </w:tcPr>
          <w:p>
            <w:r/>
            <w:r>
              <w:rPr>
                <w:rFonts w:ascii="Consolas" w:hAnsi="Consolas" w:eastAsia="Consolas"/>
                <w:sz w:val="16"/>
              </w:rPr>
              <w:t>agent/security.py</w:t>
            </w:r>
          </w:p>
        </w:tc>
        <w:tc>
          <w:tcPr>
            <w:tcW w:type="dxa" w:w="3249"/>
          </w:tcPr>
          <w:p>
            <w:r/>
            <w:r>
              <w:rPr>
                <w:b w:val="0"/>
                <w:sz w:val="18"/>
              </w:rPr>
              <w:t>Token extraction and constant-time comparison.</w:t>
            </w:r>
          </w:p>
        </w:tc>
      </w:tr>
      <w:tr>
        <w:tc>
          <w:tcPr>
            <w:tcW w:type="dxa" w:w="3249"/>
          </w:tcPr>
          <w:p>
            <w:r/>
            <w:r>
              <w:rPr>
                <w:rFonts w:ascii="Consolas" w:hAnsi="Consolas" w:eastAsia="Consolas"/>
                <w:sz w:val="16"/>
              </w:rPr>
              <w:t>client_ip</w:t>
            </w:r>
          </w:p>
        </w:tc>
        <w:tc>
          <w:tcPr>
            <w:tcW w:type="dxa" w:w="3249"/>
          </w:tcPr>
          <w:p>
            <w:r/>
            <w:r>
              <w:rPr>
                <w:rFonts w:ascii="Consolas" w:hAnsi="Consolas" w:eastAsia="Consolas"/>
                <w:sz w:val="16"/>
              </w:rPr>
              <w:t>agent/security.py</w:t>
            </w:r>
          </w:p>
        </w:tc>
        <w:tc>
          <w:tcPr>
            <w:tcW w:type="dxa" w:w="3249"/>
          </w:tcPr>
          <w:p>
            <w:r/>
            <w:r>
              <w:rPr>
                <w:b w:val="0"/>
                <w:sz w:val="18"/>
              </w:rPr>
              <w:t>Real client address, proxy-aware only on request.</w:t>
            </w:r>
          </w:p>
        </w:tc>
      </w:tr>
      <w:tr>
        <w:tc>
          <w:tcPr>
            <w:tcW w:type="dxa" w:w="3249"/>
          </w:tcPr>
          <w:p>
            <w:r/>
            <w:r>
              <w:rPr>
                <w:rFonts w:ascii="Consolas" w:hAnsi="Consolas" w:eastAsia="Consolas"/>
                <w:sz w:val="16"/>
              </w:rPr>
              <w:t>TokenBucket</w:t>
            </w:r>
          </w:p>
        </w:tc>
        <w:tc>
          <w:tcPr>
            <w:tcW w:type="dxa" w:w="3249"/>
          </w:tcPr>
          <w:p>
            <w:r/>
            <w:r>
              <w:rPr>
                <w:rFonts w:ascii="Consolas" w:hAnsi="Consolas" w:eastAsia="Consolas"/>
                <w:sz w:val="16"/>
              </w:rPr>
              <w:t>agent/security.py</w:t>
            </w:r>
          </w:p>
        </w:tc>
        <w:tc>
          <w:tcPr>
            <w:tcW w:type="dxa" w:w="3249"/>
          </w:tcPr>
          <w:p>
            <w:r/>
            <w:r>
              <w:rPr>
                <w:b w:val="0"/>
                <w:sz w:val="18"/>
              </w:rPr>
              <w:t>Per-connection message and audio-byte rate limit.</w:t>
            </w:r>
          </w:p>
        </w:tc>
      </w:tr>
      <w:tr>
        <w:tc>
          <w:tcPr>
            <w:tcW w:type="dxa" w:w="3249"/>
          </w:tcPr>
          <w:p>
            <w:r/>
            <w:r>
              <w:rPr>
                <w:rFonts w:ascii="Consolas" w:hAnsi="Consolas" w:eastAsia="Consolas"/>
                <w:sz w:val="16"/>
              </w:rPr>
              <w:t>ConnectionLimiter</w:t>
            </w:r>
          </w:p>
        </w:tc>
        <w:tc>
          <w:tcPr>
            <w:tcW w:type="dxa" w:w="3249"/>
          </w:tcPr>
          <w:p>
            <w:r/>
            <w:r>
              <w:rPr>
                <w:rFonts w:ascii="Consolas" w:hAnsi="Consolas" w:eastAsia="Consolas"/>
                <w:sz w:val="16"/>
              </w:rPr>
              <w:t>agent/security.py</w:t>
            </w:r>
          </w:p>
        </w:tc>
        <w:tc>
          <w:tcPr>
            <w:tcW w:type="dxa" w:w="3249"/>
          </w:tcPr>
          <w:p>
            <w:r/>
            <w:r>
              <w:rPr>
                <w:b w:val="0"/>
                <w:sz w:val="18"/>
              </w:rPr>
              <w:t>Per-IP concurrent connection cap.</w:t>
            </w:r>
          </w:p>
        </w:tc>
      </w:tr>
    </w:tbl>
    <w:p>
      <w:pPr>
        <w:spacing w:after="40"/>
      </w:pPr>
    </w:p>
    <w:p>
      <w:pPr>
        <w:pStyle w:val="Heading3"/>
      </w:pPr>
      <w:r>
        <w:t>Configuration</w:t>
      </w:r>
    </w:p>
    <w:p>
      <w:r>
        <w:rPr>
          <w:b w:val="0"/>
        </w:rPr>
        <w:t xml:space="preserve">All limits come from </w:t>
      </w:r>
      <w:r>
        <w:rPr>
          <w:rFonts w:ascii="Consolas" w:hAnsi="Consolas" w:eastAsia="Consolas"/>
          <w:sz w:val="19"/>
        </w:rPr>
        <w:t>Settings</w:t>
      </w:r>
      <w:r>
        <w:rPr>
          <w:b w:val="0"/>
        </w:rPr>
        <w:t xml:space="preserve"> (next section): </w:t>
      </w:r>
      <w:r>
        <w:rPr>
          <w:rFonts w:ascii="Consolas" w:hAnsi="Consolas" w:eastAsia="Consolas"/>
          <w:sz w:val="19"/>
        </w:rPr>
        <w:t>AUTH_TOKEN</w:t>
      </w:r>
      <w:r>
        <w:rPr>
          <w:b w:val="0"/>
        </w:rPr>
        <w:t xml:space="preserve">, </w:t>
      </w:r>
      <w:r>
        <w:rPr>
          <w:rFonts w:ascii="Consolas" w:hAnsi="Consolas" w:eastAsia="Consolas"/>
          <w:sz w:val="19"/>
        </w:rPr>
        <w:t>ALLOWED_ORIGINS</w:t>
      </w:r>
      <w:r>
        <w:rPr>
          <w:b w:val="0"/>
        </w:rPr>
        <w:t xml:space="preserve">, </w:t>
      </w:r>
      <w:r>
        <w:rPr>
          <w:rFonts w:ascii="Consolas" w:hAnsi="Consolas" w:eastAsia="Consolas"/>
          <w:sz w:val="19"/>
        </w:rPr>
        <w:t>TRUST_PROXY</w:t>
      </w:r>
      <w:r>
        <w:rPr>
          <w:b w:val="0"/>
        </w:rPr>
        <w:t xml:space="preserve">, </w:t>
      </w:r>
      <w:r>
        <w:rPr>
          <w:rFonts w:ascii="Consolas" w:hAnsi="Consolas" w:eastAsia="Consolas"/>
          <w:sz w:val="19"/>
        </w:rPr>
        <w:t>MAX_CONNECTIONS_PER_IP</w:t>
      </w:r>
      <w:r>
        <w:rPr>
          <w:b w:val="0"/>
        </w:rPr>
        <w:t xml:space="preserve">, </w:t>
      </w:r>
      <w:r>
        <w:rPr>
          <w:rFonts w:ascii="Consolas" w:hAnsi="Consolas" w:eastAsia="Consolas"/>
          <w:sz w:val="19"/>
        </w:rPr>
        <w:t>MSG_RATE_PER_S</w:t>
      </w:r>
      <w:r>
        <w:rPr>
          <w:b w:val="0"/>
        </w:rPr>
        <w:t xml:space="preserve">, </w:t>
      </w:r>
      <w:r>
        <w:rPr>
          <w:rFonts w:ascii="Consolas" w:hAnsi="Consolas" w:eastAsia="Consolas"/>
          <w:sz w:val="19"/>
        </w:rPr>
        <w:t>MSG_BURST</w:t>
      </w:r>
      <w:r>
        <w:rPr>
          <w:b w:val="0"/>
        </w:rPr>
        <w:t xml:space="preserve">, </w:t>
      </w:r>
      <w:r>
        <w:rPr>
          <w:rFonts w:ascii="Consolas" w:hAnsi="Consolas" w:eastAsia="Consolas"/>
          <w:sz w:val="19"/>
        </w:rPr>
        <w:t>AUDIO_BYTES_PER_S</w:t>
      </w:r>
      <w:r>
        <w:rPr>
          <w:b w:val="0"/>
        </w:rPr>
        <w:t xml:space="preserve">, </w:t>
      </w:r>
      <w:r>
        <w:rPr>
          <w:rFonts w:ascii="Consolas" w:hAnsi="Consolas" w:eastAsia="Consolas"/>
          <w:sz w:val="19"/>
        </w:rPr>
        <w:t>AUDIO_BURST_BYTES</w:t>
      </w:r>
      <w:r>
        <w:rPr>
          <w:b w:val="0"/>
        </w:rPr>
        <w:t>.</w:t>
      </w:r>
    </w:p>
    <w:p>
      <w:pPr>
        <w:pStyle w:val="Heading3"/>
      </w:pPr>
      <w:r>
        <w:t>Interactions</w:t>
      </w:r>
    </w:p>
    <w:p>
      <w:r>
        <w:rPr>
          <w:rFonts w:ascii="Consolas" w:hAnsi="Consolas" w:eastAsia="Consolas"/>
          <w:sz w:val="19"/>
        </w:rPr>
        <w:t>agent/server.py</w:t>
      </w:r>
      <w:r>
        <w:rPr>
          <w:b w:val="0"/>
        </w:rPr>
        <w:t xml:space="preserve"> is the only caller. </w:t>
      </w:r>
      <w:r>
        <w:rPr>
          <w:rFonts w:ascii="Consolas" w:hAnsi="Consolas" w:eastAsia="Consolas"/>
          <w:sz w:val="19"/>
        </w:rPr>
        <w:t>agent/clock.py</w:t>
      </w:r>
      <w:r>
        <w:rPr>
          <w:b w:val="0"/>
        </w:rPr>
        <w:t xml:space="preserve"> supplies the time source for the bucket. </w:t>
      </w:r>
      <w:r>
        <w:rPr>
          <w:rFonts w:ascii="Consolas" w:hAnsi="Consolas" w:eastAsia="Consolas"/>
          <w:sz w:val="19"/>
        </w:rPr>
        <w:t>agent/metrics.py</w:t>
      </w:r>
      <w:r>
        <w:rPr>
          <w:b w:val="0"/>
        </w:rPr>
        <w:t xml:space="preserve"> records rejections (</w:t>
      </w:r>
      <w:r>
        <w:rPr>
          <w:rFonts w:ascii="Consolas" w:hAnsi="Consolas" w:eastAsia="Consolas"/>
          <w:sz w:val="19"/>
        </w:rPr>
        <w:t>agent_rejected_total</w:t>
      </w:r>
      <w:r>
        <w:rPr>
          <w:b w:val="0"/>
        </w:rPr>
        <w:t xml:space="preserve"> with reasons </w:t>
      </w:r>
      <w:r>
        <w:rPr>
          <w:rFonts w:ascii="Consolas" w:hAnsi="Consolas" w:eastAsia="Consolas"/>
          <w:sz w:val="19"/>
        </w:rPr>
        <w:t>origin</w:t>
      </w:r>
      <w:r>
        <w:rPr>
          <w:b w:val="0"/>
        </w:rPr>
        <w:t xml:space="preserve">, </w:t>
      </w:r>
      <w:r>
        <w:rPr>
          <w:rFonts w:ascii="Consolas" w:hAnsi="Consolas" w:eastAsia="Consolas"/>
          <w:sz w:val="19"/>
        </w:rPr>
        <w:t>auth</w:t>
      </w:r>
      <w:r>
        <w:rPr>
          <w:b w:val="0"/>
        </w:rPr>
        <w:t xml:space="preserve">, </w:t>
      </w:r>
      <w:r>
        <w:rPr>
          <w:rFonts w:ascii="Consolas" w:hAnsi="Consolas" w:eastAsia="Consolas"/>
          <w:sz w:val="19"/>
        </w:rPr>
        <w:t>session_id</w:t>
      </w:r>
      <w:r>
        <w:rPr>
          <w:b w:val="0"/>
        </w:rPr>
        <w:t xml:space="preserve">, </w:t>
      </w:r>
      <w:r>
        <w:rPr>
          <w:rFonts w:ascii="Consolas" w:hAnsi="Consolas" w:eastAsia="Consolas"/>
          <w:sz w:val="19"/>
        </w:rPr>
        <w:t>ip_limit</w:t>
      </w:r>
      <w:r>
        <w:rPr>
          <w:b w:val="0"/>
        </w:rPr>
        <w:t xml:space="preserve">, </w:t>
      </w:r>
      <w:r>
        <w:rPr>
          <w:rFonts w:ascii="Consolas" w:hAnsi="Consolas" w:eastAsia="Consolas"/>
          <w:sz w:val="19"/>
        </w:rPr>
        <w:t>session_limit</w:t>
      </w:r>
      <w:r>
        <w:rPr>
          <w:b w:val="0"/>
        </w:rPr>
        <w:t xml:space="preserve">, </w:t>
      </w:r>
      <w:r>
        <w:rPr>
          <w:rFonts w:ascii="Consolas" w:hAnsi="Consolas" w:eastAsia="Consolas"/>
          <w:sz w:val="19"/>
        </w:rPr>
        <w:t>rate_limit</w:t>
      </w:r>
      <w:r>
        <w:rPr>
          <w:b w:val="0"/>
        </w:rPr>
        <w:t xml:space="preserve">, </w:t>
      </w:r>
      <w:r>
        <w:rPr>
          <w:rFonts w:ascii="Consolas" w:hAnsi="Consolas" w:eastAsia="Consolas"/>
          <w:sz w:val="19"/>
        </w:rPr>
        <w:t>too_large</w:t>
      </w:r>
      <w:r>
        <w:rPr>
          <w:b w:val="0"/>
        </w:rPr>
        <w:t xml:space="preserve">; the </w:t>
      </w:r>
      <w:r>
        <w:rPr>
          <w:rFonts w:ascii="Consolas" w:hAnsi="Consolas" w:eastAsia="Consolas"/>
          <w:sz w:val="19"/>
        </w:rPr>
        <w:t>bad_json</w:t>
      </w:r>
      <w:r>
        <w:rPr>
          <w:b w:val="0"/>
        </w:rPr>
        <w:t xml:space="preserve"> code is also incremented by </w:t>
      </w:r>
      <w:r>
        <w:rPr>
          <w:rFonts w:ascii="Consolas" w:hAnsi="Consolas" w:eastAsia="Consolas"/>
          <w:sz w:val="19"/>
        </w:rPr>
        <w:t>reject</w:t>
      </w:r>
      <w:r>
        <w:rPr>
          <w:b w:val="0"/>
        </w:rPr>
        <w:t>).</w:t>
      </w:r>
    </w:p>
    <w:p>
      <w:pPr>
        <w:pStyle w:val="Heading3"/>
      </w:pPr>
      <w:r>
        <w:t>Failure modes and guarantees</w:t>
      </w:r>
    </w:p>
    <w:p>
      <w:pPr>
        <w:pStyle w:val="ListBullet"/>
      </w:pPr>
      <w:r>
        <w:rPr>
          <w:b w:val="0"/>
        </w:rPr>
        <w:t xml:space="preserve">With no </w:t>
      </w:r>
      <w:r>
        <w:rPr>
          <w:rFonts w:ascii="Consolas" w:hAnsi="Consolas" w:eastAsia="Consolas"/>
          <w:sz w:val="19"/>
        </w:rPr>
        <w:t>AUTH_TOKEN</w:t>
      </w:r>
      <w:r>
        <w:rPr>
          <w:b w:val="0"/>
        </w:rPr>
        <w:t xml:space="preserve"> everything is open; </w:t>
      </w:r>
      <w:r>
        <w:rPr>
          <w:rFonts w:ascii="Consolas" w:hAnsi="Consolas" w:eastAsia="Consolas"/>
          <w:sz w:val="19"/>
        </w:rPr>
        <w:t>Settings.warnings()</w:t>
      </w:r>
      <w:r>
        <w:rPr>
          <w:b w:val="0"/>
        </w:rPr>
        <w:t xml:space="preserve"> says so at startup.</w:t>
      </w:r>
    </w:p>
    <w:p>
      <w:pPr>
        <w:pStyle w:val="ListBullet"/>
      </w:pPr>
      <w:r>
        <w:rPr>
          <w:b w:val="0"/>
        </w:rPr>
        <w:t xml:space="preserve">The default origin rule trusts the </w:t>
      </w:r>
      <w:r>
        <w:rPr>
          <w:rFonts w:ascii="Consolas" w:hAnsi="Consolas" w:eastAsia="Consolas"/>
          <w:sz w:val="19"/>
        </w:rPr>
        <w:t>Host</w:t>
      </w:r>
      <w:r>
        <w:rPr>
          <w:b w:val="0"/>
        </w:rPr>
        <w:t xml:space="preserve"> header. Behind a proxy that rewrites Host, set </w:t>
      </w:r>
      <w:r>
        <w:rPr>
          <w:rFonts w:ascii="Consolas" w:hAnsi="Consolas" w:eastAsia="Consolas"/>
          <w:sz w:val="19"/>
        </w:rPr>
        <w:t>ALLOWED_ORIGINS</w:t>
      </w:r>
      <w:r>
        <w:rPr>
          <w:b w:val="0"/>
        </w:rPr>
        <w:t xml:space="preserve"> explicitly.</w:t>
      </w:r>
    </w:p>
    <w:p>
      <w:pPr>
        <w:pStyle w:val="ListBullet"/>
      </w:pPr>
      <w:r>
        <w:rPr>
          <w:rFonts w:ascii="Consolas" w:hAnsi="Consolas" w:eastAsia="Consolas"/>
          <w:sz w:val="19"/>
        </w:rPr>
        <w:t>ALLOWED_ORIGINS=*</w:t>
      </w:r>
      <w:r>
        <w:rPr>
          <w:b w:val="0"/>
        </w:rPr>
        <w:t xml:space="preserve"> disables the check entirely and logs a warning about cross-site WebSocket hijacking.</w:t>
      </w:r>
    </w:p>
    <w:p>
      <w:pPr>
        <w:pStyle w:val="ListBullet"/>
      </w:pPr>
      <w:r>
        <w:rPr>
          <w:b w:val="0"/>
        </w:rPr>
        <w:t xml:space="preserve">The bucket is per connection, so a client can multiply its allowance by opening connections; the per-IP cap (default 20) bounds that. With </w:t>
      </w:r>
      <w:r>
        <w:rPr>
          <w:rFonts w:ascii="Consolas" w:hAnsi="Consolas" w:eastAsia="Consolas"/>
          <w:sz w:val="19"/>
        </w:rPr>
        <w:t>TRUST_PROXY=0</w:t>
      </w:r>
      <w:r>
        <w:rPr>
          <w:b w:val="0"/>
        </w:rPr>
        <w:t xml:space="preserve"> behind a proxy all users share the proxy's IP, so the cap becomes global; that is why compose passes </w:t>
      </w:r>
      <w:r>
        <w:rPr>
          <w:rFonts w:ascii="Consolas" w:hAnsi="Consolas" w:eastAsia="Consolas"/>
          <w:sz w:val="19"/>
        </w:rPr>
        <w:t>TRUST_PROXY</w:t>
      </w:r>
      <w:r>
        <w:rPr>
          <w:b w:val="0"/>
        </w:rPr>
        <w:t>.</w:t>
      </w:r>
    </w:p>
    <w:p>
      <w:pPr>
        <w:pStyle w:val="Heading3"/>
      </w:pPr>
      <w:r>
        <w:t>Worked example</w:t>
      </w:r>
    </w:p>
    <w:p>
      <w:r>
        <w:rPr>
          <w:b w:val="0"/>
        </w:rPr>
        <w:t>Token bucket for audio with defaults (</w:t>
      </w:r>
      <w:r>
        <w:rPr>
          <w:rFonts w:ascii="Consolas" w:hAnsi="Consolas" w:eastAsia="Consolas"/>
          <w:sz w:val="19"/>
        </w:rPr>
        <w:t>AUDIO_BYTES_PER_S=256000</w:t>
      </w:r>
      <w:r>
        <w:rPr>
          <w:b w:val="0"/>
        </w:rPr>
        <w:t xml:space="preserve">, </w:t>
      </w:r>
      <w:r>
        <w:rPr>
          <w:rFonts w:ascii="Consolas" w:hAnsi="Consolas" w:eastAsia="Consolas"/>
          <w:sz w:val="19"/>
        </w:rPr>
        <w:t>AUDIO_BURST_BYTES=1000000</w:t>
      </w:r>
      <w:r>
        <w:rPr>
          <w:b w:val="0"/>
        </w:rPr>
        <w:t xml:space="preserve">): a client streaming 16 kHz PCM16 sends 32,000 bytes per second, well under the sustained rate. A flooding client sending 1 MB/s drains the 1,000,000-byte burst in roughly 1.3 seconds (burst plus refill), after which each frame fails </w:t>
      </w:r>
      <w:r>
        <w:rPr>
          <w:rFonts w:ascii="Consolas" w:hAnsi="Consolas" w:eastAsia="Consolas"/>
          <w:sz w:val="19"/>
        </w:rPr>
        <w:t>allow(len(bytes))</w:t>
      </w:r>
      <w:r>
        <w:rPr>
          <w:b w:val="0"/>
        </w:rPr>
        <w:t xml:space="preserve">, gets an </w:t>
      </w:r>
      <w:r>
        <w:rPr>
          <w:rFonts w:ascii="Consolas" w:hAnsi="Consolas" w:eastAsia="Consolas"/>
          <w:sz w:val="19"/>
        </w:rPr>
        <w:t>error</w:t>
      </w:r>
      <w:r>
        <w:rPr>
          <w:b w:val="0"/>
        </w:rPr>
        <w:t xml:space="preserve"> message with </w:t>
      </w:r>
      <w:r>
        <w:rPr>
          <w:rFonts w:ascii="Consolas" w:hAnsi="Consolas" w:eastAsia="Consolas"/>
          <w:sz w:val="19"/>
        </w:rPr>
        <w:t>code: "rate_limit"</w:t>
      </w:r>
      <w:r>
        <w:rPr>
          <w:b w:val="0"/>
        </w:rPr>
        <w:t>, and after 50 such violations the socket is closed with 1008.</w:t>
      </w:r>
    </w:p>
    <w:p>
      <w:pPr>
        <w:pStyle w:val="Heading3"/>
      </w:pPr>
      <w:r>
        <w:t>Tests</w:t>
      </w:r>
    </w:p>
    <w:p>
      <w:r>
        <w:rPr>
          <w:rFonts w:ascii="Consolas" w:hAnsi="Consolas" w:eastAsia="Consolas"/>
          <w:sz w:val="19"/>
        </w:rPr>
        <w:t>tests/test_hardening.py</w:t>
      </w:r>
      <w:r>
        <w:rPr>
          <w:b w:val="0"/>
        </w:rPr>
        <w:t xml:space="preserve"> covers session id validation, the origin policy table, token extraction and comparison, proxy header trust, bucket refill, limiter counting, and the end-to-end refusal paths.</w:t>
      </w:r>
    </w:p>
    <w:p>
      <w:pPr>
        <w:pStyle w:val="Heading2"/>
      </w:pPr>
      <w:r>
        <w:t>3. Settings (`agent/settings.py`)</w:t>
      </w:r>
    </w:p>
    <w:p>
      <w:pPr>
        <w:pStyle w:val="Heading3"/>
      </w:pPr>
      <w:r>
        <w:t>Purpose</w:t>
      </w:r>
    </w:p>
    <w:p>
      <w:r>
        <w:rPr>
          <w:b w:val="0"/>
        </w:rPr>
        <w:t xml:space="preserve">One documented dataclass, </w:t>
      </w:r>
      <w:r>
        <w:rPr>
          <w:rFonts w:ascii="Consolas" w:hAnsi="Consolas" w:eastAsia="Consolas"/>
          <w:sz w:val="19"/>
        </w:rPr>
        <w:t>Settings</w:t>
      </w:r>
      <w:r>
        <w:rPr>
          <w:b w:val="0"/>
        </w:rPr>
        <w:t>, for the security, limits and observability knobs an operator needs to expose the server safely. Model and runtime knobs that predate it (</w:t>
      </w:r>
      <w:r>
        <w:rPr>
          <w:rFonts w:ascii="Consolas" w:hAnsi="Consolas" w:eastAsia="Consolas"/>
          <w:sz w:val="19"/>
        </w:rPr>
        <w:t>LLM_*</w:t>
      </w:r>
      <w:r>
        <w:rPr>
          <w:b w:val="0"/>
        </w:rPr>
        <w:t xml:space="preserve">, </w:t>
      </w:r>
      <w:r>
        <w:rPr>
          <w:rFonts w:ascii="Consolas" w:hAnsi="Consolas" w:eastAsia="Consolas"/>
          <w:sz w:val="19"/>
        </w:rPr>
        <w:t>WHISPER_*</w:t>
      </w:r>
      <w:r>
        <w:rPr>
          <w:b w:val="0"/>
        </w:rPr>
        <w:t xml:space="preserve">, </w:t>
      </w:r>
      <w:r>
        <w:rPr>
          <w:rFonts w:ascii="Consolas" w:hAnsi="Consolas" w:eastAsia="Consolas"/>
          <w:sz w:val="19"/>
        </w:rPr>
        <w:t>VOICE_*</w:t>
      </w:r>
      <w:r>
        <w:rPr>
          <w:b w:val="0"/>
        </w:rPr>
        <w:t xml:space="preserve">, </w:t>
      </w:r>
      <w:r>
        <w:rPr>
          <w:rFonts w:ascii="Consolas" w:hAnsi="Consolas" w:eastAsia="Consolas"/>
          <w:sz w:val="19"/>
        </w:rPr>
        <w:t>VISION_*</w:t>
      </w:r>
      <w:r>
        <w:rPr>
          <w:b w:val="0"/>
        </w:rPr>
        <w:t xml:space="preserve">, </w:t>
      </w:r>
      <w:r>
        <w:rPr>
          <w:rFonts w:ascii="Consolas" w:hAnsi="Consolas" w:eastAsia="Consolas"/>
          <w:sz w:val="19"/>
        </w:rPr>
        <w:t>TTS_*</w:t>
      </w:r>
      <w:r>
        <w:rPr>
          <w:b w:val="0"/>
        </w:rPr>
        <w:t xml:space="preserve">, </w:t>
      </w:r>
      <w:r>
        <w:rPr>
          <w:rFonts w:ascii="Consolas" w:hAnsi="Consolas" w:eastAsia="Consolas"/>
          <w:sz w:val="19"/>
        </w:rPr>
        <w:t>INTENT_*</w:t>
      </w:r>
      <w:r>
        <w:rPr>
          <w:b w:val="0"/>
        </w:rPr>
        <w:t>) are still read where they are used.</w:t>
      </w:r>
    </w:p>
    <w:p>
      <w:pPr>
        <w:pStyle w:val="Heading3"/>
      </w:pPr>
      <w:r>
        <w:t>How it works</w:t>
      </w:r>
    </w:p>
    <w:p>
      <w:r>
        <w:rPr>
          <w:rFonts w:ascii="Consolas" w:hAnsi="Consolas" w:eastAsia="Consolas"/>
          <w:sz w:val="19"/>
        </w:rPr>
        <w:t>Settings.from_env()</w:t>
      </w:r>
      <w:r>
        <w:rPr>
          <w:b w:val="0"/>
        </w:rPr>
        <w:t xml:space="preserve"> reads the environment through four small parsers: </w:t>
      </w:r>
      <w:r>
        <w:rPr>
          <w:rFonts w:ascii="Consolas" w:hAnsi="Consolas" w:eastAsia="Consolas"/>
          <w:sz w:val="19"/>
        </w:rPr>
        <w:t>_bool</w:t>
      </w:r>
      <w:r>
        <w:rPr>
          <w:b w:val="0"/>
        </w:rPr>
        <w:t xml:space="preserve"> (true for </w:t>
      </w:r>
      <w:r>
        <w:rPr>
          <w:rFonts w:ascii="Consolas" w:hAnsi="Consolas" w:eastAsia="Consolas"/>
          <w:sz w:val="19"/>
        </w:rPr>
        <w:t>1</w:t>
      </w:r>
      <w:r>
        <w:rPr>
          <w:b w:val="0"/>
        </w:rPr>
        <w:t xml:space="preserve">, </w:t>
      </w:r>
      <w:r>
        <w:rPr>
          <w:rFonts w:ascii="Consolas" w:hAnsi="Consolas" w:eastAsia="Consolas"/>
          <w:sz w:val="19"/>
        </w:rPr>
        <w:t>true</w:t>
      </w:r>
      <w:r>
        <w:rPr>
          <w:b w:val="0"/>
        </w:rPr>
        <w:t xml:space="preserve">, </w:t>
      </w:r>
      <w:r>
        <w:rPr>
          <w:rFonts w:ascii="Consolas" w:hAnsi="Consolas" w:eastAsia="Consolas"/>
          <w:sz w:val="19"/>
        </w:rPr>
        <w:t>yes</w:t>
      </w:r>
      <w:r>
        <w:rPr>
          <w:b w:val="0"/>
        </w:rPr>
        <w:t xml:space="preserve">, </w:t>
      </w:r>
      <w:r>
        <w:rPr>
          <w:rFonts w:ascii="Consolas" w:hAnsi="Consolas" w:eastAsia="Consolas"/>
          <w:sz w:val="19"/>
        </w:rPr>
        <w:t>on</w:t>
      </w:r>
      <w:r>
        <w:rPr>
          <w:b w:val="0"/>
        </w:rPr>
        <w:t xml:space="preserve">), </w:t>
      </w:r>
      <w:r>
        <w:rPr>
          <w:rFonts w:ascii="Consolas" w:hAnsi="Consolas" w:eastAsia="Consolas"/>
          <w:sz w:val="19"/>
        </w:rPr>
        <w:t>_int</w:t>
      </w:r>
      <w:r>
        <w:rPr>
          <w:b w:val="0"/>
        </w:rPr>
        <w:t xml:space="preserve">, </w:t>
      </w:r>
      <w:r>
        <w:rPr>
          <w:rFonts w:ascii="Consolas" w:hAnsi="Consolas" w:eastAsia="Consolas"/>
          <w:sz w:val="19"/>
        </w:rPr>
        <w:t>_float</w:t>
      </w:r>
      <w:r>
        <w:rPr>
          <w:b w:val="0"/>
        </w:rPr>
        <w:t xml:space="preserve"> (both fall back to the default on garbage input rather than crashing), and </w:t>
      </w:r>
      <w:r>
        <w:rPr>
          <w:rFonts w:ascii="Consolas" w:hAnsi="Consolas" w:eastAsia="Consolas"/>
          <w:sz w:val="19"/>
        </w:rPr>
        <w:t>_list</w:t>
      </w:r>
      <w:r>
        <w:rPr>
          <w:b w:val="0"/>
        </w:rPr>
        <w:t xml:space="preserve"> (comma-separated, trimmed). </w:t>
      </w:r>
      <w:r>
        <w:rPr>
          <w:rFonts w:ascii="Consolas" w:hAnsi="Consolas" w:eastAsia="Consolas"/>
          <w:sz w:val="19"/>
        </w:rPr>
        <w:t>get_settings()</w:t>
      </w:r>
      <w:r>
        <w:rPr>
          <w:b w:val="0"/>
        </w:rPr>
        <w:t xml:space="preserve"> caches a singleton; </w:t>
      </w:r>
      <w:r>
        <w:rPr>
          <w:rFonts w:ascii="Consolas" w:hAnsi="Consolas" w:eastAsia="Consolas"/>
          <w:sz w:val="19"/>
        </w:rPr>
        <w:t>reload_settings()</w:t>
      </w:r>
      <w:r>
        <w:rPr>
          <w:b w:val="0"/>
        </w:rPr>
        <w:t xml:space="preserve"> re-reads the environment (used by tests). </w:t>
      </w:r>
      <w:r>
        <w:rPr>
          <w:rFonts w:ascii="Consolas" w:hAnsi="Consolas" w:eastAsia="Consolas"/>
          <w:sz w:val="19"/>
        </w:rPr>
        <w:t>describe()</w:t>
      </w:r>
      <w:r>
        <w:rPr>
          <w:b w:val="0"/>
        </w:rPr>
        <w:t xml:space="preserve"> returns every field for the startup log with </w:t>
      </w:r>
      <w:r>
        <w:rPr>
          <w:rFonts w:ascii="Consolas" w:hAnsi="Consolas" w:eastAsia="Consolas"/>
          <w:sz w:val="19"/>
        </w:rPr>
        <w:t>auth_token</w:t>
      </w:r>
      <w:r>
        <w:rPr>
          <w:b w:val="0"/>
        </w:rPr>
        <w:t xml:space="preserve"> replaced by </w:t>
      </w:r>
      <w:r>
        <w:rPr>
          <w:rFonts w:ascii="Consolas" w:hAnsi="Consolas" w:eastAsia="Consolas"/>
          <w:sz w:val="19"/>
        </w:rPr>
        <w:t>&lt;set&gt;</w:t>
      </w:r>
      <w:r>
        <w:rPr>
          <w:b w:val="0"/>
        </w:rPr>
        <w:t xml:space="preserve"> or </w:t>
      </w:r>
      <w:r>
        <w:rPr>
          <w:rFonts w:ascii="Consolas" w:hAnsi="Consolas" w:eastAsia="Consolas"/>
          <w:sz w:val="19"/>
        </w:rPr>
        <w:t>&lt;unset&gt;</w:t>
      </w:r>
      <w:r>
        <w:rPr>
          <w:b w:val="0"/>
        </w:rPr>
        <w:t xml:space="preserve">. </w:t>
      </w:r>
      <w:r>
        <w:rPr>
          <w:rFonts w:ascii="Consolas" w:hAnsi="Consolas" w:eastAsia="Consolas"/>
          <w:sz w:val="19"/>
        </w:rPr>
        <w:t>warnings()</w:t>
      </w:r>
      <w:r>
        <w:rPr>
          <w:b w:val="0"/>
        </w:rPr>
        <w:t xml:space="preserve"> returns operator warnings for a missing </w:t>
      </w:r>
      <w:r>
        <w:rPr>
          <w:rFonts w:ascii="Consolas" w:hAnsi="Consolas" w:eastAsia="Consolas"/>
          <w:sz w:val="19"/>
        </w:rPr>
        <w:t>AUTH_TOKEN</w:t>
      </w:r>
      <w:r>
        <w:rPr>
          <w:b w:val="0"/>
        </w:rPr>
        <w:t xml:space="preserve"> and for </w:t>
      </w:r>
      <w:r>
        <w:rPr>
          <w:rFonts w:ascii="Consolas" w:hAnsi="Consolas" w:eastAsia="Consolas"/>
          <w:sz w:val="19"/>
        </w:rPr>
        <w:t>ALLOWED_ORIGINS=*</w:t>
      </w:r>
      <w:r>
        <w:rPr>
          <w:b w:val="0"/>
        </w:rPr>
        <w:t xml:space="preserve">. </w:t>
      </w:r>
      <w:r>
        <w:rPr>
          <w:rFonts w:ascii="Consolas" w:hAnsi="Consolas" w:eastAsia="Consolas"/>
          <w:sz w:val="19"/>
        </w:rPr>
        <w:t>session_id_pattern</w:t>
      </w:r>
      <w:r>
        <w:rPr>
          <w:b w:val="0"/>
        </w:rPr>
        <w:t xml:space="preserve"> is a field (</w:t>
      </w:r>
      <w:r>
        <w:rPr>
          <w:rFonts w:ascii="Consolas" w:hAnsi="Consolas" w:eastAsia="Consolas"/>
          <w:sz w:val="19"/>
        </w:rPr>
        <w:t>^[A-Za-z0-9_-]{1,64}$</w:t>
      </w:r>
      <w:r>
        <w:rPr>
          <w:b w:val="0"/>
        </w:rPr>
        <w:t>) with no environment override.</w:t>
      </w:r>
    </w:p>
    <w:p>
      <w:r>
        <w:rPr>
          <w:b w:val="0"/>
        </w:rPr>
        <w:t xml:space="preserve">Note that </w:t>
      </w:r>
      <w:r>
        <w:rPr>
          <w:rFonts w:ascii="Consolas" w:hAnsi="Consolas" w:eastAsia="Consolas"/>
          <w:sz w:val="19"/>
        </w:rPr>
        <w:t>server.py</w:t>
      </w:r>
      <w:r>
        <w:rPr>
          <w:b w:val="0"/>
        </w:rPr>
        <w:t xml:space="preserve"> calls </w:t>
      </w:r>
      <w:r>
        <w:rPr>
          <w:rFonts w:ascii="Consolas" w:hAnsi="Consolas" w:eastAsia="Consolas"/>
          <w:sz w:val="19"/>
        </w:rPr>
        <w:t>get_settings()</w:t>
      </w:r>
      <w:r>
        <w:rPr>
          <w:b w:val="0"/>
        </w:rPr>
        <w:t xml:space="preserve"> at import for the CORS decision, and per request for everything else; </w:t>
      </w:r>
      <w:r>
        <w:rPr>
          <w:rFonts w:ascii="Consolas" w:hAnsi="Consolas" w:eastAsia="Consolas"/>
          <w:sz w:val="19"/>
        </w:rPr>
        <w:t>reload_settings()</w:t>
      </w:r>
      <w:r>
        <w:rPr>
          <w:b w:val="0"/>
        </w:rPr>
        <w:t xml:space="preserve"> therefore takes effect for limits and auth but not for the CORS middleware, which is installed once.</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Settings</w:t>
            </w:r>
          </w:p>
        </w:tc>
        <w:tc>
          <w:tcPr>
            <w:tcW w:type="dxa" w:w="3249"/>
          </w:tcPr>
          <w:p>
            <w:r/>
            <w:r>
              <w:rPr>
                <w:rFonts w:ascii="Consolas" w:hAnsi="Consolas" w:eastAsia="Consolas"/>
                <w:sz w:val="16"/>
              </w:rPr>
              <w:t>agent/settings.py</w:t>
            </w:r>
          </w:p>
        </w:tc>
        <w:tc>
          <w:tcPr>
            <w:tcW w:type="dxa" w:w="3249"/>
          </w:tcPr>
          <w:p>
            <w:r/>
            <w:r>
              <w:rPr>
                <w:b w:val="0"/>
                <w:sz w:val="18"/>
              </w:rPr>
              <w:t>Dataclass of all deployment knobs with defaults.</w:t>
            </w:r>
          </w:p>
        </w:tc>
      </w:tr>
      <w:tr>
        <w:tc>
          <w:tcPr>
            <w:tcW w:type="dxa" w:w="3249"/>
          </w:tcPr>
          <w:p>
            <w:r/>
            <w:r>
              <w:rPr>
                <w:rFonts w:ascii="Consolas" w:hAnsi="Consolas" w:eastAsia="Consolas"/>
                <w:sz w:val="16"/>
              </w:rPr>
              <w:t>Settings.from_env</w:t>
            </w:r>
          </w:p>
        </w:tc>
        <w:tc>
          <w:tcPr>
            <w:tcW w:type="dxa" w:w="3249"/>
          </w:tcPr>
          <w:p>
            <w:r/>
            <w:r>
              <w:rPr>
                <w:rFonts w:ascii="Consolas" w:hAnsi="Consolas" w:eastAsia="Consolas"/>
                <w:sz w:val="16"/>
              </w:rPr>
              <w:t>agent/settings.py</w:t>
            </w:r>
          </w:p>
        </w:tc>
        <w:tc>
          <w:tcPr>
            <w:tcW w:type="dxa" w:w="3249"/>
          </w:tcPr>
          <w:p>
            <w:r/>
            <w:r>
              <w:rPr>
                <w:b w:val="0"/>
                <w:sz w:val="18"/>
              </w:rPr>
              <w:t>Builds settings from the environment, tolerant of bad values.</w:t>
            </w:r>
          </w:p>
        </w:tc>
      </w:tr>
      <w:tr>
        <w:tc>
          <w:tcPr>
            <w:tcW w:type="dxa" w:w="3249"/>
          </w:tcPr>
          <w:p>
            <w:r/>
            <w:r>
              <w:rPr>
                <w:rFonts w:ascii="Consolas" w:hAnsi="Consolas" w:eastAsia="Consolas"/>
                <w:sz w:val="16"/>
              </w:rPr>
              <w:t>Settings.describe</w:t>
            </w:r>
            <w:r>
              <w:rPr>
                <w:b w:val="0"/>
                <w:sz w:val="18"/>
              </w:rPr>
              <w:t xml:space="preserve">, </w:t>
            </w:r>
            <w:r>
              <w:rPr>
                <w:rFonts w:ascii="Consolas" w:hAnsi="Consolas" w:eastAsia="Consolas"/>
                <w:sz w:val="16"/>
              </w:rPr>
              <w:t>Settings.warnings</w:t>
            </w:r>
          </w:p>
        </w:tc>
        <w:tc>
          <w:tcPr>
            <w:tcW w:type="dxa" w:w="3249"/>
          </w:tcPr>
          <w:p>
            <w:r/>
            <w:r>
              <w:rPr>
                <w:rFonts w:ascii="Consolas" w:hAnsi="Consolas" w:eastAsia="Consolas"/>
                <w:sz w:val="16"/>
              </w:rPr>
              <w:t>agent/settings.py</w:t>
            </w:r>
          </w:p>
        </w:tc>
        <w:tc>
          <w:tcPr>
            <w:tcW w:type="dxa" w:w="3249"/>
          </w:tcPr>
          <w:p>
            <w:r/>
            <w:r>
              <w:rPr>
                <w:b w:val="0"/>
                <w:sz w:val="18"/>
              </w:rPr>
              <w:t>Masked startup log; operator warnings.</w:t>
            </w:r>
          </w:p>
        </w:tc>
      </w:tr>
      <w:tr>
        <w:tc>
          <w:tcPr>
            <w:tcW w:type="dxa" w:w="3249"/>
          </w:tcPr>
          <w:p>
            <w:r/>
            <w:r>
              <w:rPr>
                <w:rFonts w:ascii="Consolas" w:hAnsi="Consolas" w:eastAsia="Consolas"/>
                <w:sz w:val="16"/>
              </w:rPr>
              <w:t>get_settings</w:t>
            </w:r>
            <w:r>
              <w:rPr>
                <w:b w:val="0"/>
                <w:sz w:val="18"/>
              </w:rPr>
              <w:t xml:space="preserve">, </w:t>
            </w:r>
            <w:r>
              <w:rPr>
                <w:rFonts w:ascii="Consolas" w:hAnsi="Consolas" w:eastAsia="Consolas"/>
                <w:sz w:val="16"/>
              </w:rPr>
              <w:t>reload_settings</w:t>
            </w:r>
          </w:p>
        </w:tc>
        <w:tc>
          <w:tcPr>
            <w:tcW w:type="dxa" w:w="3249"/>
          </w:tcPr>
          <w:p>
            <w:r/>
            <w:r>
              <w:rPr>
                <w:rFonts w:ascii="Consolas" w:hAnsi="Consolas" w:eastAsia="Consolas"/>
                <w:sz w:val="16"/>
              </w:rPr>
              <w:t>agent/settings.py</w:t>
            </w:r>
          </w:p>
        </w:tc>
        <w:tc>
          <w:tcPr>
            <w:tcW w:type="dxa" w:w="3249"/>
          </w:tcPr>
          <w:p>
            <w:r/>
            <w:r>
              <w:rPr>
                <w:b w:val="0"/>
                <w:sz w:val="18"/>
              </w:rPr>
              <w:t>Cached accessor; forced reload.</w:t>
            </w:r>
          </w:p>
        </w:tc>
      </w:tr>
    </w:tbl>
    <w:p>
      <w:pPr>
        <w:spacing w:after="40"/>
      </w:pPr>
    </w:p>
    <w:p>
      <w:pPr>
        <w:pStyle w:val="Heading3"/>
      </w:pPr>
      <w:r>
        <w:t>Configuration</w:t>
      </w:r>
    </w:p>
    <w:p>
      <w:r>
        <w:rPr>
          <w:b w:val="0"/>
        </w:rPr>
        <w:t>See the reference table in section 8 for every variable and default.</w:t>
      </w:r>
    </w:p>
    <w:p>
      <w:pPr>
        <w:pStyle w:val="Heading3"/>
      </w:pPr>
      <w:r>
        <w:t>Interactions</w:t>
      </w:r>
    </w:p>
    <w:p>
      <w:r>
        <w:rPr>
          <w:b w:val="0"/>
        </w:rPr>
        <w:t xml:space="preserve">Read by </w:t>
      </w:r>
      <w:r>
        <w:rPr>
          <w:rFonts w:ascii="Consolas" w:hAnsi="Consolas" w:eastAsia="Consolas"/>
          <w:sz w:val="19"/>
        </w:rPr>
        <w:t>agent/server.py</w:t>
      </w:r>
      <w:r>
        <w:rPr>
          <w:b w:val="0"/>
        </w:rPr>
        <w:t xml:space="preserve"> and </w:t>
      </w:r>
      <w:r>
        <w:rPr>
          <w:rFonts w:ascii="Consolas" w:hAnsi="Consolas" w:eastAsia="Consolas"/>
          <w:sz w:val="19"/>
        </w:rPr>
        <w:t>agent/security.py</w:t>
      </w:r>
      <w:r>
        <w:rPr>
          <w:b w:val="0"/>
        </w:rPr>
        <w:t xml:space="preserve">. </w:t>
      </w:r>
      <w:r>
        <w:rPr>
          <w:rFonts w:ascii="Consolas" w:hAnsi="Consolas" w:eastAsia="Consolas"/>
          <w:sz w:val="19"/>
        </w:rPr>
        <w:t>tests/test_deploy_files.py::test_every_setting_is_documented_in_env_example</w:t>
      </w:r>
      <w:r>
        <w:rPr>
          <w:b w:val="0"/>
        </w:rPr>
        <w:t xml:space="preserve"> enforces that each Settings variable appears in </w:t>
      </w:r>
      <w:r>
        <w:rPr>
          <w:rFonts w:ascii="Consolas" w:hAnsi="Consolas" w:eastAsia="Consolas"/>
          <w:sz w:val="19"/>
        </w:rPr>
        <w:t>.env.example</w:t>
      </w:r>
      <w:r>
        <w:rPr>
          <w:b w:val="0"/>
        </w:rPr>
        <w:t>.</w:t>
      </w:r>
    </w:p>
    <w:p>
      <w:pPr>
        <w:pStyle w:val="Heading3"/>
      </w:pPr>
      <w:r>
        <w:t>Failure modes and guarantees</w:t>
      </w:r>
    </w:p>
    <w:p>
      <w:r>
        <w:rPr>
          <w:b w:val="0"/>
        </w:rPr>
        <w:t xml:space="preserve">Garbage numeric values silently revert to defaults (tested: "ignore garbage"). An empty </w:t>
      </w:r>
      <w:r>
        <w:rPr>
          <w:rFonts w:ascii="Consolas" w:hAnsi="Consolas" w:eastAsia="Consolas"/>
          <w:sz w:val="19"/>
        </w:rPr>
        <w:t>AUTH_TOKEN</w:t>
      </w:r>
      <w:r>
        <w:rPr>
          <w:b w:val="0"/>
        </w:rPr>
        <w:t xml:space="preserve"> counts as unset. The auth token is never printed.</w:t>
      </w:r>
    </w:p>
    <w:p>
      <w:pPr>
        <w:pStyle w:val="Heading3"/>
      </w:pPr>
      <w:r>
        <w:t>Tests</w:t>
      </w:r>
    </w:p>
    <w:p>
      <w:r>
        <w:rPr>
          <w:rFonts w:ascii="Consolas" w:hAnsi="Consolas" w:eastAsia="Consolas"/>
          <w:sz w:val="19"/>
        </w:rPr>
        <w:t>tests/test_hardening.py</w:t>
      </w:r>
      <w:r>
        <w:rPr>
          <w:b w:val="0"/>
        </w:rPr>
        <w:t xml:space="preserve"> (defaults conservative, parse env and ignore garbage, describe never leaks the token) and </w:t>
      </w:r>
      <w:r>
        <w:rPr>
          <w:rFonts w:ascii="Consolas" w:hAnsi="Consolas" w:eastAsia="Consolas"/>
          <w:sz w:val="19"/>
        </w:rPr>
        <w:t>tests/test_deploy_files.py</w:t>
      </w:r>
      <w:r>
        <w:rPr>
          <w:b w:val="0"/>
        </w:rPr>
        <w:t>.</w:t>
      </w:r>
    </w:p>
    <w:p>
      <w:pPr>
        <w:pStyle w:val="Heading2"/>
      </w:pPr>
      <w:r>
        <w:t>4. The `kairos` launcher (`agent/launcher.py`)</w:t>
      </w:r>
    </w:p>
    <w:p>
      <w:pPr>
        <w:pStyle w:val="Heading3"/>
      </w:pPr>
      <w:r>
        <w:t>Purpose</w:t>
      </w:r>
    </w:p>
    <w:p>
      <w:r>
        <w:rPr>
          <w:b w:val="0"/>
        </w:rPr>
        <w:t xml:space="preserve">A one-step entry point so a first run needs no configuration. </w:t>
      </w:r>
      <w:r>
        <w:rPr>
          <w:rFonts w:ascii="Consolas" w:hAnsi="Consolas" w:eastAsia="Consolas"/>
          <w:sz w:val="19"/>
        </w:rPr>
        <w:t>pyproject.toml</w:t>
      </w:r>
      <w:r>
        <w:rPr>
          <w:b w:val="0"/>
        </w:rPr>
        <w:t xml:space="preserve"> registers it as </w:t>
      </w:r>
      <w:r>
        <w:rPr>
          <w:rFonts w:ascii="Consolas" w:hAnsi="Consolas" w:eastAsia="Consolas"/>
          <w:sz w:val="19"/>
        </w:rPr>
        <w:t>kairos = "agent.launcher:main"</w:t>
      </w:r>
      <w:r>
        <w:rPr>
          <w:b w:val="0"/>
        </w:rPr>
        <w:t xml:space="preserve">; the desktop shortcut runs </w:t>
      </w:r>
      <w:r>
        <w:rPr>
          <w:rFonts w:ascii="Consolas" w:hAnsi="Consolas" w:eastAsia="Consolas"/>
          <w:sz w:val="19"/>
        </w:rPr>
        <w:t>python -m agent.launcher</w:t>
      </w:r>
      <w:r>
        <w:rPr>
          <w:b w:val="0"/>
        </w:rPr>
        <w:t>.</w:t>
      </w:r>
    </w:p>
    <w:p>
      <w:pPr>
        <w:pStyle w:val="Heading3"/>
      </w:pPr>
      <w:r>
        <w:t>How it works</w:t>
      </w:r>
    </w:p>
    <w:p>
      <w:pPr>
        <w:ind w:left="510" w:hanging="340"/>
      </w:pPr>
      <w:r>
        <w:rPr>
          <w:b w:val="0"/>
        </w:rPr>
        <w:t xml:space="preserve">1.  </w:t>
      </w:r>
      <w:r>
        <w:rPr>
          <w:rFonts w:ascii="Consolas" w:hAnsi="Consolas" w:eastAsia="Consolas"/>
          <w:sz w:val="19"/>
        </w:rPr>
        <w:t>parse_args</w:t>
      </w:r>
      <w:r>
        <w:rPr>
          <w:b w:val="0"/>
        </w:rPr>
        <w:t xml:space="preserve"> defines </w:t>
      </w:r>
      <w:r>
        <w:rPr>
          <w:rFonts w:ascii="Consolas" w:hAnsi="Consolas" w:eastAsia="Consolas"/>
          <w:sz w:val="19"/>
        </w:rPr>
        <w:t>--host</w:t>
      </w:r>
      <w:r>
        <w:rPr>
          <w:b w:val="0"/>
        </w:rPr>
        <w:t xml:space="preserve"> (default </w:t>
      </w:r>
      <w:r>
        <w:rPr>
          <w:rFonts w:ascii="Consolas" w:hAnsi="Consolas" w:eastAsia="Consolas"/>
          <w:sz w:val="19"/>
        </w:rPr>
        <w:t>127.0.0.1</w:t>
      </w:r>
      <w:r>
        <w:rPr>
          <w:b w:val="0"/>
        </w:rPr>
        <w:t xml:space="preserve">), </w:t>
      </w:r>
      <w:r>
        <w:rPr>
          <w:rFonts w:ascii="Consolas" w:hAnsi="Consolas" w:eastAsia="Consolas"/>
          <w:sz w:val="19"/>
        </w:rPr>
        <w:t>--port</w:t>
      </w:r>
      <w:r>
        <w:rPr>
          <w:b w:val="0"/>
        </w:rPr>
        <w:t xml:space="preserve"> (8000), </w:t>
      </w:r>
      <w:r>
        <w:rPr>
          <w:rFonts w:ascii="Consolas" w:hAnsi="Consolas" w:eastAsia="Consolas"/>
          <w:sz w:val="19"/>
        </w:rPr>
        <w:t>--no-open</w:t>
      </w:r>
      <w:r>
        <w:rPr>
          <w:b w:val="0"/>
        </w:rPr>
        <w:t xml:space="preserve">, </w:t>
      </w:r>
      <w:r>
        <w:rPr>
          <w:rFonts w:ascii="Consolas" w:hAnsi="Consolas" w:eastAsia="Consolas"/>
          <w:sz w:val="19"/>
        </w:rPr>
        <w:t>--browser-tab</w:t>
      </w:r>
      <w:r>
        <w:rPr>
          <w:b w:val="0"/>
        </w:rPr>
        <w:t xml:space="preserve">, </w:t>
      </w:r>
      <w:r>
        <w:rPr>
          <w:rFonts w:ascii="Consolas" w:hAnsi="Consolas" w:eastAsia="Consolas"/>
          <w:sz w:val="19"/>
        </w:rPr>
        <w:t>--login</w:t>
      </w:r>
      <w:r>
        <w:rPr>
          <w:b w:val="0"/>
        </w:rPr>
        <w:t xml:space="preserve">, </w:t>
      </w:r>
      <w:r>
        <w:rPr>
          <w:rFonts w:ascii="Consolas" w:hAnsi="Consolas" w:eastAsia="Consolas"/>
          <w:sz w:val="19"/>
        </w:rPr>
        <w:t>--no-auth</w:t>
      </w:r>
      <w:r>
        <w:rPr>
          <w:b w:val="0"/>
        </w:rPr>
        <w:t xml:space="preserve">, </w:t>
      </w:r>
      <w:r>
        <w:rPr>
          <w:rFonts w:ascii="Consolas" w:hAnsi="Consolas" w:eastAsia="Consolas"/>
          <w:sz w:val="19"/>
        </w:rPr>
        <w:t>--install-shortcut</w:t>
      </w:r>
      <w:r>
        <w:rPr>
          <w:b w:val="0"/>
        </w:rPr>
        <w:t>.</w:t>
      </w:r>
    </w:p>
    <w:p>
      <w:pPr>
        <w:ind w:left="510" w:hanging="340"/>
      </w:pPr>
      <w:r>
        <w:rPr>
          <w:b w:val="0"/>
        </w:rPr>
        <w:t xml:space="preserve">2.  </w:t>
      </w:r>
      <w:r>
        <w:rPr>
          <w:rFonts w:ascii="Consolas" w:hAnsi="Consolas" w:eastAsia="Consolas"/>
          <w:sz w:val="19"/>
        </w:rPr>
        <w:t>--install-shortcut</w:t>
      </w:r>
      <w:r>
        <w:rPr>
          <w:b w:val="0"/>
        </w:rPr>
        <w:t xml:space="preserve"> calls </w:t>
      </w:r>
      <w:r>
        <w:rPr>
          <w:rFonts w:ascii="Consolas" w:hAnsi="Consolas" w:eastAsia="Consolas"/>
          <w:sz w:val="19"/>
        </w:rPr>
        <w:t>install_shortcut()</w:t>
      </w:r>
      <w:r>
        <w:rPr>
          <w:b w:val="0"/>
        </w:rPr>
        <w:t xml:space="preserve">: copies </w:t>
      </w:r>
      <w:r>
        <w:rPr>
          <w:rFonts w:ascii="Consolas" w:hAnsi="Consolas" w:eastAsia="Consolas"/>
          <w:sz w:val="19"/>
        </w:rPr>
        <w:t>frontend/public/kairos.svg</w:t>
      </w:r>
      <w:r>
        <w:rPr>
          <w:b w:val="0"/>
        </w:rPr>
        <w:t xml:space="preserve"> into </w:t>
      </w:r>
      <w:r>
        <w:rPr>
          <w:rFonts w:ascii="Consolas" w:hAnsi="Consolas" w:eastAsia="Consolas"/>
          <w:sz w:val="19"/>
        </w:rPr>
        <w:t>~/.local/share/icons/hicolor/scalable/apps/</w:t>
      </w:r>
      <w:r>
        <w:rPr>
          <w:b w:val="0"/>
        </w:rPr>
        <w:t xml:space="preserve"> and writes </w:t>
      </w:r>
      <w:r>
        <w:rPr>
          <w:rFonts w:ascii="Consolas" w:hAnsi="Consolas" w:eastAsia="Consolas"/>
          <w:sz w:val="19"/>
        </w:rPr>
        <w:t>~/.local/share/applications/kairos.desktop</w:t>
      </w:r>
      <w:r>
        <w:rPr>
          <w:b w:val="0"/>
        </w:rPr>
        <w:t xml:space="preserve"> (from </w:t>
      </w:r>
      <w:r>
        <w:rPr>
          <w:rFonts w:ascii="Consolas" w:hAnsi="Consolas" w:eastAsia="Consolas"/>
          <w:sz w:val="19"/>
        </w:rPr>
        <w:t>desktop_entry</w:t>
      </w:r>
      <w:r>
        <w:rPr>
          <w:b w:val="0"/>
        </w:rPr>
        <w:t xml:space="preserve">, with </w:t>
      </w:r>
      <w:r>
        <w:rPr>
          <w:rFonts w:ascii="Consolas" w:hAnsi="Consolas" w:eastAsia="Consolas"/>
          <w:sz w:val="19"/>
        </w:rPr>
        <w:t>Exec=&lt;python&gt; -m agent.launcher</w:t>
      </w:r>
      <w:r>
        <w:rPr>
          <w:b w:val="0"/>
        </w:rPr>
        <w:t xml:space="preserve">, </w:t>
      </w:r>
      <w:r>
        <w:rPr>
          <w:rFonts w:ascii="Consolas" w:hAnsi="Consolas" w:eastAsia="Consolas"/>
          <w:sz w:val="19"/>
        </w:rPr>
        <w:t>Terminal=false</w:t>
      </w:r>
      <w:r>
        <w:rPr>
          <w:b w:val="0"/>
        </w:rPr>
        <w:t xml:space="preserve">), then exits. It raises </w:t>
      </w:r>
      <w:r>
        <w:rPr>
          <w:rFonts w:ascii="Consolas" w:hAnsi="Consolas" w:eastAsia="Consolas"/>
          <w:sz w:val="19"/>
        </w:rPr>
        <w:t>SystemExit</w:t>
      </w:r>
      <w:r>
        <w:rPr>
          <w:b w:val="0"/>
        </w:rPr>
        <w:t xml:space="preserve"> on non-Linux platforms.</w:t>
      </w:r>
    </w:p>
    <w:p>
      <w:pPr>
        <w:ind w:left="510" w:hanging="340"/>
      </w:pPr>
      <w:r>
        <w:rPr>
          <w:b w:val="0"/>
        </w:rPr>
        <w:t xml:space="preserve">3.  Otherwise </w:t>
      </w:r>
      <w:r>
        <w:rPr>
          <w:rFonts w:ascii="Consolas" w:hAnsi="Consolas" w:eastAsia="Consolas"/>
          <w:sz w:val="19"/>
        </w:rPr>
        <w:t>.env</w:t>
      </w:r>
      <w:r>
        <w:rPr>
          <w:b w:val="0"/>
        </w:rPr>
        <w:t xml:space="preserve"> is loaded from the repository root and the current directory if </w:t>
      </w:r>
      <w:r>
        <w:rPr>
          <w:rFonts w:ascii="Consolas" w:hAnsi="Consolas" w:eastAsia="Consolas"/>
          <w:sz w:val="19"/>
        </w:rPr>
        <w:t>python-dotenv</w:t>
      </w:r>
      <w:r>
        <w:rPr>
          <w:b w:val="0"/>
        </w:rPr>
        <w:t xml:space="preserve"> is importable. A note is printed to stderr if </w:t>
      </w:r>
      <w:r>
        <w:rPr>
          <w:rFonts w:ascii="Consolas" w:hAnsi="Consolas" w:eastAsia="Consolas"/>
          <w:sz w:val="19"/>
        </w:rPr>
        <w:t>frontend/dist</w:t>
      </w:r>
      <w:r>
        <w:rPr>
          <w:b w:val="0"/>
        </w:rPr>
        <w:t xml:space="preserve"> is missing (the API still works).</w:t>
      </w:r>
    </w:p>
    <w:p>
      <w:pPr>
        <w:ind w:left="510" w:hanging="340"/>
      </w:pPr>
      <w:r>
        <w:rPr>
          <w:b w:val="0"/>
        </w:rPr>
        <w:t>4.  The URL is computed (</w:t>
      </w:r>
      <w:r>
        <w:rPr>
          <w:rFonts w:ascii="Consolas" w:hAnsi="Consolas" w:eastAsia="Consolas"/>
          <w:sz w:val="19"/>
        </w:rPr>
        <w:t>0.0.0.0</w:t>
      </w:r>
      <w:r>
        <w:rPr>
          <w:b w:val="0"/>
        </w:rPr>
        <w:t xml:space="preserve"> and </w:t>
      </w:r>
      <w:r>
        <w:rPr>
          <w:rFonts w:ascii="Consolas" w:hAnsi="Consolas" w:eastAsia="Consolas"/>
          <w:sz w:val="19"/>
        </w:rPr>
        <w:t>::</w:t>
      </w:r>
      <w:r>
        <w:rPr>
          <w:b w:val="0"/>
        </w:rPr>
        <w:t xml:space="preserve"> are shown as </w:t>
      </w:r>
      <w:r>
        <w:rPr>
          <w:rFonts w:ascii="Consolas" w:hAnsi="Consolas" w:eastAsia="Consolas"/>
          <w:sz w:val="19"/>
        </w:rPr>
        <w:t>127.0.0.1</w:t>
      </w:r>
      <w:r>
        <w:rPr>
          <w:b w:val="0"/>
        </w:rPr>
        <w:t xml:space="preserve">). </w:t>
      </w:r>
      <w:r>
        <w:rPr>
          <w:rFonts w:ascii="Consolas" w:hAnsi="Consolas" w:eastAsia="Consolas"/>
          <w:sz w:val="19"/>
        </w:rPr>
        <w:t>health(url)</w:t>
      </w:r>
      <w:r>
        <w:rPr>
          <w:b w:val="0"/>
        </w:rPr>
        <w:t xml:space="preserve"> GETs </w:t>
      </w:r>
      <w:r>
        <w:rPr>
          <w:rFonts w:ascii="Consolas" w:hAnsi="Consolas" w:eastAsia="Consolas"/>
          <w:sz w:val="19"/>
        </w:rPr>
        <w:t>/health</w:t>
      </w:r>
      <w:r>
        <w:rPr>
          <w:b w:val="0"/>
        </w:rPr>
        <w:t xml:space="preserve">; if something already answers, the launcher prints the banner with "Using the instance already running at", opens the UI unless </w:t>
      </w:r>
      <w:r>
        <w:rPr>
          <w:rFonts w:ascii="Consolas" w:hAnsi="Consolas" w:eastAsia="Consolas"/>
          <w:sz w:val="19"/>
        </w:rPr>
        <w:t>--no-open</w:t>
      </w:r>
      <w:r>
        <w:rPr>
          <w:b w:val="0"/>
        </w:rPr>
        <w:t xml:space="preserve">, and exits 0. Otherwise </w:t>
      </w:r>
      <w:r>
        <w:rPr>
          <w:rFonts w:ascii="Consolas" w:hAnsi="Consolas" w:eastAsia="Consolas"/>
          <w:sz w:val="19"/>
        </w:rPr>
        <w:t>port_free(host, port)</w:t>
      </w:r>
      <w:r>
        <w:rPr>
          <w:b w:val="0"/>
        </w:rPr>
        <w:t xml:space="preserve"> is checked by binding a socket; if the port is taken by something else it prints </w:t>
      </w:r>
      <w:r>
        <w:rPr>
          <w:rFonts w:ascii="Consolas" w:hAnsi="Consolas" w:eastAsia="Consolas"/>
          <w:sz w:val="19"/>
        </w:rPr>
        <w:t>Try: kairos --port N+1</w:t>
      </w:r>
      <w:r>
        <w:rPr>
          <w:b w:val="0"/>
        </w:rPr>
        <w:t xml:space="preserve"> and returns 2.</w:t>
      </w:r>
    </w:p>
    <w:p>
      <w:pPr>
        <w:ind w:left="510" w:hanging="340"/>
      </w:pPr>
      <w:r>
        <w:rPr>
          <w:b w:val="0"/>
        </w:rPr>
        <w:t xml:space="preserve">5.  </w:t>
      </w:r>
      <w:r>
        <w:rPr>
          <w:rFonts w:ascii="Consolas" w:hAnsi="Consolas" w:eastAsia="Consolas"/>
          <w:sz w:val="19"/>
        </w:rPr>
        <w:t>decide_auth(host, force_login, no_auth, env_token)</w:t>
      </w:r>
      <w:r>
        <w:rPr>
          <w:b w:val="0"/>
        </w:rPr>
        <w:t xml:space="preserve"> chooses the access key:</w:t>
      </w:r>
    </w:p>
    <w:p>
      <w:pPr>
        <w:ind w:left="510" w:hanging="340"/>
      </w:pPr>
      <w:r>
        <w:rPr>
          <w:b w:val="0"/>
        </w:rPr>
        <w:t xml:space="preserve">1.  an explicit </w:t>
      </w:r>
      <w:r>
        <w:rPr>
          <w:rFonts w:ascii="Consolas" w:hAnsi="Consolas" w:eastAsia="Consolas"/>
          <w:sz w:val="19"/>
        </w:rPr>
        <w:t>AUTH_TOKEN</w:t>
      </w:r>
      <w:r>
        <w:rPr>
          <w:b w:val="0"/>
        </w:rPr>
        <w:t xml:space="preserve"> always wins;</w:t>
      </w:r>
    </w:p>
    <w:p>
      <w:pPr>
        <w:ind w:left="510" w:hanging="340"/>
      </w:pPr>
      <w:r>
        <w:rPr>
          <w:b w:val="0"/>
        </w:rPr>
        <w:t xml:space="preserve">2.  </w:t>
      </w:r>
      <w:r>
        <w:rPr>
          <w:rFonts w:ascii="Consolas" w:hAnsi="Consolas" w:eastAsia="Consolas"/>
          <w:sz w:val="19"/>
        </w:rPr>
        <w:t>--no-auth</w:t>
      </w:r>
      <w:r>
        <w:rPr>
          <w:b w:val="0"/>
        </w:rPr>
        <w:t xml:space="preserve"> on a loopback host means no key;</w:t>
      </w:r>
    </w:p>
    <w:p>
      <w:pPr>
        <w:ind w:left="510" w:hanging="340"/>
      </w:pPr>
      <w:r>
        <w:rPr>
          <w:b w:val="0"/>
        </w:rPr>
        <w:t xml:space="preserve">3.  </w:t>
      </w:r>
      <w:r>
        <w:rPr>
          <w:rFonts w:ascii="Consolas" w:hAnsi="Consolas" w:eastAsia="Consolas"/>
          <w:sz w:val="19"/>
        </w:rPr>
        <w:t>--login</w:t>
      </w:r>
      <w:r>
        <w:rPr>
          <w:b w:val="0"/>
        </w:rPr>
        <w:t xml:space="preserve"> or any non-loopback host means a key from </w:t>
      </w:r>
      <w:r>
        <w:rPr>
          <w:rFonts w:ascii="Consolas" w:hAnsi="Consolas" w:eastAsia="Consolas"/>
          <w:sz w:val="19"/>
        </w:rPr>
        <w:t>load_or_create_key()</w:t>
      </w:r>
      <w:r>
        <w:rPr>
          <w:b w:val="0"/>
        </w:rPr>
        <w:t>;</w:t>
      </w:r>
    </w:p>
    <w:p>
      <w:pPr>
        <w:ind w:left="510" w:hanging="340"/>
      </w:pPr>
      <w:r>
        <w:rPr>
          <w:b w:val="0"/>
        </w:rPr>
        <w:t>4.  otherwise no key (loopback, open, it is your machine).</w:t>
      </w:r>
    </w:p>
    <w:p>
      <w:pPr>
        <w:ind w:left="510" w:hanging="340"/>
      </w:pPr>
      <w:r>
        <w:rPr>
          <w:b w:val="0"/>
        </w:rPr>
        <w:t xml:space="preserve">6.  </w:t>
      </w:r>
      <w:r>
        <w:rPr>
          <w:rFonts w:ascii="Consolas" w:hAnsi="Consolas" w:eastAsia="Consolas"/>
          <w:sz w:val="19"/>
        </w:rPr>
        <w:t>load_or_create_key()</w:t>
      </w:r>
      <w:r>
        <w:rPr>
          <w:b w:val="0"/>
        </w:rPr>
        <w:t xml:space="preserve"> stores a </w:t>
      </w:r>
      <w:r>
        <w:rPr>
          <w:rFonts w:ascii="Consolas" w:hAnsi="Consolas" w:eastAsia="Consolas"/>
          <w:sz w:val="19"/>
        </w:rPr>
        <w:t>secrets.token_urlsafe(18)</w:t>
      </w:r>
      <w:r>
        <w:rPr>
          <w:b w:val="0"/>
        </w:rPr>
        <w:t xml:space="preserve"> key in </w:t>
      </w:r>
      <w:r>
        <w:rPr>
          <w:rFonts w:ascii="Consolas" w:hAnsi="Consolas" w:eastAsia="Consolas"/>
          <w:sz w:val="19"/>
        </w:rPr>
        <w:t>$XDG_CONFIG_HOME/kairos/key</w:t>
      </w:r>
      <w:r>
        <w:rPr>
          <w:b w:val="0"/>
        </w:rPr>
        <w:t xml:space="preserve"> (default </w:t>
      </w:r>
      <w:r>
        <w:rPr>
          <w:rFonts w:ascii="Consolas" w:hAnsi="Consolas" w:eastAsia="Consolas"/>
          <w:sz w:val="19"/>
        </w:rPr>
        <w:t>~/.config/kairos/key</w:t>
      </w:r>
      <w:r>
        <w:rPr>
          <w:b w:val="0"/>
        </w:rPr>
        <w:t>) with mode 0600 and reuses it, so restarts and the desktop shortcut keep working.</w:t>
      </w:r>
    </w:p>
    <w:p>
      <w:pPr>
        <w:ind w:left="510" w:hanging="340"/>
      </w:pPr>
      <w:r>
        <w:rPr>
          <w:b w:val="0"/>
        </w:rPr>
        <w:t xml:space="preserve">7.  If a key was chosen it is exported as </w:t>
      </w:r>
      <w:r>
        <w:rPr>
          <w:rFonts w:ascii="Consolas" w:hAnsi="Consolas" w:eastAsia="Consolas"/>
          <w:sz w:val="19"/>
        </w:rPr>
        <w:t>AUTH_TOKEN</w:t>
      </w:r>
      <w:r>
        <w:rPr>
          <w:b w:val="0"/>
        </w:rPr>
        <w:t xml:space="preserve">; </w:t>
      </w:r>
      <w:r>
        <w:rPr>
          <w:rFonts w:ascii="Consolas" w:hAnsi="Consolas" w:eastAsia="Consolas"/>
          <w:sz w:val="19"/>
        </w:rPr>
        <w:t>EXPORT_DIR</w:t>
      </w:r>
      <w:r>
        <w:rPr>
          <w:b w:val="0"/>
        </w:rPr>
        <w:t xml:space="preserve"> defaults to </w:t>
      </w:r>
      <w:r>
        <w:rPr>
          <w:rFonts w:ascii="Consolas" w:hAnsi="Consolas" w:eastAsia="Consolas"/>
          <w:sz w:val="19"/>
        </w:rPr>
        <w:t>~/kairos-exports</w:t>
      </w:r>
      <w:r>
        <w:rPr>
          <w:b w:val="0"/>
        </w:rPr>
        <w:t>. The banner shows the URL, the key and its file, the brain (</w:t>
      </w:r>
      <w:r>
        <w:rPr>
          <w:rFonts w:ascii="Consolas" w:hAnsi="Consolas" w:eastAsia="Consolas"/>
          <w:sz w:val="19"/>
        </w:rPr>
        <w:t>llm_description()</w:t>
      </w:r>
      <w:r>
        <w:rPr>
          <w:b w:val="0"/>
        </w:rPr>
        <w:t>: Groq plus model name, OpenRouter, a local server, or a warning that canned demo replies will be used), and the export directory.</w:t>
      </w:r>
    </w:p>
    <w:p>
      <w:pPr>
        <w:ind w:left="510" w:hanging="340"/>
      </w:pPr>
      <w:r>
        <w:rPr>
          <w:b w:val="0"/>
        </w:rPr>
        <w:t xml:space="preserve">8.  A daemon thread </w:t>
      </w:r>
      <w:r>
        <w:rPr>
          <w:rFonts w:ascii="Consolas" w:hAnsi="Consolas" w:eastAsia="Consolas"/>
          <w:sz w:val="19"/>
        </w:rPr>
        <w:t>opener</w:t>
      </w:r>
      <w:r>
        <w:rPr>
          <w:b w:val="0"/>
        </w:rPr>
        <w:t xml:space="preserve"> waits up to 90 s for </w:t>
      </w:r>
      <w:r>
        <w:rPr>
          <w:rFonts w:ascii="Consolas" w:hAnsi="Consolas" w:eastAsia="Consolas"/>
          <w:sz w:val="19"/>
        </w:rPr>
        <w:t>/health</w:t>
      </w:r>
      <w:r>
        <w:rPr>
          <w:b w:val="0"/>
        </w:rPr>
        <w:t xml:space="preserve"> (</w:t>
      </w:r>
      <w:r>
        <w:rPr>
          <w:rFonts w:ascii="Consolas" w:hAnsi="Consolas" w:eastAsia="Consolas"/>
          <w:sz w:val="19"/>
        </w:rPr>
        <w:t>wait_until_ready</w:t>
      </w:r>
      <w:r>
        <w:rPr>
          <w:b w:val="0"/>
        </w:rPr>
        <w:t xml:space="preserve">) and then calls </w:t>
      </w:r>
      <w:r>
        <w:rPr>
          <w:rFonts w:ascii="Consolas" w:hAnsi="Consolas" w:eastAsia="Consolas"/>
          <w:sz w:val="19"/>
        </w:rPr>
        <w:t>open_app</w:t>
      </w:r>
      <w:r>
        <w:rPr>
          <w:b w:val="0"/>
        </w:rPr>
        <w:t xml:space="preserve">. </w:t>
      </w:r>
      <w:r>
        <w:rPr>
          <w:rFonts w:ascii="Consolas" w:hAnsi="Consolas" w:eastAsia="Consolas"/>
          <w:sz w:val="19"/>
        </w:rPr>
        <w:t>open_app</w:t>
      </w:r>
      <w:r>
        <w:rPr>
          <w:b w:val="0"/>
        </w:rPr>
        <w:t xml:space="preserve"> prefers a Chromium-family browser (</w:t>
      </w:r>
      <w:r>
        <w:rPr>
          <w:rFonts w:ascii="Consolas" w:hAnsi="Consolas" w:eastAsia="Consolas"/>
          <w:sz w:val="19"/>
        </w:rPr>
        <w:t>google-chrome-stable</w:t>
      </w:r>
      <w:r>
        <w:rPr>
          <w:b w:val="0"/>
        </w:rPr>
        <w:t xml:space="preserve">, </w:t>
      </w:r>
      <w:r>
        <w:rPr>
          <w:rFonts w:ascii="Consolas" w:hAnsi="Consolas" w:eastAsia="Consolas"/>
          <w:sz w:val="19"/>
        </w:rPr>
        <w:t>google-chrome</w:t>
      </w:r>
      <w:r>
        <w:rPr>
          <w:b w:val="0"/>
        </w:rPr>
        <w:t xml:space="preserve">, </w:t>
      </w:r>
      <w:r>
        <w:rPr>
          <w:rFonts w:ascii="Consolas" w:hAnsi="Consolas" w:eastAsia="Consolas"/>
          <w:sz w:val="19"/>
        </w:rPr>
        <w:t>chromium</w:t>
      </w:r>
      <w:r>
        <w:rPr>
          <w:b w:val="0"/>
        </w:rPr>
        <w:t xml:space="preserve">, </w:t>
      </w:r>
      <w:r>
        <w:rPr>
          <w:rFonts w:ascii="Consolas" w:hAnsi="Consolas" w:eastAsia="Consolas"/>
          <w:sz w:val="19"/>
        </w:rPr>
        <w:t>chromium-browser</w:t>
      </w:r>
      <w:r>
        <w:rPr>
          <w:b w:val="0"/>
        </w:rPr>
        <w:t xml:space="preserve">, </w:t>
      </w:r>
      <w:r>
        <w:rPr>
          <w:rFonts w:ascii="Consolas" w:hAnsi="Consolas" w:eastAsia="Consolas"/>
          <w:sz w:val="19"/>
        </w:rPr>
        <w:t>microsoft-edge</w:t>
      </w:r>
      <w:r>
        <w:rPr>
          <w:b w:val="0"/>
        </w:rPr>
        <w:t xml:space="preserve">, </w:t>
      </w:r>
      <w:r>
        <w:rPr>
          <w:rFonts w:ascii="Consolas" w:hAnsi="Consolas" w:eastAsia="Consolas"/>
          <w:sz w:val="19"/>
        </w:rPr>
        <w:t>brave-browser</w:t>
      </w:r>
      <w:r>
        <w:rPr>
          <w:b w:val="0"/>
        </w:rPr>
        <w:t>) in app mode (</w:t>
      </w:r>
      <w:r>
        <w:rPr>
          <w:rFonts w:ascii="Consolas" w:hAnsi="Consolas" w:eastAsia="Consolas"/>
          <w:sz w:val="19"/>
        </w:rPr>
        <w:t>--app=URL</w:t>
      </w:r>
      <w:r>
        <w:rPr>
          <w:b w:val="0"/>
        </w:rPr>
        <w:t xml:space="preserve">, its own profile directory </w:t>
      </w:r>
      <w:r>
        <w:rPr>
          <w:rFonts w:ascii="Consolas" w:hAnsi="Consolas" w:eastAsia="Consolas"/>
          <w:sz w:val="19"/>
        </w:rPr>
        <w:t>~/.config/kairos/browser-profile</w:t>
      </w:r>
      <w:r>
        <w:rPr>
          <w:b w:val="0"/>
        </w:rPr>
        <w:t xml:space="preserve">, window 1280x860), falling back to </w:t>
      </w:r>
      <w:r>
        <w:rPr>
          <w:rFonts w:ascii="Consolas" w:hAnsi="Consolas" w:eastAsia="Consolas"/>
          <w:sz w:val="19"/>
        </w:rPr>
        <w:t>webbrowser.open</w:t>
      </w:r>
      <w:r>
        <w:rPr>
          <w:b w:val="0"/>
        </w:rPr>
        <w:t xml:space="preserve">. Setting </w:t>
      </w:r>
      <w:r>
        <w:rPr>
          <w:rFonts w:ascii="Consolas" w:hAnsi="Consolas" w:eastAsia="Consolas"/>
          <w:sz w:val="19"/>
        </w:rPr>
        <w:t>KAIROS_FAKE_MEDIA</w:t>
      </w:r>
      <w:r>
        <w:rPr>
          <w:b w:val="0"/>
        </w:rPr>
        <w:t xml:space="preserve"> adds </w:t>
      </w:r>
      <w:r>
        <w:rPr>
          <w:rFonts w:ascii="Consolas" w:hAnsi="Consolas" w:eastAsia="Consolas"/>
          <w:sz w:val="19"/>
        </w:rPr>
        <w:t>--use-fake-ui-for-media-stream</w:t>
      </w:r>
      <w:r>
        <w:rPr>
          <w:b w:val="0"/>
        </w:rPr>
        <w:t xml:space="preserve"> (used by demo recording).</w:t>
      </w:r>
    </w:p>
    <w:p>
      <w:pPr>
        <w:ind w:left="510" w:hanging="340"/>
      </w:pPr>
      <w:r>
        <w:rPr>
          <w:b w:val="0"/>
        </w:rPr>
        <w:t xml:space="preserve">9.  </w:t>
      </w:r>
      <w:r>
        <w:rPr>
          <w:rFonts w:ascii="Consolas" w:hAnsi="Consolas" w:eastAsia="Consolas"/>
          <w:sz w:val="19"/>
        </w:rPr>
        <w:t>uvicorn.Server(uvicorn.Config("agent.server:app", host, port, log_level="warning")).run()</w:t>
      </w:r>
      <w:r>
        <w:rPr>
          <w:b w:val="0"/>
        </w:rPr>
        <w:t xml:space="preserve"> runs in the main thread until Ctrl+C.</w:t>
      </w:r>
    </w:p>
    <w:p>
      <w:pPr>
        <w:pStyle w:val="Heading3"/>
      </w:pPr>
      <w:r>
        <w:t>Key types/functions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main</w:t>
            </w:r>
            <w:r>
              <w:rPr>
                <w:b w:val="0"/>
                <w:sz w:val="18"/>
              </w:rPr>
              <w:t xml:space="preserve">, </w:t>
            </w:r>
            <w:r>
              <w:rPr>
                <w:rFonts w:ascii="Consolas" w:hAnsi="Consolas" w:eastAsia="Consolas"/>
                <w:sz w:val="16"/>
              </w:rPr>
              <w:t>parse_args</w:t>
            </w:r>
          </w:p>
        </w:tc>
        <w:tc>
          <w:tcPr>
            <w:tcW w:type="dxa" w:w="3249"/>
          </w:tcPr>
          <w:p>
            <w:r/>
            <w:r>
              <w:rPr>
                <w:rFonts w:ascii="Consolas" w:hAnsi="Consolas" w:eastAsia="Consolas"/>
                <w:sz w:val="16"/>
              </w:rPr>
              <w:t>agent/launcher.py</w:t>
            </w:r>
          </w:p>
        </w:tc>
        <w:tc>
          <w:tcPr>
            <w:tcW w:type="dxa" w:w="3249"/>
          </w:tcPr>
          <w:p>
            <w:r/>
            <w:r>
              <w:rPr>
                <w:b w:val="0"/>
                <w:sz w:val="18"/>
              </w:rPr>
              <w:t>Entry point and CLI.</w:t>
            </w:r>
          </w:p>
        </w:tc>
      </w:tr>
      <w:tr>
        <w:tc>
          <w:tcPr>
            <w:tcW w:type="dxa" w:w="3249"/>
          </w:tcPr>
          <w:p>
            <w:r/>
            <w:r>
              <w:rPr>
                <w:rFonts w:ascii="Consolas" w:hAnsi="Consolas" w:eastAsia="Consolas"/>
                <w:sz w:val="16"/>
              </w:rPr>
              <w:t>decide_auth</w:t>
            </w:r>
            <w:r>
              <w:rPr>
                <w:b w:val="0"/>
                <w:sz w:val="18"/>
              </w:rPr>
              <w:t xml:space="preserve">, </w:t>
            </w:r>
            <w:r>
              <w:rPr>
                <w:rFonts w:ascii="Consolas" w:hAnsi="Consolas" w:eastAsia="Consolas"/>
                <w:sz w:val="16"/>
              </w:rPr>
              <w:t>load_or_create_key</w:t>
            </w:r>
            <w:r>
              <w:rPr>
                <w:b w:val="0"/>
                <w:sz w:val="18"/>
              </w:rPr>
              <w:t xml:space="preserve">, </w:t>
            </w:r>
            <w:r>
              <w:rPr>
                <w:rFonts w:ascii="Consolas" w:hAnsi="Consolas" w:eastAsia="Consolas"/>
                <w:sz w:val="16"/>
              </w:rPr>
              <w:t>config_dir</w:t>
            </w:r>
          </w:p>
        </w:tc>
        <w:tc>
          <w:tcPr>
            <w:tcW w:type="dxa" w:w="3249"/>
          </w:tcPr>
          <w:p>
            <w:r/>
            <w:r>
              <w:rPr>
                <w:rFonts w:ascii="Consolas" w:hAnsi="Consolas" w:eastAsia="Consolas"/>
                <w:sz w:val="16"/>
              </w:rPr>
              <w:t>agent/launcher.py</w:t>
            </w:r>
          </w:p>
        </w:tc>
        <w:tc>
          <w:tcPr>
            <w:tcW w:type="dxa" w:w="3249"/>
          </w:tcPr>
          <w:p>
            <w:r/>
            <w:r>
              <w:rPr>
                <w:b w:val="0"/>
                <w:sz w:val="18"/>
              </w:rPr>
              <w:t>Auth policy by host; persistent 0600 key.</w:t>
            </w:r>
          </w:p>
        </w:tc>
      </w:tr>
      <w:tr>
        <w:tc>
          <w:tcPr>
            <w:tcW w:type="dxa" w:w="3249"/>
          </w:tcPr>
          <w:p>
            <w:r/>
            <w:r>
              <w:rPr>
                <w:rFonts w:ascii="Consolas" w:hAnsi="Consolas" w:eastAsia="Consolas"/>
                <w:sz w:val="16"/>
              </w:rPr>
              <w:t>health</w:t>
            </w:r>
            <w:r>
              <w:rPr>
                <w:b w:val="0"/>
                <w:sz w:val="18"/>
              </w:rPr>
              <w:t xml:space="preserve">, </w:t>
            </w:r>
            <w:r>
              <w:rPr>
                <w:rFonts w:ascii="Consolas" w:hAnsi="Consolas" w:eastAsia="Consolas"/>
                <w:sz w:val="16"/>
              </w:rPr>
              <w:t>wait_until_ready</w:t>
            </w:r>
            <w:r>
              <w:rPr>
                <w:b w:val="0"/>
                <w:sz w:val="18"/>
              </w:rPr>
              <w:t xml:space="preserve">, </w:t>
            </w:r>
            <w:r>
              <w:rPr>
                <w:rFonts w:ascii="Consolas" w:hAnsi="Consolas" w:eastAsia="Consolas"/>
                <w:sz w:val="16"/>
              </w:rPr>
              <w:t>port_free</w:t>
            </w:r>
          </w:p>
        </w:tc>
        <w:tc>
          <w:tcPr>
            <w:tcW w:type="dxa" w:w="3249"/>
          </w:tcPr>
          <w:p>
            <w:r/>
            <w:r>
              <w:rPr>
                <w:rFonts w:ascii="Consolas" w:hAnsi="Consolas" w:eastAsia="Consolas"/>
                <w:sz w:val="16"/>
              </w:rPr>
              <w:t>agent/launcher.py</w:t>
            </w:r>
          </w:p>
        </w:tc>
        <w:tc>
          <w:tcPr>
            <w:tcW w:type="dxa" w:w="3249"/>
          </w:tcPr>
          <w:p>
            <w:r/>
            <w:r>
              <w:rPr>
                <w:b w:val="0"/>
                <w:sz w:val="18"/>
              </w:rPr>
              <w:t>Reuse an existing instance; detect port conflicts; wait for boot.</w:t>
            </w:r>
          </w:p>
        </w:tc>
      </w:tr>
      <w:tr>
        <w:tc>
          <w:tcPr>
            <w:tcW w:type="dxa" w:w="3249"/>
          </w:tcPr>
          <w:p>
            <w:r/>
            <w:r>
              <w:rPr>
                <w:rFonts w:ascii="Consolas" w:hAnsi="Consolas" w:eastAsia="Consolas"/>
                <w:sz w:val="16"/>
              </w:rPr>
              <w:t>find_browser</w:t>
            </w:r>
            <w:r>
              <w:rPr>
                <w:b w:val="0"/>
                <w:sz w:val="18"/>
              </w:rPr>
              <w:t xml:space="preserve">, </w:t>
            </w:r>
            <w:r>
              <w:rPr>
                <w:rFonts w:ascii="Consolas" w:hAnsi="Consolas" w:eastAsia="Consolas"/>
                <w:sz w:val="16"/>
              </w:rPr>
              <w:t>open_app</w:t>
            </w:r>
          </w:p>
        </w:tc>
        <w:tc>
          <w:tcPr>
            <w:tcW w:type="dxa" w:w="3249"/>
          </w:tcPr>
          <w:p>
            <w:r/>
            <w:r>
              <w:rPr>
                <w:rFonts w:ascii="Consolas" w:hAnsi="Consolas" w:eastAsia="Consolas"/>
                <w:sz w:val="16"/>
              </w:rPr>
              <w:t>agent/launcher.py</w:t>
            </w:r>
          </w:p>
        </w:tc>
        <w:tc>
          <w:tcPr>
            <w:tcW w:type="dxa" w:w="3249"/>
          </w:tcPr>
          <w:p>
            <w:r/>
            <w:r>
              <w:rPr>
                <w:b w:val="0"/>
                <w:sz w:val="18"/>
              </w:rPr>
              <w:t>Standalone window or default browser.</w:t>
            </w:r>
          </w:p>
        </w:tc>
      </w:tr>
      <w:tr>
        <w:tc>
          <w:tcPr>
            <w:tcW w:type="dxa" w:w="3249"/>
          </w:tcPr>
          <w:p>
            <w:r/>
            <w:r>
              <w:rPr>
                <w:rFonts w:ascii="Consolas" w:hAnsi="Consolas" w:eastAsia="Consolas"/>
                <w:sz w:val="16"/>
              </w:rPr>
              <w:t>install_shortcut</w:t>
            </w:r>
            <w:r>
              <w:rPr>
                <w:b w:val="0"/>
                <w:sz w:val="18"/>
              </w:rPr>
              <w:t xml:space="preserve">, </w:t>
            </w:r>
            <w:r>
              <w:rPr>
                <w:rFonts w:ascii="Consolas" w:hAnsi="Consolas" w:eastAsia="Consolas"/>
                <w:sz w:val="16"/>
              </w:rPr>
              <w:t>desktop_entry</w:t>
            </w:r>
          </w:p>
        </w:tc>
        <w:tc>
          <w:tcPr>
            <w:tcW w:type="dxa" w:w="3249"/>
          </w:tcPr>
          <w:p>
            <w:r/>
            <w:r>
              <w:rPr>
                <w:rFonts w:ascii="Consolas" w:hAnsi="Consolas" w:eastAsia="Consolas"/>
                <w:sz w:val="16"/>
              </w:rPr>
              <w:t>agent/launcher.py</w:t>
            </w:r>
          </w:p>
        </w:tc>
        <w:tc>
          <w:tcPr>
            <w:tcW w:type="dxa" w:w="3249"/>
          </w:tcPr>
          <w:p>
            <w:r/>
            <w:r>
              <w:rPr>
                <w:b w:val="0"/>
                <w:sz w:val="18"/>
              </w:rPr>
              <w:t>Linux launcher entry.</w:t>
            </w:r>
          </w:p>
        </w:tc>
      </w:tr>
      <w:tr>
        <w:tc>
          <w:tcPr>
            <w:tcW w:type="dxa" w:w="3249"/>
          </w:tcPr>
          <w:p>
            <w:r/>
            <w:r>
              <w:rPr>
                <w:rFonts w:ascii="Consolas" w:hAnsi="Consolas" w:eastAsia="Consolas"/>
                <w:sz w:val="16"/>
              </w:rPr>
              <w:t>banner</w:t>
            </w:r>
            <w:r>
              <w:rPr>
                <w:b w:val="0"/>
                <w:sz w:val="18"/>
              </w:rPr>
              <w:t xml:space="preserve">, </w:t>
            </w:r>
            <w:r>
              <w:rPr>
                <w:rFonts w:ascii="Consolas" w:hAnsi="Consolas" w:eastAsia="Consolas"/>
                <w:sz w:val="16"/>
              </w:rPr>
              <w:t>llm_description</w:t>
            </w:r>
          </w:p>
        </w:tc>
        <w:tc>
          <w:tcPr>
            <w:tcW w:type="dxa" w:w="3249"/>
          </w:tcPr>
          <w:p>
            <w:r/>
            <w:r>
              <w:rPr>
                <w:rFonts w:ascii="Consolas" w:hAnsi="Consolas" w:eastAsia="Consolas"/>
                <w:sz w:val="16"/>
              </w:rPr>
              <w:t>agent/launcher.py</w:t>
            </w:r>
          </w:p>
        </w:tc>
        <w:tc>
          <w:tcPr>
            <w:tcW w:type="dxa" w:w="3249"/>
          </w:tcPr>
          <w:p>
            <w:r/>
            <w:r>
              <w:rPr>
                <w:b w:val="0"/>
                <w:sz w:val="18"/>
              </w:rPr>
              <w:t>Startup summary.</w:t>
            </w:r>
          </w:p>
        </w:tc>
      </w:tr>
    </w:tbl>
    <w:p>
      <w:pPr>
        <w:spacing w:after="40"/>
      </w:pPr>
    </w:p>
    <w:p>
      <w:pPr>
        <w:pStyle w:val="Heading3"/>
      </w:pPr>
      <w:r>
        <w:t>Configuration</w:t>
      </w:r>
    </w:p>
    <w:p>
      <w:r>
        <w:rPr>
          <w:b w:val="0"/>
        </w:rPr>
        <w:t xml:space="preserve">Flags above; environment: </w:t>
      </w:r>
      <w:r>
        <w:rPr>
          <w:rFonts w:ascii="Consolas" w:hAnsi="Consolas" w:eastAsia="Consolas"/>
          <w:sz w:val="19"/>
        </w:rPr>
        <w:t>AUTH_TOKEN</w:t>
      </w:r>
      <w:r>
        <w:rPr>
          <w:b w:val="0"/>
        </w:rPr>
        <w:t xml:space="preserve">, </w:t>
      </w:r>
      <w:r>
        <w:rPr>
          <w:rFonts w:ascii="Consolas" w:hAnsi="Consolas" w:eastAsia="Consolas"/>
          <w:sz w:val="19"/>
        </w:rPr>
        <w:t>EXPORT_DIR</w:t>
      </w:r>
      <w:r>
        <w:rPr>
          <w:b w:val="0"/>
        </w:rPr>
        <w:t xml:space="preserve">, </w:t>
      </w:r>
      <w:r>
        <w:rPr>
          <w:rFonts w:ascii="Consolas" w:hAnsi="Consolas" w:eastAsia="Consolas"/>
          <w:sz w:val="19"/>
        </w:rPr>
        <w:t>XDG_CONFIG_HOME</w:t>
      </w:r>
      <w:r>
        <w:rPr>
          <w:b w:val="0"/>
        </w:rPr>
        <w:t xml:space="preserve">, </w:t>
      </w:r>
      <w:r>
        <w:rPr>
          <w:rFonts w:ascii="Consolas" w:hAnsi="Consolas" w:eastAsia="Consolas"/>
          <w:sz w:val="19"/>
        </w:rPr>
        <w:t>KAIROS_FAKE_MEDIA</w:t>
      </w:r>
      <w:r>
        <w:rPr>
          <w:b w:val="0"/>
        </w:rPr>
        <w:t xml:space="preserve">, </w:t>
      </w:r>
      <w:r>
        <w:rPr>
          <w:rFonts w:ascii="Consolas" w:hAnsi="Consolas" w:eastAsia="Consolas"/>
          <w:sz w:val="19"/>
        </w:rPr>
        <w:t>GROQ_API_KEY</w:t>
      </w:r>
      <w:r>
        <w:rPr>
          <w:b w:val="0"/>
        </w:rPr>
        <w:t xml:space="preserve">, </w:t>
      </w:r>
      <w:r>
        <w:rPr>
          <w:rFonts w:ascii="Consolas" w:hAnsi="Consolas" w:eastAsia="Consolas"/>
          <w:sz w:val="19"/>
        </w:rPr>
        <w:t>OPENROUTER_API_KEY</w:t>
      </w:r>
      <w:r>
        <w:rPr>
          <w:b w:val="0"/>
        </w:rPr>
        <w:t xml:space="preserve">, </w:t>
      </w:r>
      <w:r>
        <w:rPr>
          <w:rFonts w:ascii="Consolas" w:hAnsi="Consolas" w:eastAsia="Consolas"/>
          <w:sz w:val="19"/>
        </w:rPr>
        <w:t>USE_LOCAL_LLM</w:t>
      </w:r>
      <w:r>
        <w:rPr>
          <w:b w:val="0"/>
        </w:rPr>
        <w:t xml:space="preserve">, </w:t>
      </w:r>
      <w:r>
        <w:rPr>
          <w:rFonts w:ascii="Consolas" w:hAnsi="Consolas" w:eastAsia="Consolas"/>
          <w:sz w:val="19"/>
        </w:rPr>
        <w:t>LLM_MODEL_NAME</w:t>
      </w:r>
      <w:r>
        <w:rPr>
          <w:b w:val="0"/>
        </w:rPr>
        <w:t xml:space="preserve"> (the last four only for the banner text).</w:t>
      </w:r>
    </w:p>
    <w:p>
      <w:pPr>
        <w:pStyle w:val="Heading3"/>
      </w:pPr>
      <w:r>
        <w:t>Interactions</w:t>
      </w:r>
    </w:p>
    <w:p>
      <w:r>
        <w:rPr>
          <w:b w:val="0"/>
        </w:rPr>
        <w:t xml:space="preserve">Starts </w:t>
      </w:r>
      <w:r>
        <w:rPr>
          <w:rFonts w:ascii="Consolas" w:hAnsi="Consolas" w:eastAsia="Consolas"/>
          <w:sz w:val="19"/>
        </w:rPr>
        <w:t>agent.server:app</w:t>
      </w:r>
      <w:r>
        <w:rPr>
          <w:b w:val="0"/>
        </w:rPr>
        <w:t xml:space="preserve"> in-process. When it reuses a running instance, it prints no key (it does not know it) and cannot tell whether that instance requires one.</w:t>
      </w:r>
    </w:p>
    <w:p>
      <w:pPr>
        <w:pStyle w:val="Heading3"/>
      </w:pPr>
      <w:r>
        <w:t>Failure modes and guarantees</w:t>
      </w:r>
    </w:p>
    <w:p>
      <w:pPr>
        <w:pStyle w:val="ListBullet"/>
      </w:pPr>
      <w:r>
        <w:rPr>
          <w:b w:val="0"/>
        </w:rPr>
        <w:t xml:space="preserve">Never exposes an open server beyond loopback: </w:t>
      </w:r>
      <w:r>
        <w:rPr>
          <w:rFonts w:ascii="Consolas" w:hAnsi="Consolas" w:eastAsia="Consolas"/>
          <w:sz w:val="19"/>
        </w:rPr>
        <w:t>--no-auth</w:t>
      </w:r>
      <w:r>
        <w:rPr>
          <w:b w:val="0"/>
        </w:rPr>
        <w:t xml:space="preserve"> is honoured only on loopback hosts.</w:t>
      </w:r>
    </w:p>
    <w:p>
      <w:pPr>
        <w:pStyle w:val="ListBullet"/>
      </w:pPr>
      <w:r>
        <w:rPr>
          <w:rFonts w:ascii="Consolas" w:hAnsi="Consolas" w:eastAsia="Consolas"/>
          <w:sz w:val="19"/>
        </w:rPr>
        <w:t>--host 0.0.0.0</w:t>
      </w:r>
      <w:r>
        <w:rPr>
          <w:b w:val="0"/>
        </w:rPr>
        <w:t xml:space="preserve"> generates and requires a key automatically.</w:t>
      </w:r>
    </w:p>
    <w:p>
      <w:pPr>
        <w:pStyle w:val="ListBullet"/>
      </w:pPr>
      <w:r>
        <w:rPr>
          <w:b w:val="0"/>
        </w:rPr>
        <w:t>Port in use by a non-Kairos process exits with code 2 and a hint.</w:t>
      </w:r>
    </w:p>
    <w:p>
      <w:pPr>
        <w:pStyle w:val="ListBullet"/>
      </w:pPr>
      <w:r>
        <w:rPr>
          <w:b w:val="0"/>
        </w:rPr>
        <w:t xml:space="preserve">Missing browser falls back to </w:t>
      </w:r>
      <w:r>
        <w:rPr>
          <w:rFonts w:ascii="Consolas" w:hAnsi="Consolas" w:eastAsia="Consolas"/>
          <w:sz w:val="19"/>
        </w:rPr>
        <w:t>webbrowser.open</w:t>
      </w:r>
      <w:r>
        <w:rPr>
          <w:b w:val="0"/>
        </w:rPr>
        <w:t xml:space="preserve">; an </w:t>
      </w:r>
      <w:r>
        <w:rPr>
          <w:rFonts w:ascii="Consolas" w:hAnsi="Consolas" w:eastAsia="Consolas"/>
          <w:sz w:val="19"/>
        </w:rPr>
        <w:t>OSError</w:t>
      </w:r>
      <w:r>
        <w:rPr>
          <w:b w:val="0"/>
        </w:rPr>
        <w:t xml:space="preserve"> launching Chromium also falls back.</w:t>
      </w:r>
    </w:p>
    <w:p>
      <w:pPr>
        <w:pStyle w:val="ListBullet"/>
      </w:pPr>
      <w:r>
        <w:rPr>
          <w:b w:val="0"/>
        </w:rPr>
        <w:t xml:space="preserve">The reuse check treats any process answering </w:t>
      </w:r>
      <w:r>
        <w:rPr>
          <w:rFonts w:ascii="Consolas" w:hAnsi="Consolas" w:eastAsia="Consolas"/>
          <w:sz w:val="19"/>
        </w:rPr>
        <w:t>/health</w:t>
      </w:r>
      <w:r>
        <w:rPr>
          <w:b w:val="0"/>
        </w:rPr>
        <w:t xml:space="preserve"> as Kairos.</w:t>
      </w:r>
    </w:p>
    <w:p>
      <w:pPr>
        <w:pStyle w:val="Heading3"/>
      </w:pPr>
      <w:r>
        <w:t>Worked example</w:t>
      </w:r>
    </w:p>
    <w:p>
      <w:r>
        <w:rPr>
          <w:rFonts w:ascii="Consolas" w:hAnsi="Consolas" w:eastAsia="Consolas"/>
          <w:sz w:val="19"/>
        </w:rPr>
        <w:t>kairos --host 0.0.0.0</w:t>
      </w:r>
      <w:r>
        <w:rPr>
          <w:b w:val="0"/>
        </w:rPr>
        <w:t xml:space="preserve"> on a LAN machine: no </w:t>
      </w:r>
      <w:r>
        <w:rPr>
          <w:rFonts w:ascii="Consolas" w:hAnsi="Consolas" w:eastAsia="Consolas"/>
          <w:sz w:val="19"/>
        </w:rPr>
        <w:t>AUTH_TOKEN</w:t>
      </w:r>
      <w:r>
        <w:rPr>
          <w:b w:val="0"/>
        </w:rPr>
        <w:t xml:space="preserve"> in the environment, host is not loopback, so </w:t>
      </w:r>
      <w:r>
        <w:rPr>
          <w:rFonts w:ascii="Consolas" w:hAnsi="Consolas" w:eastAsia="Consolas"/>
          <w:sz w:val="19"/>
        </w:rPr>
        <w:t>decide_auth</w:t>
      </w:r>
      <w:r>
        <w:rPr>
          <w:b w:val="0"/>
        </w:rPr>
        <w:t xml:space="preserve"> returns the persisted key (created on first run). The key is exported as </w:t>
      </w:r>
      <w:r>
        <w:rPr>
          <w:rFonts w:ascii="Consolas" w:hAnsi="Consolas" w:eastAsia="Consolas"/>
          <w:sz w:val="19"/>
        </w:rPr>
        <w:t>AUTH_TOKEN</w:t>
      </w:r>
      <w:r>
        <w:rPr>
          <w:b w:val="0"/>
        </w:rPr>
        <w:t xml:space="preserve">, so </w:t>
      </w:r>
      <w:r>
        <w:rPr>
          <w:rFonts w:ascii="Consolas" w:hAnsi="Consolas" w:eastAsia="Consolas"/>
          <w:sz w:val="19"/>
        </w:rPr>
        <w:t>Settings</w:t>
      </w:r>
      <w:r>
        <w:rPr>
          <w:b w:val="0"/>
        </w:rPr>
        <w:t xml:space="preserve"> sees it, </w:t>
      </w:r>
      <w:r>
        <w:rPr>
          <w:rFonts w:ascii="Consolas" w:hAnsi="Consolas" w:eastAsia="Consolas"/>
          <w:sz w:val="19"/>
        </w:rPr>
        <w:t>/ws</w:t>
      </w:r>
      <w:r>
        <w:rPr>
          <w:b w:val="0"/>
        </w:rPr>
        <w:t xml:space="preserve">, </w:t>
      </w:r>
      <w:r>
        <w:rPr>
          <w:rFonts w:ascii="Consolas" w:hAnsi="Consolas" w:eastAsia="Consolas"/>
          <w:sz w:val="19"/>
        </w:rPr>
        <w:t>/warmup</w:t>
      </w:r>
      <w:r>
        <w:rPr>
          <w:b w:val="0"/>
        </w:rPr>
        <w:t xml:space="preserve">, </w:t>
      </w:r>
      <w:r>
        <w:rPr>
          <w:rFonts w:ascii="Consolas" w:hAnsi="Consolas" w:eastAsia="Consolas"/>
          <w:sz w:val="19"/>
        </w:rPr>
        <w:t>/metrics</w:t>
      </w:r>
      <w:r>
        <w:rPr>
          <w:b w:val="0"/>
        </w:rPr>
        <w:t xml:space="preserve">, </w:t>
      </w:r>
      <w:r>
        <w:rPr>
          <w:rFonts w:ascii="Consolas" w:hAnsi="Consolas" w:eastAsia="Consolas"/>
          <w:sz w:val="19"/>
        </w:rPr>
        <w:t>/auth/check</w:t>
      </w:r>
      <w:r>
        <w:rPr>
          <w:b w:val="0"/>
        </w:rPr>
        <w:t xml:space="preserve"> and </w:t>
      </w:r>
      <w:r>
        <w:rPr>
          <w:rFonts w:ascii="Consolas" w:hAnsi="Consolas" w:eastAsia="Consolas"/>
          <w:sz w:val="19"/>
        </w:rPr>
        <w:t>/exports/</w:t>
      </w:r>
      <w:r>
        <w:rPr>
          <w:b w:val="0"/>
        </w:rPr>
        <w:t xml:space="preserve"> demand it, and </w:t>
      </w:r>
      <w:r>
        <w:rPr>
          <w:rFonts w:ascii="Consolas" w:hAnsi="Consolas" w:eastAsia="Consolas"/>
          <w:sz w:val="19"/>
        </w:rPr>
        <w:t>/health</w:t>
      </w:r>
      <w:r>
        <w:rPr>
          <w:b w:val="0"/>
        </w:rPr>
        <w:t xml:space="preserve"> becomes minimal for unauthenticated callers. The banner prints the key; the UI shows its sign-in screen, which calls </w:t>
      </w:r>
      <w:r>
        <w:rPr>
          <w:rFonts w:ascii="Consolas" w:hAnsi="Consolas" w:eastAsia="Consolas"/>
          <w:sz w:val="19"/>
        </w:rPr>
        <w:t>/auth/check</w:t>
      </w:r>
      <w:r>
        <w:rPr>
          <w:b w:val="0"/>
        </w:rPr>
        <w:t xml:space="preserve"> to validate the key before storing it.</w:t>
      </w:r>
    </w:p>
    <w:p>
      <w:pPr>
        <w:pStyle w:val="Heading3"/>
      </w:pPr>
      <w:r>
        <w:t>Tests</w:t>
      </w:r>
    </w:p>
    <w:p>
      <w:r>
        <w:rPr>
          <w:rFonts w:ascii="Consolas" w:hAnsi="Consolas" w:eastAsia="Consolas"/>
          <w:sz w:val="19"/>
        </w:rPr>
        <w:t>tests/test_launcher.py</w:t>
      </w:r>
      <w:r>
        <w:rPr>
          <w:b w:val="0"/>
        </w:rPr>
        <w:t>: the key is created once, private and reused; the auth policy table; explicit token wins; port detection; browser discovery; app-window flags and profile; fallback; readiness and reuse detection; the desktop entry; the banner; and an end-to-end test that starts the real server and checks a second launch reuses it.</w:t>
      </w:r>
    </w:p>
    <w:p>
      <w:pPr>
        <w:pStyle w:val="Heading2"/>
      </w:pPr>
      <w:r>
        <w:t>5. Container and proxy deployment</w:t>
      </w:r>
    </w:p>
    <w:p>
      <w:pPr>
        <w:pStyle w:val="Heading3"/>
      </w:pPr>
      <w:r>
        <w:t>Dockerfile</w:t>
      </w:r>
    </w:p>
    <w:p>
      <w:r>
        <w:rPr>
          <w:b w:val="0"/>
        </w:rPr>
        <w:t>A three-stage build, documented in its header comments:</w:t>
      </w:r>
    </w:p>
    <w:p>
      <w:pPr>
        <w:ind w:left="510" w:hanging="340"/>
      </w:pPr>
      <w:r>
        <w:rPr>
          <w:b w:val="0"/>
        </w:rPr>
        <w:t xml:space="preserve">1.  </w:t>
      </w:r>
      <w:r>
        <w:rPr>
          <w:rFonts w:ascii="Consolas" w:hAnsi="Consolas" w:eastAsia="Consolas"/>
          <w:sz w:val="19"/>
        </w:rPr>
        <w:t>frontend</w:t>
      </w:r>
      <w:r>
        <w:rPr>
          <w:b w:val="0"/>
        </w:rPr>
        <w:t xml:space="preserve"> (</w:t>
      </w:r>
      <w:r>
        <w:rPr>
          <w:rFonts w:ascii="Consolas" w:hAnsi="Consolas" w:eastAsia="Consolas"/>
          <w:sz w:val="19"/>
        </w:rPr>
        <w:t>node:20-slim</w:t>
      </w:r>
      <w:r>
        <w:rPr>
          <w:b w:val="0"/>
        </w:rPr>
        <w:t xml:space="preserve">): </w:t>
      </w:r>
      <w:r>
        <w:rPr>
          <w:rFonts w:ascii="Consolas" w:hAnsi="Consolas" w:eastAsia="Consolas"/>
          <w:sz w:val="19"/>
        </w:rPr>
        <w:t>npm ci</w:t>
      </w:r>
      <w:r>
        <w:rPr>
          <w:b w:val="0"/>
        </w:rPr>
        <w:t xml:space="preserve"> then </w:t>
      </w:r>
      <w:r>
        <w:rPr>
          <w:rFonts w:ascii="Consolas" w:hAnsi="Consolas" w:eastAsia="Consolas"/>
          <w:sz w:val="19"/>
        </w:rPr>
        <w:t>npm run build</w:t>
      </w:r>
      <w:r>
        <w:rPr>
          <w:b w:val="0"/>
        </w:rPr>
        <w:t xml:space="preserve">, producing </w:t>
      </w:r>
      <w:r>
        <w:rPr>
          <w:rFonts w:ascii="Consolas" w:hAnsi="Consolas" w:eastAsia="Consolas"/>
          <w:sz w:val="19"/>
        </w:rPr>
        <w:t>frontend/dist</w:t>
      </w:r>
      <w:r>
        <w:rPr>
          <w:b w:val="0"/>
        </w:rPr>
        <w:t>.</w:t>
      </w:r>
    </w:p>
    <w:p>
      <w:pPr>
        <w:ind w:left="510" w:hanging="340"/>
      </w:pPr>
      <w:r>
        <w:rPr>
          <w:b w:val="0"/>
        </w:rPr>
        <w:t xml:space="preserve">2.  </w:t>
      </w:r>
      <w:r>
        <w:rPr>
          <w:rFonts w:ascii="Consolas" w:hAnsi="Consolas" w:eastAsia="Consolas"/>
          <w:sz w:val="19"/>
        </w:rPr>
        <w:t>python-deps</w:t>
      </w:r>
      <w:r>
        <w:rPr>
          <w:b w:val="0"/>
        </w:rPr>
        <w:t xml:space="preserve"> (</w:t>
      </w:r>
      <w:r>
        <w:rPr>
          <w:rFonts w:ascii="Consolas" w:hAnsi="Consolas" w:eastAsia="Consolas"/>
          <w:sz w:val="19"/>
        </w:rPr>
        <w:t>python:3.11-slim</w:t>
      </w:r>
      <w:r>
        <w:rPr>
          <w:b w:val="0"/>
        </w:rPr>
        <w:t xml:space="preserve">): copies </w:t>
      </w:r>
      <w:r>
        <w:rPr>
          <w:rFonts w:ascii="Consolas" w:hAnsi="Consolas" w:eastAsia="Consolas"/>
          <w:sz w:val="19"/>
        </w:rPr>
        <w:t>requirements.lock</w:t>
      </w:r>
      <w:r>
        <w:rPr>
          <w:b w:val="0"/>
        </w:rPr>
        <w:t xml:space="preserve">, drops lines starting with </w:t>
      </w:r>
      <w:r>
        <w:rPr>
          <w:rFonts w:ascii="Consolas" w:hAnsi="Consolas" w:eastAsia="Consolas"/>
          <w:sz w:val="19"/>
        </w:rPr>
        <w:t>nvidia</w:t>
      </w:r>
      <w:r>
        <w:rPr>
          <w:b w:val="0"/>
        </w:rPr>
        <w:t xml:space="preserve">, </w:t>
      </w:r>
      <w:r>
        <w:rPr>
          <w:rFonts w:ascii="Consolas" w:hAnsi="Consolas" w:eastAsia="Consolas"/>
          <w:sz w:val="19"/>
        </w:rPr>
        <w:t>triton</w:t>
      </w:r>
      <w:r>
        <w:rPr>
          <w:b w:val="0"/>
        </w:rPr>
        <w:t xml:space="preserve"> or </w:t>
      </w:r>
      <w:r>
        <w:rPr>
          <w:rFonts w:ascii="Consolas" w:hAnsi="Consolas" w:eastAsia="Consolas"/>
          <w:sz w:val="19"/>
        </w:rPr>
        <w:t>cuda</w:t>
      </w:r>
      <w:r>
        <w:rPr>
          <w:b w:val="0"/>
        </w:rPr>
        <w:t xml:space="preserve"> (</w:t>
      </w:r>
      <w:r>
        <w:rPr>
          <w:rFonts w:ascii="Consolas" w:hAnsi="Consolas" w:eastAsia="Consolas"/>
          <w:sz w:val="19"/>
        </w:rPr>
        <w:t>grep -viE '^(nvidia|triton|cuda)'</w:t>
      </w:r>
      <w:r>
        <w:rPr>
          <w:b w:val="0"/>
        </w:rPr>
        <w:t xml:space="preserve">), builds </w:t>
      </w:r>
      <w:r>
        <w:rPr>
          <w:rFonts w:ascii="Consolas" w:hAnsi="Consolas" w:eastAsia="Consolas"/>
          <w:sz w:val="19"/>
        </w:rPr>
        <w:t>/opt/venv</w:t>
      </w:r>
      <w:r>
        <w:rPr>
          <w:b w:val="0"/>
        </w:rPr>
        <w:t xml:space="preserve"> and installs with </w:t>
      </w:r>
      <w:r>
        <w:rPr>
          <w:rFonts w:ascii="Consolas" w:hAnsi="Consolas" w:eastAsia="Consolas"/>
          <w:sz w:val="19"/>
        </w:rPr>
        <w:t>--extra-index-url https://download.pytorch.org/whl/cpu</w:t>
      </w:r>
      <w:r>
        <w:rPr>
          <w:b w:val="0"/>
        </w:rPr>
        <w:t>. The lock was compiled on a machine whose torch pulls the CUDA stack, and this image is CPU only (the MiniLM model is about 22 million parameters).</w:t>
      </w:r>
    </w:p>
    <w:p>
      <w:pPr>
        <w:ind w:left="510" w:hanging="340"/>
      </w:pPr>
      <w:r>
        <w:rPr>
          <w:b w:val="0"/>
        </w:rPr>
        <w:t xml:space="preserve">3.  </w:t>
      </w:r>
      <w:r>
        <w:rPr>
          <w:rFonts w:ascii="Consolas" w:hAnsi="Consolas" w:eastAsia="Consolas"/>
          <w:sz w:val="19"/>
        </w:rPr>
        <w:t>runtime</w:t>
      </w:r>
      <w:r>
        <w:rPr>
          <w:b w:val="0"/>
        </w:rPr>
        <w:t xml:space="preserve"> (</w:t>
      </w:r>
      <w:r>
        <w:rPr>
          <w:rFonts w:ascii="Consolas" w:hAnsi="Consolas" w:eastAsia="Consolas"/>
          <w:sz w:val="19"/>
        </w:rPr>
        <w:t>python:3.11-slim</w:t>
      </w:r>
      <w:r>
        <w:rPr>
          <w:b w:val="0"/>
        </w:rPr>
        <w:t xml:space="preserve">): installs </w:t>
      </w:r>
      <w:r>
        <w:rPr>
          <w:rFonts w:ascii="Consolas" w:hAnsi="Consolas" w:eastAsia="Consolas"/>
          <w:sz w:val="19"/>
        </w:rPr>
        <w:t>ffmpeg</w:t>
      </w:r>
      <w:r>
        <w:rPr>
          <w:b w:val="0"/>
        </w:rPr>
        <w:t xml:space="preserve"> (decodes push-to-talk WebM) and </w:t>
      </w:r>
      <w:r>
        <w:rPr>
          <w:rFonts w:ascii="Consolas" w:hAnsi="Consolas" w:eastAsia="Consolas"/>
          <w:sz w:val="19"/>
        </w:rPr>
        <w:t>libgomp1</w:t>
      </w:r>
      <w:r>
        <w:rPr>
          <w:b w:val="0"/>
        </w:rPr>
        <w:t xml:space="preserve">, creates non-root user </w:t>
      </w:r>
      <w:r>
        <w:rPr>
          <w:rFonts w:ascii="Consolas" w:hAnsi="Consolas" w:eastAsia="Consolas"/>
          <w:sz w:val="19"/>
        </w:rPr>
        <w:t>app</w:t>
      </w:r>
      <w:r>
        <w:rPr>
          <w:b w:val="0"/>
        </w:rPr>
        <w:t xml:space="preserve"> (uid 10001) with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copies the venv, </w:t>
      </w:r>
      <w:r>
        <w:rPr>
          <w:rFonts w:ascii="Consolas" w:hAnsi="Consolas" w:eastAsia="Consolas"/>
          <w:sz w:val="19"/>
        </w:rPr>
        <w:t>agent/</w:t>
      </w:r>
      <w:r>
        <w:rPr>
          <w:b w:val="0"/>
        </w:rPr>
        <w:t xml:space="preserve">, </w:t>
      </w:r>
      <w:r>
        <w:rPr>
          <w:rFonts w:ascii="Consolas" w:hAnsi="Consolas" w:eastAsia="Consolas"/>
          <w:sz w:val="19"/>
        </w:rPr>
        <w:t>scripts/</w:t>
      </w:r>
      <w:r>
        <w:rPr>
          <w:b w:val="0"/>
        </w:rPr>
        <w:t xml:space="preserve"> and the built UI.</w:t>
      </w:r>
    </w:p>
    <w:p>
      <w:r>
        <w:rPr>
          <w:b w:val="0"/>
        </w:rPr>
        <w:t xml:space="preserve">Runtime environment baked into the image: </w:t>
      </w:r>
      <w:r>
        <w:rPr>
          <w:rFonts w:ascii="Consolas" w:hAnsi="Consolas" w:eastAsia="Consolas"/>
          <w:sz w:val="19"/>
        </w:rPr>
        <w:t>HF_HOME=/models/hf</w:t>
      </w:r>
      <w:r>
        <w:rPr>
          <w:b w:val="0"/>
        </w:rPr>
        <w:t xml:space="preserve">, </w:t>
      </w:r>
      <w:r>
        <w:rPr>
          <w:rFonts w:ascii="Consolas" w:hAnsi="Consolas" w:eastAsia="Consolas"/>
          <w:sz w:val="19"/>
        </w:rPr>
        <w:t>TTS_VOICE_PATH=/models/piper/en_US-lessac-medium.onnx</w:t>
      </w:r>
      <w:r>
        <w:rPr>
          <w:b w:val="0"/>
        </w:rPr>
        <w:t xml:space="preserve">, </w:t>
      </w:r>
      <w:r>
        <w:rPr>
          <w:rFonts w:ascii="Consolas" w:hAnsi="Consolas" w:eastAsia="Consolas"/>
          <w:sz w:val="19"/>
        </w:rPr>
        <w:t>LOG_FORMAT=json</w:t>
      </w:r>
      <w:r>
        <w:rPr>
          <w:b w:val="0"/>
        </w:rPr>
        <w:t xml:space="preserve">, </w:t>
      </w:r>
      <w:r>
        <w:rPr>
          <w:rFonts w:ascii="Consolas" w:hAnsi="Consolas" w:eastAsia="Consolas"/>
          <w:sz w:val="19"/>
        </w:rPr>
        <w:t>TRACE_LOG_PATH=/data/trace.jsonl</w:t>
      </w:r>
      <w:r>
        <w:rPr>
          <w:b w:val="0"/>
        </w:rPr>
        <w:t xml:space="preserve">, </w:t>
      </w:r>
      <w:r>
        <w:rPr>
          <w:rFonts w:ascii="Consolas" w:hAnsi="Consolas" w:eastAsia="Consolas"/>
          <w:sz w:val="19"/>
        </w:rPr>
        <w:t>PYTHONUNBUFFERED=1</w:t>
      </w:r>
      <w:r>
        <w:rPr>
          <w:b w:val="0"/>
        </w:rPr>
        <w:t xml:space="preserve">, </w:t>
      </w:r>
      <w:r>
        <w:rPr>
          <w:rFonts w:ascii="Consolas" w:hAnsi="Consolas" w:eastAsia="Consolas"/>
          <w:sz w:val="19"/>
        </w:rPr>
        <w:t>PYTHONPATH=/app</w:t>
      </w:r>
      <w:r>
        <w:rPr>
          <w:b w:val="0"/>
        </w:rPr>
        <w:t xml:space="preserve">. Build argument </w:t>
      </w:r>
      <w:r>
        <w:rPr>
          <w:rFonts w:ascii="Consolas" w:hAnsi="Consolas" w:eastAsia="Consolas"/>
          <w:sz w:val="19"/>
        </w:rPr>
        <w:t>BAKE_MODELS</w:t>
      </w:r>
      <w:r>
        <w:rPr>
          <w:b w:val="0"/>
        </w:rPr>
        <w:t xml:space="preserve"> (default 1) runs </w:t>
      </w:r>
      <w:r>
        <w:rPr>
          <w:rFonts w:ascii="Consolas" w:hAnsi="Consolas" w:eastAsia="Consolas"/>
          <w:sz w:val="19"/>
        </w:rPr>
        <w:t>python scripts/fetch_models.py</w:t>
      </w:r>
      <w:r>
        <w:rPr>
          <w:b w:val="0"/>
        </w:rPr>
        <w:t xml:space="preserve"> at build time as the </w:t>
      </w:r>
      <w:r>
        <w:rPr>
          <w:rFonts w:ascii="Consolas" w:hAnsi="Consolas" w:eastAsia="Consolas"/>
          <w:sz w:val="19"/>
        </w:rPr>
        <w:t>app</w:t>
      </w:r>
      <w:r>
        <w:rPr>
          <w:b w:val="0"/>
        </w:rPr>
        <w:t xml:space="preserve"> user, and sets </w:t>
      </w:r>
      <w:r>
        <w:rPr>
          <w:rFonts w:ascii="Consolas" w:hAnsi="Consolas" w:eastAsia="Consolas"/>
          <w:sz w:val="19"/>
        </w:rPr>
        <w:t>HF_HUB_OFFLINE=${BAKE_MODELS}</w:t>
      </w:r>
      <w:r>
        <w:rPr>
          <w:b w:val="0"/>
        </w:rPr>
        <w:t xml:space="preserve"> so a baked image never contacts the Hub at runtime (air-gap friendly). </w:t>
      </w:r>
      <w:r>
        <w:rPr>
          <w:rFonts w:ascii="Consolas" w:hAnsi="Consolas" w:eastAsia="Consolas"/>
          <w:sz w:val="19"/>
        </w:rPr>
        <w:t>--build-arg BAKE_MODELS=0</w:t>
      </w:r>
      <w:r>
        <w:rPr>
          <w:b w:val="0"/>
        </w:rPr>
        <w:t xml:space="preserve"> makes a slim image that downloads at first run. Volumes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w:t>
      </w:r>
      <w:r>
        <w:rPr>
          <w:rFonts w:ascii="Consolas" w:hAnsi="Consolas" w:eastAsia="Consolas"/>
          <w:sz w:val="19"/>
        </w:rPr>
        <w:t>EXPOSE 8000</w:t>
      </w:r>
      <w:r>
        <w:rPr>
          <w:b w:val="0"/>
        </w:rPr>
        <w:t xml:space="preserve">; a </w:t>
      </w:r>
      <w:r>
        <w:rPr>
          <w:rFonts w:ascii="Consolas" w:hAnsi="Consolas" w:eastAsia="Consolas"/>
          <w:sz w:val="19"/>
        </w:rPr>
        <w:t>HEALTHCHECK</w:t>
      </w:r>
      <w:r>
        <w:rPr>
          <w:b w:val="0"/>
        </w:rPr>
        <w:t xml:space="preserve"> every 30 s (5 s timeout, 60 s start period, 3 retries) fetching </w:t>
      </w:r>
      <w:r>
        <w:rPr>
          <w:rFonts w:ascii="Consolas" w:hAnsi="Consolas" w:eastAsia="Consolas"/>
          <w:sz w:val="19"/>
        </w:rPr>
        <w:t>/health</w:t>
      </w:r>
      <w:r>
        <w:rPr>
          <w:b w:val="0"/>
        </w:rPr>
        <w:t xml:space="preserve"> with Python's urllib. The command is </w:t>
      </w:r>
      <w:r>
        <w:rPr>
          <w:rFonts w:ascii="Consolas" w:hAnsi="Consolas" w:eastAsia="Consolas"/>
          <w:sz w:val="19"/>
        </w:rPr>
        <w:t>uvicorn agent.server:app --host 0.0.0.0 --port 8000 --proxy-headers --forwarded-allow-ips *</w:t>
      </w:r>
      <w:r>
        <w:rPr>
          <w:b w:val="0"/>
        </w:rPr>
        <w:t>.</w:t>
      </w:r>
    </w:p>
    <w:p>
      <w:r>
        <w:rPr>
          <w:b w:val="0"/>
        </w:rPr>
        <w:t xml:space="preserve">Note on </w:t>
      </w:r>
      <w:r>
        <w:rPr>
          <w:rFonts w:ascii="Consolas" w:hAnsi="Consolas" w:eastAsia="Consolas"/>
          <w:sz w:val="19"/>
        </w:rPr>
        <w:t>--forwarded-allow-ips "*"</w:t>
      </w:r>
      <w:r>
        <w:rPr>
          <w:b w:val="0"/>
        </w:rPr>
        <w:t xml:space="preserve">: this makes uvicorn trust forwarding headers from any peer for scheme and host; it is separate from the application-level </w:t>
      </w:r>
      <w:r>
        <w:rPr>
          <w:rFonts w:ascii="Consolas" w:hAnsi="Consolas" w:eastAsia="Consolas"/>
          <w:sz w:val="19"/>
        </w:rPr>
        <w:t>TRUST_PROXY</w:t>
      </w:r>
      <w:r>
        <w:rPr>
          <w:b w:val="0"/>
        </w:rPr>
        <w:t xml:space="preserve"> flag that governs </w:t>
      </w:r>
      <w:r>
        <w:rPr>
          <w:rFonts w:ascii="Consolas" w:hAnsi="Consolas" w:eastAsia="Consolas"/>
          <w:sz w:val="19"/>
        </w:rPr>
        <w:t>X-Forwarded-For</w:t>
      </w:r>
      <w:r>
        <w:rPr>
          <w:b w:val="0"/>
        </w:rPr>
        <w:t xml:space="preserve"> for the per-IP limits.</w:t>
      </w:r>
    </w:p>
    <w:p>
      <w:pPr>
        <w:pStyle w:val="Heading3"/>
      </w:pPr>
      <w:r>
        <w:t>docker-compose.yml</w:t>
      </w:r>
    </w:p>
    <w:p>
      <w:pPr>
        <w:pStyle w:val="ListBullet"/>
      </w:pPr>
      <w:r>
        <w:rPr>
          <w:b w:val="0"/>
        </w:rPr>
        <w:t xml:space="preserve">Service </w:t>
      </w:r>
      <w:r>
        <w:rPr>
          <w:rFonts w:ascii="Consolas" w:hAnsi="Consolas" w:eastAsia="Consolas"/>
          <w:sz w:val="19"/>
        </w:rPr>
        <w:t>app</w:t>
      </w:r>
      <w:r>
        <w:rPr>
          <w:b w:val="0"/>
        </w:rPr>
        <w:t xml:space="preserve">: </w:t>
      </w:r>
      <w:r>
        <w:rPr>
          <w:rFonts w:ascii="Consolas" w:hAnsi="Consolas" w:eastAsia="Consolas"/>
          <w:sz w:val="19"/>
        </w:rPr>
        <w:t>build: .</w:t>
      </w:r>
      <w:r>
        <w:rPr>
          <w:b w:val="0"/>
        </w:rPr>
        <w:t xml:space="preserve">; </w:t>
      </w:r>
      <w:r>
        <w:rPr>
          <w:rFonts w:ascii="Consolas" w:hAnsi="Consolas" w:eastAsia="Consolas"/>
          <w:sz w:val="19"/>
        </w:rPr>
        <w:t>env_file: .env</w:t>
      </w:r>
      <w:r>
        <w:rPr>
          <w:b w:val="0"/>
        </w:rPr>
        <w:t xml:space="preserve"> (optional); environment </w:t>
      </w:r>
      <w:r>
        <w:rPr>
          <w:rFonts w:ascii="Consolas" w:hAnsi="Consolas" w:eastAsia="Consolas"/>
          <w:sz w:val="19"/>
        </w:rPr>
        <w:t>LOG_FORMAT: json</w:t>
      </w:r>
      <w:r>
        <w:rPr>
          <w:b w:val="0"/>
        </w:rPr>
        <w:t xml:space="preserve"> and </w:t>
      </w:r>
      <w:r>
        <w:rPr>
          <w:rFonts w:ascii="Consolas" w:hAnsi="Consolas" w:eastAsia="Consolas"/>
          <w:sz w:val="19"/>
        </w:rPr>
        <w:t>TRUST_PROXY: ${TRUST_PROXY:-0}</w:t>
      </w:r>
      <w:r>
        <w:rPr>
          <w:b w:val="0"/>
        </w:rPr>
        <w:t xml:space="preserve">; port </w:t>
      </w:r>
      <w:r>
        <w:rPr>
          <w:rFonts w:ascii="Consolas" w:hAnsi="Consolas" w:eastAsia="Consolas"/>
          <w:sz w:val="19"/>
        </w:rPr>
        <w:t>127.0.0.1:8000:8000</w:t>
      </w:r>
      <w:r>
        <w:rPr>
          <w:b w:val="0"/>
        </w:rPr>
        <w:t xml:space="preserve"> (loopback only by default); volumes </w:t>
      </w:r>
      <w:r>
        <w:rPr>
          <w:rFonts w:ascii="Consolas" w:hAnsi="Consolas" w:eastAsia="Consolas"/>
          <w:sz w:val="19"/>
        </w:rPr>
        <w:t>models</w:t>
      </w:r>
      <w:r>
        <w:rPr>
          <w:b w:val="0"/>
        </w:rPr>
        <w:t xml:space="preserve"> and </w:t>
      </w:r>
      <w:r>
        <w:rPr>
          <w:rFonts w:ascii="Consolas" w:hAnsi="Consolas" w:eastAsia="Consolas"/>
          <w:sz w:val="19"/>
        </w:rPr>
        <w:t>data</w:t>
      </w:r>
      <w:r>
        <w:rPr>
          <w:b w:val="0"/>
        </w:rPr>
        <w:t xml:space="preserve">; </w:t>
      </w:r>
      <w:r>
        <w:rPr>
          <w:rFonts w:ascii="Consolas" w:hAnsi="Consolas" w:eastAsia="Consolas"/>
          <w:sz w:val="19"/>
        </w:rPr>
        <w:t>restart: unless-stopped</w:t>
      </w:r>
      <w:r>
        <w:rPr>
          <w:b w:val="0"/>
        </w:rPr>
        <w:t xml:space="preserve">, </w:t>
      </w:r>
      <w:r>
        <w:rPr>
          <w:rFonts w:ascii="Consolas" w:hAnsi="Consolas" w:eastAsia="Consolas"/>
          <w:sz w:val="19"/>
        </w:rPr>
        <w:t>init: true</w:t>
      </w:r>
      <w:r>
        <w:rPr>
          <w:b w:val="0"/>
        </w:rPr>
        <w:t xml:space="preserve">, </w:t>
      </w:r>
      <w:r>
        <w:rPr>
          <w:rFonts w:ascii="Consolas" w:hAnsi="Consolas" w:eastAsia="Consolas"/>
          <w:sz w:val="19"/>
        </w:rPr>
        <w:t>read_only: true</w:t>
      </w:r>
      <w:r>
        <w:rPr>
          <w:b w:val="0"/>
        </w:rPr>
        <w:t xml:space="preserve"> root filesystem with </w:t>
      </w:r>
      <w:r>
        <w:rPr>
          <w:rFonts w:ascii="Consolas" w:hAnsi="Consolas" w:eastAsia="Consolas"/>
          <w:sz w:val="19"/>
        </w:rPr>
        <w:t>/tmp</w:t>
      </w:r>
      <w:r>
        <w:rPr>
          <w:b w:val="0"/>
        </w:rPr>
        <w:t xml:space="preserve"> as tmpfs, </w:t>
      </w:r>
      <w:r>
        <w:rPr>
          <w:rFonts w:ascii="Consolas" w:hAnsi="Consolas" w:eastAsia="Consolas"/>
          <w:sz w:val="19"/>
        </w:rPr>
        <w:t>no-new-privileges</w:t>
      </w:r>
      <w:r>
        <w:rPr>
          <w:b w:val="0"/>
        </w:rPr>
        <w:t>.</w:t>
      </w:r>
    </w:p>
    <w:p>
      <w:pPr>
        <w:pStyle w:val="ListBullet"/>
      </w:pPr>
      <w:r>
        <w:rPr>
          <w:b w:val="0"/>
        </w:rPr>
        <w:t xml:space="preserve">Service </w:t>
      </w:r>
      <w:r>
        <w:rPr>
          <w:rFonts w:ascii="Consolas" w:hAnsi="Consolas" w:eastAsia="Consolas"/>
          <w:sz w:val="19"/>
        </w:rPr>
        <w:t>caddy</w:t>
      </w:r>
      <w:r>
        <w:rPr>
          <w:b w:val="0"/>
        </w:rPr>
        <w:t xml:space="preserve"> (profile </w:t>
      </w:r>
      <w:r>
        <w:rPr>
          <w:rFonts w:ascii="Consolas" w:hAnsi="Consolas" w:eastAsia="Consolas"/>
          <w:sz w:val="19"/>
        </w:rPr>
        <w:t>https</w:t>
      </w:r>
      <w:r>
        <w:rPr>
          <w:b w:val="0"/>
        </w:rPr>
        <w:t xml:space="preserve">): </w:t>
      </w:r>
      <w:r>
        <w:rPr>
          <w:rFonts w:ascii="Consolas" w:hAnsi="Consolas" w:eastAsia="Consolas"/>
          <w:sz w:val="19"/>
        </w:rPr>
        <w:t>caddy:2</w:t>
      </w:r>
      <w:r>
        <w:rPr>
          <w:b w:val="0"/>
        </w:rPr>
        <w:t xml:space="preserve">, ports 80 and 443, </w:t>
      </w:r>
      <w:r>
        <w:rPr>
          <w:rFonts w:ascii="Consolas" w:hAnsi="Consolas" w:eastAsia="Consolas"/>
          <w:sz w:val="19"/>
        </w:rPr>
        <w:t>DOMAIN</w:t>
      </w:r>
      <w:r>
        <w:rPr>
          <w:b w:val="0"/>
        </w:rPr>
        <w:t xml:space="preserve"> (default </w:t>
      </w:r>
      <w:r>
        <w:rPr>
          <w:rFonts w:ascii="Consolas" w:hAnsi="Consolas" w:eastAsia="Consolas"/>
          <w:sz w:val="19"/>
        </w:rPr>
        <w:t>localhost</w:t>
      </w:r>
      <w:r>
        <w:rPr>
          <w:b w:val="0"/>
        </w:rPr>
        <w:t xml:space="preserve">), mounts </w:t>
      </w:r>
      <w:r>
        <w:rPr>
          <w:rFonts w:ascii="Consolas" w:hAnsi="Consolas" w:eastAsia="Consolas"/>
          <w:sz w:val="19"/>
        </w:rPr>
        <w:t>./Caddyfile</w:t>
      </w:r>
      <w:r>
        <w:rPr>
          <w:b w:val="0"/>
        </w:rPr>
        <w:t xml:space="preserve"> read-only and a </w:t>
      </w:r>
      <w:r>
        <w:rPr>
          <w:rFonts w:ascii="Consolas" w:hAnsi="Consolas" w:eastAsia="Consolas"/>
          <w:sz w:val="19"/>
        </w:rPr>
        <w:t>caddy_data</w:t>
      </w:r>
      <w:r>
        <w:rPr>
          <w:b w:val="0"/>
        </w:rPr>
        <w:t xml:space="preserve"> volume (certificates).</w:t>
      </w:r>
    </w:p>
    <w:p>
      <w:pPr>
        <w:pStyle w:val="ListBullet"/>
      </w:pPr>
      <w:r>
        <w:rPr>
          <w:b w:val="0"/>
        </w:rPr>
        <w:t xml:space="preserve">Usage in the header comments: </w:t>
      </w:r>
      <w:r>
        <w:rPr>
          <w:rFonts w:ascii="Consolas" w:hAnsi="Consolas" w:eastAsia="Consolas"/>
          <w:sz w:val="19"/>
        </w:rPr>
        <w:t>docker compose up --build</w:t>
      </w:r>
      <w:r>
        <w:rPr>
          <w:b w:val="0"/>
        </w:rPr>
        <w:t xml:space="preserve"> (app only) and </w:t>
      </w:r>
      <w:r>
        <w:rPr>
          <w:rFonts w:ascii="Consolas" w:hAnsi="Consolas" w:eastAsia="Consolas"/>
          <w:sz w:val="19"/>
        </w:rPr>
        <w:t>DOMAIN=agent.example.com docker compose --profile https up --build -d</w:t>
      </w:r>
      <w:r>
        <w:rPr>
          <w:b w:val="0"/>
        </w:rPr>
        <w:t xml:space="preserve"> (adds automatic HTTPS; microphone and camera need a secure origin off localhost).</w:t>
      </w:r>
    </w:p>
    <w:p>
      <w:r>
        <w:rPr>
          <w:b w:val="0"/>
        </w:rPr>
        <w:t xml:space="preserve">One consequence of </w:t>
      </w:r>
      <w:r>
        <w:rPr>
          <w:rFonts w:ascii="Consolas" w:hAnsi="Consolas" w:eastAsia="Consolas"/>
          <w:sz w:val="19"/>
        </w:rPr>
        <w:t>read_only: true</w:t>
      </w:r>
      <w:r>
        <w:rPr>
          <w:b w:val="0"/>
        </w:rPr>
        <w:t xml:space="preserve">: anything the app writes must go to </w:t>
      </w:r>
      <w:r>
        <w:rPr>
          <w:rFonts w:ascii="Consolas" w:hAnsi="Consolas" w:eastAsia="Consolas"/>
          <w:sz w:val="19"/>
        </w:rPr>
        <w:t>/data</w:t>
      </w:r>
      <w:r>
        <w:rPr>
          <w:b w:val="0"/>
        </w:rPr>
        <w:t xml:space="preserve">, </w:t>
      </w:r>
      <w:r>
        <w:rPr>
          <w:rFonts w:ascii="Consolas" w:hAnsi="Consolas" w:eastAsia="Consolas"/>
          <w:sz w:val="19"/>
        </w:rPr>
        <w:t>/models</w:t>
      </w:r>
      <w:r>
        <w:rPr>
          <w:b w:val="0"/>
        </w:rPr>
        <w:t xml:space="preserve"> or </w:t>
      </w:r>
      <w:r>
        <w:rPr>
          <w:rFonts w:ascii="Consolas" w:hAnsi="Consolas" w:eastAsia="Consolas"/>
          <w:sz w:val="19"/>
        </w:rPr>
        <w:t>/tmp</w:t>
      </w:r>
      <w:r>
        <w:rPr>
          <w:b w:val="0"/>
        </w:rPr>
        <w:t xml:space="preserve">. The export tool defaults to </w:t>
      </w:r>
      <w:r>
        <w:rPr>
          <w:rFonts w:ascii="Consolas" w:hAnsi="Consolas" w:eastAsia="Consolas"/>
          <w:sz w:val="19"/>
        </w:rPr>
        <w:t>~/kairos-exports</w:t>
      </w:r>
      <w:r>
        <w:rPr>
          <w:b w:val="0"/>
        </w:rPr>
        <w:t xml:space="preserve"> unless </w:t>
      </w:r>
      <w:r>
        <w:rPr>
          <w:rFonts w:ascii="Consolas" w:hAnsi="Consolas" w:eastAsia="Consolas"/>
          <w:sz w:val="19"/>
        </w:rPr>
        <w:t>EXPORT_DIR</w:t>
      </w:r>
      <w:r>
        <w:rPr>
          <w:b w:val="0"/>
        </w:rPr>
        <w:t xml:space="preserve"> is set, so in the container </w:t>
      </w:r>
      <w:r>
        <w:rPr>
          <w:rFonts w:ascii="Consolas" w:hAnsi="Consolas" w:eastAsia="Consolas"/>
          <w:sz w:val="19"/>
        </w:rPr>
        <w:t>EXPORT_DIR</w:t>
      </w:r>
      <w:r>
        <w:rPr>
          <w:b w:val="0"/>
        </w:rPr>
        <w:t xml:space="preserve"> should point at a writable volume; the compose file does not set it. I did not verify this path in a running container.</w:t>
      </w:r>
    </w:p>
    <w:p>
      <w:pPr>
        <w:pStyle w:val="Heading3"/>
      </w:pPr>
      <w:r>
        <w:t>Caddyfile</w:t>
      </w:r>
    </w:p>
    <w:p>
      <w:r>
        <w:rPr>
          <w:b w:val="0"/>
        </w:rPr>
        <w:t xml:space="preserve">Six lines: site address </w:t>
      </w:r>
      <w:r>
        <w:rPr>
          <w:rFonts w:ascii="Consolas" w:hAnsi="Consolas" w:eastAsia="Consolas"/>
          <w:sz w:val="19"/>
        </w:rPr>
        <w:t>{$DOMAIN}</w:t>
      </w:r>
      <w:r>
        <w:rPr>
          <w:b w:val="0"/>
        </w:rPr>
        <w:t xml:space="preserve">, </w:t>
      </w:r>
      <w:r>
        <w:rPr>
          <w:rFonts w:ascii="Consolas" w:hAnsi="Consolas" w:eastAsia="Consolas"/>
          <w:sz w:val="19"/>
        </w:rPr>
        <w:t>encode gzip</w:t>
      </w:r>
      <w:r>
        <w:rPr>
          <w:b w:val="0"/>
        </w:rPr>
        <w:t xml:space="preserve">, </w:t>
      </w:r>
      <w:r>
        <w:rPr>
          <w:rFonts w:ascii="Consolas" w:hAnsi="Consolas" w:eastAsia="Consolas"/>
          <w:sz w:val="19"/>
        </w:rPr>
        <w:t>reverse_proxy app:8000</w:t>
      </w:r>
      <w:r>
        <w:rPr>
          <w:b w:val="0"/>
        </w:rPr>
        <w:t xml:space="preserve">. Caddy obtains certificates automatically, and proxies WebSockets transparently. Its comment reminds the operator to run the app with </w:t>
      </w:r>
      <w:r>
        <w:rPr>
          <w:rFonts w:ascii="Consolas" w:hAnsi="Consolas" w:eastAsia="Consolas"/>
          <w:sz w:val="19"/>
        </w:rPr>
        <w:t>TRUST_PROXY=1</w:t>
      </w:r>
      <w:r>
        <w:rPr>
          <w:b w:val="0"/>
        </w:rPr>
        <w:t xml:space="preserve"> so the per-IP limits see real client addresses.</w:t>
      </w:r>
    </w:p>
    <w:p>
      <w:pPr>
        <w:pStyle w:val="Heading3"/>
      </w:pPr>
      <w:r>
        <w:t>requirements.lock</w:t>
      </w:r>
    </w:p>
    <w:p>
      <w:r>
        <w:rPr>
          <w:b w:val="0"/>
        </w:rPr>
        <w:t xml:space="preserve">Generated by </w:t>
      </w:r>
      <w:r>
        <w:rPr>
          <w:rFonts w:ascii="Consolas" w:hAnsi="Consolas" w:eastAsia="Consolas"/>
          <w:sz w:val="19"/>
        </w:rPr>
        <w:t>pip-compile</w:t>
      </w:r>
      <w:r>
        <w:rPr>
          <w:b w:val="0"/>
        </w:rPr>
        <w:t xml:space="preserve"> with Python 3.11 from </w:t>
      </w:r>
      <w:r>
        <w:rPr>
          <w:rFonts w:ascii="Consolas" w:hAnsi="Consolas" w:eastAsia="Consolas"/>
          <w:sz w:val="19"/>
        </w:rPr>
        <w:t>pyproject.toml</w:t>
      </w:r>
      <w:r>
        <w:rPr>
          <w:b w:val="0"/>
        </w:rPr>
        <w:t xml:space="preserve"> with the </w:t>
      </w:r>
      <w:r>
        <w:rPr>
          <w:rFonts w:ascii="Consolas" w:hAnsi="Consolas" w:eastAsia="Consolas"/>
          <w:sz w:val="19"/>
        </w:rPr>
        <w:t>embeddings</w:t>
      </w:r>
      <w:r>
        <w:rPr>
          <w:b w:val="0"/>
        </w:rPr>
        <w:t xml:space="preserve"> and </w:t>
      </w:r>
      <w:r>
        <w:rPr>
          <w:rFonts w:ascii="Consolas" w:hAnsi="Consolas" w:eastAsia="Consolas"/>
          <w:sz w:val="19"/>
        </w:rPr>
        <w:t>tts</w:t>
      </w:r>
      <w:r>
        <w:rPr>
          <w:b w:val="0"/>
        </w:rPr>
        <w:t xml:space="preserve"> extras, fully pinned (85 pinned lines, including </w:t>
      </w:r>
      <w:r>
        <w:rPr>
          <w:rFonts w:ascii="Consolas" w:hAnsi="Consolas" w:eastAsia="Consolas"/>
          <w:sz w:val="19"/>
        </w:rPr>
        <w:t>fastapi==0.142.2</w:t>
      </w:r>
      <w:r>
        <w:rPr>
          <w:b w:val="0"/>
        </w:rPr>
        <w:t xml:space="preserve">, </w:t>
      </w:r>
      <w:r>
        <w:rPr>
          <w:rFonts w:ascii="Consolas" w:hAnsi="Consolas" w:eastAsia="Consolas"/>
          <w:sz w:val="19"/>
        </w:rPr>
        <w:t>uvicorn==0.54.0</w:t>
      </w:r>
      <w:r>
        <w:rPr>
          <w:b w:val="0"/>
        </w:rPr>
        <w:t xml:space="preserve">, </w:t>
      </w:r>
      <w:r>
        <w:rPr>
          <w:rFonts w:ascii="Consolas" w:hAnsi="Consolas" w:eastAsia="Consolas"/>
          <w:sz w:val="19"/>
        </w:rPr>
        <w:t>pydantic==2.13.5</w:t>
      </w:r>
      <w:r>
        <w:rPr>
          <w:b w:val="0"/>
        </w:rPr>
        <w:t xml:space="preserve">, </w:t>
      </w:r>
      <w:r>
        <w:rPr>
          <w:rFonts w:ascii="Consolas" w:hAnsi="Consolas" w:eastAsia="Consolas"/>
          <w:sz w:val="19"/>
        </w:rPr>
        <w:t>faster-whisper==1.2.1</w:t>
      </w:r>
      <w:r>
        <w:rPr>
          <w:b w:val="0"/>
        </w:rPr>
        <w:t xml:space="preserve">, </w:t>
      </w:r>
      <w:r>
        <w:rPr>
          <w:rFonts w:ascii="Consolas" w:hAnsi="Consolas" w:eastAsia="Consolas"/>
          <w:sz w:val="19"/>
        </w:rPr>
        <w:t>sentence-transformers==6.1.0</w:t>
      </w:r>
      <w:r>
        <w:rPr>
          <w:b w:val="0"/>
        </w:rPr>
        <w:t xml:space="preserve">, </w:t>
      </w:r>
      <w:r>
        <w:rPr>
          <w:rFonts w:ascii="Consolas" w:hAnsi="Consolas" w:eastAsia="Consolas"/>
          <w:sz w:val="19"/>
        </w:rPr>
        <w:t>torch==2.14.1</w:t>
      </w:r>
      <w:r>
        <w:rPr>
          <w:b w:val="0"/>
        </w:rPr>
        <w:t xml:space="preserve">, </w:t>
      </w:r>
      <w:r>
        <w:rPr>
          <w:rFonts w:ascii="Consolas" w:hAnsi="Consolas" w:eastAsia="Consolas"/>
          <w:sz w:val="19"/>
        </w:rPr>
        <w:t>piper-tts==1.8.0</w:t>
      </w:r>
      <w:r>
        <w:rPr>
          <w:b w:val="0"/>
        </w:rPr>
        <w:t xml:space="preserve">, </w:t>
      </w:r>
      <w:r>
        <w:rPr>
          <w:rFonts w:ascii="Consolas" w:hAnsi="Consolas" w:eastAsia="Consolas"/>
          <w:sz w:val="19"/>
        </w:rPr>
        <w:t>onnxruntime==1.30.0</w:t>
      </w:r>
      <w:r>
        <w:rPr>
          <w:b w:val="0"/>
        </w:rPr>
        <w:t xml:space="preserve">, </w:t>
      </w:r>
      <w:r>
        <w:rPr>
          <w:rFonts w:ascii="Consolas" w:hAnsi="Consolas" w:eastAsia="Consolas"/>
          <w:sz w:val="19"/>
        </w:rPr>
        <w:t>numpy==2.4.6</w:t>
      </w:r>
      <w:r>
        <w:rPr>
          <w:b w:val="0"/>
        </w:rPr>
        <w:t xml:space="preserve">). It is used by the Docker build only; CI and local installs use </w:t>
      </w:r>
      <w:r>
        <w:rPr>
          <w:rFonts w:ascii="Consolas" w:hAnsi="Consolas" w:eastAsia="Consolas"/>
          <w:sz w:val="19"/>
        </w:rPr>
        <w:t>pyproject.toml</w:t>
      </w:r>
      <w:r>
        <w:rPr>
          <w:b w:val="0"/>
        </w:rPr>
        <w:t xml:space="preserve"> (</w:t>
      </w:r>
      <w:r>
        <w:rPr>
          <w:rFonts w:ascii="Consolas" w:hAnsi="Consolas" w:eastAsia="Consolas"/>
          <w:sz w:val="19"/>
        </w:rPr>
        <w:t>pip install -e ".[dev,embeddings,tts]"</w:t>
      </w:r>
      <w:r>
        <w:rPr>
          <w:b w:val="0"/>
        </w:rPr>
        <w:t xml:space="preserve">). </w:t>
      </w:r>
      <w:r>
        <w:rPr>
          <w:rFonts w:ascii="Consolas" w:hAnsi="Consolas" w:eastAsia="Consolas"/>
          <w:sz w:val="19"/>
        </w:rPr>
        <w:t>tests/test_deploy_files.py</w:t>
      </w:r>
      <w:r>
        <w:rPr>
          <w:b w:val="0"/>
        </w:rPr>
        <w:t xml:space="preserve"> checks that direct dependencies are pinned and that the Dockerfile's filter removes GPU wheels.</w:t>
      </w:r>
    </w:p>
    <w:p>
      <w:pPr>
        <w:pStyle w:val="Heading3"/>
      </w:pPr>
      <w:r>
        <w:t>scripts/fetch_models.py</w:t>
      </w:r>
    </w:p>
    <w:p>
      <w:r>
        <w:rPr>
          <w:b w:val="0"/>
        </w:rPr>
        <w:t xml:space="preserve">Downloads everything the server needs so the first request is not the one paying for it, and so an image can be baked for offline use. Steps (a dict </w:t>
      </w:r>
      <w:r>
        <w:rPr>
          <w:rFonts w:ascii="Consolas" w:hAnsi="Consolas" w:eastAsia="Consolas"/>
          <w:sz w:val="19"/>
        </w:rPr>
        <w:t>STEPS</w:t>
      </w:r>
      <w:r>
        <w:rPr>
          <w:b w:val="0"/>
        </w:rPr>
        <w:t xml:space="preserve">): </w:t>
      </w:r>
      <w:r>
        <w:rPr>
          <w:rFonts w:ascii="Consolas" w:hAnsi="Consolas" w:eastAsia="Consolas"/>
          <w:sz w:val="19"/>
        </w:rPr>
        <w:t>whisper</w:t>
      </w:r>
      <w:r>
        <w:rPr>
          <w:b w:val="0"/>
        </w:rPr>
        <w:t xml:space="preserve"> (</w:t>
      </w:r>
      <w:r>
        <w:rPr>
          <w:rFonts w:ascii="Consolas" w:hAnsi="Consolas" w:eastAsia="Consolas"/>
          <w:sz w:val="19"/>
        </w:rPr>
        <w:t>faster_whisper.utils.download_model</w:t>
      </w:r>
      <w:r>
        <w:rPr>
          <w:b w:val="0"/>
        </w:rPr>
        <w:t xml:space="preserve">, name from </w:t>
      </w:r>
      <w:r>
        <w:rPr>
          <w:rFonts w:ascii="Consolas" w:hAnsi="Consolas" w:eastAsia="Consolas"/>
          <w:sz w:val="19"/>
        </w:rPr>
        <w:t>WHISPER_MODEL</w:t>
      </w:r>
      <w:r>
        <w:rPr>
          <w:b w:val="0"/>
        </w:rPr>
        <w:t xml:space="preserve">, default </w:t>
      </w:r>
      <w:r>
        <w:rPr>
          <w:rFonts w:ascii="Consolas" w:hAnsi="Consolas" w:eastAsia="Consolas"/>
          <w:sz w:val="19"/>
        </w:rPr>
        <w:t>base.en</w:t>
      </w:r>
      <w:r>
        <w:rPr>
          <w:b w:val="0"/>
        </w:rPr>
        <w:t xml:space="preserve">), </w:t>
      </w:r>
      <w:r>
        <w:rPr>
          <w:rFonts w:ascii="Consolas" w:hAnsi="Consolas" w:eastAsia="Consolas"/>
          <w:sz w:val="19"/>
        </w:rPr>
        <w:t>minilm</w:t>
      </w:r>
      <w:r>
        <w:rPr>
          <w:b w:val="0"/>
        </w:rPr>
        <w:t xml:space="preserve"> (</w:t>
      </w:r>
      <w:r>
        <w:rPr>
          <w:rFonts w:ascii="Consolas" w:hAnsi="Consolas" w:eastAsia="Consolas"/>
          <w:sz w:val="19"/>
        </w:rPr>
        <w:t>SentenceTransformer("all-MiniLM-L6-v2", device="cpu")</w:t>
      </w:r>
      <w:r>
        <w:rPr>
          <w:b w:val="0"/>
        </w:rPr>
        <w:t xml:space="preserve">), </w:t>
      </w:r>
      <w:r>
        <w:rPr>
          <w:rFonts w:ascii="Consolas" w:hAnsi="Consolas" w:eastAsia="Consolas"/>
          <w:sz w:val="19"/>
        </w:rPr>
        <w:t>tts</w:t>
      </w:r>
      <w:r>
        <w:rPr>
          <w:b w:val="0"/>
        </w:rPr>
        <w:t xml:space="preserve"> (downloads </w:t>
      </w:r>
      <w:r>
        <w:rPr>
          <w:rFonts w:ascii="Consolas" w:hAnsi="Consolas" w:eastAsia="Consolas"/>
          <w:sz w:val="19"/>
        </w:rPr>
        <w:t>en_US-lessac-medium.onnx</w:t>
      </w:r>
      <w:r>
        <w:rPr>
          <w:b w:val="0"/>
        </w:rPr>
        <w:t xml:space="preserve"> and </w:t>
      </w:r>
      <w:r>
        <w:rPr>
          <w:rFonts w:ascii="Consolas" w:hAnsi="Consolas" w:eastAsia="Consolas"/>
          <w:sz w:val="19"/>
        </w:rPr>
        <w:t>.onnx.json</w:t>
      </w:r>
      <w:r>
        <w:rPr>
          <w:b w:val="0"/>
        </w:rPr>
        <w:t xml:space="preserve"> from the </w:t>
      </w:r>
      <w:r>
        <w:rPr>
          <w:rFonts w:ascii="Consolas" w:hAnsi="Consolas" w:eastAsia="Consolas"/>
          <w:sz w:val="19"/>
        </w:rPr>
        <w:t>rhasspy/piper-voices</w:t>
      </w:r>
      <w:r>
        <w:rPr>
          <w:b w:val="0"/>
        </w:rPr>
        <w:t xml:space="preserve"> Hugging Face repo to </w:t>
      </w:r>
      <w:r>
        <w:rPr>
          <w:rFonts w:ascii="Consolas" w:hAnsi="Consolas" w:eastAsia="Consolas"/>
          <w:sz w:val="19"/>
        </w:rPr>
        <w:t>TTS_VOICE_PATH</w:t>
      </w:r>
      <w:r>
        <w:rPr>
          <w:b w:val="0"/>
        </w:rPr>
        <w:t xml:space="preserve">, default </w:t>
      </w:r>
      <w:r>
        <w:rPr>
          <w:rFonts w:ascii="Consolas" w:hAnsi="Consolas" w:eastAsia="Consolas"/>
          <w:sz w:val="19"/>
        </w:rPr>
        <w:t>models/piper/</w:t>
      </w:r>
      <w:r>
        <w:rPr>
          <w:b w:val="0"/>
        </w:rPr>
        <w:t xml:space="preserve"> in the repo; files over 1000 bytes that already exist are skipped). </w:t>
      </w:r>
      <w:r>
        <w:rPr>
          <w:rFonts w:ascii="Consolas" w:hAnsi="Consolas" w:eastAsia="Consolas"/>
          <w:sz w:val="19"/>
        </w:rPr>
        <w:t>--skip whisper minilm tts</w:t>
      </w:r>
      <w:r>
        <w:rPr>
          <w:b w:val="0"/>
        </w:rPr>
        <w:t xml:space="preserve"> omits steps. Each step is isolated: failures are printed to stderr and the script continues, exiting 1 at the end if any failed. Silero VAD ships inside the faster-whisper wheel and needs no download.</w:t>
      </w:r>
    </w:p>
    <w:p>
      <w:pPr>
        <w:pStyle w:val="Heading3"/>
      </w:pPr>
      <w:r>
        <w:t>scripts/eval_trend.py</w:t>
      </w:r>
    </w:p>
    <w:p>
      <w:r>
        <w:rPr>
          <w:b w:val="0"/>
        </w:rPr>
        <w:t xml:space="preserve">Prints one line per recorded eval report (default glob </w:t>
      </w:r>
      <w:r>
        <w:rPr>
          <w:rFonts w:ascii="Consolas" w:hAnsi="Consolas" w:eastAsia="Consolas"/>
          <w:sz w:val="19"/>
        </w:rPr>
        <w:t>eval_results/*.json</w:t>
      </w:r>
      <w:r>
        <w:rPr>
          <w:b w:val="0"/>
        </w:rPr>
        <w:t xml:space="preserve">): overall score, the four category scores (task, interrupt, latency, safety), median cancel latency, median first-ack and first-reply times, and the scenarios flagged flaky in variance runs. Reads </w:t>
      </w:r>
      <w:r>
        <w:rPr>
          <w:rFonts w:ascii="Consolas" w:hAnsi="Consolas" w:eastAsia="Consolas"/>
          <w:sz w:val="19"/>
        </w:rPr>
        <w:t>summary.overall</w:t>
      </w:r>
      <w:r>
        <w:rPr>
          <w:b w:val="0"/>
        </w:rPr>
        <w:t xml:space="preserve">, </w:t>
      </w:r>
      <w:r>
        <w:rPr>
          <w:rFonts w:ascii="Consolas" w:hAnsi="Consolas" w:eastAsia="Consolas"/>
          <w:sz w:val="19"/>
        </w:rPr>
        <w:t>summary.categories</w:t>
      </w:r>
      <w:r>
        <w:rPr>
          <w:b w:val="0"/>
        </w:rPr>
        <w:t xml:space="preserve">, </w:t>
      </w:r>
      <w:r>
        <w:rPr>
          <w:rFonts w:ascii="Consolas" w:hAnsi="Consolas" w:eastAsia="Consolas"/>
          <w:sz w:val="19"/>
        </w:rPr>
        <w:t>summary.raw.median_cancel_latency_s</w:t>
      </w:r>
      <w:r>
        <w:rPr>
          <w:b w:val="0"/>
        </w:rPr>
        <w:t xml:space="preserve"> / </w:t>
      </w:r>
      <w:r>
        <w:rPr>
          <w:rFonts w:ascii="Consolas" w:hAnsi="Consolas" w:eastAsia="Consolas"/>
          <w:sz w:val="19"/>
        </w:rPr>
        <w:t>median_first_ack_s</w:t>
      </w:r>
      <w:r>
        <w:rPr>
          <w:b w:val="0"/>
        </w:rPr>
        <w:t xml:space="preserve"> / </w:t>
      </w:r>
      <w:r>
        <w:rPr>
          <w:rFonts w:ascii="Consolas" w:hAnsi="Consolas" w:eastAsia="Consolas"/>
          <w:sz w:val="19"/>
        </w:rPr>
        <w:t>median_first_reply_s</w:t>
      </w:r>
      <w:r>
        <w:rPr>
          <w:b w:val="0"/>
        </w:rPr>
        <w:t xml:space="preserve"> and </w:t>
      </w:r>
      <w:r>
        <w:rPr>
          <w:rFonts w:ascii="Consolas" w:hAnsi="Consolas" w:eastAsia="Consolas"/>
          <w:sz w:val="19"/>
        </w:rPr>
        <w:t>variance.flaky</w:t>
      </w:r>
      <w:r>
        <w:rPr>
          <w:b w:val="0"/>
        </w:rPr>
        <w:t>. Unreadable files print an "unreadable" line instead of aborting; exit 1 only when no reports exist. It is the viewer for the reports the nightly workflow publishes.</w:t>
      </w:r>
    </w:p>
    <w:p>
      <w:pPr>
        <w:pStyle w:val="Heading3"/>
      </w:pPr>
      <w:r>
        <w:t>Tests</w:t>
      </w:r>
    </w:p>
    <w:p>
      <w:r>
        <w:rPr>
          <w:rFonts w:ascii="Consolas" w:hAnsi="Consolas" w:eastAsia="Consolas"/>
          <w:sz w:val="19"/>
        </w:rPr>
        <w:t>tests/test_deploy_files.py</w:t>
      </w:r>
      <w:r>
        <w:rPr>
          <w:b w:val="0"/>
        </w:rPr>
        <w:t xml:space="preserve"> validates the CI matrix against </w:t>
      </w:r>
      <w:r>
        <w:rPr>
          <w:rFonts w:ascii="Consolas" w:hAnsi="Consolas" w:eastAsia="Consolas"/>
          <w:sz w:val="19"/>
        </w:rPr>
        <w:t>requires-python</w:t>
      </w:r>
      <w:r>
        <w:rPr>
          <w:b w:val="0"/>
        </w:rPr>
        <w:t xml:space="preserve">, that workflows are valid YAML and gate what they claim, that every Settings variable is in </w:t>
      </w:r>
      <w:r>
        <w:rPr>
          <w:rFonts w:ascii="Consolas" w:hAnsi="Consolas" w:eastAsia="Consolas"/>
          <w:sz w:val="19"/>
        </w:rPr>
        <w:t>.env.example</w:t>
      </w:r>
      <w:r>
        <w:rPr>
          <w:b w:val="0"/>
        </w:rPr>
        <w:t>, lock pinning and GPU-wheel filtering, the Dockerfile (multi-stage, non-root, healthcheck), compose (valid, app kept off the public interface by default), ruff config and packaging. This file is skipped if PyYAML is missing.</w:t>
      </w:r>
    </w:p>
    <w:p>
      <w:pPr>
        <w:pStyle w:val="Heading2"/>
      </w:pPr>
      <w:r>
        <w:t>6. CI and nightly workflows (`.github/workflows/`)</w:t>
      </w:r>
    </w:p>
    <w:p>
      <w:pPr>
        <w:pStyle w:val="Heading3"/>
      </w:pPr>
      <w:r>
        <w:t>`ci.yml` (on push to `main` and every pull request)</w:t>
      </w:r>
    </w:p>
    <w:p>
      <w:r>
        <w:rPr>
          <w:b w:val="0"/>
        </w:rPr>
        <w:t>Concurrency group per ref cancels superseded runs. Jobs: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Job</w:t>
            </w:r>
          </w:p>
        </w:tc>
        <w:tc>
          <w:tcPr>
            <w:tcW w:type="dxa" w:w="4873"/>
            <w:shd w:val="clear" w:color="auto" w:fill="DCE6F2"/>
          </w:tcPr>
          <w:p>
            <w:r/>
            <w:r>
              <w:rPr>
                <w:b/>
                <w:sz w:val="18"/>
              </w:rPr>
              <w:t>What it does</w:t>
            </w:r>
          </w:p>
        </w:tc>
      </w:tr>
      <w:tr>
        <w:tc>
          <w:tcPr>
            <w:tcW w:type="dxa" w:w="4873"/>
          </w:tcPr>
          <w:p>
            <w:r/>
            <w:r>
              <w:rPr>
                <w:rFonts w:ascii="Consolas" w:hAnsi="Consolas" w:eastAsia="Consolas"/>
                <w:sz w:val="16"/>
              </w:rPr>
              <w:t>lint</w:t>
            </w:r>
          </w:p>
        </w:tc>
        <w:tc>
          <w:tcPr>
            <w:tcW w:type="dxa" w:w="4873"/>
          </w:tcPr>
          <w:p>
            <w:r/>
            <w:r>
              <w:rPr>
                <w:b w:val="0"/>
                <w:sz w:val="18"/>
              </w:rPr>
              <w:t xml:space="preserve">Python 3.11, </w:t>
            </w:r>
            <w:r>
              <w:rPr>
                <w:rFonts w:ascii="Consolas" w:hAnsi="Consolas" w:eastAsia="Consolas"/>
                <w:sz w:val="16"/>
              </w:rPr>
              <w:t>pip install ruff</w:t>
            </w:r>
            <w:r>
              <w:rPr>
                <w:b w:val="0"/>
                <w:sz w:val="18"/>
              </w:rPr>
              <w:t xml:space="preserve">, </w:t>
            </w:r>
            <w:r>
              <w:rPr>
                <w:rFonts w:ascii="Consolas" w:hAnsi="Consolas" w:eastAsia="Consolas"/>
                <w:sz w:val="16"/>
              </w:rPr>
              <w:t>ruff check agent tests scripts</w:t>
            </w:r>
            <w:r>
              <w:rPr>
                <w:b w:val="0"/>
                <w:sz w:val="18"/>
              </w:rPr>
              <w:t xml:space="preserve"> (only E9 and F: syntax and pyflakes, per </w:t>
            </w:r>
            <w:r>
              <w:rPr>
                <w:rFonts w:ascii="Consolas" w:hAnsi="Consolas" w:eastAsia="Consolas"/>
                <w:sz w:val="16"/>
              </w:rPr>
              <w:t>pyproject.toml</w:t>
            </w:r>
            <w:r>
              <w:rPr>
                <w:b w:val="0"/>
                <w:sz w:val="18"/>
              </w:rPr>
              <w:t>).</w:t>
            </w:r>
          </w:p>
        </w:tc>
      </w:tr>
      <w:tr>
        <w:tc>
          <w:tcPr>
            <w:tcW w:type="dxa" w:w="4873"/>
          </w:tcPr>
          <w:p>
            <w:r/>
            <w:r>
              <w:rPr>
                <w:rFonts w:ascii="Consolas" w:hAnsi="Consolas" w:eastAsia="Consolas"/>
                <w:sz w:val="16"/>
              </w:rPr>
              <w:t>secrets</w:t>
            </w:r>
          </w:p>
        </w:tc>
        <w:tc>
          <w:tcPr>
            <w:tcW w:type="dxa" w:w="4873"/>
          </w:tcPr>
          <w:p>
            <w:r/>
            <w:r>
              <w:rPr>
                <w:b w:val="0"/>
                <w:sz w:val="18"/>
              </w:rPr>
              <w:t xml:space="preserve">Full-history checkout and </w:t>
            </w:r>
            <w:r>
              <w:rPr>
                <w:rFonts w:ascii="Consolas" w:hAnsi="Consolas" w:eastAsia="Consolas"/>
                <w:sz w:val="16"/>
              </w:rPr>
              <w:t>gitleaks/gitleaks-action@v2</w:t>
            </w:r>
            <w:r>
              <w:rPr>
                <w:b w:val="0"/>
                <w:sz w:val="18"/>
              </w:rPr>
              <w:t>.</w:t>
            </w:r>
          </w:p>
        </w:tc>
      </w:tr>
      <w:tr>
        <w:tc>
          <w:tcPr>
            <w:tcW w:type="dxa" w:w="4873"/>
          </w:tcPr>
          <w:p>
            <w:r/>
            <w:r>
              <w:rPr>
                <w:rFonts w:ascii="Consolas" w:hAnsi="Consolas" w:eastAsia="Consolas"/>
                <w:sz w:val="16"/>
              </w:rPr>
              <w:t>test</w:t>
            </w:r>
          </w:p>
        </w:tc>
        <w:tc>
          <w:tcPr>
            <w:tcW w:type="dxa" w:w="4873"/>
          </w:tcPr>
          <w:p>
            <w:r/>
            <w:r>
              <w:rPr>
                <w:b w:val="0"/>
                <w:sz w:val="18"/>
              </w:rPr>
              <w:t xml:space="preserve">Matrix Python 3.10, 3.11, 3.12 (matches </w:t>
            </w:r>
            <w:r>
              <w:rPr>
                <w:rFonts w:ascii="Consolas" w:hAnsi="Consolas" w:eastAsia="Consolas"/>
                <w:sz w:val="16"/>
              </w:rPr>
              <w:t>requires-python &gt;=3.10,&lt;3.13</w:t>
            </w:r>
            <w:r>
              <w:rPr>
                <w:b w:val="0"/>
                <w:sz w:val="18"/>
              </w:rPr>
              <w:t xml:space="preserve">, enforced by a test). Installs </w:t>
            </w:r>
            <w:r>
              <w:rPr>
                <w:rFonts w:ascii="Consolas" w:hAnsi="Consolas" w:eastAsia="Consolas"/>
                <w:sz w:val="16"/>
              </w:rPr>
              <w:t>ffmpeg</w:t>
            </w:r>
            <w:r>
              <w:rPr>
                <w:b w:val="0"/>
                <w:sz w:val="18"/>
              </w:rPr>
              <w:t xml:space="preserve">, caches </w:t>
            </w:r>
            <w:r>
              <w:rPr>
                <w:rFonts w:ascii="Consolas" w:hAnsi="Consolas" w:eastAsia="Consolas"/>
                <w:sz w:val="16"/>
              </w:rPr>
              <w:t>~/.cache/huggingface</w:t>
            </w:r>
            <w:r>
              <w:rPr>
                <w:b w:val="0"/>
                <w:sz w:val="18"/>
              </w:rPr>
              <w:t xml:space="preserve"> (key </w:t>
            </w:r>
            <w:r>
              <w:rPr>
                <w:rFonts w:ascii="Consolas" w:hAnsi="Consolas" w:eastAsia="Consolas"/>
                <w:sz w:val="16"/>
              </w:rPr>
              <w:t>hf-models-whisper-base-en-v1</w:t>
            </w:r>
            <w:r>
              <w:rPr>
                <w:b w:val="0"/>
                <w:sz w:val="18"/>
              </w:rPr>
              <w:t xml:space="preserve">), installs </w:t>
            </w:r>
            <w:r>
              <w:rPr>
                <w:rFonts w:ascii="Consolas" w:hAnsi="Consolas" w:eastAsia="Consolas"/>
                <w:sz w:val="16"/>
              </w:rPr>
              <w:t>".[dev,embeddings]"</w:t>
            </w:r>
            <w:r>
              <w:rPr>
                <w:b w:val="0"/>
                <w:sz w:val="18"/>
              </w:rPr>
              <w:t xml:space="preserve"> with CPU torch, runs </w:t>
            </w:r>
            <w:r>
              <w:rPr>
                <w:rFonts w:ascii="Consolas" w:hAnsi="Consolas" w:eastAsia="Consolas"/>
                <w:sz w:val="16"/>
              </w:rPr>
              <w:t>pytest -q -p no:cacheprovider</w:t>
            </w:r>
            <w:r>
              <w:rPr>
                <w:b w:val="0"/>
                <w:sz w:val="18"/>
              </w:rPr>
              <w:t xml:space="preserve"> (live tests excluded via </w:t>
            </w:r>
            <w:r>
              <w:rPr>
                <w:rFonts w:ascii="Consolas" w:hAnsi="Consolas" w:eastAsia="Consolas"/>
                <w:sz w:val="16"/>
              </w:rPr>
              <w:t>addopts = "-m 'not live'"</w:t>
            </w:r>
            <w:r>
              <w:rPr>
                <w:b w:val="0"/>
                <w:sz w:val="18"/>
              </w:rPr>
              <w:t xml:space="preserve">), then the mock-mode eval gate: </w:t>
            </w:r>
            <w:r>
              <w:rPr>
                <w:rFonts w:ascii="Consolas" w:hAnsi="Consolas" w:eastAsia="Consolas"/>
                <w:sz w:val="16"/>
              </w:rPr>
              <w:t>python -m agent.eval --llm mock --virtual --set all --quiet --fail-under 97 --min-scenario 95</w:t>
            </w:r>
            <w:r>
              <w:rPr>
                <w:b w:val="0"/>
                <w:sz w:val="18"/>
              </w:rPr>
              <w:t>.</w:t>
            </w:r>
          </w:p>
        </w:tc>
      </w:tr>
      <w:tr>
        <w:tc>
          <w:tcPr>
            <w:tcW w:type="dxa" w:w="4873"/>
          </w:tcPr>
          <w:p>
            <w:r/>
            <w:r>
              <w:rPr>
                <w:rFonts w:ascii="Consolas" w:hAnsi="Consolas" w:eastAsia="Consolas"/>
                <w:sz w:val="16"/>
              </w:rPr>
              <w:t>frontend</w:t>
            </w:r>
          </w:p>
        </w:tc>
        <w:tc>
          <w:tcPr>
            <w:tcW w:type="dxa" w:w="4873"/>
          </w:tcPr>
          <w:p>
            <w:r/>
            <w:r>
              <w:rPr>
                <w:b w:val="0"/>
                <w:sz w:val="18"/>
              </w:rPr>
              <w:t xml:space="preserve">Node 20, </w:t>
            </w:r>
            <w:r>
              <w:rPr>
                <w:rFonts w:ascii="Consolas" w:hAnsi="Consolas" w:eastAsia="Consolas"/>
                <w:sz w:val="16"/>
              </w:rPr>
              <w:t>npm ci</w:t>
            </w:r>
            <w:r>
              <w:rPr>
                <w:b w:val="0"/>
                <w:sz w:val="18"/>
              </w:rPr>
              <w:t xml:space="preserve">, </w:t>
            </w:r>
            <w:r>
              <w:rPr>
                <w:rFonts w:ascii="Consolas" w:hAnsi="Consolas" w:eastAsia="Consolas"/>
                <w:sz w:val="16"/>
              </w:rPr>
              <w:t>npm run build</w:t>
            </w:r>
            <w:r>
              <w:rPr>
                <w:b w:val="0"/>
                <w:sz w:val="18"/>
              </w:rPr>
              <w:t xml:space="preserve"> in </w:t>
            </w:r>
            <w:r>
              <w:rPr>
                <w:rFonts w:ascii="Consolas" w:hAnsi="Consolas" w:eastAsia="Consolas"/>
                <w:sz w:val="16"/>
              </w:rPr>
              <w:t>frontend/</w:t>
            </w:r>
            <w:r>
              <w:rPr>
                <w:b w:val="0"/>
                <w:sz w:val="18"/>
              </w:rPr>
              <w:t>.</w:t>
            </w:r>
          </w:p>
        </w:tc>
      </w:tr>
      <w:tr>
        <w:tc>
          <w:tcPr>
            <w:tcW w:type="dxa" w:w="4873"/>
          </w:tcPr>
          <w:p>
            <w:r/>
            <w:r>
              <w:rPr>
                <w:rFonts w:ascii="Consolas" w:hAnsi="Consolas" w:eastAsia="Consolas"/>
                <w:sz w:val="16"/>
              </w:rPr>
              <w:t>android</w:t>
            </w:r>
          </w:p>
        </w:tc>
        <w:tc>
          <w:tcPr>
            <w:tcW w:type="dxa" w:w="4873"/>
          </w:tcPr>
          <w:p>
            <w:r/>
            <w:r>
              <w:rPr>
                <w:b w:val="0"/>
                <w:sz w:val="18"/>
              </w:rPr>
              <w:t xml:space="preserve">Java 17 (temurin), Android SDK, </w:t>
            </w:r>
            <w:r>
              <w:rPr>
                <w:rFonts w:ascii="Consolas" w:hAnsi="Consolas" w:eastAsia="Consolas"/>
                <w:sz w:val="16"/>
              </w:rPr>
              <w:t>./gradlew --no-daemon testDebugUnitTest assembleDebug</w:t>
            </w:r>
            <w:r>
              <w:rPr>
                <w:b w:val="0"/>
                <w:sz w:val="18"/>
              </w:rPr>
              <w:t>, uploads the debug APK as an artifact.</w:t>
            </w:r>
          </w:p>
        </w:tc>
      </w:tr>
      <w:tr>
        <w:tc>
          <w:tcPr>
            <w:tcW w:type="dxa" w:w="4873"/>
          </w:tcPr>
          <w:p>
            <w:r/>
            <w:r>
              <w:rPr>
                <w:rFonts w:ascii="Consolas" w:hAnsi="Consolas" w:eastAsia="Consolas"/>
                <w:sz w:val="16"/>
              </w:rPr>
              <w:t>docker</w:t>
            </w:r>
          </w:p>
        </w:tc>
        <w:tc>
          <w:tcPr>
            <w:tcW w:type="dxa" w:w="4873"/>
          </w:tcPr>
          <w:p>
            <w:r/>
            <w:r>
              <w:rPr>
                <w:b w:val="0"/>
                <w:sz w:val="18"/>
              </w:rPr>
              <w:t xml:space="preserve">Needs </w:t>
            </w:r>
            <w:r>
              <w:rPr>
                <w:rFonts w:ascii="Consolas" w:hAnsi="Consolas" w:eastAsia="Consolas"/>
                <w:sz w:val="16"/>
              </w:rPr>
              <w:t>lint</w:t>
            </w:r>
            <w:r>
              <w:rPr>
                <w:b w:val="0"/>
                <w:sz w:val="18"/>
              </w:rPr>
              <w:t xml:space="preserve">, </w:t>
            </w:r>
            <w:r>
              <w:rPr>
                <w:rFonts w:ascii="Consolas" w:hAnsi="Consolas" w:eastAsia="Consolas"/>
                <w:sz w:val="16"/>
              </w:rPr>
              <w:t>test</w:t>
            </w:r>
            <w:r>
              <w:rPr>
                <w:b w:val="0"/>
                <w:sz w:val="18"/>
              </w:rPr>
              <w:t xml:space="preserve">, </w:t>
            </w:r>
            <w:r>
              <w:rPr>
                <w:rFonts w:ascii="Consolas" w:hAnsi="Consolas" w:eastAsia="Consolas"/>
                <w:sz w:val="16"/>
              </w:rPr>
              <w:t>frontend</w:t>
            </w:r>
            <w:r>
              <w:rPr>
                <w:b w:val="0"/>
                <w:sz w:val="18"/>
              </w:rPr>
              <w:t xml:space="preserve">. Builds the image with </w:t>
            </w:r>
            <w:r>
              <w:rPr>
                <w:rFonts w:ascii="Consolas" w:hAnsi="Consolas" w:eastAsia="Consolas"/>
                <w:sz w:val="16"/>
              </w:rPr>
              <w:t>BAKE_MODELS=0</w:t>
            </w:r>
            <w:r>
              <w:rPr>
                <w:b w:val="0"/>
                <w:sz w:val="18"/>
              </w:rPr>
              <w:t xml:space="preserve"> (no push) using the GitHub Actions layer cache.</w:t>
            </w:r>
          </w:p>
        </w:tc>
      </w:tr>
    </w:tbl>
    <w:p>
      <w:pPr>
        <w:spacing w:after="40"/>
      </w:pPr>
    </w:p>
    <w:p>
      <w:r>
        <w:rPr>
          <w:b w:val="0"/>
        </w:rPr>
        <w:t>The eval gate is the project's quality bar: overall at least 97, every scenario at least 95, and (per the workflow comment) zero stale completions, duplicate state changes, invalid payloads, trace violations and false completion claims. Voice scenarios are skipped in virtual time.</w:t>
      </w:r>
    </w:p>
    <w:p>
      <w:pPr>
        <w:pStyle w:val="Heading3"/>
      </w:pPr>
      <w:r>
        <w:t>`nightly-live-eval.yml`</w:t>
      </w:r>
    </w:p>
    <w:p>
      <w:r>
        <w:rPr>
          <w:b w:val="0"/>
        </w:rPr>
        <w:t>Scheduled daily at 03:17 UTC and manually triggerable (</w:t>
      </w:r>
      <w:r>
        <w:rPr>
          <w:rFonts w:ascii="Consolas" w:hAnsi="Consolas" w:eastAsia="Consolas"/>
          <w:sz w:val="19"/>
        </w:rPr>
        <w:t>workflow_dispatch</w:t>
      </w:r>
      <w:r>
        <w:rPr>
          <w:b w:val="0"/>
        </w:rPr>
        <w:t xml:space="preserve"> with a </w:t>
      </w:r>
      <w:r>
        <w:rPr>
          <w:rFonts w:ascii="Consolas" w:hAnsi="Consolas" w:eastAsia="Consolas"/>
          <w:sz w:val="19"/>
        </w:rPr>
        <w:t>runs</w:t>
      </w:r>
      <w:r>
        <w:rPr>
          <w:b w:val="0"/>
        </w:rPr>
        <w:t xml:space="preserve"> input, default 3). One job, 150-minute timeout: installs the same dependencies, then </w:t>
      </w:r>
      <w:r>
        <w:rPr>
          <w:rFonts w:ascii="Consolas" w:hAnsi="Consolas" w:eastAsia="Consolas"/>
          <w:sz w:val="19"/>
        </w:rPr>
        <w:t>python -m agent.eval --llm live --set all --runs N --out eval_results/live_&lt;date&gt;.json</w:t>
      </w:r>
      <w:r>
        <w:rPr>
          <w:b w:val="0"/>
        </w:rPr>
        <w:t xml:space="preserve">, teeing a text report, and uploads </w:t>
      </w:r>
      <w:r>
        <w:rPr>
          <w:rFonts w:ascii="Consolas" w:hAnsi="Consolas" w:eastAsia="Consolas"/>
          <w:sz w:val="19"/>
        </w:rPr>
        <w:t>eval_results/</w:t>
      </w:r>
      <w:r>
        <w:rPr>
          <w:b w:val="0"/>
        </w:rPr>
        <w:t xml:space="preserve"> as the </w:t>
      </w:r>
      <w:r>
        <w:rPr>
          <w:rFonts w:ascii="Consolas" w:hAnsi="Consolas" w:eastAsia="Consolas"/>
          <w:sz w:val="19"/>
        </w:rPr>
        <w:t>live-eval-report</w:t>
      </w:r>
      <w:r>
        <w:rPr>
          <w:b w:val="0"/>
        </w:rPr>
        <w:t xml:space="preserve"> artifact (even on failure). It needs repository secrets </w:t>
      </w:r>
      <w:r>
        <w:rPr>
          <w:rFonts w:ascii="Consolas" w:hAnsi="Consolas" w:eastAsia="Consolas"/>
          <w:sz w:val="19"/>
        </w:rPr>
        <w:t>GROQ_API_KEY</w:t>
      </w:r>
      <w:r>
        <w:rPr>
          <w:b w:val="0"/>
        </w:rPr>
        <w:t xml:space="preserve"> (and optionally </w:t>
      </w:r>
      <w:r>
        <w:rPr>
          <w:rFonts w:ascii="Consolas" w:hAnsi="Consolas" w:eastAsia="Consolas"/>
          <w:sz w:val="19"/>
        </w:rPr>
        <w:t>OPENROUTER_API_KEY</w:t>
      </w:r>
      <w:r>
        <w:rPr>
          <w:b w:val="0"/>
        </w:rPr>
        <w:t xml:space="preserve">). The comment states a full 3-run pass costs about Groq's 200k tokens/day free-tier allowance, which is why it runs once a day. </w:t>
      </w:r>
      <w:r>
        <w:rPr>
          <w:rFonts w:ascii="Consolas" w:hAnsi="Consolas" w:eastAsia="Consolas"/>
          <w:sz w:val="19"/>
        </w:rPr>
        <w:t>scripts/eval_trend.py</w:t>
      </w:r>
      <w:r>
        <w:rPr>
          <w:b w:val="0"/>
        </w:rPr>
        <w:t xml:space="preserve"> reads these artifacts.</w:t>
      </w:r>
    </w:p>
    <w:p>
      <w:pPr>
        <w:pStyle w:val="Heading3"/>
      </w:pPr>
      <w:r>
        <w:t>Interactions and failure modes</w:t>
      </w:r>
    </w:p>
    <w:p>
      <w:r>
        <w:rPr>
          <w:b w:val="0"/>
        </w:rPr>
        <w:t>CI never contacts a real LLM: all gating runs use the mock backend and the virtual clock, so it is deterministic and spends no tokens. The nightly job is informational (nothing gates on it). If the Groq daily cap is exhausted the live run will degrade into clarification replies ("I hit a snag reaching my reasoning engine"), which shows up as low scores in the trend rather than as a build failure.</w:t>
      </w:r>
    </w:p>
    <w:p>
      <w:pPr>
        <w:pStyle w:val="Heading2"/>
      </w:pPr>
      <w:r>
        <w:t>7. Operating notes</w:t>
      </w:r>
    </w:p>
    <w:p>
      <w:pPr>
        <w:pStyle w:val="ListBullet"/>
      </w:pPr>
      <w:r>
        <w:rPr>
          <w:b w:val="0"/>
        </w:rPr>
        <w:t xml:space="preserve">Local development: </w:t>
      </w:r>
      <w:r>
        <w:rPr>
          <w:rFonts w:ascii="Consolas" w:hAnsi="Consolas" w:eastAsia="Consolas"/>
          <w:sz w:val="19"/>
        </w:rPr>
        <w:t>uvicorn agent.server:app --host 127.0.0.1 --port 8000</w:t>
      </w:r>
      <w:r>
        <w:rPr>
          <w:b w:val="0"/>
        </w:rPr>
        <w:t xml:space="preserve">, with </w:t>
      </w:r>
      <w:r>
        <w:rPr>
          <w:rFonts w:ascii="Consolas" w:hAnsi="Consolas" w:eastAsia="Consolas"/>
          <w:sz w:val="19"/>
        </w:rPr>
        <w:t>npm run dev</w:t>
      </w:r>
      <w:r>
        <w:rPr>
          <w:b w:val="0"/>
        </w:rPr>
        <w:t xml:space="preserve"> in </w:t>
      </w:r>
      <w:r>
        <w:rPr>
          <w:rFonts w:ascii="Consolas" w:hAnsi="Consolas" w:eastAsia="Consolas"/>
          <w:sz w:val="19"/>
        </w:rPr>
        <w:t>frontend/</w:t>
      </w:r>
      <w:r>
        <w:rPr>
          <w:b w:val="0"/>
        </w:rPr>
        <w:t xml:space="preserve"> proxying </w:t>
      </w:r>
      <w:r>
        <w:rPr>
          <w:rFonts w:ascii="Consolas" w:hAnsi="Consolas" w:eastAsia="Consolas"/>
          <w:sz w:val="19"/>
        </w:rPr>
        <w:t>/ws</w:t>
      </w:r>
      <w:r>
        <w:rPr>
          <w:b w:val="0"/>
        </w:rPr>
        <w:t xml:space="preserve"> and </w:t>
      </w:r>
      <w:r>
        <w:rPr>
          <w:rFonts w:ascii="Consolas" w:hAnsi="Consolas" w:eastAsia="Consolas"/>
          <w:sz w:val="19"/>
        </w:rPr>
        <w:t>/health</w:t>
      </w:r>
      <w:r>
        <w:rPr>
          <w:b w:val="0"/>
        </w:rPr>
        <w:t>.</w:t>
      </w:r>
    </w:p>
    <w:p>
      <w:pPr>
        <w:pStyle w:val="ListBullet"/>
      </w:pPr>
      <w:r>
        <w:rPr>
          <w:b w:val="0"/>
        </w:rPr>
        <w:t xml:space="preserve">Exposure checklist (from README and </w:t>
      </w:r>
      <w:r>
        <w:rPr>
          <w:rFonts w:ascii="Consolas" w:hAnsi="Consolas" w:eastAsia="Consolas"/>
          <w:sz w:val="19"/>
        </w:rPr>
        <w:t>Settings.warnings()</w:t>
      </w:r>
      <w:r>
        <w:rPr>
          <w:b w:val="0"/>
        </w:rPr>
        <w:t xml:space="preserve">): set </w:t>
      </w:r>
      <w:r>
        <w:rPr>
          <w:rFonts w:ascii="Consolas" w:hAnsi="Consolas" w:eastAsia="Consolas"/>
          <w:sz w:val="19"/>
        </w:rPr>
        <w:t>AUTH_TOKEN</w:t>
      </w:r>
      <w:r>
        <w:rPr>
          <w:b w:val="0"/>
        </w:rPr>
        <w:t xml:space="preserve">, set </w:t>
      </w:r>
      <w:r>
        <w:rPr>
          <w:rFonts w:ascii="Consolas" w:hAnsi="Consolas" w:eastAsia="Consolas"/>
          <w:sz w:val="19"/>
        </w:rPr>
        <w:t>ALLOWED_ORIGINS</w:t>
      </w:r>
      <w:r>
        <w:rPr>
          <w:b w:val="0"/>
        </w:rPr>
        <w:t xml:space="preserve"> if the UI lives on another origin, set </w:t>
      </w:r>
      <w:r>
        <w:rPr>
          <w:rFonts w:ascii="Consolas" w:hAnsi="Consolas" w:eastAsia="Consolas"/>
          <w:sz w:val="19"/>
        </w:rPr>
        <w:t>TRUST_PROXY=1</w:t>
      </w:r>
      <w:r>
        <w:rPr>
          <w:b w:val="0"/>
        </w:rPr>
        <w:t xml:space="preserve"> behind Caddy or nginx, and use HTTPS (browsers require a secure context for microphone and camera).</w:t>
      </w:r>
    </w:p>
    <w:p>
      <w:pPr>
        <w:pStyle w:val="ListBullet"/>
      </w:pPr>
      <w:r>
        <w:rPr>
          <w:b w:val="0"/>
        </w:rPr>
        <w:t xml:space="preserve">Observability: </w:t>
      </w:r>
      <w:r>
        <w:rPr>
          <w:rFonts w:ascii="Consolas" w:hAnsi="Consolas" w:eastAsia="Consolas"/>
          <w:sz w:val="19"/>
        </w:rPr>
        <w:t>LOG_FORMAT=json</w:t>
      </w:r>
      <w:r>
        <w:rPr>
          <w:b w:val="0"/>
        </w:rPr>
        <w:t xml:space="preserve"> for shippers, </w:t>
      </w:r>
      <w:r>
        <w:rPr>
          <w:rFonts w:ascii="Consolas" w:hAnsi="Consolas" w:eastAsia="Consolas"/>
          <w:sz w:val="19"/>
        </w:rPr>
        <w:t>/metrics</w:t>
      </w:r>
      <w:r>
        <w:rPr>
          <w:b w:val="0"/>
        </w:rPr>
        <w:t xml:space="preserve"> for Prometheus. Series (all </w:t>
      </w:r>
      <w:r>
        <w:rPr>
          <w:rFonts w:ascii="Consolas" w:hAnsi="Consolas" w:eastAsia="Consolas"/>
          <w:sz w:val="19"/>
        </w:rPr>
        <w:t>agent_*</w:t>
      </w:r>
      <w:r>
        <w:rPr>
          <w:b w:val="0"/>
        </w:rPr>
        <w:t xml:space="preserve">): </w:t>
      </w:r>
      <w:r>
        <w:rPr>
          <w:rFonts w:ascii="Consolas" w:hAnsi="Consolas" w:eastAsia="Consolas"/>
          <w:sz w:val="19"/>
        </w:rPr>
        <w:t>ws_connections</w:t>
      </w:r>
      <w:r>
        <w:rPr>
          <w:b w:val="0"/>
        </w:rPr>
        <w:t xml:space="preserve">, </w:t>
      </w:r>
      <w:r>
        <w:rPr>
          <w:rFonts w:ascii="Consolas" w:hAnsi="Consolas" w:eastAsia="Consolas"/>
          <w:sz w:val="19"/>
        </w:rPr>
        <w:t>sessions</w:t>
      </w:r>
      <w:r>
        <w:rPr>
          <w:b w:val="0"/>
        </w:rPr>
        <w:t xml:space="preserve">, </w:t>
      </w:r>
      <w:r>
        <w:rPr>
          <w:rFonts w:ascii="Consolas" w:hAnsi="Consolas" w:eastAsia="Consolas"/>
          <w:sz w:val="19"/>
        </w:rPr>
        <w:t>events_total{type}</w:t>
      </w:r>
      <w:r>
        <w:rPr>
          <w:b w:val="0"/>
        </w:rPr>
        <w:t xml:space="preserve">, </w:t>
      </w:r>
      <w:r>
        <w:rPr>
          <w:rFonts w:ascii="Consolas" w:hAnsi="Consolas" w:eastAsia="Consolas"/>
          <w:sz w:val="19"/>
        </w:rPr>
        <w:t>actions_total{type}</w:t>
      </w:r>
      <w:r>
        <w:rPr>
          <w:b w:val="0"/>
        </w:rPr>
        <w:t xml:space="preserve">, </w:t>
      </w:r>
      <w:r>
        <w:rPr>
          <w:rFonts w:ascii="Consolas" w:hAnsi="Consolas" w:eastAsia="Consolas"/>
          <w:sz w:val="19"/>
        </w:rPr>
        <w:t>first_ack_seconds</w:t>
      </w:r>
      <w:r>
        <w:rPr>
          <w:b w:val="0"/>
        </w:rPr>
        <w:t xml:space="preserve">, </w:t>
      </w:r>
      <w:r>
        <w:rPr>
          <w:rFonts w:ascii="Consolas" w:hAnsi="Consolas" w:eastAsia="Consolas"/>
          <w:sz w:val="19"/>
        </w:rPr>
        <w:t>interrupt_cancel_seconds</w:t>
      </w:r>
      <w:r>
        <w:rPr>
          <w:b w:val="0"/>
        </w:rPr>
        <w:t xml:space="preserve">, </w:t>
      </w:r>
      <w:r>
        <w:rPr>
          <w:rFonts w:ascii="Consolas" w:hAnsi="Consolas" w:eastAsia="Consolas"/>
          <w:sz w:val="19"/>
        </w:rPr>
        <w:t>speech_stop_seconds</w:t>
      </w:r>
      <w:r>
        <w:rPr>
          <w:b w:val="0"/>
        </w:rPr>
        <w:t xml:space="preserve">, </w:t>
      </w:r>
      <w:r>
        <w:rPr>
          <w:rFonts w:ascii="Consolas" w:hAnsi="Consolas" w:eastAsia="Consolas"/>
          <w:sz w:val="19"/>
        </w:rPr>
        <w:t>llm_requests_total{outcome}</w:t>
      </w:r>
      <w:r>
        <w:rPr>
          <w:b w:val="0"/>
        </w:rPr>
        <w:t xml:space="preserve">, </w:t>
      </w:r>
      <w:r>
        <w:rPr>
          <w:rFonts w:ascii="Consolas" w:hAnsi="Consolas" w:eastAsia="Consolas"/>
          <w:sz w:val="19"/>
        </w:rPr>
        <w:t>llm_latency_seconds</w:t>
      </w:r>
      <w:r>
        <w:rPr>
          <w:b w:val="0"/>
        </w:rPr>
        <w:t xml:space="preserve">, </w:t>
      </w:r>
      <w:r>
        <w:rPr>
          <w:rFonts w:ascii="Consolas" w:hAnsi="Consolas" w:eastAsia="Consolas"/>
          <w:sz w:val="19"/>
        </w:rPr>
        <w:t>llm_circuit_open</w:t>
      </w:r>
      <w:r>
        <w:rPr>
          <w:b w:val="0"/>
        </w:rPr>
        <w:t xml:space="preserve">, </w:t>
      </w:r>
      <w:r>
        <w:rPr>
          <w:rFonts w:ascii="Consolas" w:hAnsi="Consolas" w:eastAsia="Consolas"/>
          <w:sz w:val="19"/>
        </w:rPr>
        <w:t>llm_soft_deadline_total</w:t>
      </w:r>
      <w:r>
        <w:rPr>
          <w:b w:val="0"/>
        </w:rPr>
        <w:t xml:space="preserve">, </w:t>
      </w:r>
      <w:r>
        <w:rPr>
          <w:rFonts w:ascii="Consolas" w:hAnsi="Consolas" w:eastAsia="Consolas"/>
          <w:sz w:val="19"/>
        </w:rPr>
        <w:t>rejected_total{reason}</w:t>
      </w:r>
      <w:r>
        <w:rPr>
          <w:b w:val="0"/>
        </w:rPr>
        <w:t xml:space="preserve">, </w:t>
      </w:r>
      <w:r>
        <w:rPr>
          <w:rFonts w:ascii="Consolas" w:hAnsi="Consolas" w:eastAsia="Consolas"/>
          <w:sz w:val="19"/>
        </w:rPr>
        <w:t>trace_dropped_records</w:t>
      </w:r>
      <w:r>
        <w:rPr>
          <w:b w:val="0"/>
        </w:rPr>
        <w:t>.</w:t>
      </w:r>
    </w:p>
    <w:p>
      <w:pPr>
        <w:pStyle w:val="ListBullet"/>
      </w:pPr>
      <w:r>
        <w:rPr>
          <w:b w:val="0"/>
        </w:rPr>
        <w:t xml:space="preserve">Session memory: sessions are evicted after </w:t>
      </w:r>
      <w:r>
        <w:rPr>
          <w:rFonts w:ascii="Consolas" w:hAnsi="Consolas" w:eastAsia="Consolas"/>
          <w:sz w:val="19"/>
        </w:rPr>
        <w:t>SESSION_TTL_S</w:t>
      </w:r>
      <w:r>
        <w:rPr>
          <w:b w:val="0"/>
        </w:rPr>
        <w:t xml:space="preserve"> of inactivity (default 3600, checked every </w:t>
      </w:r>
      <w:r>
        <w:rPr>
          <w:rFonts w:ascii="Consolas" w:hAnsi="Consolas" w:eastAsia="Consolas"/>
          <w:sz w:val="19"/>
        </w:rPr>
        <w:t>SESSION_EVICT_INTERVAL_S</w:t>
      </w:r>
      <w:r>
        <w:rPr>
          <w:b w:val="0"/>
        </w:rPr>
        <w:t>, default 300); sessions with in-flight work, planning or active voice are spared (</w:t>
      </w:r>
      <w:r>
        <w:rPr>
          <w:rFonts w:ascii="Consolas" w:hAnsi="Consolas" w:eastAsia="Consolas"/>
          <w:sz w:val="19"/>
        </w:rPr>
        <w:t>tests/test_session_eviction.py</w:t>
      </w:r>
      <w:r>
        <w:rPr>
          <w:b w:val="0"/>
        </w:rPr>
        <w:t>).</w:t>
      </w:r>
    </w:p>
    <w:p>
      <w:pPr>
        <w:pStyle w:val="Heading2"/>
      </w:pPr>
      <w:r>
        <w:t>8. Environment variable reference</w:t>
      </w:r>
    </w:p>
    <w:p>
      <w:r>
        <w:rPr>
          <w:b w:val="0"/>
        </w:rPr>
        <w:t>Defaults are those in the code. "Module" is the file that reads the variable. Values marked (derived) depend on which API key is set.</w:t>
      </w:r>
    </w:p>
    <w:p>
      <w:pPr>
        <w:pStyle w:val="Heading3"/>
      </w:pPr>
      <w:r>
        <w:t>Security, limits and observability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AUTH_TOKEN</w:t>
            </w:r>
          </w:p>
        </w:tc>
        <w:tc>
          <w:tcPr>
            <w:tcW w:type="dxa" w:w="2436"/>
          </w:tcPr>
          <w:p>
            <w:r/>
            <w:r>
              <w:rPr>
                <w:b w:val="0"/>
                <w:sz w:val="18"/>
              </w:rPr>
              <w:t>unset (open)</w:t>
            </w:r>
          </w:p>
        </w:tc>
        <w:tc>
          <w:tcPr>
            <w:tcW w:type="dxa" w:w="2436"/>
          </w:tcPr>
          <w:p>
            <w:r/>
            <w:r>
              <w:rPr>
                <w:rFonts w:ascii="Consolas" w:hAnsi="Consolas" w:eastAsia="Consolas"/>
                <w:sz w:val="16"/>
              </w:rPr>
              <w:t>agent/settings.py</w:t>
            </w:r>
          </w:p>
        </w:tc>
        <w:tc>
          <w:tcPr>
            <w:tcW w:type="dxa" w:w="2436"/>
          </w:tcPr>
          <w:p>
            <w:r/>
            <w:r>
              <w:rPr>
                <w:b w:val="0"/>
                <w:sz w:val="18"/>
              </w:rPr>
              <w:t xml:space="preserve">Bearer token for </w:t>
            </w:r>
            <w:r>
              <w:rPr>
                <w:rFonts w:ascii="Consolas" w:hAnsi="Consolas" w:eastAsia="Consolas"/>
                <w:sz w:val="16"/>
              </w:rPr>
              <w:t>/ws</w:t>
            </w:r>
            <w:r>
              <w:rPr>
                <w:b w:val="0"/>
                <w:sz w:val="18"/>
              </w:rPr>
              <w:t xml:space="preserve">, </w:t>
            </w:r>
            <w:r>
              <w:rPr>
                <w:rFonts w:ascii="Consolas" w:hAnsi="Consolas" w:eastAsia="Consolas"/>
                <w:sz w:val="16"/>
              </w:rPr>
              <w:t>/warmup</w:t>
            </w:r>
            <w:r>
              <w:rPr>
                <w:b w:val="0"/>
                <w:sz w:val="18"/>
              </w:rPr>
              <w:t xml:space="preserve">, </w:t>
            </w:r>
            <w:r>
              <w:rPr>
                <w:rFonts w:ascii="Consolas" w:hAnsi="Consolas" w:eastAsia="Consolas"/>
                <w:sz w:val="16"/>
              </w:rPr>
              <w:t>/metrics</w:t>
            </w:r>
            <w:r>
              <w:rPr>
                <w:b w:val="0"/>
                <w:sz w:val="18"/>
              </w:rPr>
              <w:t xml:space="preserve">, </w:t>
            </w:r>
            <w:r>
              <w:rPr>
                <w:rFonts w:ascii="Consolas" w:hAnsi="Consolas" w:eastAsia="Consolas"/>
                <w:sz w:val="16"/>
              </w:rPr>
              <w:t>/auth/check</w:t>
            </w:r>
            <w:r>
              <w:rPr>
                <w:b w:val="0"/>
                <w:sz w:val="18"/>
              </w:rPr>
              <w:t xml:space="preserve">, </w:t>
            </w:r>
            <w:r>
              <w:rPr>
                <w:rFonts w:ascii="Consolas" w:hAnsi="Consolas" w:eastAsia="Consolas"/>
                <w:sz w:val="16"/>
              </w:rPr>
              <w:t>/exports/</w:t>
            </w:r>
            <w:r>
              <w:rPr>
                <w:b w:val="0"/>
                <w:sz w:val="18"/>
              </w:rPr>
              <w:t xml:space="preserve"> and the full </w:t>
            </w:r>
            <w:r>
              <w:rPr>
                <w:rFonts w:ascii="Consolas" w:hAnsi="Consolas" w:eastAsia="Consolas"/>
                <w:sz w:val="16"/>
              </w:rPr>
              <w:t>/health</w:t>
            </w:r>
            <w:r>
              <w:rPr>
                <w:b w:val="0"/>
                <w:sz w:val="18"/>
              </w:rPr>
              <w:t>.</w:t>
            </w:r>
          </w:p>
        </w:tc>
      </w:tr>
      <w:tr>
        <w:tc>
          <w:tcPr>
            <w:tcW w:type="dxa" w:w="2436"/>
          </w:tcPr>
          <w:p>
            <w:r/>
            <w:r>
              <w:rPr>
                <w:rFonts w:ascii="Consolas" w:hAnsi="Consolas" w:eastAsia="Consolas"/>
                <w:sz w:val="16"/>
              </w:rPr>
              <w:t>ALLOWED_ORIGINS</w:t>
            </w:r>
          </w:p>
        </w:tc>
        <w:tc>
          <w:tcPr>
            <w:tcW w:type="dxa" w:w="2436"/>
          </w:tcPr>
          <w:p>
            <w:r/>
            <w:r>
              <w:rPr>
                <w:b w:val="0"/>
                <w:sz w:val="18"/>
              </w:rPr>
              <w:t>empty (same host plus localhost)</w:t>
            </w:r>
          </w:p>
        </w:tc>
        <w:tc>
          <w:tcPr>
            <w:tcW w:type="dxa" w:w="2436"/>
          </w:tcPr>
          <w:p>
            <w:r/>
            <w:r>
              <w:rPr>
                <w:rFonts w:ascii="Consolas" w:hAnsi="Consolas" w:eastAsia="Consolas"/>
                <w:sz w:val="16"/>
              </w:rPr>
              <w:t>agent/settings.py</w:t>
            </w:r>
          </w:p>
        </w:tc>
        <w:tc>
          <w:tcPr>
            <w:tcW w:type="dxa" w:w="2436"/>
          </w:tcPr>
          <w:p>
            <w:r/>
            <w:r>
              <w:rPr>
                <w:b w:val="0"/>
                <w:sz w:val="18"/>
              </w:rPr>
              <w:t xml:space="preserve">Comma-separated WebSocket/CORS origins, or </w:t>
            </w:r>
            <w:r>
              <w:rPr>
                <w:rFonts w:ascii="Consolas" w:hAnsi="Consolas" w:eastAsia="Consolas"/>
                <w:sz w:val="16"/>
              </w:rPr>
              <w:t>*</w:t>
            </w:r>
            <w:r>
              <w:rPr>
                <w:b w:val="0"/>
                <w:sz w:val="18"/>
              </w:rPr>
              <w:t>.</w:t>
            </w:r>
          </w:p>
        </w:tc>
      </w:tr>
      <w:tr>
        <w:tc>
          <w:tcPr>
            <w:tcW w:type="dxa" w:w="2436"/>
          </w:tcPr>
          <w:p>
            <w:r/>
            <w:r>
              <w:rPr>
                <w:rFonts w:ascii="Consolas" w:hAnsi="Consolas" w:eastAsia="Consolas"/>
                <w:sz w:val="16"/>
              </w:rPr>
              <w:t>TRUST_PROXY</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agent/settings.py</w:t>
            </w:r>
          </w:p>
        </w:tc>
        <w:tc>
          <w:tcPr>
            <w:tcW w:type="dxa" w:w="2436"/>
          </w:tcPr>
          <w:p>
            <w:r/>
            <w:r>
              <w:rPr>
                <w:b w:val="0"/>
                <w:sz w:val="18"/>
              </w:rPr>
              <w:t xml:space="preserve">Take client IP from </w:t>
            </w:r>
            <w:r>
              <w:rPr>
                <w:rFonts w:ascii="Consolas" w:hAnsi="Consolas" w:eastAsia="Consolas"/>
                <w:sz w:val="16"/>
              </w:rPr>
              <w:t>X-Forwarded-For</w:t>
            </w:r>
            <w:r>
              <w:rPr>
                <w:b w:val="0"/>
                <w:sz w:val="18"/>
              </w:rPr>
              <w:t>.</w:t>
            </w:r>
          </w:p>
        </w:tc>
      </w:tr>
      <w:tr>
        <w:tc>
          <w:tcPr>
            <w:tcW w:type="dxa" w:w="2436"/>
          </w:tcPr>
          <w:p>
            <w:r/>
            <w:r>
              <w:rPr>
                <w:rFonts w:ascii="Consolas" w:hAnsi="Consolas" w:eastAsia="Consolas"/>
                <w:sz w:val="16"/>
              </w:rPr>
              <w:t>MAX_CONNECTIONS_PER_IP</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agent/settings.py</w:t>
            </w:r>
          </w:p>
        </w:tc>
        <w:tc>
          <w:tcPr>
            <w:tcW w:type="dxa" w:w="2436"/>
          </w:tcPr>
          <w:p>
            <w:r/>
            <w:r>
              <w:rPr>
                <w:b w:val="0"/>
                <w:sz w:val="18"/>
              </w:rPr>
              <w:t>Concurrent sockets per IP.</w:t>
            </w:r>
          </w:p>
        </w:tc>
      </w:tr>
      <w:tr>
        <w:tc>
          <w:tcPr>
            <w:tcW w:type="dxa" w:w="2436"/>
          </w:tcPr>
          <w:p>
            <w:r/>
            <w:r>
              <w:rPr>
                <w:rFonts w:ascii="Consolas" w:hAnsi="Consolas" w:eastAsia="Consolas"/>
                <w:sz w:val="16"/>
              </w:rPr>
              <w:t>MAX_SESSIONS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agent/settings.py</w:t>
            </w:r>
          </w:p>
        </w:tc>
        <w:tc>
          <w:tcPr>
            <w:tcW w:type="dxa" w:w="2436"/>
          </w:tcPr>
          <w:p>
            <w:r/>
            <w:r>
              <w:rPr>
                <w:b w:val="0"/>
                <w:sz w:val="18"/>
              </w:rPr>
              <w:t>New sessions beyond this are refused.</w:t>
            </w:r>
          </w:p>
        </w:tc>
      </w:tr>
      <w:tr>
        <w:tc>
          <w:tcPr>
            <w:tcW w:type="dxa" w:w="2436"/>
          </w:tcPr>
          <w:p>
            <w:r/>
            <w:r>
              <w:rPr>
                <w:rFonts w:ascii="Consolas" w:hAnsi="Consolas" w:eastAsia="Consolas"/>
                <w:sz w:val="16"/>
              </w:rPr>
              <w:t>MSG_RATE_PER_S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agent/settings.py</w:t>
            </w:r>
          </w:p>
        </w:tc>
        <w:tc>
          <w:tcPr>
            <w:tcW w:type="dxa" w:w="2436"/>
          </w:tcPr>
          <w:p>
            <w:r/>
            <w:r>
              <w:rPr>
                <w:b w:val="0"/>
                <w:sz w:val="18"/>
              </w:rPr>
              <w:t>Sustained text messages per second per connection.</w:t>
            </w:r>
          </w:p>
        </w:tc>
      </w:tr>
      <w:tr>
        <w:tc>
          <w:tcPr>
            <w:tcW w:type="dxa" w:w="2436"/>
          </w:tcPr>
          <w:p>
            <w:r/>
            <w:r>
              <w:rPr>
                <w:rFonts w:ascii="Consolas" w:hAnsi="Consolas" w:eastAsia="Consolas"/>
                <w:sz w:val="16"/>
              </w:rPr>
              <w:t>MSG_BURST</w:t>
            </w:r>
          </w:p>
        </w:tc>
        <w:tc>
          <w:tcPr>
            <w:tcW w:type="dxa" w:w="2436"/>
          </w:tcPr>
          <w:p>
            <w:r/>
            <w:r>
              <w:rPr>
                <w:rFonts w:ascii="Consolas" w:hAnsi="Consolas" w:eastAsia="Consolas"/>
                <w:sz w:val="16"/>
              </w:rPr>
              <w:t>60</w:t>
            </w:r>
          </w:p>
        </w:tc>
        <w:tc>
          <w:tcPr>
            <w:tcW w:type="dxa" w:w="2436"/>
          </w:tcPr>
          <w:p>
            <w:r/>
            <w:r>
              <w:rPr>
                <w:rFonts w:ascii="Consolas" w:hAnsi="Consolas" w:eastAsia="Consolas"/>
                <w:sz w:val="16"/>
              </w:rPr>
              <w:t>agent/settings.py</w:t>
            </w:r>
          </w:p>
        </w:tc>
        <w:tc>
          <w:tcPr>
            <w:tcW w:type="dxa" w:w="2436"/>
          </w:tcPr>
          <w:p>
            <w:r/>
            <w:r>
              <w:rPr>
                <w:b w:val="0"/>
                <w:sz w:val="18"/>
              </w:rPr>
              <w:t>Text message burst.</w:t>
            </w:r>
          </w:p>
        </w:tc>
      </w:tr>
      <w:tr>
        <w:tc>
          <w:tcPr>
            <w:tcW w:type="dxa" w:w="2436"/>
          </w:tcPr>
          <w:p>
            <w:r/>
            <w:r>
              <w:rPr>
                <w:rFonts w:ascii="Consolas" w:hAnsi="Consolas" w:eastAsia="Consolas"/>
                <w:sz w:val="16"/>
              </w:rPr>
              <w:t>AUDIO_BYTES_PER_S</w:t>
            </w:r>
          </w:p>
        </w:tc>
        <w:tc>
          <w:tcPr>
            <w:tcW w:type="dxa" w:w="2436"/>
          </w:tcPr>
          <w:p>
            <w:r/>
            <w:r>
              <w:rPr>
                <w:rFonts w:ascii="Consolas" w:hAnsi="Consolas" w:eastAsia="Consolas"/>
                <w:sz w:val="16"/>
              </w:rPr>
              <w:t>256000</w:t>
            </w:r>
          </w:p>
        </w:tc>
        <w:tc>
          <w:tcPr>
            <w:tcW w:type="dxa" w:w="2436"/>
          </w:tcPr>
          <w:p>
            <w:r/>
            <w:r>
              <w:rPr>
                <w:rFonts w:ascii="Consolas" w:hAnsi="Consolas" w:eastAsia="Consolas"/>
                <w:sz w:val="16"/>
              </w:rPr>
              <w:t>agent/settings.py</w:t>
            </w:r>
          </w:p>
        </w:tc>
        <w:tc>
          <w:tcPr>
            <w:tcW w:type="dxa" w:w="2436"/>
          </w:tcPr>
          <w:p>
            <w:r/>
            <w:r>
              <w:rPr>
                <w:b w:val="0"/>
                <w:sz w:val="18"/>
              </w:rPr>
              <w:t>Sustained binary bytes per second per connection.</w:t>
            </w:r>
          </w:p>
        </w:tc>
      </w:tr>
      <w:tr>
        <w:tc>
          <w:tcPr>
            <w:tcW w:type="dxa" w:w="2436"/>
          </w:tcPr>
          <w:p>
            <w:r/>
            <w:r>
              <w:rPr>
                <w:rFonts w:ascii="Consolas" w:hAnsi="Consolas" w:eastAsia="Consolas"/>
                <w:sz w:val="16"/>
              </w:rPr>
              <w:t>AUDIO_BURST_BYTES</w:t>
            </w:r>
          </w:p>
        </w:tc>
        <w:tc>
          <w:tcPr>
            <w:tcW w:type="dxa" w:w="2436"/>
          </w:tcPr>
          <w:p>
            <w:r/>
            <w:r>
              <w:rPr>
                <w:rFonts w:ascii="Consolas" w:hAnsi="Consolas" w:eastAsia="Consolas"/>
                <w:sz w:val="16"/>
              </w:rPr>
              <w:t>1000000</w:t>
            </w:r>
          </w:p>
        </w:tc>
        <w:tc>
          <w:tcPr>
            <w:tcW w:type="dxa" w:w="2436"/>
          </w:tcPr>
          <w:p>
            <w:r/>
            <w:r>
              <w:rPr>
                <w:rFonts w:ascii="Consolas" w:hAnsi="Consolas" w:eastAsia="Consolas"/>
                <w:sz w:val="16"/>
              </w:rPr>
              <w:t>agent/settings.py</w:t>
            </w:r>
          </w:p>
        </w:tc>
        <w:tc>
          <w:tcPr>
            <w:tcW w:type="dxa" w:w="2436"/>
          </w:tcPr>
          <w:p>
            <w:r/>
            <w:r>
              <w:rPr>
                <w:b w:val="0"/>
                <w:sz w:val="18"/>
              </w:rPr>
              <w:t>Audio burst bytes.</w:t>
            </w:r>
          </w:p>
        </w:tc>
      </w:tr>
      <w:tr>
        <w:tc>
          <w:tcPr>
            <w:tcW w:type="dxa" w:w="2436"/>
          </w:tcPr>
          <w:p>
            <w:r/>
            <w:r>
              <w:rPr>
                <w:rFonts w:ascii="Consolas" w:hAnsi="Consolas" w:eastAsia="Consolas"/>
                <w:sz w:val="16"/>
              </w:rPr>
              <w:t>MAX_TEXT_MESSAGE_BYTES</w:t>
            </w:r>
          </w:p>
        </w:tc>
        <w:tc>
          <w:tcPr>
            <w:tcW w:type="dxa" w:w="2436"/>
          </w:tcPr>
          <w:p>
            <w:r/>
            <w:r>
              <w:rPr>
                <w:rFonts w:ascii="Consolas" w:hAnsi="Consolas" w:eastAsia="Consolas"/>
                <w:sz w:val="16"/>
              </w:rPr>
              <w:t>4000000</w:t>
            </w:r>
          </w:p>
        </w:tc>
        <w:tc>
          <w:tcPr>
            <w:tcW w:type="dxa" w:w="2436"/>
          </w:tcPr>
          <w:p>
            <w:r/>
            <w:r>
              <w:rPr>
                <w:rFonts w:ascii="Consolas" w:hAnsi="Consolas" w:eastAsia="Consolas"/>
                <w:sz w:val="16"/>
              </w:rPr>
              <w:t>agent/settings.py</w:t>
            </w:r>
          </w:p>
        </w:tc>
        <w:tc>
          <w:tcPr>
            <w:tcW w:type="dxa" w:w="2436"/>
          </w:tcPr>
          <w:p>
            <w:r/>
            <w:r>
              <w:rPr>
                <w:b w:val="0"/>
                <w:sz w:val="18"/>
              </w:rPr>
              <w:t>Largest accepted text frame (a base64 camera frame).</w:t>
            </w:r>
          </w:p>
        </w:tc>
      </w:tr>
      <w:tr>
        <w:tc>
          <w:tcPr>
            <w:tcW w:type="dxa" w:w="2436"/>
          </w:tcPr>
          <w:p>
            <w:r/>
            <w:r>
              <w:rPr>
                <w:rFonts w:ascii="Consolas" w:hAnsi="Consolas" w:eastAsia="Consolas"/>
                <w:sz w:val="16"/>
              </w:rPr>
              <w:t>MAX_USER_TEXT_CHARS</w:t>
            </w:r>
          </w:p>
        </w:tc>
        <w:tc>
          <w:tcPr>
            <w:tcW w:type="dxa" w:w="2436"/>
          </w:tcPr>
          <w:p>
            <w:r/>
            <w:r>
              <w:rPr>
                <w:rFonts w:ascii="Consolas" w:hAnsi="Consolas" w:eastAsia="Consolas"/>
                <w:sz w:val="16"/>
              </w:rPr>
              <w:t>8000</w:t>
            </w:r>
          </w:p>
        </w:tc>
        <w:tc>
          <w:tcPr>
            <w:tcW w:type="dxa" w:w="2436"/>
          </w:tcPr>
          <w:p>
            <w:r/>
            <w:r>
              <w:rPr>
                <w:rFonts w:ascii="Consolas" w:hAnsi="Consolas" w:eastAsia="Consolas"/>
                <w:sz w:val="16"/>
              </w:rPr>
              <w:t>agent/settings.py</w:t>
            </w:r>
          </w:p>
        </w:tc>
        <w:tc>
          <w:tcPr>
            <w:tcW w:type="dxa" w:w="2436"/>
          </w:tcPr>
          <w:p>
            <w:r/>
            <w:r>
              <w:rPr>
                <w:b w:val="0"/>
                <w:sz w:val="18"/>
              </w:rPr>
              <w:t xml:space="preserve">Largest </w:t>
            </w:r>
            <w:r>
              <w:rPr>
                <w:rFonts w:ascii="Consolas" w:hAnsi="Consolas" w:eastAsia="Consolas"/>
                <w:sz w:val="16"/>
              </w:rPr>
              <w:t>user_text</w:t>
            </w:r>
            <w:r>
              <w:rPr>
                <w:b w:val="0"/>
                <w:sz w:val="18"/>
              </w:rPr>
              <w:t>.</w:t>
            </w:r>
          </w:p>
        </w:tc>
      </w:tr>
      <w:tr>
        <w:tc>
          <w:tcPr>
            <w:tcW w:type="dxa" w:w="2436"/>
          </w:tcPr>
          <w:p>
            <w:r/>
            <w:r>
              <w:rPr>
                <w:rFonts w:ascii="Consolas" w:hAnsi="Consolas" w:eastAsia="Consolas"/>
                <w:sz w:val="16"/>
              </w:rPr>
              <w:t>WARMUP_MIN_INTERVAL_S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agent/settings.py</w:t>
            </w:r>
          </w:p>
        </w:tc>
        <w:tc>
          <w:tcPr>
            <w:tcW w:type="dxa" w:w="2436"/>
          </w:tcPr>
          <w:p>
            <w:r/>
            <w:r>
              <w:rPr>
                <w:b w:val="0"/>
                <w:sz w:val="18"/>
              </w:rPr>
              <w:t xml:space="preserve">Minimum gap between </w:t>
            </w:r>
            <w:r>
              <w:rPr>
                <w:rFonts w:ascii="Consolas" w:hAnsi="Consolas" w:eastAsia="Consolas"/>
                <w:sz w:val="16"/>
              </w:rPr>
              <w:t>POST /warmup</w:t>
            </w:r>
            <w:r>
              <w:rPr>
                <w:b w:val="0"/>
                <w:sz w:val="18"/>
              </w:rPr>
              <w:t xml:space="preserve"> calls.</w:t>
            </w:r>
          </w:p>
        </w:tc>
      </w:tr>
      <w:tr>
        <w:tc>
          <w:tcPr>
            <w:tcW w:type="dxa" w:w="2436"/>
          </w:tcPr>
          <w:p>
            <w:r/>
            <w:r>
              <w:rPr>
                <w:rFonts w:ascii="Consolas" w:hAnsi="Consolas" w:eastAsia="Consolas"/>
                <w:sz w:val="16"/>
              </w:rPr>
              <w:t>LOG_FORMAT</w:t>
            </w:r>
          </w:p>
        </w:tc>
        <w:tc>
          <w:tcPr>
            <w:tcW w:type="dxa" w:w="2436"/>
          </w:tcPr>
          <w:p>
            <w:r/>
            <w:r>
              <w:rPr>
                <w:rFonts w:ascii="Consolas" w:hAnsi="Consolas" w:eastAsia="Consolas"/>
                <w:sz w:val="16"/>
              </w:rPr>
              <w:t>text</w:t>
            </w:r>
            <w:r>
              <w:rPr>
                <w:b w:val="0"/>
                <w:sz w:val="18"/>
              </w:rPr>
              <w:t xml:space="preserve"> (</w:t>
            </w:r>
            <w:r>
              <w:rPr>
                <w:rFonts w:ascii="Consolas" w:hAnsi="Consolas" w:eastAsia="Consolas"/>
                <w:sz w:val="16"/>
              </w:rPr>
              <w:t>json</w:t>
            </w:r>
            <w:r>
              <w:rPr>
                <w:b w:val="0"/>
                <w:sz w:val="18"/>
              </w:rPr>
              <w:t xml:space="preserve"> in Docker)</w:t>
            </w:r>
          </w:p>
        </w:tc>
        <w:tc>
          <w:tcPr>
            <w:tcW w:type="dxa" w:w="2436"/>
          </w:tcPr>
          <w:p>
            <w:r/>
            <w:r>
              <w:rPr>
                <w:rFonts w:ascii="Consolas" w:hAnsi="Consolas" w:eastAsia="Consolas"/>
                <w:sz w:val="16"/>
              </w:rPr>
              <w:t>agent/settings.py</w:t>
            </w:r>
          </w:p>
        </w:tc>
        <w:tc>
          <w:tcPr>
            <w:tcW w:type="dxa" w:w="2436"/>
          </w:tcPr>
          <w:p>
            <w:r/>
            <w:r>
              <w:rPr>
                <w:rFonts w:ascii="Consolas" w:hAnsi="Consolas" w:eastAsia="Consolas"/>
                <w:sz w:val="16"/>
              </w:rPr>
              <w:t>json</w:t>
            </w:r>
            <w:r>
              <w:rPr>
                <w:b w:val="0"/>
                <w:sz w:val="18"/>
              </w:rPr>
              <w:t xml:space="preserve"> or </w:t>
            </w:r>
            <w:r>
              <w:rPr>
                <w:rFonts w:ascii="Consolas" w:hAnsi="Consolas" w:eastAsia="Consolas"/>
                <w:sz w:val="16"/>
              </w:rPr>
              <w:t>text</w:t>
            </w:r>
            <w:r>
              <w:rPr>
                <w:b w:val="0"/>
                <w:sz w:val="18"/>
              </w:rPr>
              <w:t>.</w:t>
            </w:r>
          </w:p>
        </w:tc>
      </w:tr>
      <w:tr>
        <w:tc>
          <w:tcPr>
            <w:tcW w:type="dxa" w:w="2436"/>
          </w:tcPr>
          <w:p>
            <w:r/>
            <w:r>
              <w:rPr>
                <w:rFonts w:ascii="Consolas" w:hAnsi="Consolas" w:eastAsia="Consolas"/>
                <w:sz w:val="16"/>
              </w:rPr>
              <w:t>LOG_LEVEL</w:t>
            </w:r>
          </w:p>
        </w:tc>
        <w:tc>
          <w:tcPr>
            <w:tcW w:type="dxa" w:w="2436"/>
          </w:tcPr>
          <w:p>
            <w:r/>
            <w:r>
              <w:rPr>
                <w:rFonts w:ascii="Consolas" w:hAnsi="Consolas" w:eastAsia="Consolas"/>
                <w:sz w:val="16"/>
              </w:rPr>
              <w:t>INFO</w:t>
            </w:r>
          </w:p>
        </w:tc>
        <w:tc>
          <w:tcPr>
            <w:tcW w:type="dxa" w:w="2436"/>
          </w:tcPr>
          <w:p>
            <w:r/>
            <w:r>
              <w:rPr>
                <w:rFonts w:ascii="Consolas" w:hAnsi="Consolas" w:eastAsia="Consolas"/>
                <w:sz w:val="16"/>
              </w:rPr>
              <w:t>agent/settings.py</w:t>
            </w:r>
          </w:p>
        </w:tc>
        <w:tc>
          <w:tcPr>
            <w:tcW w:type="dxa" w:w="2436"/>
          </w:tcPr>
          <w:p>
            <w:r/>
            <w:r>
              <w:rPr>
                <w:b w:val="0"/>
                <w:sz w:val="18"/>
              </w:rPr>
              <w:t>Logging level.</w:t>
            </w:r>
          </w:p>
        </w:tc>
      </w:tr>
      <w:tr>
        <w:tc>
          <w:tcPr>
            <w:tcW w:type="dxa" w:w="2436"/>
          </w:tcPr>
          <w:p>
            <w:r/>
            <w:r>
              <w:rPr>
                <w:rFonts w:ascii="Consolas" w:hAnsi="Consolas" w:eastAsia="Consolas"/>
                <w:sz w:val="16"/>
              </w:rPr>
              <w:t>METRICS_ENABLED</w:t>
            </w:r>
          </w:p>
        </w:tc>
        <w:tc>
          <w:tcPr>
            <w:tcW w:type="dxa" w:w="2436"/>
          </w:tcPr>
          <w:p>
            <w:r/>
            <w:r>
              <w:rPr>
                <w:rFonts w:ascii="Consolas" w:hAnsi="Consolas" w:eastAsia="Consolas"/>
                <w:sz w:val="16"/>
              </w:rPr>
              <w:t>1</w:t>
            </w:r>
          </w:p>
        </w:tc>
        <w:tc>
          <w:tcPr>
            <w:tcW w:type="dxa" w:w="2436"/>
          </w:tcPr>
          <w:p>
            <w:r/>
            <w:r>
              <w:rPr>
                <w:rFonts w:ascii="Consolas" w:hAnsi="Consolas" w:eastAsia="Consolas"/>
                <w:sz w:val="16"/>
              </w:rPr>
              <w:t>agent/settings.py</w:t>
            </w:r>
          </w:p>
        </w:tc>
        <w:tc>
          <w:tcPr>
            <w:tcW w:type="dxa" w:w="2436"/>
          </w:tcPr>
          <w:p>
            <w:r/>
            <w:r>
              <w:rPr>
                <w:b w:val="0"/>
                <w:sz w:val="18"/>
              </w:rPr>
              <w:t xml:space="preserve">Enables </w:t>
            </w:r>
            <w:r>
              <w:rPr>
                <w:rFonts w:ascii="Consolas" w:hAnsi="Consolas" w:eastAsia="Consolas"/>
                <w:sz w:val="16"/>
              </w:rPr>
              <w:t>/metrics</w:t>
            </w:r>
            <w:r>
              <w:rPr>
                <w:b w:val="0"/>
                <w:sz w:val="18"/>
              </w:rPr>
              <w:t>.</w:t>
            </w:r>
          </w:p>
        </w:tc>
      </w:tr>
      <w:tr>
        <w:tc>
          <w:tcPr>
            <w:tcW w:type="dxa" w:w="2436"/>
          </w:tcPr>
          <w:p>
            <w:r/>
            <w:r>
              <w:rPr>
                <w:rFonts w:ascii="Consolas" w:hAnsi="Consolas" w:eastAsia="Consolas"/>
                <w:sz w:val="16"/>
              </w:rPr>
              <w:t>TRACE_LOG_PATH</w:t>
            </w:r>
          </w:p>
        </w:tc>
        <w:tc>
          <w:tcPr>
            <w:tcW w:type="dxa" w:w="2436"/>
          </w:tcPr>
          <w:p>
            <w:r/>
            <w:r>
              <w:rPr>
                <w:b w:val="0"/>
                <w:sz w:val="18"/>
              </w:rPr>
              <w:t>unset (no file)</w:t>
            </w:r>
          </w:p>
        </w:tc>
        <w:tc>
          <w:tcPr>
            <w:tcW w:type="dxa" w:w="2436"/>
          </w:tcPr>
          <w:p>
            <w:r/>
            <w:r>
              <w:rPr>
                <w:rFonts w:ascii="Consolas" w:hAnsi="Consolas" w:eastAsia="Consolas"/>
                <w:sz w:val="16"/>
              </w:rPr>
              <w:t>agent/server.py</w:t>
            </w:r>
          </w:p>
        </w:tc>
        <w:tc>
          <w:tcPr>
            <w:tcW w:type="dxa" w:w="2436"/>
          </w:tcPr>
          <w:p>
            <w:r/>
            <w:r>
              <w:rPr>
                <w:b w:val="0"/>
                <w:sz w:val="18"/>
              </w:rPr>
              <w:t>JSONL trace file (</w:t>
            </w:r>
            <w:r>
              <w:rPr>
                <w:rFonts w:ascii="Consolas" w:hAnsi="Consolas" w:eastAsia="Consolas"/>
                <w:sz w:val="16"/>
              </w:rPr>
              <w:t>/data/trace.jsonl</w:t>
            </w:r>
            <w:r>
              <w:rPr>
                <w:b w:val="0"/>
                <w:sz w:val="18"/>
              </w:rPr>
              <w:t xml:space="preserve"> in Docker).</w:t>
            </w:r>
          </w:p>
        </w:tc>
      </w:tr>
      <w:tr>
        <w:tc>
          <w:tcPr>
            <w:tcW w:type="dxa" w:w="2436"/>
          </w:tcPr>
          <w:p>
            <w:r/>
            <w:r>
              <w:rPr>
                <w:rFonts w:ascii="Consolas" w:hAnsi="Consolas" w:eastAsia="Consolas"/>
                <w:sz w:val="16"/>
              </w:rPr>
              <w:t>TRACE_STRICT</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agent/server.py</w:t>
            </w:r>
          </w:p>
        </w:tc>
        <w:tc>
          <w:tcPr>
            <w:tcW w:type="dxa" w:w="2436"/>
          </w:tcPr>
          <w:p>
            <w:r/>
            <w:r>
              <w:rPr>
                <w:rFonts w:ascii="Consolas" w:hAnsi="Consolas" w:eastAsia="Consolas"/>
                <w:sz w:val="16"/>
              </w:rPr>
              <w:t>1</w:t>
            </w:r>
            <w:r>
              <w:rPr>
                <w:b w:val="0"/>
                <w:sz w:val="18"/>
              </w:rPr>
              <w:t xml:space="preserve"> raises on invalid trace records instead of dropping.</w:t>
            </w:r>
          </w:p>
        </w:tc>
      </w:tr>
      <w:tr>
        <w:tc>
          <w:tcPr>
            <w:tcW w:type="dxa" w:w="2436"/>
          </w:tcPr>
          <w:p>
            <w:r/>
            <w:r>
              <w:rPr>
                <w:rFonts w:ascii="Consolas" w:hAnsi="Consolas" w:eastAsia="Consolas"/>
                <w:sz w:val="16"/>
              </w:rPr>
              <w:t>WARMUP_LLM</w:t>
            </w:r>
          </w:p>
        </w:tc>
        <w:tc>
          <w:tcPr>
            <w:tcW w:type="dxa" w:w="2436"/>
          </w:tcPr>
          <w:p>
            <w:r/>
            <w:r>
              <w:rPr>
                <w:b w:val="0"/>
                <w:sz w:val="18"/>
              </w:rPr>
              <w:t>unset</w:t>
            </w:r>
          </w:p>
        </w:tc>
        <w:tc>
          <w:tcPr>
            <w:tcW w:type="dxa" w:w="2436"/>
          </w:tcPr>
          <w:p>
            <w:r/>
            <w:r>
              <w:rPr>
                <w:rFonts w:ascii="Consolas" w:hAnsi="Consolas" w:eastAsia="Consolas"/>
                <w:sz w:val="16"/>
              </w:rPr>
              <w:t>agent/server.py</w:t>
            </w:r>
          </w:p>
        </w:tc>
        <w:tc>
          <w:tcPr>
            <w:tcW w:type="dxa" w:w="2436"/>
          </w:tcPr>
          <w:p>
            <w:r/>
            <w:r>
              <w:rPr>
                <w:rFonts w:ascii="Consolas" w:hAnsi="Consolas" w:eastAsia="Consolas"/>
                <w:sz w:val="16"/>
              </w:rPr>
              <w:t>1</w:t>
            </w:r>
            <w:r>
              <w:rPr>
                <w:b w:val="0"/>
                <w:sz w:val="18"/>
              </w:rPr>
              <w:t xml:space="preserve"> makes the boot warm-up also ping the LLM.</w:t>
            </w:r>
          </w:p>
        </w:tc>
      </w:tr>
      <w:tr>
        <w:tc>
          <w:tcPr>
            <w:tcW w:type="dxa" w:w="2436"/>
          </w:tcPr>
          <w:p>
            <w:r/>
            <w:r>
              <w:rPr>
                <w:rFonts w:ascii="Consolas" w:hAnsi="Consolas" w:eastAsia="Consolas"/>
                <w:sz w:val="16"/>
              </w:rPr>
              <w:t>SESSION_TTL_S</w:t>
            </w:r>
          </w:p>
        </w:tc>
        <w:tc>
          <w:tcPr>
            <w:tcW w:type="dxa" w:w="2436"/>
          </w:tcPr>
          <w:p>
            <w:r/>
            <w:r>
              <w:rPr>
                <w:rFonts w:ascii="Consolas" w:hAnsi="Consolas" w:eastAsia="Consolas"/>
                <w:sz w:val="16"/>
              </w:rPr>
              <w:t>3600</w:t>
            </w:r>
          </w:p>
        </w:tc>
        <w:tc>
          <w:tcPr>
            <w:tcW w:type="dxa" w:w="2436"/>
          </w:tcPr>
          <w:p>
            <w:r/>
            <w:r>
              <w:rPr>
                <w:rFonts w:ascii="Consolas" w:hAnsi="Consolas" w:eastAsia="Consolas"/>
                <w:sz w:val="16"/>
              </w:rPr>
              <w:t>agent/coordinator.py</w:t>
            </w:r>
          </w:p>
        </w:tc>
        <w:tc>
          <w:tcPr>
            <w:tcW w:type="dxa" w:w="2436"/>
          </w:tcPr>
          <w:p>
            <w:r/>
            <w:r>
              <w:rPr>
                <w:b w:val="0"/>
                <w:sz w:val="18"/>
              </w:rPr>
              <w:t>Idle session eviction age (0 or less disables).</w:t>
            </w:r>
          </w:p>
        </w:tc>
      </w:tr>
      <w:tr>
        <w:tc>
          <w:tcPr>
            <w:tcW w:type="dxa" w:w="2436"/>
          </w:tcPr>
          <w:p>
            <w:r/>
            <w:r>
              <w:rPr>
                <w:rFonts w:ascii="Consolas" w:hAnsi="Consolas" w:eastAsia="Consolas"/>
                <w:sz w:val="16"/>
              </w:rPr>
              <w:t>SESSION_EVICT_INTERVAL_S</w:t>
            </w:r>
          </w:p>
        </w:tc>
        <w:tc>
          <w:tcPr>
            <w:tcW w:type="dxa" w:w="2436"/>
          </w:tcPr>
          <w:p>
            <w:r/>
            <w:r>
              <w:rPr>
                <w:rFonts w:ascii="Consolas" w:hAnsi="Consolas" w:eastAsia="Consolas"/>
                <w:sz w:val="16"/>
              </w:rPr>
              <w:t>300</w:t>
            </w:r>
          </w:p>
        </w:tc>
        <w:tc>
          <w:tcPr>
            <w:tcW w:type="dxa" w:w="2436"/>
          </w:tcPr>
          <w:p>
            <w:r/>
            <w:r>
              <w:rPr>
                <w:rFonts w:ascii="Consolas" w:hAnsi="Consolas" w:eastAsia="Consolas"/>
                <w:sz w:val="16"/>
              </w:rPr>
              <w:t>agent/coordinator.py</w:t>
            </w:r>
          </w:p>
        </w:tc>
        <w:tc>
          <w:tcPr>
            <w:tcW w:type="dxa" w:w="2436"/>
          </w:tcPr>
          <w:p>
            <w:r/>
            <w:r>
              <w:rPr>
                <w:b w:val="0"/>
                <w:sz w:val="18"/>
              </w:rPr>
              <w:t>Eviction sweep period.</w:t>
            </w:r>
          </w:p>
        </w:tc>
      </w:tr>
    </w:tbl>
    <w:p>
      <w:pPr>
        <w:spacing w:after="40"/>
      </w:pPr>
    </w:p>
    <w:p>
      <w:pPr>
        <w:pStyle w:val="Heading3"/>
      </w:pPr>
      <w:r>
        <w:t>LLM</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GROQ_API_KEY</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agent/launcher.py</w:t>
            </w:r>
          </w:p>
        </w:tc>
        <w:tc>
          <w:tcPr>
            <w:tcW w:type="dxa" w:w="2436"/>
          </w:tcPr>
          <w:p>
            <w:r/>
            <w:r>
              <w:rPr>
                <w:b w:val="0"/>
                <w:sz w:val="18"/>
              </w:rPr>
              <w:t>Selects the Groq backend (highest priority).</w:t>
            </w:r>
          </w:p>
        </w:tc>
      </w:tr>
      <w:tr>
        <w:tc>
          <w:tcPr>
            <w:tcW w:type="dxa" w:w="2436"/>
          </w:tcPr>
          <w:p>
            <w:r/>
            <w:r>
              <w:rPr>
                <w:rFonts w:ascii="Consolas" w:hAnsi="Consolas" w:eastAsia="Consolas"/>
                <w:sz w:val="16"/>
              </w:rPr>
              <w:t>OPENROUTER_API_KEY</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agent/multimodal/vision.py</w:t>
            </w:r>
            <w:r>
              <w:rPr>
                <w:b w:val="0"/>
                <w:sz w:val="18"/>
              </w:rPr>
              <w:t xml:space="preserve">, </w:t>
            </w:r>
            <w:r>
              <w:rPr>
                <w:rFonts w:ascii="Consolas" w:hAnsi="Consolas" w:eastAsia="Consolas"/>
                <w:sz w:val="16"/>
              </w:rPr>
              <w:t>agent/launcher.py</w:t>
            </w:r>
          </w:p>
        </w:tc>
        <w:tc>
          <w:tcPr>
            <w:tcW w:type="dxa" w:w="2436"/>
          </w:tcPr>
          <w:p>
            <w:r/>
            <w:r>
              <w:rPr>
                <w:b w:val="0"/>
                <w:sz w:val="18"/>
              </w:rPr>
              <w:t>OpenRouter backend; also vision.</w:t>
            </w:r>
          </w:p>
        </w:tc>
      </w:tr>
      <w:tr>
        <w:tc>
          <w:tcPr>
            <w:tcW w:type="dxa" w:w="2436"/>
          </w:tcPr>
          <w:p>
            <w:r/>
            <w:r>
              <w:rPr>
                <w:rFonts w:ascii="Consolas" w:hAnsi="Consolas" w:eastAsia="Consolas"/>
                <w:sz w:val="16"/>
              </w:rPr>
              <w:t>OPENAI_API_KEY</w:t>
            </w:r>
          </w:p>
        </w:tc>
        <w:tc>
          <w:tcPr>
            <w:tcW w:type="dxa" w:w="2436"/>
          </w:tcPr>
          <w:p>
            <w:r/>
            <w:r>
              <w:rPr>
                <w:b w:val="0"/>
                <w:sz w:val="18"/>
              </w:rPr>
              <w:t>unset</w:t>
            </w:r>
          </w:p>
        </w:tc>
        <w:tc>
          <w:tcPr>
            <w:tcW w:type="dxa" w:w="2436"/>
          </w:tcPr>
          <w:p>
            <w:r/>
            <w:r>
              <w:rPr>
                <w:rFonts w:ascii="Consolas" w:hAnsi="Consolas" w:eastAsia="Consolas"/>
                <w:sz w:val="16"/>
              </w:rPr>
              <w:t>agent/llm_client.py</w:t>
            </w:r>
          </w:p>
        </w:tc>
        <w:tc>
          <w:tcPr>
            <w:tcW w:type="dxa" w:w="2436"/>
          </w:tcPr>
          <w:p>
            <w:r/>
            <w:r>
              <w:rPr>
                <w:b w:val="0"/>
                <w:sz w:val="18"/>
              </w:rPr>
              <w:t>Last-resort API key value.</w:t>
            </w:r>
          </w:p>
        </w:tc>
      </w:tr>
      <w:tr>
        <w:tc>
          <w:tcPr>
            <w:tcW w:type="dxa" w:w="2436"/>
          </w:tcPr>
          <w:p>
            <w:r/>
            <w:r>
              <w:rPr>
                <w:rFonts w:ascii="Consolas" w:hAnsi="Consolas" w:eastAsia="Consolas"/>
                <w:sz w:val="16"/>
              </w:rPr>
              <w:t>USE_LOCAL_LLM</w:t>
            </w:r>
          </w:p>
        </w:tc>
        <w:tc>
          <w:tcPr>
            <w:tcW w:type="dxa" w:w="2436"/>
          </w:tcPr>
          <w:p>
            <w:r/>
            <w:r>
              <w:rPr>
                <w:b w:val="0"/>
                <w:sz w:val="18"/>
              </w:rPr>
              <w:t>unset</w:t>
            </w:r>
          </w:p>
        </w:tc>
        <w:tc>
          <w:tcPr>
            <w:tcW w:type="dxa" w:w="2436"/>
          </w:tcPr>
          <w:p>
            <w:r/>
            <w:r>
              <w:rPr>
                <w:rFonts w:ascii="Consolas" w:hAnsi="Consolas" w:eastAsia="Consolas"/>
                <w:sz w:val="16"/>
              </w:rPr>
              <w:t>agent/llm_client.py</w:t>
            </w:r>
            <w:r>
              <w:rPr>
                <w:b w:val="0"/>
                <w:sz w:val="18"/>
              </w:rPr>
              <w:t xml:space="preserve">, </w:t>
            </w:r>
            <w:r>
              <w:rPr>
                <w:rFonts w:ascii="Consolas" w:hAnsi="Consolas" w:eastAsia="Consolas"/>
                <w:sz w:val="16"/>
              </w:rPr>
              <w:t>agent/launcher.py</w:t>
            </w:r>
          </w:p>
        </w:tc>
        <w:tc>
          <w:tcPr>
            <w:tcW w:type="dxa" w:w="2436"/>
          </w:tcPr>
          <w:p>
            <w:r/>
            <w:r>
              <w:rPr>
                <w:b w:val="0"/>
                <w:sz w:val="18"/>
              </w:rPr>
              <w:t>Local OpenAI-compatible server. Backend priority is Groq, then OpenRouter, then local, else mock.</w:t>
            </w:r>
          </w:p>
        </w:tc>
      </w:tr>
      <w:tr>
        <w:tc>
          <w:tcPr>
            <w:tcW w:type="dxa" w:w="2436"/>
          </w:tcPr>
          <w:p>
            <w:r/>
            <w:r>
              <w:rPr>
                <w:rFonts w:ascii="Consolas" w:hAnsi="Consolas" w:eastAsia="Consolas"/>
                <w:sz w:val="16"/>
              </w:rPr>
              <w:t>LLM_MODEL_NAME</w:t>
            </w:r>
          </w:p>
        </w:tc>
        <w:tc>
          <w:tcPr>
            <w:tcW w:type="dxa" w:w="2436"/>
          </w:tcPr>
          <w:p>
            <w:r/>
            <w:r>
              <w:rPr>
                <w:rFonts w:ascii="Consolas" w:hAnsi="Consolas" w:eastAsia="Consolas"/>
                <w:sz w:val="16"/>
              </w:rPr>
              <w:t>openai/gpt-oss-120b</w:t>
            </w:r>
            <w:r>
              <w:rPr>
                <w:b w:val="0"/>
                <w:sz w:val="18"/>
              </w:rPr>
              <w:t xml:space="preserve"> with Groq, else </w:t>
            </w:r>
            <w:r>
              <w:rPr>
                <w:rFonts w:ascii="Consolas" w:hAnsi="Consolas" w:eastAsia="Consolas"/>
                <w:sz w:val="16"/>
              </w:rPr>
              <w:t>qwen/qwen-2.5-7b-instruct</w:t>
            </w:r>
            <w:r>
              <w:rPr>
                <w:b w:val="0"/>
                <w:sz w:val="18"/>
              </w:rPr>
              <w:t xml:space="preserve"> (derived)</w:t>
            </w:r>
          </w:p>
        </w:tc>
        <w:tc>
          <w:tcPr>
            <w:tcW w:type="dxa" w:w="2436"/>
          </w:tcPr>
          <w:p>
            <w:r/>
            <w:r>
              <w:rPr>
                <w:rFonts w:ascii="Consolas" w:hAnsi="Consolas" w:eastAsia="Consolas"/>
                <w:sz w:val="16"/>
              </w:rPr>
              <w:t>agent/llm_client.py</w:t>
            </w:r>
          </w:p>
        </w:tc>
        <w:tc>
          <w:tcPr>
            <w:tcW w:type="dxa" w:w="2436"/>
          </w:tcPr>
          <w:p>
            <w:r/>
            <w:r>
              <w:rPr>
                <w:b w:val="0"/>
                <w:sz w:val="18"/>
              </w:rPr>
              <w:t>Model id.</w:t>
            </w:r>
          </w:p>
        </w:tc>
      </w:tr>
      <w:tr>
        <w:tc>
          <w:tcPr>
            <w:tcW w:type="dxa" w:w="2436"/>
          </w:tcPr>
          <w:p>
            <w:r/>
            <w:r>
              <w:rPr>
                <w:rFonts w:ascii="Consolas" w:hAnsi="Consolas" w:eastAsia="Consolas"/>
                <w:sz w:val="16"/>
              </w:rPr>
              <w:t>LLM_BASE_URL</w:t>
            </w:r>
          </w:p>
        </w:tc>
        <w:tc>
          <w:tcPr>
            <w:tcW w:type="dxa" w:w="2436"/>
          </w:tcPr>
          <w:p>
            <w:r/>
            <w:r>
              <w:rPr>
                <w:b w:val="0"/>
                <w:sz w:val="18"/>
              </w:rPr>
              <w:t xml:space="preserve">Groq URL, OpenRouter URL, or </w:t>
            </w:r>
            <w:r>
              <w:rPr>
                <w:rFonts w:ascii="Consolas" w:hAnsi="Consolas" w:eastAsia="Consolas"/>
                <w:sz w:val="16"/>
              </w:rPr>
              <w:t>http://localhost:8000/v1</w:t>
            </w:r>
            <w:r>
              <w:rPr>
                <w:b w:val="0"/>
                <w:sz w:val="18"/>
              </w:rPr>
              <w:t xml:space="preserve"> (derived)</w:t>
            </w:r>
          </w:p>
        </w:tc>
        <w:tc>
          <w:tcPr>
            <w:tcW w:type="dxa" w:w="2436"/>
          </w:tcPr>
          <w:p>
            <w:r/>
            <w:r>
              <w:rPr>
                <w:rFonts w:ascii="Consolas" w:hAnsi="Consolas" w:eastAsia="Consolas"/>
                <w:sz w:val="16"/>
              </w:rPr>
              <w:t>agent/llm_client.py</w:t>
            </w:r>
          </w:p>
        </w:tc>
        <w:tc>
          <w:tcPr>
            <w:tcW w:type="dxa" w:w="2436"/>
          </w:tcPr>
          <w:p>
            <w:r/>
            <w:r>
              <w:rPr>
                <w:b w:val="0"/>
                <w:sz w:val="18"/>
              </w:rPr>
              <w:t>API base URL.</w:t>
            </w:r>
          </w:p>
        </w:tc>
      </w:tr>
      <w:tr>
        <w:tc>
          <w:tcPr>
            <w:tcW w:type="dxa" w:w="2436"/>
          </w:tcPr>
          <w:p>
            <w:r/>
            <w:r>
              <w:rPr>
                <w:rFonts w:ascii="Consolas" w:hAnsi="Consolas" w:eastAsia="Consolas"/>
                <w:sz w:val="16"/>
              </w:rPr>
              <w:t>LLM_TIMEOUT_S</w:t>
            </w:r>
          </w:p>
        </w:tc>
        <w:tc>
          <w:tcPr>
            <w:tcW w:type="dxa" w:w="2436"/>
          </w:tcPr>
          <w:p>
            <w:r/>
            <w:r>
              <w:rPr>
                <w:rFonts w:ascii="Consolas" w:hAnsi="Consolas" w:eastAsia="Consolas"/>
                <w:sz w:val="16"/>
              </w:rPr>
              <w:t>8.0</w:t>
            </w:r>
            <w:r>
              <w:rPr>
                <w:b w:val="0"/>
                <w:sz w:val="18"/>
              </w:rPr>
              <w:t xml:space="preserve"> Groq, </w:t>
            </w:r>
            <w:r>
              <w:rPr>
                <w:rFonts w:ascii="Consolas" w:hAnsi="Consolas" w:eastAsia="Consolas"/>
                <w:sz w:val="16"/>
              </w:rPr>
              <w:t>5.0</w:t>
            </w:r>
            <w:r>
              <w:rPr>
                <w:b w:val="0"/>
                <w:sz w:val="18"/>
              </w:rPr>
              <w:t xml:space="preserve"> OpenRouter, </w:t>
            </w:r>
            <w:r>
              <w:rPr>
                <w:rFonts w:ascii="Consolas" w:hAnsi="Consolas" w:eastAsia="Consolas"/>
                <w:sz w:val="16"/>
              </w:rPr>
              <w:t>2.0</w:t>
            </w:r>
            <w:r>
              <w:rPr>
                <w:b w:val="0"/>
                <w:sz w:val="18"/>
              </w:rPr>
              <w:t xml:space="preserve"> otherwise (derived)</w:t>
            </w:r>
          </w:p>
        </w:tc>
        <w:tc>
          <w:tcPr>
            <w:tcW w:type="dxa" w:w="2436"/>
          </w:tcPr>
          <w:p>
            <w:r/>
            <w:r>
              <w:rPr>
                <w:rFonts w:ascii="Consolas" w:hAnsi="Consolas" w:eastAsia="Consolas"/>
                <w:sz w:val="16"/>
              </w:rPr>
              <w:t>agent/llm_client.py</w:t>
            </w:r>
          </w:p>
        </w:tc>
        <w:tc>
          <w:tcPr>
            <w:tcW w:type="dxa" w:w="2436"/>
          </w:tcPr>
          <w:p>
            <w:r/>
            <w:r>
              <w:rPr>
                <w:b w:val="0"/>
                <w:sz w:val="18"/>
              </w:rPr>
              <w:t>Hard request deadline.</w:t>
            </w:r>
          </w:p>
        </w:tc>
      </w:tr>
      <w:tr>
        <w:tc>
          <w:tcPr>
            <w:tcW w:type="dxa" w:w="2436"/>
          </w:tcPr>
          <w:p>
            <w:r/>
            <w:r>
              <w:rPr>
                <w:rFonts w:ascii="Consolas" w:hAnsi="Consolas" w:eastAsia="Consolas"/>
                <w:sz w:val="16"/>
              </w:rPr>
              <w:t>LLM_SOFT_DEADLINE_S</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agent/llm_client.py</w:t>
            </w:r>
          </w:p>
        </w:tc>
        <w:tc>
          <w:tcPr>
            <w:tcW w:type="dxa" w:w="2436"/>
          </w:tcPr>
          <w:p>
            <w:r/>
            <w:r>
              <w:rPr>
                <w:b w:val="0"/>
                <w:sz w:val="18"/>
              </w:rPr>
              <w:t>Progress message threshold; 0 disables.</w:t>
            </w:r>
          </w:p>
        </w:tc>
      </w:tr>
      <w:tr>
        <w:tc>
          <w:tcPr>
            <w:tcW w:type="dxa" w:w="2436"/>
          </w:tcPr>
          <w:p>
            <w:r/>
            <w:r>
              <w:rPr>
                <w:rFonts w:ascii="Consolas" w:hAnsi="Consolas" w:eastAsia="Consolas"/>
                <w:sz w:val="16"/>
              </w:rPr>
              <w:t>LLM_RATE_LIMIT_MAX_WAIT_S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agent/llm_client.py</w:t>
            </w:r>
          </w:p>
        </w:tc>
        <w:tc>
          <w:tcPr>
            <w:tcW w:type="dxa" w:w="2436"/>
          </w:tcPr>
          <w:p>
            <w:r/>
            <w:r>
              <w:rPr>
                <w:b w:val="0"/>
                <w:sz w:val="18"/>
              </w:rPr>
              <w:t>Longest 429 wait that is retried once.</w:t>
            </w:r>
          </w:p>
        </w:tc>
      </w:tr>
      <w:tr>
        <w:tc>
          <w:tcPr>
            <w:tcW w:type="dxa" w:w="2436"/>
          </w:tcPr>
          <w:p>
            <w:r/>
            <w:r>
              <w:rPr>
                <w:rFonts w:ascii="Consolas" w:hAnsi="Consolas" w:eastAsia="Consolas"/>
                <w:sz w:val="16"/>
              </w:rPr>
              <w:t>LLM_CIRCUIT_COOLDOWN_S</w:t>
            </w:r>
          </w:p>
        </w:tc>
        <w:tc>
          <w:tcPr>
            <w:tcW w:type="dxa" w:w="2436"/>
          </w:tcPr>
          <w:p>
            <w:r/>
            <w:r>
              <w:rPr>
                <w:rFonts w:ascii="Consolas" w:hAnsi="Consolas" w:eastAsia="Consolas"/>
                <w:sz w:val="16"/>
              </w:rPr>
              <w:t>15.0</w:t>
            </w:r>
          </w:p>
        </w:tc>
        <w:tc>
          <w:tcPr>
            <w:tcW w:type="dxa" w:w="2436"/>
          </w:tcPr>
          <w:p>
            <w:r/>
            <w:r>
              <w:rPr>
                <w:rFonts w:ascii="Consolas" w:hAnsi="Consolas" w:eastAsia="Consolas"/>
                <w:sz w:val="16"/>
              </w:rPr>
              <w:t>agent/llm_client.py</w:t>
            </w:r>
          </w:p>
        </w:tc>
        <w:tc>
          <w:tcPr>
            <w:tcW w:type="dxa" w:w="2436"/>
          </w:tcPr>
          <w:p>
            <w:r/>
            <w:r>
              <w:rPr>
                <w:b w:val="0"/>
                <w:sz w:val="18"/>
              </w:rPr>
              <w:t>Circuit breaker cool-down before a probe.</w:t>
            </w:r>
          </w:p>
        </w:tc>
      </w:tr>
      <w:tr>
        <w:tc>
          <w:tcPr>
            <w:tcW w:type="dxa" w:w="2436"/>
          </w:tcPr>
          <w:p>
            <w:r/>
            <w:r>
              <w:rPr>
                <w:rFonts w:ascii="Consolas" w:hAnsi="Consolas" w:eastAsia="Consolas"/>
                <w:sz w:val="16"/>
              </w:rPr>
              <w:t>LLM_FALLBACK_MODEL_NAME</w:t>
            </w:r>
          </w:p>
        </w:tc>
        <w:tc>
          <w:tcPr>
            <w:tcW w:type="dxa" w:w="2436"/>
          </w:tcPr>
          <w:p>
            <w:r/>
            <w:r>
              <w:rPr>
                <w:b w:val="0"/>
                <w:sz w:val="18"/>
              </w:rPr>
              <w:t>unset (fallback disabled)</w:t>
            </w:r>
          </w:p>
        </w:tc>
        <w:tc>
          <w:tcPr>
            <w:tcW w:type="dxa" w:w="2436"/>
          </w:tcPr>
          <w:p>
            <w:r/>
            <w:r>
              <w:rPr>
                <w:rFonts w:ascii="Consolas" w:hAnsi="Consolas" w:eastAsia="Consolas"/>
                <w:sz w:val="16"/>
              </w:rPr>
              <w:t>agent/llm_client.py</w:t>
            </w:r>
          </w:p>
        </w:tc>
        <w:tc>
          <w:tcPr>
            <w:tcW w:type="dxa" w:w="2436"/>
          </w:tcPr>
          <w:p>
            <w:r/>
            <w:r>
              <w:rPr>
                <w:b w:val="0"/>
                <w:sz w:val="18"/>
              </w:rPr>
              <w:t>Enables the fallback backend.</w:t>
            </w:r>
          </w:p>
        </w:tc>
      </w:tr>
      <w:tr>
        <w:tc>
          <w:tcPr>
            <w:tcW w:type="dxa" w:w="2436"/>
          </w:tcPr>
          <w:p>
            <w:r/>
            <w:r>
              <w:rPr>
                <w:rFonts w:ascii="Consolas" w:hAnsi="Consolas" w:eastAsia="Consolas"/>
                <w:sz w:val="16"/>
              </w:rPr>
              <w:t>LLM_FALLBACK_BACKEND_TYPE</w:t>
            </w:r>
          </w:p>
        </w:tc>
        <w:tc>
          <w:tcPr>
            <w:tcW w:type="dxa" w:w="2436"/>
          </w:tcPr>
          <w:p>
            <w:r/>
            <w:r>
              <w:rPr>
                <w:b w:val="0"/>
                <w:sz w:val="18"/>
              </w:rPr>
              <w:t>the default backend type</w:t>
            </w:r>
          </w:p>
        </w:tc>
        <w:tc>
          <w:tcPr>
            <w:tcW w:type="dxa" w:w="2436"/>
          </w:tcPr>
          <w:p>
            <w:r/>
            <w:r>
              <w:rPr>
                <w:rFonts w:ascii="Consolas" w:hAnsi="Consolas" w:eastAsia="Consolas"/>
                <w:sz w:val="16"/>
              </w:rPr>
              <w:t>agent/llm_client.py</w:t>
            </w:r>
          </w:p>
        </w:tc>
        <w:tc>
          <w:tcPr>
            <w:tcW w:type="dxa" w:w="2436"/>
          </w:tcPr>
          <w:p>
            <w:r/>
            <w:r>
              <w:rPr>
                <w:b w:val="0"/>
                <w:sz w:val="18"/>
              </w:rPr>
              <w:t>Fallback backend kind.</w:t>
            </w:r>
          </w:p>
        </w:tc>
      </w:tr>
      <w:tr>
        <w:tc>
          <w:tcPr>
            <w:tcW w:type="dxa" w:w="2436"/>
          </w:tcPr>
          <w:p>
            <w:r/>
            <w:r>
              <w:rPr>
                <w:rFonts w:ascii="Consolas" w:hAnsi="Consolas" w:eastAsia="Consolas"/>
                <w:sz w:val="16"/>
              </w:rPr>
              <w:t>LLM_FALLBACK_API_KEY</w:t>
            </w:r>
          </w:p>
        </w:tc>
        <w:tc>
          <w:tcPr>
            <w:tcW w:type="dxa" w:w="2436"/>
          </w:tcPr>
          <w:p>
            <w:r/>
            <w:r>
              <w:rPr>
                <w:b w:val="0"/>
                <w:sz w:val="18"/>
              </w:rPr>
              <w:t>falls back to Groq/OpenRouter/OpenAI key</w:t>
            </w:r>
          </w:p>
        </w:tc>
        <w:tc>
          <w:tcPr>
            <w:tcW w:type="dxa" w:w="2436"/>
          </w:tcPr>
          <w:p>
            <w:r/>
            <w:r>
              <w:rPr>
                <w:rFonts w:ascii="Consolas" w:hAnsi="Consolas" w:eastAsia="Consolas"/>
                <w:sz w:val="16"/>
              </w:rPr>
              <w:t>agent/llm_client.py</w:t>
            </w:r>
          </w:p>
        </w:tc>
        <w:tc>
          <w:tcPr>
            <w:tcW w:type="dxa" w:w="2436"/>
          </w:tcPr>
          <w:p>
            <w:r/>
            <w:r>
              <w:rPr>
                <w:b w:val="0"/>
                <w:sz w:val="18"/>
              </w:rPr>
              <w:t>Fallback credentials.</w:t>
            </w:r>
          </w:p>
        </w:tc>
      </w:tr>
      <w:tr>
        <w:tc>
          <w:tcPr>
            <w:tcW w:type="dxa" w:w="2436"/>
          </w:tcPr>
          <w:p>
            <w:r/>
            <w:r>
              <w:rPr>
                <w:rFonts w:ascii="Consolas" w:hAnsi="Consolas" w:eastAsia="Consolas"/>
                <w:sz w:val="16"/>
              </w:rPr>
              <w:t>LLM_FALLBACK_BASE_URL</w:t>
            </w:r>
          </w:p>
        </w:tc>
        <w:tc>
          <w:tcPr>
            <w:tcW w:type="dxa" w:w="2436"/>
          </w:tcPr>
          <w:p>
            <w:r/>
            <w:r>
              <w:rPr>
                <w:b w:val="0"/>
                <w:sz w:val="18"/>
              </w:rPr>
              <w:t>primary base URL</w:t>
            </w:r>
          </w:p>
        </w:tc>
        <w:tc>
          <w:tcPr>
            <w:tcW w:type="dxa" w:w="2436"/>
          </w:tcPr>
          <w:p>
            <w:r/>
            <w:r>
              <w:rPr>
                <w:rFonts w:ascii="Consolas" w:hAnsi="Consolas" w:eastAsia="Consolas"/>
                <w:sz w:val="16"/>
              </w:rPr>
              <w:t>agent/llm_client.py</w:t>
            </w:r>
          </w:p>
        </w:tc>
        <w:tc>
          <w:tcPr>
            <w:tcW w:type="dxa" w:w="2436"/>
          </w:tcPr>
          <w:p>
            <w:r/>
            <w:r>
              <w:rPr>
                <w:b w:val="0"/>
                <w:sz w:val="18"/>
              </w:rPr>
              <w:t>Fallback endpoint.</w:t>
            </w:r>
          </w:p>
        </w:tc>
      </w:tr>
      <w:tr>
        <w:tc>
          <w:tcPr>
            <w:tcW w:type="dxa" w:w="2436"/>
          </w:tcPr>
          <w:p>
            <w:r/>
            <w:r>
              <w:rPr>
                <w:rFonts w:ascii="Consolas" w:hAnsi="Consolas" w:eastAsia="Consolas"/>
                <w:sz w:val="16"/>
              </w:rPr>
              <w:t>LLM_FALLBACK_TIMEOUT_S</w:t>
            </w:r>
          </w:p>
        </w:tc>
        <w:tc>
          <w:tcPr>
            <w:tcW w:type="dxa" w:w="2436"/>
          </w:tcPr>
          <w:p>
            <w:r/>
            <w:r>
              <w:rPr>
                <w:rFonts w:ascii="Consolas" w:hAnsi="Consolas" w:eastAsia="Consolas"/>
                <w:sz w:val="16"/>
              </w:rPr>
              <w:t>4.0</w:t>
            </w:r>
          </w:p>
        </w:tc>
        <w:tc>
          <w:tcPr>
            <w:tcW w:type="dxa" w:w="2436"/>
          </w:tcPr>
          <w:p>
            <w:r/>
            <w:r>
              <w:rPr>
                <w:rFonts w:ascii="Consolas" w:hAnsi="Consolas" w:eastAsia="Consolas"/>
                <w:sz w:val="16"/>
              </w:rPr>
              <w:t>agent/llm_client.py</w:t>
            </w:r>
          </w:p>
        </w:tc>
        <w:tc>
          <w:tcPr>
            <w:tcW w:type="dxa" w:w="2436"/>
          </w:tcPr>
          <w:p>
            <w:r/>
            <w:r>
              <w:rPr>
                <w:b w:val="0"/>
                <w:sz w:val="18"/>
              </w:rPr>
              <w:t>Fallback deadline.</w:t>
            </w:r>
          </w:p>
        </w:tc>
      </w:tr>
    </w:tbl>
    <w:p>
      <w:pPr>
        <w:spacing w:after="40"/>
      </w:pPr>
    </w:p>
    <w:p>
      <w:pPr>
        <w:pStyle w:val="Heading3"/>
      </w:pPr>
      <w:r>
        <w:t>Voice, speech and vision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WHISPER_MODEL</w:t>
            </w:r>
          </w:p>
        </w:tc>
        <w:tc>
          <w:tcPr>
            <w:tcW w:type="dxa" w:w="2436"/>
          </w:tcPr>
          <w:p>
            <w:r/>
            <w:r>
              <w:rPr>
                <w:rFonts w:ascii="Consolas" w:hAnsi="Consolas" w:eastAsia="Consolas"/>
                <w:sz w:val="16"/>
              </w:rPr>
              <w:t>base.en</w:t>
            </w:r>
          </w:p>
        </w:tc>
        <w:tc>
          <w:tcPr>
            <w:tcW w:type="dxa" w:w="2436"/>
          </w:tcPr>
          <w:p>
            <w:r/>
            <w:r>
              <w:rPr>
                <w:rFonts w:ascii="Consolas" w:hAnsi="Consolas" w:eastAsia="Consolas"/>
                <w:sz w:val="16"/>
              </w:rPr>
              <w:t>agent/multimodal/asr.py</w:t>
            </w:r>
            <w:r>
              <w:rPr>
                <w:b w:val="0"/>
                <w:sz w:val="18"/>
              </w:rPr>
              <w:t xml:space="preserve">, </w:t>
            </w:r>
            <w:r>
              <w:rPr>
                <w:rFonts w:ascii="Consolas" w:hAnsi="Consolas" w:eastAsia="Consolas"/>
                <w:sz w:val="16"/>
              </w:rPr>
              <w:t>scripts/fetch_models.py</w:t>
            </w:r>
          </w:p>
        </w:tc>
        <w:tc>
          <w:tcPr>
            <w:tcW w:type="dxa" w:w="2436"/>
          </w:tcPr>
          <w:p>
            <w:r/>
            <w:r>
              <w:rPr>
                <w:b w:val="0"/>
                <w:sz w:val="18"/>
              </w:rPr>
              <w:t>faster-whisper model.</w:t>
            </w:r>
          </w:p>
        </w:tc>
      </w:tr>
      <w:tr>
        <w:tc>
          <w:tcPr>
            <w:tcW w:type="dxa" w:w="2436"/>
          </w:tcPr>
          <w:p>
            <w:r/>
            <w:r>
              <w:rPr>
                <w:rFonts w:ascii="Consolas" w:hAnsi="Consolas" w:eastAsia="Consolas"/>
                <w:sz w:val="16"/>
              </w:rPr>
              <w:t>WHISPER_DEVICE</w:t>
            </w:r>
          </w:p>
        </w:tc>
        <w:tc>
          <w:tcPr>
            <w:tcW w:type="dxa" w:w="2436"/>
          </w:tcPr>
          <w:p>
            <w:r/>
            <w:r>
              <w:rPr>
                <w:rFonts w:ascii="Consolas" w:hAnsi="Consolas" w:eastAsia="Consolas"/>
                <w:sz w:val="16"/>
              </w:rPr>
              <w:t>cpu</w:t>
            </w:r>
          </w:p>
        </w:tc>
        <w:tc>
          <w:tcPr>
            <w:tcW w:type="dxa" w:w="2436"/>
          </w:tcPr>
          <w:p>
            <w:r/>
            <w:r>
              <w:rPr>
                <w:rFonts w:ascii="Consolas" w:hAnsi="Consolas" w:eastAsia="Consolas"/>
                <w:sz w:val="16"/>
              </w:rPr>
              <w:t>agent/multimodal/asr.py</w:t>
            </w:r>
          </w:p>
        </w:tc>
        <w:tc>
          <w:tcPr>
            <w:tcW w:type="dxa" w:w="2436"/>
          </w:tcPr>
          <w:p>
            <w:r/>
            <w:r>
              <w:rPr>
                <w:b w:val="0"/>
                <w:sz w:val="18"/>
              </w:rPr>
              <w:t>Device.</w:t>
            </w:r>
          </w:p>
        </w:tc>
      </w:tr>
      <w:tr>
        <w:tc>
          <w:tcPr>
            <w:tcW w:type="dxa" w:w="2436"/>
          </w:tcPr>
          <w:p>
            <w:r/>
            <w:r>
              <w:rPr>
                <w:rFonts w:ascii="Consolas" w:hAnsi="Consolas" w:eastAsia="Consolas"/>
                <w:sz w:val="16"/>
              </w:rPr>
              <w:t>WHISPER_COMPUTE_TYPE</w:t>
            </w:r>
          </w:p>
        </w:tc>
        <w:tc>
          <w:tcPr>
            <w:tcW w:type="dxa" w:w="2436"/>
          </w:tcPr>
          <w:p>
            <w:r/>
            <w:r>
              <w:rPr>
                <w:rFonts w:ascii="Consolas" w:hAnsi="Consolas" w:eastAsia="Consolas"/>
                <w:sz w:val="16"/>
              </w:rPr>
              <w:t>int8</w:t>
            </w:r>
          </w:p>
        </w:tc>
        <w:tc>
          <w:tcPr>
            <w:tcW w:type="dxa" w:w="2436"/>
          </w:tcPr>
          <w:p>
            <w:r/>
            <w:r>
              <w:rPr>
                <w:rFonts w:ascii="Consolas" w:hAnsi="Consolas" w:eastAsia="Consolas"/>
                <w:sz w:val="16"/>
              </w:rPr>
              <w:t>agent/multimodal/asr.py</w:t>
            </w:r>
          </w:p>
        </w:tc>
        <w:tc>
          <w:tcPr>
            <w:tcW w:type="dxa" w:w="2436"/>
          </w:tcPr>
          <w:p>
            <w:r/>
            <w:r>
              <w:rPr>
                <w:b w:val="0"/>
                <w:sz w:val="18"/>
              </w:rPr>
              <w:t>Quantisation.</w:t>
            </w:r>
          </w:p>
        </w:tc>
      </w:tr>
      <w:tr>
        <w:tc>
          <w:tcPr>
            <w:tcW w:type="dxa" w:w="2436"/>
          </w:tcPr>
          <w:p>
            <w:r/>
            <w:r>
              <w:rPr>
                <w:rFonts w:ascii="Consolas" w:hAnsi="Consolas" w:eastAsia="Consolas"/>
                <w:sz w:val="16"/>
              </w:rPr>
              <w:t>WHISPER_INITIAL_PROMPT</w:t>
            </w:r>
          </w:p>
        </w:tc>
        <w:tc>
          <w:tcPr>
            <w:tcW w:type="dxa" w:w="2436"/>
          </w:tcPr>
          <w:p>
            <w:r/>
            <w:r>
              <w:rPr>
                <w:b w:val="0"/>
                <w:sz w:val="18"/>
              </w:rPr>
              <w:t xml:space="preserve">built-in </w:t>
            </w:r>
            <w:r>
              <w:rPr>
                <w:rFonts w:ascii="Consolas" w:hAnsi="Consolas" w:eastAsia="Consolas"/>
                <w:sz w:val="16"/>
              </w:rPr>
              <w:t>DEFAULT_INITIAL_PROMPT</w:t>
            </w:r>
          </w:p>
        </w:tc>
        <w:tc>
          <w:tcPr>
            <w:tcW w:type="dxa" w:w="2436"/>
          </w:tcPr>
          <w:p>
            <w:r/>
            <w:r>
              <w:rPr>
                <w:rFonts w:ascii="Consolas" w:hAnsi="Consolas" w:eastAsia="Consolas"/>
                <w:sz w:val="16"/>
              </w:rPr>
              <w:t>agent/multimodal/asr.py</w:t>
            </w:r>
          </w:p>
        </w:tc>
        <w:tc>
          <w:tcPr>
            <w:tcW w:type="dxa" w:w="2436"/>
          </w:tcPr>
          <w:p>
            <w:r/>
            <w:r>
              <w:rPr>
                <w:b w:val="0"/>
                <w:sz w:val="18"/>
              </w:rPr>
              <w:t>Vocabulary bias.</w:t>
            </w:r>
          </w:p>
        </w:tc>
      </w:tr>
      <w:tr>
        <w:tc>
          <w:tcPr>
            <w:tcW w:type="dxa" w:w="2436"/>
          </w:tcPr>
          <w:p>
            <w:r/>
            <w:r>
              <w:rPr>
                <w:rFonts w:ascii="Consolas" w:hAnsi="Consolas" w:eastAsia="Consolas"/>
                <w:sz w:val="16"/>
              </w:rPr>
              <w:t>VOICE_VAD_THRESHOLD</w:t>
            </w:r>
          </w:p>
        </w:tc>
        <w:tc>
          <w:tcPr>
            <w:tcW w:type="dxa" w:w="2436"/>
          </w:tcPr>
          <w:p>
            <w:r/>
            <w:r>
              <w:rPr>
                <w:rFonts w:ascii="Consolas" w:hAnsi="Consolas" w:eastAsia="Consolas"/>
                <w:sz w:val="16"/>
              </w:rPr>
              <w:t>0.5</w:t>
            </w:r>
          </w:p>
        </w:tc>
        <w:tc>
          <w:tcPr>
            <w:tcW w:type="dxa" w:w="2436"/>
          </w:tcPr>
          <w:p>
            <w:r/>
            <w:r>
              <w:rPr>
                <w:rFonts w:ascii="Consolas" w:hAnsi="Consolas" w:eastAsia="Consolas"/>
                <w:sz w:val="16"/>
              </w:rPr>
              <w:t>agent/multimodal/streaming.py</w:t>
            </w:r>
          </w:p>
        </w:tc>
        <w:tc>
          <w:tcPr>
            <w:tcW w:type="dxa" w:w="2436"/>
          </w:tcPr>
          <w:p>
            <w:r/>
            <w:r>
              <w:rPr>
                <w:b w:val="0"/>
                <w:sz w:val="18"/>
              </w:rPr>
              <w:t>Speech probability threshold.</w:t>
            </w:r>
          </w:p>
        </w:tc>
      </w:tr>
      <w:tr>
        <w:tc>
          <w:tcPr>
            <w:tcW w:type="dxa" w:w="2436"/>
          </w:tcPr>
          <w:p>
            <w:r/>
            <w:r>
              <w:rPr>
                <w:rFonts w:ascii="Consolas" w:hAnsi="Consolas" w:eastAsia="Consolas"/>
                <w:sz w:val="16"/>
              </w:rPr>
              <w:t>VOICE_VAD_SILENCE_THRESHOLD</w:t>
            </w:r>
          </w:p>
        </w:tc>
        <w:tc>
          <w:tcPr>
            <w:tcW w:type="dxa" w:w="2436"/>
          </w:tcPr>
          <w:p>
            <w:r/>
            <w:r>
              <w:rPr>
                <w:rFonts w:ascii="Consolas" w:hAnsi="Consolas" w:eastAsia="Consolas"/>
                <w:sz w:val="16"/>
              </w:rPr>
              <w:t>0.35</w:t>
            </w:r>
          </w:p>
        </w:tc>
        <w:tc>
          <w:tcPr>
            <w:tcW w:type="dxa" w:w="2436"/>
          </w:tcPr>
          <w:p>
            <w:r/>
            <w:r>
              <w:rPr>
                <w:rFonts w:ascii="Consolas" w:hAnsi="Consolas" w:eastAsia="Consolas"/>
                <w:sz w:val="16"/>
              </w:rPr>
              <w:t>agent/multimodal/streaming.py</w:t>
            </w:r>
          </w:p>
        </w:tc>
        <w:tc>
          <w:tcPr>
            <w:tcW w:type="dxa" w:w="2436"/>
          </w:tcPr>
          <w:p>
            <w:r/>
            <w:r>
              <w:rPr>
                <w:b w:val="0"/>
                <w:sz w:val="18"/>
              </w:rPr>
              <w:t>Hysteresis silence threshold.</w:t>
            </w:r>
          </w:p>
        </w:tc>
      </w:tr>
      <w:tr>
        <w:tc>
          <w:tcPr>
            <w:tcW w:type="dxa" w:w="2436"/>
          </w:tcPr>
          <w:p>
            <w:r/>
            <w:r>
              <w:rPr>
                <w:rFonts w:ascii="Consolas" w:hAnsi="Consolas" w:eastAsia="Consolas"/>
                <w:sz w:val="16"/>
              </w:rPr>
              <w:t>VOICE_MIN_SPEECH_MS</w:t>
            </w:r>
          </w:p>
        </w:tc>
        <w:tc>
          <w:tcPr>
            <w:tcW w:type="dxa" w:w="2436"/>
          </w:tcPr>
          <w:p>
            <w:r/>
            <w:r>
              <w:rPr>
                <w:rFonts w:ascii="Consolas" w:hAnsi="Consolas" w:eastAsia="Consolas"/>
                <w:sz w:val="16"/>
              </w:rPr>
              <w:t>128</w:t>
            </w:r>
          </w:p>
        </w:tc>
        <w:tc>
          <w:tcPr>
            <w:tcW w:type="dxa" w:w="2436"/>
          </w:tcPr>
          <w:p>
            <w:r/>
            <w:r>
              <w:rPr>
                <w:rFonts w:ascii="Consolas" w:hAnsi="Consolas" w:eastAsia="Consolas"/>
                <w:sz w:val="16"/>
              </w:rPr>
              <w:t>agent/multimodal/streaming.py</w:t>
            </w:r>
          </w:p>
        </w:tc>
        <w:tc>
          <w:tcPr>
            <w:tcW w:type="dxa" w:w="2436"/>
          </w:tcPr>
          <w:p>
            <w:r/>
            <w:r>
              <w:rPr>
                <w:b w:val="0"/>
                <w:sz w:val="18"/>
              </w:rPr>
              <w:t>Speech needed to start an utterance.</w:t>
            </w:r>
          </w:p>
        </w:tc>
      </w:tr>
      <w:tr>
        <w:tc>
          <w:tcPr>
            <w:tcW w:type="dxa" w:w="2436"/>
          </w:tcPr>
          <w:p>
            <w:r/>
            <w:r>
              <w:rPr>
                <w:rFonts w:ascii="Consolas" w:hAnsi="Consolas" w:eastAsia="Consolas"/>
                <w:sz w:val="16"/>
              </w:rPr>
              <w:t>VOICE_ENDPOINT_MS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agent/multimodal/streaming.py</w:t>
            </w:r>
          </w:p>
        </w:tc>
        <w:tc>
          <w:tcPr>
            <w:tcW w:type="dxa" w:w="2436"/>
          </w:tcPr>
          <w:p>
            <w:r/>
            <w:r>
              <w:rPr>
                <w:b w:val="0"/>
                <w:sz w:val="18"/>
              </w:rPr>
              <w:t>Base silence that ends an utterance.</w:t>
            </w:r>
          </w:p>
        </w:tc>
      </w:tr>
      <w:tr>
        <w:tc>
          <w:tcPr>
            <w:tcW w:type="dxa" w:w="2436"/>
          </w:tcPr>
          <w:p>
            <w:r/>
            <w:r>
              <w:rPr>
                <w:rFonts w:ascii="Consolas" w:hAnsi="Consolas" w:eastAsia="Consolas"/>
                <w:sz w:val="16"/>
              </w:rPr>
              <w:t>VOICE_PREROLL_MS</w:t>
            </w:r>
          </w:p>
        </w:tc>
        <w:tc>
          <w:tcPr>
            <w:tcW w:type="dxa" w:w="2436"/>
          </w:tcPr>
          <w:p>
            <w:r/>
            <w:r>
              <w:rPr>
                <w:rFonts w:ascii="Consolas" w:hAnsi="Consolas" w:eastAsia="Consolas"/>
                <w:sz w:val="16"/>
              </w:rPr>
              <w:t>320</w:t>
            </w:r>
          </w:p>
        </w:tc>
        <w:tc>
          <w:tcPr>
            <w:tcW w:type="dxa" w:w="2436"/>
          </w:tcPr>
          <w:p>
            <w:r/>
            <w:r>
              <w:rPr>
                <w:rFonts w:ascii="Consolas" w:hAnsi="Consolas" w:eastAsia="Consolas"/>
                <w:sz w:val="16"/>
              </w:rPr>
              <w:t>agent/multimodal/streaming.py</w:t>
            </w:r>
          </w:p>
        </w:tc>
        <w:tc>
          <w:tcPr>
            <w:tcW w:type="dxa" w:w="2436"/>
          </w:tcPr>
          <w:p>
            <w:r/>
            <w:r>
              <w:rPr>
                <w:b w:val="0"/>
                <w:sz w:val="18"/>
              </w:rPr>
              <w:t>Audio kept before onset.</w:t>
            </w:r>
          </w:p>
        </w:tc>
      </w:tr>
      <w:tr>
        <w:tc>
          <w:tcPr>
            <w:tcW w:type="dxa" w:w="2436"/>
          </w:tcPr>
          <w:p>
            <w:r/>
            <w:r>
              <w:rPr>
                <w:rFonts w:ascii="Consolas" w:hAnsi="Consolas" w:eastAsia="Consolas"/>
                <w:sz w:val="16"/>
              </w:rPr>
              <w:t>VOICE_MAX_UTTERANCE_S</w:t>
            </w:r>
          </w:p>
        </w:tc>
        <w:tc>
          <w:tcPr>
            <w:tcW w:type="dxa" w:w="2436"/>
          </w:tcPr>
          <w:p>
            <w:r/>
            <w:r>
              <w:rPr>
                <w:rFonts w:ascii="Consolas" w:hAnsi="Consolas" w:eastAsia="Consolas"/>
                <w:sz w:val="16"/>
              </w:rPr>
              <w:t>20</w:t>
            </w:r>
          </w:p>
        </w:tc>
        <w:tc>
          <w:tcPr>
            <w:tcW w:type="dxa" w:w="2436"/>
          </w:tcPr>
          <w:p>
            <w:r/>
            <w:r>
              <w:rPr>
                <w:rFonts w:ascii="Consolas" w:hAnsi="Consolas" w:eastAsia="Consolas"/>
                <w:sz w:val="16"/>
              </w:rPr>
              <w:t>agent/multimodal/streaming.py</w:t>
            </w:r>
          </w:p>
        </w:tc>
        <w:tc>
          <w:tcPr>
            <w:tcW w:type="dxa" w:w="2436"/>
          </w:tcPr>
          <w:p>
            <w:r/>
            <w:r>
              <w:rPr>
                <w:b w:val="0"/>
                <w:sz w:val="18"/>
              </w:rPr>
              <w:t>Forced endpoint.</w:t>
            </w:r>
          </w:p>
        </w:tc>
      </w:tr>
      <w:tr>
        <w:tc>
          <w:tcPr>
            <w:tcW w:type="dxa" w:w="2436"/>
          </w:tcPr>
          <w:p>
            <w:r/>
            <w:r>
              <w:rPr>
                <w:rFonts w:ascii="Consolas" w:hAnsi="Consolas" w:eastAsia="Consolas"/>
                <w:sz w:val="16"/>
              </w:rPr>
              <w:t>VOICE_PARTIAL_INTERVAL_MS</w:t>
            </w:r>
          </w:p>
        </w:tc>
        <w:tc>
          <w:tcPr>
            <w:tcW w:type="dxa" w:w="2436"/>
          </w:tcPr>
          <w:p>
            <w:r/>
            <w:r>
              <w:rPr>
                <w:rFonts w:ascii="Consolas" w:hAnsi="Consolas" w:eastAsia="Consolas"/>
                <w:sz w:val="16"/>
              </w:rPr>
              <w:t>500</w:t>
            </w:r>
          </w:p>
        </w:tc>
        <w:tc>
          <w:tcPr>
            <w:tcW w:type="dxa" w:w="2436"/>
          </w:tcPr>
          <w:p>
            <w:r/>
            <w:r>
              <w:rPr>
                <w:rFonts w:ascii="Consolas" w:hAnsi="Consolas" w:eastAsia="Consolas"/>
                <w:sz w:val="16"/>
              </w:rPr>
              <w:t>agent/multimodal/streaming.py</w:t>
            </w:r>
          </w:p>
        </w:tc>
        <w:tc>
          <w:tcPr>
            <w:tcW w:type="dxa" w:w="2436"/>
          </w:tcPr>
          <w:p>
            <w:r/>
            <w:r>
              <w:rPr>
                <w:b w:val="0"/>
                <w:sz w:val="18"/>
              </w:rPr>
              <w:t>Partial transcript cadence.</w:t>
            </w:r>
          </w:p>
        </w:tc>
      </w:tr>
      <w:tr>
        <w:tc>
          <w:tcPr>
            <w:tcW w:type="dxa" w:w="2436"/>
          </w:tcPr>
          <w:p>
            <w:r/>
            <w:r>
              <w:rPr>
                <w:rFonts w:ascii="Consolas" w:hAnsi="Consolas" w:eastAsia="Consolas"/>
                <w:sz w:val="16"/>
              </w:rPr>
              <w:t>VOICE_MIN_PARTIAL_MS</w:t>
            </w:r>
          </w:p>
        </w:tc>
        <w:tc>
          <w:tcPr>
            <w:tcW w:type="dxa" w:w="2436"/>
          </w:tcPr>
          <w:p>
            <w:r/>
            <w:r>
              <w:rPr>
                <w:rFonts w:ascii="Consolas" w:hAnsi="Consolas" w:eastAsia="Consolas"/>
                <w:sz w:val="16"/>
              </w:rPr>
              <w:t>600</w:t>
            </w:r>
          </w:p>
        </w:tc>
        <w:tc>
          <w:tcPr>
            <w:tcW w:type="dxa" w:w="2436"/>
          </w:tcPr>
          <w:p>
            <w:r/>
            <w:r>
              <w:rPr>
                <w:rFonts w:ascii="Consolas" w:hAnsi="Consolas" w:eastAsia="Consolas"/>
                <w:sz w:val="16"/>
              </w:rPr>
              <w:t>agent/multimodal/streaming.py</w:t>
            </w:r>
          </w:p>
        </w:tc>
        <w:tc>
          <w:tcPr>
            <w:tcW w:type="dxa" w:w="2436"/>
          </w:tcPr>
          <w:p>
            <w:r/>
            <w:r>
              <w:rPr>
                <w:b w:val="0"/>
                <w:sz w:val="18"/>
              </w:rPr>
              <w:t>Minimum audio for a partial.</w:t>
            </w:r>
          </w:p>
        </w:tc>
      </w:tr>
      <w:tr>
        <w:tc>
          <w:tcPr>
            <w:tcW w:type="dxa" w:w="2436"/>
          </w:tcPr>
          <w:p>
            <w:r/>
            <w:r>
              <w:rPr>
                <w:rFonts w:ascii="Consolas" w:hAnsi="Consolas" w:eastAsia="Consolas"/>
                <w:sz w:val="16"/>
              </w:rPr>
              <w:t>VOICE_TAIL_PARTIAL_MS</w:t>
            </w:r>
          </w:p>
        </w:tc>
        <w:tc>
          <w:tcPr>
            <w:tcW w:type="dxa" w:w="2436"/>
          </w:tcPr>
          <w:p>
            <w:r/>
            <w:r>
              <w:rPr>
                <w:rFonts w:ascii="Consolas" w:hAnsi="Consolas" w:eastAsia="Consolas"/>
                <w:sz w:val="16"/>
              </w:rPr>
              <w:t>200</w:t>
            </w:r>
          </w:p>
        </w:tc>
        <w:tc>
          <w:tcPr>
            <w:tcW w:type="dxa" w:w="2436"/>
          </w:tcPr>
          <w:p>
            <w:r/>
            <w:r>
              <w:rPr>
                <w:rFonts w:ascii="Consolas" w:hAnsi="Consolas" w:eastAsia="Consolas"/>
                <w:sz w:val="16"/>
              </w:rPr>
              <w:t>agent/multimodal/streaming.py</w:t>
            </w:r>
          </w:p>
        </w:tc>
        <w:tc>
          <w:tcPr>
            <w:tcW w:type="dxa" w:w="2436"/>
          </w:tcPr>
          <w:p>
            <w:r/>
            <w:r>
              <w:rPr>
                <w:b w:val="0"/>
                <w:sz w:val="18"/>
              </w:rPr>
              <w:t>Tail partial after silence (0 off).</w:t>
            </w:r>
          </w:p>
        </w:tc>
      </w:tr>
      <w:tr>
        <w:tc>
          <w:tcPr>
            <w:tcW w:type="dxa" w:w="2436"/>
          </w:tcPr>
          <w:p>
            <w:r/>
            <w:r>
              <w:rPr>
                <w:rFonts w:ascii="Consolas" w:hAnsi="Consolas" w:eastAsia="Consolas"/>
                <w:sz w:val="16"/>
              </w:rPr>
              <w:t>VOICE_ADAPTIVE_ENDPOINT</w:t>
            </w:r>
          </w:p>
        </w:tc>
        <w:tc>
          <w:tcPr>
            <w:tcW w:type="dxa" w:w="2436"/>
          </w:tcPr>
          <w:p>
            <w:r/>
            <w:r>
              <w:rPr>
                <w:rFonts w:ascii="Consolas" w:hAnsi="Consolas" w:eastAsia="Consolas"/>
                <w:sz w:val="16"/>
              </w:rPr>
              <w:t>1</w:t>
            </w:r>
          </w:p>
        </w:tc>
        <w:tc>
          <w:tcPr>
            <w:tcW w:type="dxa" w:w="2436"/>
          </w:tcPr>
          <w:p>
            <w:r/>
            <w:r>
              <w:rPr>
                <w:rFonts w:ascii="Consolas" w:hAnsi="Consolas" w:eastAsia="Consolas"/>
                <w:sz w:val="16"/>
              </w:rPr>
              <w:t>agent/coordinator.py</w:t>
            </w:r>
          </w:p>
        </w:tc>
        <w:tc>
          <w:tcPr>
            <w:tcW w:type="dxa" w:w="2436"/>
          </w:tcPr>
          <w:p>
            <w:r/>
            <w:r>
              <w:rPr>
                <w:b w:val="0"/>
                <w:sz w:val="18"/>
              </w:rPr>
              <w:t>Adaptive endpointing.</w:t>
            </w:r>
          </w:p>
        </w:tc>
      </w:tr>
      <w:tr>
        <w:tc>
          <w:tcPr>
            <w:tcW w:type="dxa" w:w="2436"/>
          </w:tcPr>
          <w:p>
            <w:r/>
            <w:r>
              <w:rPr>
                <w:rFonts w:ascii="Consolas" w:hAnsi="Consolas" w:eastAsia="Consolas"/>
                <w:sz w:val="16"/>
              </w:rPr>
              <w:t>VOICE_FINAL_REUSE_SLACK_MS</w:t>
            </w:r>
          </w:p>
        </w:tc>
        <w:tc>
          <w:tcPr>
            <w:tcW w:type="dxa" w:w="2436"/>
          </w:tcPr>
          <w:p>
            <w:r/>
            <w:r>
              <w:rPr>
                <w:rFonts w:ascii="Consolas" w:hAnsi="Consolas" w:eastAsia="Consolas"/>
                <w:sz w:val="16"/>
              </w:rPr>
              <w:t>100</w:t>
            </w:r>
          </w:p>
        </w:tc>
        <w:tc>
          <w:tcPr>
            <w:tcW w:type="dxa" w:w="2436"/>
          </w:tcPr>
          <w:p>
            <w:r/>
            <w:r>
              <w:rPr>
                <w:rFonts w:ascii="Consolas" w:hAnsi="Consolas" w:eastAsia="Consolas"/>
                <w:sz w:val="16"/>
              </w:rPr>
              <w:t>agent/coordinator.py</w:t>
            </w:r>
          </w:p>
        </w:tc>
        <w:tc>
          <w:tcPr>
            <w:tcW w:type="dxa" w:w="2436"/>
          </w:tcPr>
          <w:p>
            <w:r/>
            <w:r>
              <w:rPr>
                <w:b w:val="0"/>
                <w:sz w:val="18"/>
              </w:rPr>
              <w:t>Slack for reusing the tail partial as final.</w:t>
            </w:r>
          </w:p>
        </w:tc>
      </w:tr>
      <w:tr>
        <w:tc>
          <w:tcPr>
            <w:tcW w:type="dxa" w:w="2436"/>
          </w:tcPr>
          <w:p>
            <w:r/>
            <w:r>
              <w:rPr>
                <w:rFonts w:ascii="Consolas" w:hAnsi="Consolas" w:eastAsia="Consolas"/>
                <w:sz w:val="16"/>
              </w:rPr>
              <w:t>VOICE_STOP_ON_SPEECH_START</w:t>
            </w:r>
          </w:p>
        </w:tc>
        <w:tc>
          <w:tcPr>
            <w:tcW w:type="dxa" w:w="2436"/>
          </w:tcPr>
          <w:p>
            <w:r/>
            <w:r>
              <w:rPr>
                <w:rFonts w:ascii="Consolas" w:hAnsi="Consolas" w:eastAsia="Consolas"/>
                <w:sz w:val="16"/>
              </w:rPr>
              <w:t>0</w:t>
            </w:r>
          </w:p>
        </w:tc>
        <w:tc>
          <w:tcPr>
            <w:tcW w:type="dxa" w:w="2436"/>
          </w:tcPr>
          <w:p>
            <w:r/>
            <w:r>
              <w:rPr>
                <w:rFonts w:ascii="Consolas" w:hAnsi="Consolas" w:eastAsia="Consolas"/>
                <w:sz w:val="16"/>
              </w:rPr>
              <w:t>agent/coordinator.py</w:t>
            </w:r>
          </w:p>
        </w:tc>
        <w:tc>
          <w:tcPr>
            <w:tcW w:type="dxa" w:w="2436"/>
          </w:tcPr>
          <w:p>
            <w:r/>
            <w:r>
              <w:rPr>
                <w:b w:val="0"/>
                <w:sz w:val="18"/>
              </w:rPr>
              <w:t>Stop TTS the instant VAD hears speech.</w:t>
            </w:r>
          </w:p>
        </w:tc>
      </w:tr>
      <w:tr>
        <w:tc>
          <w:tcPr>
            <w:tcW w:type="dxa" w:w="2436"/>
          </w:tcPr>
          <w:p>
            <w:r/>
            <w:r>
              <w:rPr>
                <w:rFonts w:ascii="Consolas" w:hAnsi="Consolas" w:eastAsia="Consolas"/>
                <w:sz w:val="16"/>
              </w:rPr>
              <w:t>VOICE_SPEAKING_VAD_THRESHOLD</w:t>
            </w:r>
          </w:p>
        </w:tc>
        <w:tc>
          <w:tcPr>
            <w:tcW w:type="dxa" w:w="2436"/>
          </w:tcPr>
          <w:p>
            <w:r/>
            <w:r>
              <w:rPr>
                <w:rFonts w:ascii="Consolas" w:hAnsi="Consolas" w:eastAsia="Consolas"/>
                <w:sz w:val="16"/>
              </w:rPr>
              <w:t>0.75</w:t>
            </w:r>
          </w:p>
        </w:tc>
        <w:tc>
          <w:tcPr>
            <w:tcW w:type="dxa" w:w="2436"/>
          </w:tcPr>
          <w:p>
            <w:r/>
            <w:r>
              <w:rPr>
                <w:rFonts w:ascii="Consolas" w:hAnsi="Consolas" w:eastAsia="Consolas"/>
                <w:sz w:val="16"/>
              </w:rPr>
              <w:t>agent/coordinator.py</w:t>
            </w:r>
          </w:p>
        </w:tc>
        <w:tc>
          <w:tcPr>
            <w:tcW w:type="dxa" w:w="2436"/>
          </w:tcPr>
          <w:p>
            <w:r/>
            <w:r>
              <w:rPr>
                <w:b w:val="0"/>
                <w:sz w:val="18"/>
              </w:rPr>
              <w:t>VAD bar while the agent speaks.</w:t>
            </w:r>
          </w:p>
        </w:tc>
      </w:tr>
      <w:tr>
        <w:tc>
          <w:tcPr>
            <w:tcW w:type="dxa" w:w="2436"/>
          </w:tcPr>
          <w:p>
            <w:r/>
            <w:r>
              <w:rPr>
                <w:rFonts w:ascii="Consolas" w:hAnsi="Consolas" w:eastAsia="Consolas"/>
                <w:sz w:val="16"/>
              </w:rPr>
              <w:t>TTS_BACKEND</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agent/multimodal/tts.py</w:t>
            </w:r>
          </w:p>
        </w:tc>
        <w:tc>
          <w:tcPr>
            <w:tcW w:type="dxa" w:w="2436"/>
          </w:tcPr>
          <w:p>
            <w:r/>
            <w:r>
              <w:rPr>
                <w:rFonts w:ascii="Consolas" w:hAnsi="Consolas" w:eastAsia="Consolas"/>
                <w:sz w:val="16"/>
              </w:rPr>
              <w:t>auto</w:t>
            </w:r>
            <w:r>
              <w:rPr>
                <w:b w:val="0"/>
                <w:sz w:val="18"/>
              </w:rPr>
              <w:t xml:space="preserve">, </w:t>
            </w:r>
            <w:r>
              <w:rPr>
                <w:rFonts w:ascii="Consolas" w:hAnsi="Consolas" w:eastAsia="Consolas"/>
                <w:sz w:val="16"/>
              </w:rPr>
              <w:t>piper</w:t>
            </w:r>
            <w:r>
              <w:rPr>
                <w:b w:val="0"/>
                <w:sz w:val="18"/>
              </w:rPr>
              <w:t xml:space="preserve">, </w:t>
            </w:r>
            <w:r>
              <w:rPr>
                <w:rFonts w:ascii="Consolas" w:hAnsi="Consolas" w:eastAsia="Consolas"/>
                <w:sz w:val="16"/>
              </w:rPr>
              <w:t>mock</w:t>
            </w:r>
            <w:r>
              <w:rPr>
                <w:b w:val="0"/>
                <w:sz w:val="18"/>
              </w:rPr>
              <w:t xml:space="preserve"> or </w:t>
            </w:r>
            <w:r>
              <w:rPr>
                <w:rFonts w:ascii="Consolas" w:hAnsi="Consolas" w:eastAsia="Consolas"/>
                <w:sz w:val="16"/>
              </w:rPr>
              <w:t>off</w:t>
            </w:r>
            <w:r>
              <w:rPr>
                <w:b w:val="0"/>
                <w:sz w:val="18"/>
              </w:rPr>
              <w:t>.</w:t>
            </w:r>
          </w:p>
        </w:tc>
      </w:tr>
      <w:tr>
        <w:tc>
          <w:tcPr>
            <w:tcW w:type="dxa" w:w="2436"/>
          </w:tcPr>
          <w:p>
            <w:r/>
            <w:r>
              <w:rPr>
                <w:rFonts w:ascii="Consolas" w:hAnsi="Consolas" w:eastAsia="Consolas"/>
                <w:sz w:val="16"/>
              </w:rPr>
              <w:t>TTS_VOICE_PATH</w:t>
            </w:r>
          </w:p>
        </w:tc>
        <w:tc>
          <w:tcPr>
            <w:tcW w:type="dxa" w:w="2436"/>
          </w:tcPr>
          <w:p>
            <w:r/>
            <w:r>
              <w:rPr>
                <w:rFonts w:ascii="Consolas" w:hAnsi="Consolas" w:eastAsia="Consolas"/>
                <w:sz w:val="16"/>
              </w:rPr>
              <w:t>models/piper/en_US-lessac-medium.onnx</w:t>
            </w:r>
            <w:r>
              <w:rPr>
                <w:b w:val="0"/>
                <w:sz w:val="18"/>
              </w:rPr>
              <w:t xml:space="preserve"> (module default)</w:t>
            </w:r>
          </w:p>
        </w:tc>
        <w:tc>
          <w:tcPr>
            <w:tcW w:type="dxa" w:w="2436"/>
          </w:tcPr>
          <w:p>
            <w:r/>
            <w:r>
              <w:rPr>
                <w:rFonts w:ascii="Consolas" w:hAnsi="Consolas" w:eastAsia="Consolas"/>
                <w:sz w:val="16"/>
              </w:rPr>
              <w:t>agent/multimodal/tts.py</w:t>
            </w:r>
            <w:r>
              <w:rPr>
                <w:b w:val="0"/>
                <w:sz w:val="18"/>
              </w:rPr>
              <w:t xml:space="preserve">, </w:t>
            </w:r>
            <w:r>
              <w:rPr>
                <w:rFonts w:ascii="Consolas" w:hAnsi="Consolas" w:eastAsia="Consolas"/>
                <w:sz w:val="16"/>
              </w:rPr>
              <w:t>scripts/fetch_models.py</w:t>
            </w:r>
          </w:p>
        </w:tc>
        <w:tc>
          <w:tcPr>
            <w:tcW w:type="dxa" w:w="2436"/>
          </w:tcPr>
          <w:p>
            <w:r/>
            <w:r>
              <w:rPr>
                <w:b w:val="0"/>
                <w:sz w:val="18"/>
              </w:rPr>
              <w:t>Piper voice file.</w:t>
            </w:r>
          </w:p>
        </w:tc>
      </w:tr>
      <w:tr>
        <w:tc>
          <w:tcPr>
            <w:tcW w:type="dxa" w:w="2436"/>
          </w:tcPr>
          <w:p>
            <w:r/>
            <w:r>
              <w:rPr>
                <w:rFonts w:ascii="Consolas" w:hAnsi="Consolas" w:eastAsia="Consolas"/>
                <w:sz w:val="16"/>
              </w:rPr>
              <w:t>VISION_BACKEND</w:t>
            </w:r>
          </w:p>
        </w:tc>
        <w:tc>
          <w:tcPr>
            <w:tcW w:type="dxa" w:w="2436"/>
          </w:tcPr>
          <w:p>
            <w:r/>
            <w:r>
              <w:rPr>
                <w:rFonts w:ascii="Consolas" w:hAnsi="Consolas" w:eastAsia="Consolas"/>
                <w:sz w:val="16"/>
              </w:rPr>
              <w:t>openrouter</w:t>
            </w:r>
            <w:r>
              <w:rPr>
                <w:b w:val="0"/>
                <w:sz w:val="18"/>
              </w:rPr>
              <w:t xml:space="preserve"> if a key exists, else </w:t>
            </w:r>
            <w:r>
              <w:rPr>
                <w:rFonts w:ascii="Consolas" w:hAnsi="Consolas" w:eastAsia="Consolas"/>
                <w:sz w:val="16"/>
              </w:rPr>
              <w:t>mock</w:t>
            </w:r>
          </w:p>
        </w:tc>
        <w:tc>
          <w:tcPr>
            <w:tcW w:type="dxa" w:w="2436"/>
          </w:tcPr>
          <w:p>
            <w:r/>
            <w:r>
              <w:rPr>
                <w:rFonts w:ascii="Consolas" w:hAnsi="Consolas" w:eastAsia="Consolas"/>
                <w:sz w:val="16"/>
              </w:rPr>
              <w:t>agent/multimodal/vision.py</w:t>
            </w:r>
          </w:p>
        </w:tc>
        <w:tc>
          <w:tcPr>
            <w:tcW w:type="dxa" w:w="2436"/>
          </w:tcPr>
          <w:p>
            <w:r/>
            <w:r>
              <w:rPr>
                <w:b w:val="0"/>
                <w:sz w:val="18"/>
              </w:rPr>
              <w:t>Vision backend.</w:t>
            </w:r>
          </w:p>
        </w:tc>
      </w:tr>
      <w:tr>
        <w:tc>
          <w:tcPr>
            <w:tcW w:type="dxa" w:w="2436"/>
          </w:tcPr>
          <w:p>
            <w:r/>
            <w:r>
              <w:rPr>
                <w:rFonts w:ascii="Consolas" w:hAnsi="Consolas" w:eastAsia="Consolas"/>
                <w:sz w:val="16"/>
              </w:rPr>
              <w:t>VISION_MODELS</w:t>
            </w:r>
          </w:p>
        </w:tc>
        <w:tc>
          <w:tcPr>
            <w:tcW w:type="dxa" w:w="2436"/>
          </w:tcPr>
          <w:p>
            <w:r/>
            <w:r>
              <w:rPr>
                <w:b w:val="0"/>
                <w:sz w:val="18"/>
              </w:rPr>
              <w:t>built-in free-model failover list</w:t>
            </w:r>
          </w:p>
        </w:tc>
        <w:tc>
          <w:tcPr>
            <w:tcW w:type="dxa" w:w="2436"/>
          </w:tcPr>
          <w:p>
            <w:r/>
            <w:r>
              <w:rPr>
                <w:rFonts w:ascii="Consolas" w:hAnsi="Consolas" w:eastAsia="Consolas"/>
                <w:sz w:val="16"/>
              </w:rPr>
              <w:t>agent/multimodal/vision.py</w:t>
            </w:r>
          </w:p>
        </w:tc>
        <w:tc>
          <w:tcPr>
            <w:tcW w:type="dxa" w:w="2436"/>
          </w:tcPr>
          <w:p>
            <w:r/>
            <w:r>
              <w:rPr>
                <w:b w:val="0"/>
                <w:sz w:val="18"/>
              </w:rPr>
              <w:t>Comma-separated failover order.</w:t>
            </w:r>
          </w:p>
        </w:tc>
      </w:tr>
      <w:tr>
        <w:tc>
          <w:tcPr>
            <w:tcW w:type="dxa" w:w="2436"/>
          </w:tcPr>
          <w:p>
            <w:r/>
            <w:r>
              <w:rPr>
                <w:rFonts w:ascii="Consolas" w:hAnsi="Consolas" w:eastAsia="Consolas"/>
                <w:sz w:val="16"/>
              </w:rPr>
              <w:t>VISION_TIMEOUT_S</w:t>
            </w:r>
          </w:p>
        </w:tc>
        <w:tc>
          <w:tcPr>
            <w:tcW w:type="dxa" w:w="2436"/>
          </w:tcPr>
          <w:p>
            <w:r/>
            <w:r>
              <w:rPr>
                <w:rFonts w:ascii="Consolas" w:hAnsi="Consolas" w:eastAsia="Consolas"/>
                <w:sz w:val="16"/>
              </w:rPr>
              <w:t>30</w:t>
            </w:r>
          </w:p>
        </w:tc>
        <w:tc>
          <w:tcPr>
            <w:tcW w:type="dxa" w:w="2436"/>
          </w:tcPr>
          <w:p>
            <w:r/>
            <w:r>
              <w:rPr>
                <w:rFonts w:ascii="Consolas" w:hAnsi="Consolas" w:eastAsia="Consolas"/>
                <w:sz w:val="16"/>
              </w:rPr>
              <w:t>agent/multimodal/vision.py</w:t>
            </w:r>
          </w:p>
        </w:tc>
        <w:tc>
          <w:tcPr>
            <w:tcW w:type="dxa" w:w="2436"/>
          </w:tcPr>
          <w:p>
            <w:r/>
            <w:r>
              <w:rPr>
                <w:b w:val="0"/>
                <w:sz w:val="18"/>
              </w:rPr>
              <w:t>Vision request deadline.</w:t>
            </w:r>
          </w:p>
        </w:tc>
      </w:tr>
      <w:tr>
        <w:tc>
          <w:tcPr>
            <w:tcW w:type="dxa" w:w="2436"/>
          </w:tcPr>
          <w:p>
            <w:r/>
            <w:r>
              <w:rPr>
                <w:rFonts w:ascii="Consolas" w:hAnsi="Consolas" w:eastAsia="Consolas"/>
                <w:sz w:val="16"/>
              </w:rPr>
              <w:t>VISION_MAX_TOKENS</w:t>
            </w:r>
          </w:p>
        </w:tc>
        <w:tc>
          <w:tcPr>
            <w:tcW w:type="dxa" w:w="2436"/>
          </w:tcPr>
          <w:p>
            <w:r/>
            <w:r>
              <w:rPr>
                <w:rFonts w:ascii="Consolas" w:hAnsi="Consolas" w:eastAsia="Consolas"/>
                <w:sz w:val="16"/>
              </w:rPr>
              <w:t>1500</w:t>
            </w:r>
          </w:p>
        </w:tc>
        <w:tc>
          <w:tcPr>
            <w:tcW w:type="dxa" w:w="2436"/>
          </w:tcPr>
          <w:p>
            <w:r/>
            <w:r>
              <w:rPr>
                <w:rFonts w:ascii="Consolas" w:hAnsi="Consolas" w:eastAsia="Consolas"/>
                <w:sz w:val="16"/>
              </w:rPr>
              <w:t>agent/multimodal/vision.py</w:t>
            </w:r>
          </w:p>
        </w:tc>
        <w:tc>
          <w:tcPr>
            <w:tcW w:type="dxa" w:w="2436"/>
          </w:tcPr>
          <w:p>
            <w:r/>
            <w:r>
              <w:rPr>
                <w:b w:val="0"/>
                <w:sz w:val="18"/>
              </w:rPr>
              <w:t>Vision token budget.</w:t>
            </w:r>
          </w:p>
        </w:tc>
      </w:tr>
      <w:tr>
        <w:tc>
          <w:tcPr>
            <w:tcW w:type="dxa" w:w="2436"/>
          </w:tcPr>
          <w:p>
            <w:r/>
            <w:r>
              <w:rPr>
                <w:rFonts w:ascii="Consolas" w:hAnsi="Consolas" w:eastAsia="Consolas"/>
                <w:sz w:val="16"/>
              </w:rPr>
              <w:t>INTENT_EMBEDDINGS</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agent/fast_path/intent_classifier.py</w:t>
            </w:r>
          </w:p>
        </w:tc>
        <w:tc>
          <w:tcPr>
            <w:tcW w:type="dxa" w:w="2436"/>
          </w:tcPr>
          <w:p>
            <w:r/>
            <w:r>
              <w:rPr>
                <w:rFonts w:ascii="Consolas" w:hAnsi="Consolas" w:eastAsia="Consolas"/>
                <w:sz w:val="16"/>
              </w:rPr>
              <w:t>auto</w:t>
            </w:r>
            <w:r>
              <w:rPr>
                <w:b w:val="0"/>
                <w:sz w:val="18"/>
              </w:rPr>
              <w:t xml:space="preserve">, </w:t>
            </w:r>
            <w:r>
              <w:rPr>
                <w:rFonts w:ascii="Consolas" w:hAnsi="Consolas" w:eastAsia="Consolas"/>
                <w:sz w:val="16"/>
              </w:rPr>
              <w:t>1</w:t>
            </w:r>
            <w:r>
              <w:rPr>
                <w:b w:val="0"/>
                <w:sz w:val="18"/>
              </w:rPr>
              <w:t xml:space="preserve"> or </w:t>
            </w:r>
            <w:r>
              <w:rPr>
                <w:rFonts w:ascii="Consolas" w:hAnsi="Consolas" w:eastAsia="Consolas"/>
                <w:sz w:val="16"/>
              </w:rPr>
              <w:t>0</w:t>
            </w:r>
            <w:r>
              <w:rPr>
                <w:b w:val="0"/>
                <w:sz w:val="18"/>
              </w:rPr>
              <w:t>.</w:t>
            </w:r>
          </w:p>
        </w:tc>
      </w:tr>
      <w:tr>
        <w:tc>
          <w:tcPr>
            <w:tcW w:type="dxa" w:w="2436"/>
          </w:tcPr>
          <w:p>
            <w:r/>
            <w:r>
              <w:rPr>
                <w:rFonts w:ascii="Consolas" w:hAnsi="Consolas" w:eastAsia="Consolas"/>
                <w:sz w:val="16"/>
              </w:rPr>
              <w:t>INTENT_THREADS</w:t>
            </w:r>
          </w:p>
        </w:tc>
        <w:tc>
          <w:tcPr>
            <w:tcW w:type="dxa" w:w="2436"/>
          </w:tcPr>
          <w:p>
            <w:r/>
            <w:r>
              <w:rPr>
                <w:rFonts w:ascii="Consolas" w:hAnsi="Consolas" w:eastAsia="Consolas"/>
                <w:sz w:val="16"/>
              </w:rPr>
              <w:t>2</w:t>
            </w:r>
          </w:p>
        </w:tc>
        <w:tc>
          <w:tcPr>
            <w:tcW w:type="dxa" w:w="2436"/>
          </w:tcPr>
          <w:p>
            <w:r/>
            <w:r>
              <w:rPr>
                <w:rFonts w:ascii="Consolas" w:hAnsi="Consolas" w:eastAsia="Consolas"/>
                <w:sz w:val="16"/>
              </w:rPr>
              <w:t>agent/fast_path/intent_classifier.py</w:t>
            </w:r>
          </w:p>
        </w:tc>
        <w:tc>
          <w:tcPr>
            <w:tcW w:type="dxa" w:w="2436"/>
          </w:tcPr>
          <w:p>
            <w:r/>
            <w:r>
              <w:rPr>
                <w:b w:val="0"/>
                <w:sz w:val="18"/>
              </w:rPr>
              <w:t>torch threads for MiniLM.</w:t>
            </w:r>
          </w:p>
        </w:tc>
      </w:tr>
      <w:tr>
        <w:tc>
          <w:tcPr>
            <w:tcW w:type="dxa" w:w="2436"/>
          </w:tcPr>
          <w:p>
            <w:r/>
            <w:r>
              <w:rPr>
                <w:rFonts w:ascii="Consolas" w:hAnsi="Consolas" w:eastAsia="Consolas"/>
                <w:sz w:val="16"/>
              </w:rPr>
              <w:t>INTENT_DEVICE</w:t>
            </w:r>
          </w:p>
        </w:tc>
        <w:tc>
          <w:tcPr>
            <w:tcW w:type="dxa" w:w="2436"/>
          </w:tcPr>
          <w:p>
            <w:r/>
            <w:r>
              <w:rPr>
                <w:rFonts w:ascii="Consolas" w:hAnsi="Consolas" w:eastAsia="Consolas"/>
                <w:sz w:val="16"/>
              </w:rPr>
              <w:t>cpu</w:t>
            </w:r>
          </w:p>
        </w:tc>
        <w:tc>
          <w:tcPr>
            <w:tcW w:type="dxa" w:w="2436"/>
          </w:tcPr>
          <w:p>
            <w:r/>
            <w:r>
              <w:rPr>
                <w:rFonts w:ascii="Consolas" w:hAnsi="Consolas" w:eastAsia="Consolas"/>
                <w:sz w:val="16"/>
              </w:rPr>
              <w:t>agent/fast_path/intent_classifier.py</w:t>
            </w:r>
          </w:p>
        </w:tc>
        <w:tc>
          <w:tcPr>
            <w:tcW w:type="dxa" w:w="2436"/>
          </w:tcPr>
          <w:p>
            <w:r/>
            <w:r>
              <w:rPr>
                <w:b w:val="0"/>
                <w:sz w:val="18"/>
              </w:rPr>
              <w:t>MiniLM device.</w:t>
            </w:r>
          </w:p>
        </w:tc>
      </w:tr>
    </w:tbl>
    <w:p>
      <w:pPr>
        <w:spacing w:after="40"/>
      </w:pPr>
    </w:p>
    <w:p>
      <w:pPr>
        <w:pStyle w:val="Heading3"/>
      </w:pPr>
      <w:r>
        <w:t>Export tool, launcher, deployment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Variable</w:t>
            </w:r>
          </w:p>
        </w:tc>
        <w:tc>
          <w:tcPr>
            <w:tcW w:type="dxa" w:w="2436"/>
            <w:shd w:val="clear" w:color="auto" w:fill="DCE6F2"/>
          </w:tcPr>
          <w:p>
            <w:r/>
            <w:r>
              <w:rPr>
                <w:b/>
                <w:sz w:val="18"/>
              </w:rPr>
              <w:t>Default</w:t>
            </w:r>
          </w:p>
        </w:tc>
        <w:tc>
          <w:tcPr>
            <w:tcW w:type="dxa" w:w="2436"/>
            <w:shd w:val="clear" w:color="auto" w:fill="DCE6F2"/>
          </w:tcPr>
          <w:p>
            <w:r/>
            <w:r>
              <w:rPr>
                <w:b/>
                <w:sz w:val="18"/>
              </w:rPr>
              <w:t>Module</w:t>
            </w:r>
          </w:p>
        </w:tc>
        <w:tc>
          <w:tcPr>
            <w:tcW w:type="dxa" w:w="2436"/>
            <w:shd w:val="clear" w:color="auto" w:fill="DCE6F2"/>
          </w:tcPr>
          <w:p>
            <w:r/>
            <w:r>
              <w:rPr>
                <w:b/>
                <w:sz w:val="18"/>
              </w:rPr>
              <w:t>Meaning</w:t>
            </w:r>
          </w:p>
        </w:tc>
      </w:tr>
      <w:tr>
        <w:tc>
          <w:tcPr>
            <w:tcW w:type="dxa" w:w="2436"/>
          </w:tcPr>
          <w:p>
            <w:r/>
            <w:r>
              <w:rPr>
                <w:rFonts w:ascii="Consolas" w:hAnsi="Consolas" w:eastAsia="Consolas"/>
                <w:sz w:val="16"/>
              </w:rPr>
              <w:t>EXPORT_DIR</w:t>
            </w:r>
          </w:p>
        </w:tc>
        <w:tc>
          <w:tcPr>
            <w:tcW w:type="dxa" w:w="2436"/>
          </w:tcPr>
          <w:p>
            <w:r/>
            <w:r>
              <w:rPr>
                <w:rFonts w:ascii="Consolas" w:hAnsi="Consolas" w:eastAsia="Consolas"/>
                <w:sz w:val="16"/>
              </w:rPr>
              <w:t>~/kairos-exports</w:t>
            </w:r>
          </w:p>
        </w:tc>
        <w:tc>
          <w:tcPr>
            <w:tcW w:type="dxa" w:w="2436"/>
          </w:tcPr>
          <w:p>
            <w:r/>
            <w:r>
              <w:rPr>
                <w:rFonts w:ascii="Consolas" w:hAnsi="Consolas" w:eastAsia="Consolas"/>
                <w:sz w:val="16"/>
              </w:rPr>
              <w:t>agent/exporter.py</w:t>
            </w:r>
            <w:r>
              <w:rPr>
                <w:b w:val="0"/>
                <w:sz w:val="18"/>
              </w:rPr>
              <w:t xml:space="preserve">, </w:t>
            </w:r>
            <w:r>
              <w:rPr>
                <w:rFonts w:ascii="Consolas" w:hAnsi="Consolas" w:eastAsia="Consolas"/>
                <w:sz w:val="16"/>
              </w:rPr>
              <w:t>agent/launcher.py</w:t>
            </w:r>
          </w:p>
        </w:tc>
        <w:tc>
          <w:tcPr>
            <w:tcW w:type="dxa" w:w="2436"/>
          </w:tcPr>
          <w:p>
            <w:r/>
            <w:r>
              <w:rPr>
                <w:b w:val="0"/>
                <w:sz w:val="18"/>
              </w:rPr>
              <w:t>Where exports are written and served from. The eval runner sets a temp dir.</w:t>
            </w:r>
          </w:p>
        </w:tc>
      </w:tr>
      <w:tr>
        <w:tc>
          <w:tcPr>
            <w:tcW w:type="dxa" w:w="2436"/>
          </w:tcPr>
          <w:p>
            <w:r/>
            <w:r>
              <w:rPr>
                <w:rFonts w:ascii="Consolas" w:hAnsi="Consolas" w:eastAsia="Consolas"/>
                <w:sz w:val="16"/>
              </w:rPr>
              <w:t>EXPORT_OPEN</w:t>
            </w:r>
          </w:p>
        </w:tc>
        <w:tc>
          <w:tcPr>
            <w:tcW w:type="dxa" w:w="2436"/>
          </w:tcPr>
          <w:p>
            <w:r/>
            <w:r>
              <w:rPr>
                <w:rFonts w:ascii="Consolas" w:hAnsi="Consolas" w:eastAsia="Consolas"/>
                <w:sz w:val="16"/>
              </w:rPr>
              <w:t>auto</w:t>
            </w:r>
          </w:p>
        </w:tc>
        <w:tc>
          <w:tcPr>
            <w:tcW w:type="dxa" w:w="2436"/>
          </w:tcPr>
          <w:p>
            <w:r/>
            <w:r>
              <w:rPr>
                <w:rFonts w:ascii="Consolas" w:hAnsi="Consolas" w:eastAsia="Consolas"/>
                <w:sz w:val="16"/>
              </w:rPr>
              <w:t>agent/exporter.py</w:t>
            </w:r>
          </w:p>
        </w:tc>
        <w:tc>
          <w:tcPr>
            <w:tcW w:type="dxa" w:w="2436"/>
          </w:tcPr>
          <w:p>
            <w:r/>
            <w:r>
              <w:rPr>
                <w:b w:val="0"/>
                <w:sz w:val="18"/>
              </w:rPr>
              <w:t xml:space="preserve">Whether to launch the editor (the eval runner sets </w:t>
            </w:r>
            <w:r>
              <w:rPr>
                <w:rFonts w:ascii="Consolas" w:hAnsi="Consolas" w:eastAsia="Consolas"/>
                <w:sz w:val="16"/>
              </w:rPr>
              <w:t>0</w:t>
            </w:r>
            <w:r>
              <w:rPr>
                <w:b w:val="0"/>
                <w:sz w:val="18"/>
              </w:rPr>
              <w:t>).</w:t>
            </w:r>
          </w:p>
        </w:tc>
      </w:tr>
      <w:tr>
        <w:tc>
          <w:tcPr>
            <w:tcW w:type="dxa" w:w="2436"/>
          </w:tcPr>
          <w:p>
            <w:r/>
            <w:r>
              <w:rPr>
                <w:rFonts w:ascii="Consolas" w:hAnsi="Consolas" w:eastAsia="Consolas"/>
                <w:sz w:val="16"/>
              </w:rPr>
              <w:t>EXPORT_EDITOR_CMD</w:t>
            </w:r>
          </w:p>
        </w:tc>
        <w:tc>
          <w:tcPr>
            <w:tcW w:type="dxa" w:w="2436"/>
          </w:tcPr>
          <w:p>
            <w:r/>
            <w:r>
              <w:rPr>
                <w:rFonts w:ascii="Consolas" w:hAnsi="Consolas" w:eastAsia="Consolas"/>
                <w:sz w:val="16"/>
              </w:rPr>
              <w:t>code</w:t>
            </w:r>
          </w:p>
        </w:tc>
        <w:tc>
          <w:tcPr>
            <w:tcW w:type="dxa" w:w="2436"/>
          </w:tcPr>
          <w:p>
            <w:r/>
            <w:r>
              <w:rPr>
                <w:rFonts w:ascii="Consolas" w:hAnsi="Consolas" w:eastAsia="Consolas"/>
                <w:sz w:val="16"/>
              </w:rPr>
              <w:t>agent/exporter.py</w:t>
            </w:r>
          </w:p>
        </w:tc>
        <w:tc>
          <w:tcPr>
            <w:tcW w:type="dxa" w:w="2436"/>
          </w:tcPr>
          <w:p>
            <w:r/>
            <w:r>
              <w:rPr>
                <w:b w:val="0"/>
                <w:sz w:val="18"/>
              </w:rPr>
              <w:t>Editor command (launched via an argument list).</w:t>
            </w:r>
          </w:p>
        </w:tc>
      </w:tr>
      <w:tr>
        <w:tc>
          <w:tcPr>
            <w:tcW w:type="dxa" w:w="2436"/>
          </w:tcPr>
          <w:p>
            <w:r/>
            <w:r>
              <w:rPr>
                <w:rFonts w:ascii="Consolas" w:hAnsi="Consolas" w:eastAsia="Consolas"/>
                <w:sz w:val="16"/>
              </w:rPr>
              <w:t>XDG_CONFIG_HOME</w:t>
            </w:r>
          </w:p>
        </w:tc>
        <w:tc>
          <w:tcPr>
            <w:tcW w:type="dxa" w:w="2436"/>
          </w:tcPr>
          <w:p>
            <w:r/>
            <w:r>
              <w:rPr>
                <w:rFonts w:ascii="Consolas" w:hAnsi="Consolas" w:eastAsia="Consolas"/>
                <w:sz w:val="16"/>
              </w:rPr>
              <w:t>~/.config</w:t>
            </w:r>
          </w:p>
        </w:tc>
        <w:tc>
          <w:tcPr>
            <w:tcW w:type="dxa" w:w="2436"/>
          </w:tcPr>
          <w:p>
            <w:r/>
            <w:r>
              <w:rPr>
                <w:rFonts w:ascii="Consolas" w:hAnsi="Consolas" w:eastAsia="Consolas"/>
                <w:sz w:val="16"/>
              </w:rPr>
              <w:t>agent/launcher.py</w:t>
            </w:r>
          </w:p>
        </w:tc>
        <w:tc>
          <w:tcPr>
            <w:tcW w:type="dxa" w:w="2436"/>
          </w:tcPr>
          <w:p>
            <w:r/>
            <w:r>
              <w:rPr>
                <w:b w:val="0"/>
                <w:sz w:val="18"/>
              </w:rPr>
              <w:t xml:space="preserve">Location of the </w:t>
            </w:r>
            <w:r>
              <w:rPr>
                <w:rFonts w:ascii="Consolas" w:hAnsi="Consolas" w:eastAsia="Consolas"/>
                <w:sz w:val="16"/>
              </w:rPr>
              <w:t>kairos/</w:t>
            </w:r>
            <w:r>
              <w:rPr>
                <w:b w:val="0"/>
                <w:sz w:val="18"/>
              </w:rPr>
              <w:t xml:space="preserve"> config dir (key, browser profile).</w:t>
            </w:r>
          </w:p>
        </w:tc>
      </w:tr>
      <w:tr>
        <w:tc>
          <w:tcPr>
            <w:tcW w:type="dxa" w:w="2436"/>
          </w:tcPr>
          <w:p>
            <w:r/>
            <w:r>
              <w:rPr>
                <w:rFonts w:ascii="Consolas" w:hAnsi="Consolas" w:eastAsia="Consolas"/>
                <w:sz w:val="16"/>
              </w:rPr>
              <w:t>KAIROS_FAKE_MEDIA</w:t>
            </w:r>
          </w:p>
        </w:tc>
        <w:tc>
          <w:tcPr>
            <w:tcW w:type="dxa" w:w="2436"/>
          </w:tcPr>
          <w:p>
            <w:r/>
            <w:r>
              <w:rPr>
                <w:b w:val="0"/>
                <w:sz w:val="18"/>
              </w:rPr>
              <w:t>unset</w:t>
            </w:r>
          </w:p>
        </w:tc>
        <w:tc>
          <w:tcPr>
            <w:tcW w:type="dxa" w:w="2436"/>
          </w:tcPr>
          <w:p>
            <w:r/>
            <w:r>
              <w:rPr>
                <w:rFonts w:ascii="Consolas" w:hAnsi="Consolas" w:eastAsia="Consolas"/>
                <w:sz w:val="16"/>
              </w:rPr>
              <w:t>agent/launcher.py</w:t>
            </w:r>
          </w:p>
        </w:tc>
        <w:tc>
          <w:tcPr>
            <w:tcW w:type="dxa" w:w="2436"/>
          </w:tcPr>
          <w:p>
            <w:r/>
            <w:r>
              <w:rPr>
                <w:b w:val="0"/>
                <w:sz w:val="18"/>
              </w:rPr>
              <w:t>Adds the fake-media browser flag (demo recording).</w:t>
            </w:r>
          </w:p>
        </w:tc>
      </w:tr>
      <w:tr>
        <w:tc>
          <w:tcPr>
            <w:tcW w:type="dxa" w:w="2436"/>
          </w:tcPr>
          <w:p>
            <w:r/>
            <w:r>
              <w:rPr>
                <w:rFonts w:ascii="Consolas" w:hAnsi="Consolas" w:eastAsia="Consolas"/>
                <w:sz w:val="16"/>
              </w:rPr>
              <w:t>DOMAIN</w:t>
            </w:r>
          </w:p>
        </w:tc>
        <w:tc>
          <w:tcPr>
            <w:tcW w:type="dxa" w:w="2436"/>
          </w:tcPr>
          <w:p>
            <w:r/>
            <w:r>
              <w:rPr>
                <w:rFonts w:ascii="Consolas" w:hAnsi="Consolas" w:eastAsia="Consolas"/>
                <w:sz w:val="16"/>
              </w:rPr>
              <w:t>localhost</w:t>
            </w:r>
            <w:r>
              <w:rPr>
                <w:b w:val="0"/>
                <w:sz w:val="18"/>
              </w:rPr>
              <w:t xml:space="preserve"> in compose</w:t>
            </w:r>
          </w:p>
        </w:tc>
        <w:tc>
          <w:tcPr>
            <w:tcW w:type="dxa" w:w="2436"/>
          </w:tcPr>
          <w:p>
            <w:r/>
            <w:r>
              <w:rPr>
                <w:rFonts w:ascii="Consolas" w:hAnsi="Consolas" w:eastAsia="Consolas"/>
                <w:sz w:val="16"/>
              </w:rPr>
              <w:t>docker-compose.yml</w:t>
            </w:r>
            <w:r>
              <w:rPr>
                <w:b w:val="0"/>
                <w:sz w:val="18"/>
              </w:rPr>
              <w:t xml:space="preserve">, </w:t>
            </w:r>
            <w:r>
              <w:rPr>
                <w:rFonts w:ascii="Consolas" w:hAnsi="Consolas" w:eastAsia="Consolas"/>
                <w:sz w:val="16"/>
              </w:rPr>
              <w:t>Caddyfile</w:t>
            </w:r>
          </w:p>
        </w:tc>
        <w:tc>
          <w:tcPr>
            <w:tcW w:type="dxa" w:w="2436"/>
          </w:tcPr>
          <w:p>
            <w:r/>
            <w:r>
              <w:rPr>
                <w:b w:val="0"/>
                <w:sz w:val="18"/>
              </w:rPr>
              <w:t>Public hostname for Caddy.</w:t>
            </w:r>
          </w:p>
        </w:tc>
      </w:tr>
      <w:tr>
        <w:tc>
          <w:tcPr>
            <w:tcW w:type="dxa" w:w="2436"/>
          </w:tcPr>
          <w:p>
            <w:r/>
            <w:r>
              <w:rPr>
                <w:rFonts w:ascii="Consolas" w:hAnsi="Consolas" w:eastAsia="Consolas"/>
                <w:sz w:val="16"/>
              </w:rPr>
              <w:t>BAKE_MODELS</w:t>
            </w:r>
          </w:p>
        </w:tc>
        <w:tc>
          <w:tcPr>
            <w:tcW w:type="dxa" w:w="2436"/>
          </w:tcPr>
          <w:p>
            <w:r/>
            <w:r>
              <w:rPr>
                <w:rFonts w:ascii="Consolas" w:hAnsi="Consolas" w:eastAsia="Consolas"/>
                <w:sz w:val="16"/>
              </w:rPr>
              <w:t>1</w:t>
            </w:r>
            <w:r>
              <w:rPr>
                <w:b w:val="0"/>
                <w:sz w:val="18"/>
              </w:rPr>
              <w:t xml:space="preserve"> (build arg)</w:t>
            </w:r>
          </w:p>
        </w:tc>
        <w:tc>
          <w:tcPr>
            <w:tcW w:type="dxa" w:w="2436"/>
          </w:tcPr>
          <w:p>
            <w:r/>
            <w:r>
              <w:rPr>
                <w:rFonts w:ascii="Consolas" w:hAnsi="Consolas" w:eastAsia="Consolas"/>
                <w:sz w:val="16"/>
              </w:rPr>
              <w:t>Dockerfile</w:t>
            </w:r>
          </w:p>
        </w:tc>
        <w:tc>
          <w:tcPr>
            <w:tcW w:type="dxa" w:w="2436"/>
          </w:tcPr>
          <w:p>
            <w:r/>
            <w:r>
              <w:rPr>
                <w:b w:val="0"/>
                <w:sz w:val="18"/>
              </w:rPr>
              <w:t xml:space="preserve">Download models at image build and set </w:t>
            </w:r>
            <w:r>
              <w:rPr>
                <w:rFonts w:ascii="Consolas" w:hAnsi="Consolas" w:eastAsia="Consolas"/>
                <w:sz w:val="16"/>
              </w:rPr>
              <w:t>HF_HUB_OFFLINE</w:t>
            </w:r>
            <w:r>
              <w:rPr>
                <w:b w:val="0"/>
                <w:sz w:val="18"/>
              </w:rPr>
              <w:t>.</w:t>
            </w:r>
          </w:p>
        </w:tc>
      </w:tr>
      <w:tr>
        <w:tc>
          <w:tcPr>
            <w:tcW w:type="dxa" w:w="2436"/>
          </w:tcPr>
          <w:p>
            <w:r/>
            <w:r>
              <w:rPr>
                <w:rFonts w:ascii="Consolas" w:hAnsi="Consolas" w:eastAsia="Consolas"/>
                <w:sz w:val="16"/>
              </w:rPr>
              <w:t>HF_HOME</w:t>
            </w:r>
            <w:r>
              <w:rPr>
                <w:b w:val="0"/>
                <w:sz w:val="18"/>
              </w:rPr>
              <w:t xml:space="preserve">, </w:t>
            </w:r>
            <w:r>
              <w:rPr>
                <w:rFonts w:ascii="Consolas" w:hAnsi="Consolas" w:eastAsia="Consolas"/>
                <w:sz w:val="16"/>
              </w:rPr>
              <w:t>HF_HUB_OFFLINE</w:t>
            </w:r>
            <w:r>
              <w:rPr>
                <w:b w:val="0"/>
                <w:sz w:val="18"/>
              </w:rPr>
              <w:t xml:space="preserve">, </w:t>
            </w:r>
            <w:r>
              <w:rPr>
                <w:rFonts w:ascii="Consolas" w:hAnsi="Consolas" w:eastAsia="Consolas"/>
                <w:sz w:val="16"/>
              </w:rPr>
              <w:t>PYTHONPATH</w:t>
            </w:r>
            <w:r>
              <w:rPr>
                <w:b w:val="0"/>
                <w:sz w:val="18"/>
              </w:rPr>
              <w:t xml:space="preserve">, </w:t>
            </w:r>
            <w:r>
              <w:rPr>
                <w:rFonts w:ascii="Consolas" w:hAnsi="Consolas" w:eastAsia="Consolas"/>
                <w:sz w:val="16"/>
              </w:rPr>
              <w:t>PYTHONUNBUFFERED</w:t>
            </w:r>
          </w:p>
        </w:tc>
        <w:tc>
          <w:tcPr>
            <w:tcW w:type="dxa" w:w="2436"/>
          </w:tcPr>
          <w:p>
            <w:r/>
            <w:r>
              <w:rPr>
                <w:b w:val="0"/>
                <w:sz w:val="18"/>
              </w:rPr>
              <w:t>set by the Dockerfile</w:t>
            </w:r>
          </w:p>
        </w:tc>
        <w:tc>
          <w:tcPr>
            <w:tcW w:type="dxa" w:w="2436"/>
          </w:tcPr>
          <w:p>
            <w:r/>
            <w:r>
              <w:rPr>
                <w:rFonts w:ascii="Consolas" w:hAnsi="Consolas" w:eastAsia="Consolas"/>
                <w:sz w:val="16"/>
              </w:rPr>
              <w:t>Dockerfile</w:t>
            </w:r>
          </w:p>
        </w:tc>
        <w:tc>
          <w:tcPr>
            <w:tcW w:type="dxa" w:w="2436"/>
          </w:tcPr>
          <w:p>
            <w:r/>
            <w:r>
              <w:rPr>
                <w:b w:val="0"/>
                <w:sz w:val="18"/>
              </w:rPr>
              <w:t>Hugging Face cache location and offline mode; interpreter settings.</w:t>
            </w:r>
          </w:p>
        </w:tc>
      </w:tr>
    </w:tbl>
    <w:p>
      <w:pPr>
        <w:spacing w:after="40"/>
      </w:pPr>
    </w:p>
    <w:p>
      <w:pPr>
        <w:pStyle w:val="Heading3"/>
      </w:pPr>
      <w:r>
        <w:t>Inconsistencies noticed while building this table</w:t>
      </w:r>
    </w:p>
    <w:p>
      <w:pPr>
        <w:pStyle w:val="ListBullet"/>
      </w:pPr>
      <w:r>
        <w:rPr>
          <w:rFonts w:ascii="Consolas" w:hAnsi="Consolas" w:eastAsia="Consolas"/>
          <w:sz w:val="19"/>
        </w:rPr>
        <w:t>.env.example</w:t>
      </w:r>
      <w:r>
        <w:rPr>
          <w:b w:val="0"/>
        </w:rPr>
        <w:t xml:space="preserve"> now documents the real voice defaults (</w:t>
      </w:r>
      <w:r>
        <w:rPr>
          <w:rFonts w:ascii="Consolas" w:hAnsi="Consolas" w:eastAsia="Consolas"/>
          <w:sz w:val="19"/>
        </w:rPr>
        <w:t>VOICE_ENDPOINT_MS=500</w:t>
      </w:r>
      <w:r>
        <w:rPr>
          <w:b w:val="0"/>
        </w:rPr>
        <w:t xml:space="preserve">, </w:t>
      </w:r>
      <w:r>
        <w:rPr>
          <w:rFonts w:ascii="Consolas" w:hAnsi="Consolas" w:eastAsia="Consolas"/>
          <w:sz w:val="19"/>
        </w:rPr>
        <w:t>VOICE_PARTIAL_INTERVAL_MS=500</w:t>
      </w:r>
      <w:r>
        <w:rPr>
          <w:b w:val="0"/>
        </w:rPr>
        <w:t xml:space="preserve">), matching </w:t>
      </w:r>
      <w:r>
        <w:rPr>
          <w:rFonts w:ascii="Consolas" w:hAnsi="Consolas" w:eastAsia="Consolas"/>
          <w:sz w:val="19"/>
        </w:rPr>
        <w:t>VoiceConfig</w:t>
      </w:r>
      <w:r>
        <w:rPr>
          <w:b w:val="0"/>
        </w:rPr>
        <w:t xml:space="preserve"> in </w:t>
      </w:r>
      <w:r>
        <w:rPr>
          <w:rFonts w:ascii="Consolas" w:hAnsi="Consolas" w:eastAsia="Consolas"/>
          <w:sz w:val="19"/>
        </w:rPr>
        <w:t>agent/multimodal/streaming.py</w:t>
      </w:r>
      <w:r>
        <w:rPr>
          <w:b w:val="0"/>
        </w:rPr>
        <w:t>.</w:t>
      </w:r>
    </w:p>
    <w:p>
      <w:pPr>
        <w:pStyle w:val="ListBullet"/>
      </w:pPr>
      <w:r>
        <w:rPr>
          <w:rFonts w:ascii="Consolas" w:hAnsi="Consolas" w:eastAsia="Consolas"/>
          <w:sz w:val="19"/>
        </w:rPr>
        <w:t>.env.example</w:t>
      </w:r>
      <w:r>
        <w:rPr>
          <w:b w:val="0"/>
        </w:rPr>
        <w:t xml:space="preserve"> has </w:t>
      </w:r>
      <w:r>
        <w:rPr>
          <w:rFonts w:ascii="Consolas" w:hAnsi="Consolas" w:eastAsia="Consolas"/>
          <w:sz w:val="19"/>
        </w:rPr>
        <w:t>LLM_MODEL_NAME=qwen/qwen-2.5-7b-instruct</w:t>
      </w:r>
      <w:r>
        <w:rPr>
          <w:b w:val="0"/>
        </w:rPr>
        <w:t xml:space="preserve"> uncommented. If a user copies it and also sets </w:t>
      </w:r>
      <w:r>
        <w:rPr>
          <w:rFonts w:ascii="Consolas" w:hAnsi="Consolas" w:eastAsia="Consolas"/>
          <w:sz w:val="19"/>
        </w:rPr>
        <w:t>GROQ_API_KEY</w:t>
      </w:r>
      <w:r>
        <w:rPr>
          <w:b w:val="0"/>
        </w:rPr>
        <w:t xml:space="preserve">, this overrides the Groq default </w:t>
      </w:r>
      <w:r>
        <w:rPr>
          <w:rFonts w:ascii="Consolas" w:hAnsi="Consolas" w:eastAsia="Consolas"/>
          <w:sz w:val="19"/>
        </w:rPr>
        <w:t>openai/gpt-oss-120b</w:t>
      </w:r>
      <w:r>
        <w:rPr>
          <w:b w:val="0"/>
        </w:rPr>
        <w:t>, which the project notes say is the only Groq model enabled for the org.</w:t>
      </w:r>
    </w:p>
    <w:p>
      <w:pPr>
        <w:pStyle w:val="ListBullet"/>
      </w:pPr>
      <w:r>
        <w:rPr>
          <w:rFonts w:ascii="Consolas" w:hAnsi="Consolas" w:eastAsia="Consolas"/>
          <w:sz w:val="19"/>
        </w:rPr>
        <w:t>.env.example</w:t>
      </w:r>
      <w:r>
        <w:rPr>
          <w:b w:val="0"/>
        </w:rPr>
        <w:t xml:space="preserve"> has </w:t>
      </w:r>
      <w:r>
        <w:rPr>
          <w:rFonts w:ascii="Consolas" w:hAnsi="Consolas" w:eastAsia="Consolas"/>
          <w:sz w:val="19"/>
        </w:rPr>
        <w:t>OPENROUTER_API_KEY=sk-or-v1-your-key-here</w:t>
      </w:r>
      <w:r>
        <w:rPr>
          <w:b w:val="0"/>
        </w:rPr>
        <w:t xml:space="preserve"> uncommented, so a placeholder key counts as "set" and selects the OpenRouter backend if no Groq key is present.</w:t>
      </w:r>
    </w:p>
    <w:p>
      <w:pPr>
        <w:pStyle w:val="ListBullet"/>
      </w:pPr>
      <w:r>
        <w:rPr>
          <w:rFonts w:ascii="Consolas" w:hAnsi="Consolas" w:eastAsia="Consolas"/>
          <w:sz w:val="19"/>
        </w:rPr>
        <w:t>VOICE_VAD_SILENCE_THRESHOLD</w:t>
      </w:r>
      <w:r>
        <w:rPr>
          <w:b w:val="0"/>
        </w:rPr>
        <w:t xml:space="preserve">, </w:t>
      </w:r>
      <w:r>
        <w:rPr>
          <w:rFonts w:ascii="Consolas" w:hAnsi="Consolas" w:eastAsia="Consolas"/>
          <w:sz w:val="19"/>
        </w:rPr>
        <w:t>VOICE_PREROLL_MS</w:t>
      </w:r>
      <w:r>
        <w:rPr>
          <w:b w:val="0"/>
        </w:rPr>
        <w:t xml:space="preserve">, </w:t>
      </w:r>
      <w:r>
        <w:rPr>
          <w:rFonts w:ascii="Consolas" w:hAnsi="Consolas" w:eastAsia="Consolas"/>
          <w:sz w:val="19"/>
        </w:rPr>
        <w:t>VOICE_MIN_PARTIAL_MS</w:t>
      </w:r>
      <w:r>
        <w:rPr>
          <w:b w:val="0"/>
        </w:rPr>
        <w:t xml:space="preserve">, </w:t>
      </w:r>
      <w:r>
        <w:rPr>
          <w:rFonts w:ascii="Consolas" w:hAnsi="Consolas" w:eastAsia="Consolas"/>
          <w:sz w:val="19"/>
        </w:rPr>
        <w:t>SESSION_TTL_S</w:t>
      </w:r>
      <w:r>
        <w:rPr>
          <w:b w:val="0"/>
        </w:rPr>
        <w:t xml:space="preserve">, </w:t>
      </w:r>
      <w:r>
        <w:rPr>
          <w:rFonts w:ascii="Consolas" w:hAnsi="Consolas" w:eastAsia="Consolas"/>
          <w:sz w:val="19"/>
        </w:rPr>
        <w:t>SESSION_EVICT_INTERVAL_S</w:t>
      </w:r>
      <w:r>
        <w:rPr>
          <w:b w:val="0"/>
        </w:rPr>
        <w:t xml:space="preserve">, </w:t>
      </w:r>
      <w:r>
        <w:rPr>
          <w:rFonts w:ascii="Consolas" w:hAnsi="Consolas" w:eastAsia="Consolas"/>
          <w:sz w:val="19"/>
        </w:rPr>
        <w:t>TRACE_LOG_PATH</w:t>
      </w:r>
      <w:r>
        <w:rPr>
          <w:b w:val="0"/>
        </w:rPr>
        <w:t xml:space="preserve">, </w:t>
      </w:r>
      <w:r>
        <w:rPr>
          <w:rFonts w:ascii="Consolas" w:hAnsi="Consolas" w:eastAsia="Consolas"/>
          <w:sz w:val="19"/>
        </w:rPr>
        <w:t>TRACE_STRICT</w:t>
      </w:r>
      <w:r>
        <w:rPr>
          <w:b w:val="0"/>
        </w:rPr>
        <w:t xml:space="preserve">, </w:t>
      </w:r>
      <w:r>
        <w:rPr>
          <w:rFonts w:ascii="Consolas" w:hAnsi="Consolas" w:eastAsia="Consolas"/>
          <w:sz w:val="19"/>
        </w:rPr>
        <w:t>WARMUP_LLM</w:t>
      </w:r>
      <w:r>
        <w:rPr>
          <w:b w:val="0"/>
        </w:rPr>
        <w:t xml:space="preserve">, </w:t>
      </w:r>
      <w:r>
        <w:rPr>
          <w:rFonts w:ascii="Consolas" w:hAnsi="Consolas" w:eastAsia="Consolas"/>
          <w:sz w:val="19"/>
        </w:rPr>
        <w:t>INTENT_THREADS</w:t>
      </w:r>
      <w:r>
        <w:rPr>
          <w:b w:val="0"/>
        </w:rPr>
        <w:t xml:space="preserve"> and the </w:t>
      </w:r>
      <w:r>
        <w:rPr>
          <w:rFonts w:ascii="Consolas" w:hAnsi="Consolas" w:eastAsia="Consolas"/>
          <w:sz w:val="19"/>
        </w:rPr>
        <w:t>EXPORT_*</w:t>
      </w:r>
      <w:r>
        <w:rPr>
          <w:b w:val="0"/>
        </w:rPr>
        <w:t xml:space="preserve"> variables are read by code but are not described in </w:t>
      </w:r>
      <w:r>
        <w:rPr>
          <w:rFonts w:ascii="Consolas" w:hAnsi="Consolas" w:eastAsia="Consolas"/>
          <w:sz w:val="19"/>
        </w:rPr>
        <w:t>.env.example</w:t>
      </w:r>
      <w:r>
        <w:rPr>
          <w:b w:val="0"/>
        </w:rPr>
        <w:t xml:space="preserve"> (</w:t>
      </w:r>
      <w:r>
        <w:rPr>
          <w:rFonts w:ascii="Consolas" w:hAnsi="Consolas" w:eastAsia="Consolas"/>
          <w:sz w:val="19"/>
        </w:rPr>
        <w:t>test_every_setting_is_documented_in_env_example</w:t>
      </w:r>
      <w:r>
        <w:rPr>
          <w:b w:val="0"/>
        </w:rPr>
        <w:t xml:space="preserve"> only covers the </w:t>
      </w:r>
      <w:r>
        <w:rPr>
          <w:rFonts w:ascii="Consolas" w:hAnsi="Consolas" w:eastAsia="Consolas"/>
          <w:sz w:val="19"/>
        </w:rPr>
        <w:t>Settings</w:t>
      </w:r>
      <w:r>
        <w:rPr>
          <w:b w:val="0"/>
        </w:rPr>
        <w:t xml:space="preserve"> fields).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