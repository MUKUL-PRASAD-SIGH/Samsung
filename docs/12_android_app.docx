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Android App (android/)</w:t>
      </w:r>
    </w:p>
    <w:p>
      <w:r>
        <w:rPr>
          <w:b w:val="0"/>
        </w:rPr>
        <w:t>This chapter describes the native Android client of Kairos: a Kotlin and Jetpack Compose app that speaks the same WebSocket protocol as the web UI. Like the web client it is thin: all agent logic (epochs, cancellation, planning, memory) stays on the server. What the app adds is the mobile-specific plumbing: reconnecting over unreliable networks, capturing the microphone with the platform echo canceller, playing the agent's voice so it can be interrupted, and sampling the camera.</w:t>
      </w:r>
    </w:p>
    <w:p>
      <w:r>
        <w:rPr>
          <w:b w:val="0"/>
        </w:rPr>
        <w:t xml:space="preserve">Important honesty note, taken from </w:t>
      </w:r>
      <w:r>
        <w:rPr>
          <w:rFonts w:ascii="Consolas" w:hAnsi="Consolas" w:eastAsia="Consolas"/>
          <w:sz w:val="19"/>
        </w:rPr>
        <w:t>android/README.md</w:t>
      </w:r>
      <w:r>
        <w:rPr>
          <w:b w:val="0"/>
        </w:rPr>
        <w:t xml:space="preserve"> and confirmed by the repository layout: the app has never been run on a device or an emulator (the development machine has no KVM). Everything described here is verified at the JVM level only: unit tests, Robolectric-rendered Compose UI, and a mock WebSocket server. Platform behaviours such as the real echo canceller, CameraX on hardware, and permission prompts are unverified.</w:t>
      </w:r>
    </w:p>
    <w:p>
      <w:pPr>
        <w:pStyle w:val="Heading2"/>
      </w:pPr>
      <w:r>
        <w:t>1. Purpose</w:t>
      </w:r>
    </w:p>
    <w:p>
      <w:pPr>
        <w:pStyle w:val="ListBullet"/>
      </w:pPr>
      <w:r>
        <w:rPr>
          <w:b w:val="0"/>
        </w:rPr>
        <w:t>Give a phone user the same capabilities as the web console: chat, hands-free voice with barge-in, spoken replies that can be talked over, camera sharing for the vision tool, and views of the agent's state (epoch, slots, in-flight calls), a trace timeline and the cognitive graph.</w:t>
      </w:r>
    </w:p>
    <w:p>
      <w:pPr>
        <w:pStyle w:val="ListBullet"/>
      </w:pPr>
      <w:r>
        <w:rPr>
          <w:b w:val="0"/>
        </w:rPr>
        <w:t>Prove that the server protocol is a real, documented contract and not something coupled to the React app: the Android client is built against fixtures generated from the server's own pydantic classes.</w:t>
      </w:r>
    </w:p>
    <w:p>
      <w:pPr>
        <w:pStyle w:val="ListBullet"/>
      </w:pPr>
      <w:r>
        <w:rPr>
          <w:b w:val="0"/>
        </w:rPr>
        <w:t>Be testable without hardware: every Android-specific edge (network, speaker, microphone, settings store, auth probe) sits behind an interface and is replaced by a fake in tests.</w:t>
      </w:r>
    </w:p>
    <w:p>
      <w:pPr>
        <w:pStyle w:val="Heading2"/>
      </w:pPr>
      <w:r>
        <w:t>2. Project layout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Path</w:t>
            </w:r>
          </w:p>
        </w:tc>
        <w:tc>
          <w:tcPr>
            <w:tcW w:type="dxa" w:w="4873"/>
            <w:shd w:val="clear" w:color="auto" w:fill="DCE6F2"/>
          </w:tcPr>
          <w:p>
            <w:r/>
            <w:r>
              <w:rPr>
                <w:b/>
                <w:sz w:val="18"/>
              </w:rPr>
              <w:t>Role</w:t>
            </w:r>
          </w:p>
        </w:tc>
      </w:tr>
      <w:tr>
        <w:tc>
          <w:tcPr>
            <w:tcW w:type="dxa" w:w="4873"/>
          </w:tcPr>
          <w:p>
            <w:r/>
            <w:r>
              <w:rPr>
                <w:rFonts w:ascii="Consolas" w:hAnsi="Consolas" w:eastAsia="Consolas"/>
                <w:sz w:val="16"/>
              </w:rPr>
              <w:t>android/settings.gradle.kts</w:t>
            </w:r>
            <w:r>
              <w:rPr>
                <w:b w:val="0"/>
                <w:sz w:val="18"/>
              </w:rPr>
              <w:t xml:space="preserve">, </w:t>
            </w:r>
            <w:r>
              <w:rPr>
                <w:rFonts w:ascii="Consolas" w:hAnsi="Consolas" w:eastAsia="Consolas"/>
                <w:sz w:val="16"/>
              </w:rPr>
              <w:t>android/build.gradle.kts</w:t>
            </w:r>
            <w:r>
              <w:rPr>
                <w:b w:val="0"/>
                <w:sz w:val="18"/>
              </w:rPr>
              <w:t xml:space="preserve">, </w:t>
            </w:r>
            <w:r>
              <w:rPr>
                <w:rFonts w:ascii="Consolas" w:hAnsi="Consolas" w:eastAsia="Consolas"/>
                <w:sz w:val="16"/>
              </w:rPr>
              <w:t>android/gradle/libs.versions.toml</w:t>
            </w:r>
          </w:p>
        </w:tc>
        <w:tc>
          <w:tcPr>
            <w:tcW w:type="dxa" w:w="4873"/>
          </w:tcPr>
          <w:p>
            <w:r/>
            <w:r>
              <w:rPr>
                <w:b w:val="0"/>
                <w:sz w:val="18"/>
              </w:rPr>
              <w:t>Gradle project and version catalogue</w:t>
            </w:r>
          </w:p>
        </w:tc>
      </w:tr>
      <w:tr>
        <w:tc>
          <w:tcPr>
            <w:tcW w:type="dxa" w:w="4873"/>
          </w:tcPr>
          <w:p>
            <w:r/>
            <w:r>
              <w:rPr>
                <w:rFonts w:ascii="Consolas" w:hAnsi="Consolas" w:eastAsia="Consolas"/>
                <w:sz w:val="16"/>
              </w:rPr>
              <w:t>android/app/build.gradle.kts</w:t>
            </w:r>
          </w:p>
        </w:tc>
        <w:tc>
          <w:tcPr>
            <w:tcW w:type="dxa" w:w="4873"/>
          </w:tcPr>
          <w:p>
            <w:r/>
            <w:r>
              <w:rPr>
                <w:b w:val="0"/>
                <w:sz w:val="18"/>
              </w:rPr>
              <w:t xml:space="preserve">Application module: </w:t>
            </w:r>
            <w:r>
              <w:rPr>
                <w:rFonts w:ascii="Consolas" w:hAnsi="Consolas" w:eastAsia="Consolas"/>
                <w:sz w:val="16"/>
              </w:rPr>
              <w:t>compileSdk 34</w:t>
            </w:r>
            <w:r>
              <w:rPr>
                <w:b w:val="0"/>
                <w:sz w:val="18"/>
              </w:rPr>
              <w:t xml:space="preserve">, </w:t>
            </w:r>
            <w:r>
              <w:rPr>
                <w:rFonts w:ascii="Consolas" w:hAnsi="Consolas" w:eastAsia="Consolas"/>
                <w:sz w:val="16"/>
              </w:rPr>
              <w:t>minSdk 26</w:t>
            </w:r>
            <w:r>
              <w:rPr>
                <w:b w:val="0"/>
                <w:sz w:val="18"/>
              </w:rPr>
              <w:t xml:space="preserve">, </w:t>
            </w:r>
            <w:r>
              <w:rPr>
                <w:rFonts w:ascii="Consolas" w:hAnsi="Consolas" w:eastAsia="Consolas"/>
                <w:sz w:val="16"/>
              </w:rPr>
              <w:t>targetSdk 34</w:t>
            </w:r>
            <w:r>
              <w:rPr>
                <w:b w:val="0"/>
                <w:sz w:val="18"/>
              </w:rPr>
              <w:t xml:space="preserve">, namespace and applicationId </w:t>
            </w:r>
            <w:r>
              <w:rPr>
                <w:rFonts w:ascii="Consolas" w:hAnsi="Consolas" w:eastAsia="Consolas"/>
                <w:sz w:val="16"/>
              </w:rPr>
              <w:t>com.samsung.interruptible</w:t>
            </w:r>
            <w:r>
              <w:rPr>
                <w:b w:val="0"/>
                <w:sz w:val="18"/>
              </w:rPr>
              <w:t>, Compose, serialization, CameraX, OkHttp</w:t>
            </w:r>
          </w:p>
        </w:tc>
      </w:tr>
      <w:tr>
        <w:tc>
          <w:tcPr>
            <w:tcW w:type="dxa" w:w="4873"/>
          </w:tcPr>
          <w:p>
            <w:r/>
            <w:r>
              <w:rPr>
                <w:rFonts w:ascii="Consolas" w:hAnsi="Consolas" w:eastAsia="Consolas"/>
                <w:sz w:val="16"/>
              </w:rPr>
              <w:t>android/Dockerfile.build</w:t>
            </w:r>
          </w:p>
        </w:tc>
        <w:tc>
          <w:tcPr>
            <w:tcW w:type="dxa" w:w="4873"/>
          </w:tcPr>
          <w:p>
            <w:r/>
            <w:r>
              <w:rPr>
                <w:b w:val="0"/>
                <w:sz w:val="18"/>
              </w:rPr>
              <w:t>JDK 17 image with the Android SDK (platform 34, build-tools 34.0.0), used to build and test without Android Studio</w:t>
            </w:r>
          </w:p>
        </w:tc>
      </w:tr>
      <w:tr>
        <w:tc>
          <w:tcPr>
            <w:tcW w:type="dxa" w:w="4873"/>
          </w:tcPr>
          <w:p>
            <w:r/>
            <w:r>
              <w:rPr>
                <w:rFonts w:ascii="Consolas" w:hAnsi="Consolas" w:eastAsia="Consolas"/>
                <w:sz w:val="16"/>
              </w:rPr>
              <w:t>android/app/src/main/AndroidManifest.xml</w:t>
            </w:r>
          </w:p>
        </w:tc>
        <w:tc>
          <w:tcPr>
            <w:tcW w:type="dxa" w:w="4873"/>
          </w:tcPr>
          <w:p>
            <w:r/>
            <w:r>
              <w:rPr>
                <w:b w:val="0"/>
                <w:sz w:val="18"/>
              </w:rPr>
              <w:t xml:space="preserve">Permissions </w:t>
            </w:r>
            <w:r>
              <w:rPr>
                <w:rFonts w:ascii="Consolas" w:hAnsi="Consolas" w:eastAsia="Consolas"/>
                <w:sz w:val="16"/>
              </w:rPr>
              <w:t>INTERNET</w:t>
            </w:r>
            <w:r>
              <w:rPr>
                <w:b w:val="0"/>
                <w:sz w:val="18"/>
              </w:rPr>
              <w:t xml:space="preserve">, </w:t>
            </w:r>
            <w:r>
              <w:rPr>
                <w:rFonts w:ascii="Consolas" w:hAnsi="Consolas" w:eastAsia="Consolas"/>
                <w:sz w:val="16"/>
              </w:rPr>
              <w:t>RECORD_AUDIO</w:t>
            </w:r>
            <w:r>
              <w:rPr>
                <w:b w:val="0"/>
                <w:sz w:val="18"/>
              </w:rPr>
              <w:t xml:space="preserve">, </w:t>
            </w:r>
            <w:r>
              <w:rPr>
                <w:rFonts w:ascii="Consolas" w:hAnsi="Consolas" w:eastAsia="Consolas"/>
                <w:sz w:val="16"/>
              </w:rPr>
              <w:t>CAMERA</w:t>
            </w:r>
            <w:r>
              <w:rPr>
                <w:b w:val="0"/>
                <w:sz w:val="18"/>
              </w:rPr>
              <w:t xml:space="preserve">, </w:t>
            </w:r>
            <w:r>
              <w:rPr>
                <w:rFonts w:ascii="Consolas" w:hAnsi="Consolas" w:eastAsia="Consolas"/>
                <w:sz w:val="16"/>
              </w:rPr>
              <w:t>MODIFY_AUDIO_SETTINGS</w:t>
            </w:r>
            <w:r>
              <w:rPr>
                <w:b w:val="0"/>
                <w:sz w:val="18"/>
              </w:rPr>
              <w:t xml:space="preserve">; microphone and camera features are optional; </w:t>
            </w:r>
            <w:r>
              <w:rPr>
                <w:rFonts w:ascii="Consolas" w:hAnsi="Consolas" w:eastAsia="Consolas"/>
                <w:sz w:val="16"/>
              </w:rPr>
              <w:t>allowBackup=false</w:t>
            </w:r>
          </w:p>
        </w:tc>
      </w:tr>
      <w:tr>
        <w:tc>
          <w:tcPr>
            <w:tcW w:type="dxa" w:w="4873"/>
          </w:tcPr>
          <w:p>
            <w:r/>
            <w:r>
              <w:rPr>
                <w:rFonts w:ascii="Consolas" w:hAnsi="Consolas" w:eastAsia="Consolas"/>
                <w:sz w:val="16"/>
              </w:rPr>
              <w:t>android/app/src/main/res/xml/network_security_config.xml</w:t>
            </w:r>
          </w:p>
        </w:tc>
        <w:tc>
          <w:tcPr>
            <w:tcW w:type="dxa" w:w="4873"/>
          </w:tcPr>
          <w:p>
            <w:r/>
            <w:r>
              <w:rPr>
                <w:b w:val="0"/>
                <w:sz w:val="18"/>
              </w:rPr>
              <w:t>Allows cleartext (</w:t>
            </w:r>
            <w:r>
              <w:rPr>
                <w:rFonts w:ascii="Consolas" w:hAnsi="Consolas" w:eastAsia="Consolas"/>
                <w:sz w:val="16"/>
              </w:rPr>
              <w:t>ws://</w:t>
            </w:r>
            <w:r>
              <w:rPr>
                <w:b w:val="0"/>
                <w:sz w:val="18"/>
              </w:rPr>
              <w:t>) so a LAN or emulator backend works</w:t>
            </w:r>
          </w:p>
        </w:tc>
      </w:tr>
      <w:tr>
        <w:tc>
          <w:tcPr>
            <w:tcW w:type="dxa" w:w="4873"/>
          </w:tcPr>
          <w:p>
            <w:r/>
            <w:r>
              <w:rPr>
                <w:rFonts w:ascii="Consolas" w:hAnsi="Consolas" w:eastAsia="Consolas"/>
                <w:sz w:val="16"/>
              </w:rPr>
              <w:t>.../data/</w:t>
            </w:r>
          </w:p>
        </w:tc>
        <w:tc>
          <w:tcPr>
            <w:tcW w:type="dxa" w:w="4873"/>
          </w:tcPr>
          <w:p>
            <w:r/>
            <w:r>
              <w:rPr>
                <w:rFonts w:ascii="Consolas" w:hAnsi="Consolas" w:eastAsia="Consolas"/>
                <w:sz w:val="16"/>
              </w:rPr>
              <w:t>Protocol.kt</w:t>
            </w:r>
            <w:r>
              <w:rPr>
                <w:b w:val="0"/>
                <w:sz w:val="18"/>
              </w:rPr>
              <w:t xml:space="preserve">, </w:t>
            </w:r>
            <w:r>
              <w:rPr>
                <w:rFonts w:ascii="Consolas" w:hAnsi="Consolas" w:eastAsia="Consolas"/>
                <w:sz w:val="16"/>
              </w:rPr>
              <w:t>Transport.kt</w:t>
            </w:r>
            <w:r>
              <w:rPr>
                <w:b w:val="0"/>
                <w:sz w:val="18"/>
              </w:rPr>
              <w:t xml:space="preserve">, </w:t>
            </w:r>
            <w:r>
              <w:rPr>
                <w:rFonts w:ascii="Consolas" w:hAnsi="Consolas" w:eastAsia="Consolas"/>
                <w:sz w:val="16"/>
              </w:rPr>
              <w:t>Urls.kt</w:t>
            </w:r>
            <w:r>
              <w:rPr>
                <w:b w:val="0"/>
                <w:sz w:val="18"/>
              </w:rPr>
              <w:t xml:space="preserve"> (also holds </w:t>
            </w:r>
            <w:r>
              <w:rPr>
                <w:rFonts w:ascii="Consolas" w:hAnsi="Consolas" w:eastAsia="Consolas"/>
                <w:sz w:val="16"/>
              </w:rPr>
              <w:t>Backoff</w:t>
            </w:r>
            <w:r>
              <w:rPr>
                <w:b w:val="0"/>
                <w:sz w:val="18"/>
              </w:rPr>
              <w:t xml:space="preserve">), </w:t>
            </w:r>
            <w:r>
              <w:rPr>
                <w:rFonts w:ascii="Consolas" w:hAnsi="Consolas" w:eastAsia="Consolas"/>
                <w:sz w:val="16"/>
              </w:rPr>
              <w:t>Settings.kt</w:t>
            </w:r>
            <w:r>
              <w:rPr>
                <w:b w:val="0"/>
                <w:sz w:val="18"/>
              </w:rPr>
              <w:t xml:space="preserve">, </w:t>
            </w:r>
            <w:r>
              <w:rPr>
                <w:rFonts w:ascii="Consolas" w:hAnsi="Consolas" w:eastAsia="Consolas"/>
                <w:sz w:val="16"/>
              </w:rPr>
              <w:t>AuthApi.kt</w:t>
            </w:r>
          </w:p>
        </w:tc>
      </w:tr>
      <w:tr>
        <w:tc>
          <w:tcPr>
            <w:tcW w:type="dxa" w:w="4873"/>
          </w:tcPr>
          <w:p>
            <w:r/>
            <w:r>
              <w:rPr>
                <w:rFonts w:ascii="Consolas" w:hAnsi="Consolas" w:eastAsia="Consolas"/>
                <w:sz w:val="16"/>
              </w:rPr>
              <w:t>.../state/</w:t>
            </w:r>
          </w:p>
        </w:tc>
        <w:tc>
          <w:tcPr>
            <w:tcW w:type="dxa" w:w="4873"/>
          </w:tcPr>
          <w:p>
            <w:r/>
            <w:r>
              <w:rPr>
                <w:rFonts w:ascii="Consolas" w:hAnsi="Consolas" w:eastAsia="Consolas"/>
                <w:sz w:val="16"/>
              </w:rPr>
              <w:t>ChatState.kt</w:t>
            </w:r>
            <w:r>
              <w:rPr>
                <w:b w:val="0"/>
                <w:sz w:val="18"/>
              </w:rPr>
              <w:t xml:space="preserve">, </w:t>
            </w:r>
            <w:r>
              <w:rPr>
                <w:rFonts w:ascii="Consolas" w:hAnsi="Consolas" w:eastAsia="Consolas"/>
                <w:sz w:val="16"/>
              </w:rPr>
              <w:t>ChatReducer.kt</w:t>
            </w:r>
            <w:r>
              <w:rPr>
                <w:b w:val="0"/>
                <w:sz w:val="18"/>
              </w:rPr>
              <w:t xml:space="preserve">, </w:t>
            </w:r>
            <w:r>
              <w:rPr>
                <w:rFonts w:ascii="Consolas" w:hAnsi="Consolas" w:eastAsia="Consolas"/>
                <w:sz w:val="16"/>
              </w:rPr>
              <w:t>AgentController.kt</w:t>
            </w:r>
          </w:p>
        </w:tc>
      </w:tr>
      <w:tr>
        <w:tc>
          <w:tcPr>
            <w:tcW w:type="dxa" w:w="4873"/>
          </w:tcPr>
          <w:p>
            <w:r/>
            <w:r>
              <w:rPr>
                <w:rFonts w:ascii="Consolas" w:hAnsi="Consolas" w:eastAsia="Consolas"/>
                <w:sz w:val="16"/>
              </w:rPr>
              <w:t>.../audio/Audio.kt</w:t>
            </w:r>
          </w:p>
        </w:tc>
        <w:tc>
          <w:tcPr>
            <w:tcW w:type="dxa" w:w="4873"/>
          </w:tcPr>
          <w:p>
            <w:r/>
            <w:r>
              <w:rPr>
                <w:rFonts w:ascii="Consolas" w:hAnsi="Consolas" w:eastAsia="Consolas"/>
                <w:sz w:val="16"/>
              </w:rPr>
              <w:t>SpeechOutput</w:t>
            </w:r>
            <w:r>
              <w:rPr>
                <w:b w:val="0"/>
                <w:sz w:val="18"/>
              </w:rPr>
              <w:t xml:space="preserve"> and </w:t>
            </w:r>
            <w:r>
              <w:rPr>
                <w:rFonts w:ascii="Consolas" w:hAnsi="Consolas" w:eastAsia="Consolas"/>
                <w:sz w:val="16"/>
              </w:rPr>
              <w:t>MicInput</w:t>
            </w:r>
            <w:r>
              <w:rPr>
                <w:b w:val="0"/>
                <w:sz w:val="18"/>
              </w:rPr>
              <w:t xml:space="preserve"> interfaces, </w:t>
            </w:r>
            <w:r>
              <w:rPr>
                <w:rFonts w:ascii="Consolas" w:hAnsi="Consolas" w:eastAsia="Consolas"/>
                <w:sz w:val="16"/>
              </w:rPr>
              <w:t>AudioTrackSpeechOutput</w:t>
            </w:r>
            <w:r>
              <w:rPr>
                <w:b w:val="0"/>
                <w:sz w:val="18"/>
              </w:rPr>
              <w:t xml:space="preserve">, </w:t>
            </w:r>
            <w:r>
              <w:rPr>
                <w:rFonts w:ascii="Consolas" w:hAnsi="Consolas" w:eastAsia="Consolas"/>
                <w:sz w:val="16"/>
              </w:rPr>
              <w:t>AudioRecordMic</w:t>
            </w:r>
            <w:r>
              <w:rPr>
                <w:b w:val="0"/>
                <w:sz w:val="18"/>
              </w:rPr>
              <w:t xml:space="preserve">, </w:t>
            </w:r>
            <w:r>
              <w:rPr>
                <w:rFonts w:ascii="Consolas" w:hAnsi="Consolas" w:eastAsia="Consolas"/>
                <w:sz w:val="16"/>
              </w:rPr>
              <w:t>Pcm</w:t>
            </w:r>
            <w:r>
              <w:rPr>
                <w:b w:val="0"/>
                <w:sz w:val="18"/>
              </w:rPr>
              <w:t xml:space="preserve"> helpers</w:t>
            </w:r>
          </w:p>
        </w:tc>
      </w:tr>
      <w:tr>
        <w:tc>
          <w:tcPr>
            <w:tcW w:type="dxa" w:w="4873"/>
          </w:tcPr>
          <w:p>
            <w:r/>
            <w:r>
              <w:rPr>
                <w:rFonts w:ascii="Consolas" w:hAnsi="Consolas" w:eastAsia="Consolas"/>
                <w:sz w:val="16"/>
              </w:rPr>
              <w:t>.../camera/FrameSampler.kt</w:t>
            </w:r>
          </w:p>
        </w:tc>
        <w:tc>
          <w:tcPr>
            <w:tcW w:type="dxa" w:w="4873"/>
          </w:tcPr>
          <w:p>
            <w:r/>
            <w:r>
              <w:rPr>
                <w:b w:val="0"/>
                <w:sz w:val="18"/>
              </w:rPr>
              <w:t>CameraX analyzer that produces throttled JPEG frames</w:t>
            </w:r>
          </w:p>
        </w:tc>
      </w:tr>
      <w:tr>
        <w:tc>
          <w:tcPr>
            <w:tcW w:type="dxa" w:w="4873"/>
          </w:tcPr>
          <w:p>
            <w:r/>
            <w:r>
              <w:rPr>
                <w:rFonts w:ascii="Consolas" w:hAnsi="Consolas" w:eastAsia="Consolas"/>
                <w:sz w:val="16"/>
              </w:rPr>
              <w:t>.../ui/</w:t>
            </w:r>
          </w:p>
        </w:tc>
        <w:tc>
          <w:tcPr>
            <w:tcW w:type="dxa" w:w="4873"/>
          </w:tcPr>
          <w:p>
            <w:r/>
            <w:r>
              <w:rPr>
                <w:b w:val="0"/>
                <w:sz w:val="18"/>
              </w:rPr>
              <w:t xml:space="preserve">Compose screens: </w:t>
            </w:r>
            <w:r>
              <w:rPr>
                <w:rFonts w:ascii="Consolas" w:hAnsi="Consolas" w:eastAsia="Consolas"/>
                <w:sz w:val="16"/>
              </w:rPr>
              <w:t>AgentApp.kt</w:t>
            </w:r>
            <w:r>
              <w:rPr>
                <w:b w:val="0"/>
                <w:sz w:val="18"/>
              </w:rPr>
              <w:t xml:space="preserve">, </w:t>
            </w:r>
            <w:r>
              <w:rPr>
                <w:rFonts w:ascii="Consolas" w:hAnsi="Consolas" w:eastAsia="Consolas"/>
                <w:sz w:val="16"/>
              </w:rPr>
              <w:t>ChatScreen.kt</w:t>
            </w:r>
            <w:r>
              <w:rPr>
                <w:b w:val="0"/>
                <w:sz w:val="18"/>
              </w:rPr>
              <w:t xml:space="preserve">, </w:t>
            </w:r>
            <w:r>
              <w:rPr>
                <w:rFonts w:ascii="Consolas" w:hAnsi="Consolas" w:eastAsia="Consolas"/>
                <w:sz w:val="16"/>
              </w:rPr>
              <w:t>Panels.kt</w:t>
            </w:r>
            <w:r>
              <w:rPr>
                <w:b w:val="0"/>
                <w:sz w:val="18"/>
              </w:rPr>
              <w:t xml:space="preserve">, </w:t>
            </w:r>
            <w:r>
              <w:rPr>
                <w:rFonts w:ascii="Consolas" w:hAnsi="Consolas" w:eastAsia="Consolas"/>
                <w:sz w:val="16"/>
              </w:rPr>
              <w:t>LoginScreen.kt</w:t>
            </w:r>
            <w:r>
              <w:rPr>
                <w:b w:val="0"/>
                <w:sz w:val="18"/>
              </w:rPr>
              <w:t xml:space="preserve">, </w:t>
            </w:r>
            <w:r>
              <w:rPr>
                <w:rFonts w:ascii="Consolas" w:hAnsi="Consolas" w:eastAsia="Consolas"/>
                <w:sz w:val="16"/>
              </w:rPr>
              <w:t>Markdown.kt</w:t>
            </w:r>
            <w:r>
              <w:rPr>
                <w:b w:val="0"/>
                <w:sz w:val="18"/>
              </w:rPr>
              <w:t xml:space="preserve">, </w:t>
            </w:r>
            <w:r>
              <w:rPr>
                <w:rFonts w:ascii="Consolas" w:hAnsi="Consolas" w:eastAsia="Consolas"/>
                <w:sz w:val="16"/>
              </w:rPr>
              <w:t>GraphLayout.kt</w:t>
            </w:r>
            <w:r>
              <w:rPr>
                <w:b w:val="0"/>
                <w:sz w:val="18"/>
              </w:rPr>
              <w:t xml:space="preserve">, </w:t>
            </w:r>
            <w:r>
              <w:rPr>
                <w:rFonts w:ascii="Consolas" w:hAnsi="Consolas" w:eastAsia="Consolas"/>
                <w:sz w:val="16"/>
              </w:rPr>
              <w:t>Theme.kt</w:t>
            </w:r>
          </w:p>
        </w:tc>
      </w:tr>
      <w:tr>
        <w:tc>
          <w:tcPr>
            <w:tcW w:type="dxa" w:w="4873"/>
          </w:tcPr>
          <w:p>
            <w:r/>
            <w:r>
              <w:rPr>
                <w:rFonts w:ascii="Consolas" w:hAnsi="Consolas" w:eastAsia="Consolas"/>
                <w:sz w:val="16"/>
              </w:rPr>
              <w:t>.../AgentViewModel.kt</w:t>
            </w:r>
            <w:r>
              <w:rPr>
                <w:b w:val="0"/>
                <w:sz w:val="18"/>
              </w:rPr>
              <w:t xml:space="preserve">, </w:t>
            </w:r>
            <w:r>
              <w:rPr>
                <w:rFonts w:ascii="Consolas" w:hAnsi="Consolas" w:eastAsia="Consolas"/>
                <w:sz w:val="16"/>
              </w:rPr>
              <w:t>MainActivity.kt</w:t>
            </w:r>
          </w:p>
        </w:tc>
        <w:tc>
          <w:tcPr>
            <w:tcW w:type="dxa" w:w="4873"/>
          </w:tcPr>
          <w:p>
            <w:r/>
            <w:r>
              <w:rPr>
                <w:b w:val="0"/>
                <w:sz w:val="18"/>
              </w:rPr>
              <w:t>Wiring: the ViewModel owns the long-lived pieces so they survive rotation</w:t>
            </w:r>
          </w:p>
        </w:tc>
      </w:tr>
      <w:tr>
        <w:tc>
          <w:tcPr>
            <w:tcW w:type="dxa" w:w="4873"/>
          </w:tcPr>
          <w:p>
            <w:r/>
            <w:r>
              <w:rPr>
                <w:rFonts w:ascii="Consolas" w:hAnsi="Consolas" w:eastAsia="Consolas"/>
                <w:sz w:val="16"/>
              </w:rPr>
              <w:t>android/app/src/test/</w:t>
            </w:r>
          </w:p>
        </w:tc>
        <w:tc>
          <w:tcPr>
            <w:tcW w:type="dxa" w:w="4873"/>
          </w:tcPr>
          <w:p>
            <w:r/>
            <w:r>
              <w:rPr>
                <w:b w:val="0"/>
                <w:sz w:val="18"/>
              </w:rPr>
              <w:t xml:space="preserve">Unit and Robolectric tests, fixtures under </w:t>
            </w:r>
            <w:r>
              <w:rPr>
                <w:rFonts w:ascii="Consolas" w:hAnsi="Consolas" w:eastAsia="Consolas"/>
                <w:sz w:val="16"/>
              </w:rPr>
              <w:t>resources/</w:t>
            </w:r>
          </w:p>
        </w:tc>
      </w:tr>
      <w:tr>
        <w:tc>
          <w:tcPr>
            <w:tcW w:type="dxa" w:w="4873"/>
          </w:tcPr>
          <w:p>
            <w:r/>
            <w:r>
              <w:rPr>
                <w:rFonts w:ascii="Consolas" w:hAnsi="Consolas" w:eastAsia="Consolas"/>
                <w:sz w:val="16"/>
              </w:rPr>
              <w:t>android/demo-data/</w:t>
            </w:r>
          </w:p>
        </w:tc>
        <w:tc>
          <w:tcPr>
            <w:tcW w:type="dxa" w:w="4873"/>
          </w:tcPr>
          <w:p>
            <w:r/>
            <w:r>
              <w:rPr>
                <w:b w:val="0"/>
                <w:sz w:val="18"/>
              </w:rPr>
              <w:t>Recorded server frames (</w:t>
            </w:r>
            <w:r>
              <w:rPr>
                <w:rFonts w:ascii="Consolas" w:hAnsi="Consolas" w:eastAsia="Consolas"/>
                <w:sz w:val="16"/>
              </w:rPr>
              <w:t>wsraw.json</w:t>
            </w:r>
            <w:r>
              <w:rPr>
                <w:b w:val="0"/>
                <w:sz w:val="18"/>
              </w:rPr>
              <w:t xml:space="preserve">, </w:t>
            </w:r>
            <w:r>
              <w:rPr>
                <w:rFonts w:ascii="Consolas" w:hAnsi="Consolas" w:eastAsia="Consolas"/>
                <w:sz w:val="16"/>
              </w:rPr>
              <w:t>wsraw_voice.json</w:t>
            </w:r>
            <w:r>
              <w:rPr>
                <w:b w:val="0"/>
                <w:sz w:val="18"/>
              </w:rPr>
              <w:t>) used to render the demo video's phone section</w:t>
            </w:r>
          </w:p>
        </w:tc>
      </w:tr>
    </w:tbl>
    <w:p>
      <w:pPr>
        <w:spacing w:after="40"/>
      </w:pPr>
    </w:p>
    <w:p>
      <w:r>
        <w:rPr>
          <w:b w:val="0"/>
        </w:rPr>
        <w:t xml:space="preserve">Libraries (from </w:t>
      </w:r>
      <w:r>
        <w:rPr>
          <w:rFonts w:ascii="Consolas" w:hAnsi="Consolas" w:eastAsia="Consolas"/>
          <w:sz w:val="19"/>
        </w:rPr>
        <w:t>app/build.gradle.kts</w:t>
      </w:r>
      <w:r>
        <w:rPr>
          <w:b w:val="0"/>
        </w:rPr>
        <w:t>): AndroidX core, activity-compose, lifecycle, the Compose BOM with Material 3, OkHttp for WebSocket and HTTP, kotlinx-serialization-json, kotlinx-coroutines, CameraX (core, camera2, lifecycle, view). Test libraries: JUnit, coroutines-test, OkHttp MockWebServer, Robolectric, Compose UI test. The README states the versions as AGP 8.5, Kotlin 2.0.20 and Compose BOM 2024.09.</w:t>
      </w:r>
    </w:p>
    <w:p>
      <w:r>
        <w:rPr>
          <w:rFonts w:ascii="Consolas" w:hAnsi="Consolas" w:eastAsia="Consolas"/>
          <w:sz w:val="19"/>
        </w:rPr>
        <w:t>BuildConfig.DEFAULT_SERVER_URL</w:t>
      </w:r>
      <w:r>
        <w:rPr>
          <w:b w:val="0"/>
        </w:rPr>
        <w:t xml:space="preserve"> is </w:t>
      </w:r>
      <w:r>
        <w:rPr>
          <w:rFonts w:ascii="Consolas" w:hAnsi="Consolas" w:eastAsia="Consolas"/>
          <w:sz w:val="19"/>
        </w:rPr>
        <w:t>ws://10.0.2.2:8000</w:t>
      </w:r>
      <w:r>
        <w:rPr>
          <w:b w:val="0"/>
        </w:rPr>
        <w:t xml:space="preserve">: inside the Android emulator, </w:t>
      </w:r>
      <w:r>
        <w:rPr>
          <w:rFonts w:ascii="Consolas" w:hAnsi="Consolas" w:eastAsia="Consolas"/>
          <w:sz w:val="19"/>
        </w:rPr>
        <w:t>10.0.2.2</w:t>
      </w:r>
      <w:r>
        <w:rPr>
          <w:b w:val="0"/>
        </w:rPr>
        <w:t xml:space="preserve"> is the host machine, so the default reaches a backend on the developer's laptop. On a phone, the user types the LAN address in Settings.</w:t>
      </w:r>
    </w:p>
    <w:p>
      <w:pPr>
        <w:pStyle w:val="Heading2"/>
      </w:pPr>
      <w:r>
        <w:t>3. How it works</w:t>
      </w:r>
    </w:p>
    <w:p>
      <w:pPr>
        <w:pStyle w:val="Heading3"/>
      </w:pPr>
      <w:r>
        <w:t>3.1 Layering</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w:t>
            </w:r>
          </w:p>
          <w:p>
            <w:pPr>
              <w:spacing w:after="0"/>
            </w:pPr>
            <w:r>
              <w:rPr>
                <w:rFonts w:ascii="Consolas" w:hAnsi="Consolas"/>
                <w:sz w:val="17"/>
              </w:rPr>
              <w:t xml:space="preserve">  | ui/  Compose: AgentApp (tabs) ChatScreen Panels LoginScreen              |</w:t>
            </w:r>
          </w:p>
          <w:p>
            <w:pPr>
              <w:spacing w:after="0"/>
            </w:pPr>
            <w:r>
              <w:rPr>
                <w:rFonts w:ascii="Consolas" w:hAnsi="Consolas"/>
                <w:sz w:val="17"/>
              </w:rPr>
              <w:t xml:space="preserve">  +-------------------------------+------------------------------------------+</w:t>
            </w:r>
          </w:p>
          <w:p>
            <w:pPr>
              <w:spacing w:after="0"/>
            </w:pPr>
            <w:r>
              <w:rPr>
                <w:rFonts w:ascii="Consolas" w:hAnsi="Consolas"/>
                <w:sz w:val="17"/>
              </w:rPr>
              <w:t xml:space="preserve">                                  | StateFlow&lt;ChatState&gt;, StateFlow&lt;AuthStatus&gt;</w:t>
            </w:r>
          </w:p>
          <w:p>
            <w:pPr>
              <w:spacing w:after="0"/>
            </w:pPr>
            <w:r>
              <w:rPr>
                <w:rFonts w:ascii="Consolas" w:hAnsi="Consolas"/>
                <w:sz w:val="17"/>
              </w:rPr>
              <w:t xml:space="preserve">  +-------------------------------v------------------------------------------+</w:t>
            </w:r>
          </w:p>
          <w:p>
            <w:pPr>
              <w:spacing w:after="0"/>
            </w:pPr>
            <w:r>
              <w:rPr>
                <w:rFonts w:ascii="Consolas" w:hAnsi="Consolas"/>
                <w:sz w:val="17"/>
              </w:rPr>
              <w:t xml:space="preserve">  | state/AgentController   full-duplex rules, glue, auth flow               |</w:t>
            </w:r>
          </w:p>
          <w:p>
            <w:pPr>
              <w:spacing w:after="0"/>
            </w:pPr>
            <w:r>
              <w:rPr>
                <w:rFonts w:ascii="Consolas" w:hAnsi="Consolas"/>
                <w:sz w:val="17"/>
              </w:rPr>
              <w:t xml:space="preserve">  |   state/ChatReducer     pure (ChatState, ServerMessage) -&gt; ChatState     |</w:t>
            </w:r>
          </w:p>
          <w:p>
            <w:pPr>
              <w:spacing w:after="0"/>
            </w:pPr>
            <w:r>
              <w:rPr>
                <w:rFonts w:ascii="Consolas" w:hAnsi="Consolas"/>
                <w:sz w:val="17"/>
              </w:rPr>
              <w:t xml:space="preserve">  +----+---------------+---------------+--------------+-----------------+----+</w:t>
            </w:r>
          </w:p>
          <w:p>
            <w:pPr>
              <w:spacing w:after="0"/>
            </w:pPr>
            <w:r>
              <w:rPr>
                <w:rFonts w:ascii="Consolas" w:hAnsi="Consolas"/>
                <w:sz w:val="17"/>
              </w:rPr>
              <w:t xml:space="preserve">       | Transport     | SpeechOutput  | MicInput     | SettingsStore   | AuthApi</w:t>
            </w:r>
          </w:p>
          <w:p>
            <w:pPr>
              <w:spacing w:after="0"/>
            </w:pPr>
            <w:r>
              <w:rPr>
                <w:rFonts w:ascii="Consolas" w:hAnsi="Consolas"/>
                <w:sz w:val="17"/>
              </w:rPr>
              <w:t xml:space="preserve">  +----v-----+   +-----v------+  +-----v-----+  +-----v------+   +------v-----+</w:t>
            </w:r>
          </w:p>
          <w:p>
            <w:pPr>
              <w:spacing w:after="0"/>
            </w:pPr>
            <w:r>
              <w:rPr>
                <w:rFonts w:ascii="Consolas" w:hAnsi="Consolas"/>
                <w:sz w:val="17"/>
              </w:rPr>
              <w:t xml:space="preserve">  | OkHttp   |   | AudioTrack |  | AudioRecord|  | SharedPrefs|   | HttpAuthApi|</w:t>
            </w:r>
          </w:p>
          <w:p>
            <w:pPr>
              <w:spacing w:after="0"/>
            </w:pPr>
            <w:r>
              <w:rPr>
                <w:rFonts w:ascii="Consolas" w:hAnsi="Consolas"/>
                <w:sz w:val="17"/>
              </w:rPr>
              <w:t xml:space="preserve">  | WebSocket|   | (voice     |  | + AEC/NS/  |  |            |   | /health,   |</w:t>
            </w:r>
          </w:p>
          <w:p>
            <w:pPr>
              <w:spacing w:after="0"/>
            </w:pPr>
            <w:r>
              <w:rPr>
                <w:rFonts w:ascii="Consolas" w:hAnsi="Consolas"/>
                <w:sz w:val="17"/>
              </w:rPr>
              <w:t xml:space="preserve">  | +backoff |   |  comm.)    |  |   AGC      |  |            |   | /auth/check|</w:t>
            </w:r>
          </w:p>
          <w:p>
            <w:pPr>
              <w:spacing w:after="0"/>
            </w:pPr>
            <w:r>
              <w:rPr>
                <w:rFonts w:ascii="Consolas" w:hAnsi="Consolas"/>
                <w:sz w:val="17"/>
              </w:rPr>
              <w:t xml:space="preserve">  +----------+   +------------+  +------------+  +------------+   +------------+</w:t>
            </w:r>
          </w:p>
        </w:tc>
      </w:tr>
    </w:tbl>
    <w:p>
      <w:pPr>
        <w:spacing w:after="40"/>
      </w:pPr>
    </w:p>
    <w:p>
      <w:r>
        <w:rPr>
          <w:b w:val="0"/>
        </w:rPr>
        <w:t>Everything above the interface line is plain Kotlin and runs in a JVM unit test. Everything below it is Android-specific.</w:t>
      </w:r>
    </w:p>
    <w:p>
      <w:pPr>
        <w:pStyle w:val="Heading3"/>
      </w:pPr>
      <w:r>
        <w:t>3.2 Start-up</w:t>
      </w:r>
    </w:p>
    <w:p>
      <w:r>
        <w:rPr>
          <w:rFonts w:ascii="Consolas" w:hAnsi="Consolas" w:eastAsia="Consolas"/>
          <w:sz w:val="19"/>
        </w:rPr>
        <w:t>MainActivity</w:t>
      </w:r>
      <w:r>
        <w:rPr>
          <w:b w:val="0"/>
        </w:rPr>
        <w:t xml:space="preserve"> sets </w:t>
      </w:r>
      <w:r>
        <w:rPr>
          <w:rFonts w:ascii="Consolas" w:hAnsi="Consolas" w:eastAsia="Consolas"/>
          <w:sz w:val="19"/>
        </w:rPr>
        <w:t>FLAG_KEEP_SCREEN_ON</w:t>
      </w:r>
      <w:r>
        <w:rPr>
          <w:b w:val="0"/>
        </w:rPr>
        <w:t xml:space="preserve"> (hands-free listening is pointless if the screen sleeps) and renders </w:t>
      </w:r>
      <w:r>
        <w:rPr>
          <w:rFonts w:ascii="Consolas" w:hAnsi="Consolas" w:eastAsia="Consolas"/>
          <w:sz w:val="19"/>
        </w:rPr>
        <w:t>AgentApp(viewModel.controller)</w:t>
      </w:r>
      <w:r>
        <w:rPr>
          <w:b w:val="0"/>
        </w:rPr>
        <w:t xml:space="preserve">. </w:t>
      </w:r>
      <w:r>
        <w:rPr>
          <w:rFonts w:ascii="Consolas" w:hAnsi="Consolas" w:eastAsia="Consolas"/>
          <w:sz w:val="19"/>
        </w:rPr>
        <w:t>AgentViewModel</w:t>
      </w:r>
      <w:r>
        <w:rPr>
          <w:b w:val="0"/>
        </w:rPr>
        <w:t xml:space="preserve"> builds the real implementations (</w:t>
      </w:r>
      <w:r>
        <w:rPr>
          <w:rFonts w:ascii="Consolas" w:hAnsi="Consolas" w:eastAsia="Consolas"/>
          <w:sz w:val="19"/>
        </w:rPr>
        <w:t>OkHttpTransport</w:t>
      </w:r>
      <w:r>
        <w:rPr>
          <w:b w:val="0"/>
        </w:rPr>
        <w:t xml:space="preserve">, </w:t>
      </w:r>
      <w:r>
        <w:rPr>
          <w:rFonts w:ascii="Consolas" w:hAnsi="Consolas" w:eastAsia="Consolas"/>
          <w:sz w:val="19"/>
        </w:rPr>
        <w:t>AudioTrackSpeechOutput</w:t>
      </w:r>
      <w:r>
        <w:rPr>
          <w:b w:val="0"/>
        </w:rPr>
        <w:t xml:space="preserve">, </w:t>
      </w:r>
      <w:r>
        <w:rPr>
          <w:rFonts w:ascii="Consolas" w:hAnsi="Consolas" w:eastAsia="Consolas"/>
          <w:sz w:val="19"/>
        </w:rPr>
        <w:t>AudioRecordMic</w:t>
      </w:r>
      <w:r>
        <w:rPr>
          <w:b w:val="0"/>
        </w:rPr>
        <w:t xml:space="preserve">, </w:t>
      </w:r>
      <w:r>
        <w:rPr>
          <w:rFonts w:ascii="Consolas" w:hAnsi="Consolas" w:eastAsia="Consolas"/>
          <w:sz w:val="19"/>
        </w:rPr>
        <w:t>SharedPrefsSettingsStore</w:t>
      </w:r>
      <w:r>
        <w:rPr>
          <w:b w:val="0"/>
        </w:rPr>
        <w:t xml:space="preserve">, </w:t>
      </w:r>
      <w:r>
        <w:rPr>
          <w:rFonts w:ascii="Consolas" w:hAnsi="Consolas" w:eastAsia="Consolas"/>
          <w:sz w:val="19"/>
        </w:rPr>
        <w:t>HttpAuthApi</w:t>
      </w:r>
      <w:r>
        <w:rPr>
          <w:b w:val="0"/>
        </w:rPr>
        <w:t xml:space="preserve">) inside a </w:t>
      </w:r>
      <w:r>
        <w:rPr>
          <w:rFonts w:ascii="Consolas" w:hAnsi="Consolas" w:eastAsia="Consolas"/>
          <w:sz w:val="19"/>
        </w:rPr>
        <w:t>SupervisorJob</w:t>
      </w:r>
      <w:r>
        <w:rPr>
          <w:b w:val="0"/>
        </w:rPr>
        <w:t xml:space="preserve"> scope on </w:t>
      </w:r>
      <w:r>
        <w:rPr>
          <w:rFonts w:ascii="Consolas" w:hAnsi="Consolas" w:eastAsia="Consolas"/>
          <w:sz w:val="19"/>
        </w:rPr>
        <w:t>Dispatchers.Main.immediate</w:t>
      </w:r>
      <w:r>
        <w:rPr>
          <w:b w:val="0"/>
        </w:rPr>
        <w:t xml:space="preserve">, then calls </w:t>
      </w:r>
      <w:r>
        <w:rPr>
          <w:rFonts w:ascii="Consolas" w:hAnsi="Consolas" w:eastAsia="Consolas"/>
          <w:sz w:val="19"/>
        </w:rPr>
        <w:t>controller.start()</w:t>
      </w:r>
      <w:r>
        <w:rPr>
          <w:b w:val="0"/>
        </w:rPr>
        <w:t xml:space="preserve"> (begin collecting the transport flows) and </w:t>
      </w:r>
      <w:r>
        <w:rPr>
          <w:rFonts w:ascii="Consolas" w:hAnsi="Consolas" w:eastAsia="Consolas"/>
          <w:sz w:val="19"/>
        </w:rPr>
        <w:t>controller.begin()</w:t>
      </w:r>
      <w:r>
        <w:rPr>
          <w:b w:val="0"/>
        </w:rPr>
        <w:t xml:space="preserve"> (sign-in probe, then connect).</w:t>
      </w:r>
    </w:p>
    <w:p>
      <w:pPr>
        <w:pStyle w:val="Heading3"/>
      </w:pPr>
      <w:r>
        <w:t>3.3 Sign-in flow (`AgentController.begin`, `signIn`, `HttpAuthApi`)</w:t>
      </w:r>
    </w:p>
    <w:p>
      <w:r>
        <w:rPr>
          <w:b w:val="0"/>
        </w:rPr>
        <w:t xml:space="preserve">The flow mirrors the web login. </w:t>
      </w:r>
      <w:r>
        <w:rPr>
          <w:rFonts w:ascii="Consolas" w:hAnsi="Consolas" w:eastAsia="Consolas"/>
          <w:sz w:val="19"/>
        </w:rPr>
        <w:t>HttpAuthApi.probe(serverUrl, token)</w:t>
      </w:r>
      <w:r>
        <w:rPr>
          <w:b w:val="0"/>
        </w:rPr>
        <w:t xml:space="preserve"> converts the WebSocket address to HTTP with </w:t>
      </w:r>
      <w:r>
        <w:rPr>
          <w:rFonts w:ascii="Consolas" w:hAnsi="Consolas" w:eastAsia="Consolas"/>
          <w:sz w:val="19"/>
        </w:rPr>
        <w:t>Urls.httpBase</w:t>
      </w:r>
      <w:r>
        <w:rPr>
          <w:b w:val="0"/>
        </w:rPr>
        <w:t>, then:</w:t>
      </w:r>
    </w:p>
    <w:p>
      <w:pPr>
        <w:pStyle w:val="ListNumber"/>
      </w:pPr>
      <w:r>
        <w:rPr>
          <w:rFonts w:ascii="Consolas" w:hAnsi="Consolas" w:eastAsia="Consolas"/>
          <w:sz w:val="19"/>
        </w:rPr>
        <w:t>GET /health</w:t>
      </w:r>
      <w:r>
        <w:rPr>
          <w:b w:val="0"/>
        </w:rPr>
        <w:t xml:space="preserve"> (6 s call timeout). A non-2xx answer or an exception gives </w:t>
      </w:r>
      <w:r>
        <w:rPr>
          <w:rFonts w:ascii="Consolas" w:hAnsi="Consolas" w:eastAsia="Consolas"/>
          <w:sz w:val="19"/>
        </w:rPr>
        <w:t>AuthProbe.Unreachable</w:t>
      </w:r>
      <w:r>
        <w:rPr>
          <w:b w:val="0"/>
        </w:rPr>
        <w:t>.</w:t>
      </w:r>
    </w:p>
    <w:p>
      <w:pPr>
        <w:pStyle w:val="ListNumber"/>
      </w:pPr>
      <w:r>
        <w:rPr>
          <w:b w:val="0"/>
        </w:rPr>
        <w:t xml:space="preserve">If </w:t>
      </w:r>
      <w:r>
        <w:rPr>
          <w:rFonts w:ascii="Consolas" w:hAnsi="Consolas" w:eastAsia="Consolas"/>
          <w:sz w:val="19"/>
        </w:rPr>
        <w:t>auth_required</w:t>
      </w:r>
      <w:r>
        <w:rPr>
          <w:b w:val="0"/>
        </w:rPr>
        <w:t xml:space="preserve"> is false the result is </w:t>
      </w:r>
      <w:r>
        <w:rPr>
          <w:rFonts w:ascii="Consolas" w:hAnsi="Consolas" w:eastAsia="Consolas"/>
          <w:sz w:val="19"/>
        </w:rPr>
        <w:t>AuthProbe.Open</w:t>
      </w:r>
      <w:r>
        <w:rPr>
          <w:b w:val="0"/>
        </w:rPr>
        <w:t>.</w:t>
      </w:r>
    </w:p>
    <w:p>
      <w:pPr>
        <w:pStyle w:val="ListNumber"/>
      </w:pPr>
      <w:r>
        <w:rPr>
          <w:b w:val="0"/>
        </w:rPr>
        <w:t xml:space="preserve">If a key is needed and none is stored: </w:t>
      </w:r>
      <w:r>
        <w:rPr>
          <w:rFonts w:ascii="Consolas" w:hAnsi="Consolas" w:eastAsia="Consolas"/>
          <w:sz w:val="19"/>
        </w:rPr>
        <w:t>NeedsKey(hadKey = false)</w:t>
      </w:r>
      <w:r>
        <w:rPr>
          <w:b w:val="0"/>
        </w:rPr>
        <w:t>.</w:t>
      </w:r>
    </w:p>
    <w:p>
      <w:pPr>
        <w:pStyle w:val="ListNumber"/>
      </w:pPr>
      <w:r>
        <w:rPr>
          <w:b w:val="0"/>
        </w:rPr>
        <w:t xml:space="preserve">Otherwise </w:t>
      </w:r>
      <w:r>
        <w:rPr>
          <w:rFonts w:ascii="Consolas" w:hAnsi="Consolas" w:eastAsia="Consolas"/>
          <w:sz w:val="19"/>
        </w:rPr>
        <w:t>GET /auth/check</w:t>
      </w:r>
      <w:r>
        <w:rPr>
          <w:b w:val="0"/>
        </w:rPr>
        <w:t xml:space="preserve"> with </w:t>
      </w:r>
      <w:r>
        <w:rPr>
          <w:rFonts w:ascii="Consolas" w:hAnsi="Consolas" w:eastAsia="Consolas"/>
          <w:sz w:val="19"/>
        </w:rPr>
        <w:t>Authorization: Bearer &lt;token&gt;</w:t>
      </w:r>
      <w:r>
        <w:rPr>
          <w:b w:val="0"/>
        </w:rPr>
        <w:t xml:space="preserve">: success gives </w:t>
      </w:r>
      <w:r>
        <w:rPr>
          <w:rFonts w:ascii="Consolas" w:hAnsi="Consolas" w:eastAsia="Consolas"/>
          <w:sz w:val="19"/>
        </w:rPr>
        <w:t>Valid</w:t>
      </w:r>
      <w:r>
        <w:rPr>
          <w:b w:val="0"/>
        </w:rPr>
        <w:t xml:space="preserve">, failure </w:t>
      </w:r>
      <w:r>
        <w:rPr>
          <w:rFonts w:ascii="Consolas" w:hAnsi="Consolas" w:eastAsia="Consolas"/>
          <w:sz w:val="19"/>
        </w:rPr>
        <w:t>NeedsKey(hadKey = true)</w:t>
      </w:r>
      <w:r>
        <w:rPr>
          <w:b w:val="0"/>
        </w:rPr>
        <w:t>.</w:t>
      </w:r>
    </w:p>
    <w:p>
      <w:r>
        <w:rPr>
          <w:rFonts w:ascii="Consolas" w:hAnsi="Consolas" w:eastAsia="Consolas"/>
          <w:sz w:val="19"/>
        </w:rPr>
        <w:t>begin()</w:t>
      </w:r>
      <w:r>
        <w:rPr>
          <w:b w:val="0"/>
        </w:rPr>
        <w:t xml:space="preserve"> maps the result: </w:t>
      </w:r>
      <w:r>
        <w:rPr>
          <w:rFonts w:ascii="Consolas" w:hAnsi="Consolas" w:eastAsia="Consolas"/>
          <w:sz w:val="19"/>
        </w:rPr>
        <w:t>Open</w:t>
      </w:r>
      <w:r>
        <w:rPr>
          <w:b w:val="0"/>
        </w:rPr>
        <w:t xml:space="preserve">, </w:t>
      </w:r>
      <w:r>
        <w:rPr>
          <w:rFonts w:ascii="Consolas" w:hAnsi="Consolas" w:eastAsia="Consolas"/>
          <w:sz w:val="19"/>
        </w:rPr>
        <w:t>Valid</w:t>
      </w:r>
      <w:r>
        <w:rPr>
          <w:b w:val="0"/>
        </w:rPr>
        <w:t xml:space="preserve"> and </w:t>
      </w:r>
      <w:r>
        <w:rPr>
          <w:rFonts w:ascii="Consolas" w:hAnsi="Consolas" w:eastAsia="Consolas"/>
          <w:sz w:val="19"/>
        </w:rPr>
        <w:t>Unreachable</w:t>
      </w:r>
      <w:r>
        <w:rPr>
          <w:b w:val="0"/>
        </w:rPr>
        <w:t xml:space="preserve"> all set </w:t>
      </w:r>
      <w:r>
        <w:rPr>
          <w:rFonts w:ascii="Consolas" w:hAnsi="Consolas" w:eastAsia="Consolas"/>
          <w:sz w:val="19"/>
        </w:rPr>
        <w:t>AuthStatus.Ready</w:t>
      </w:r>
      <w:r>
        <w:rPr>
          <w:b w:val="0"/>
        </w:rPr>
        <w:t xml:space="preserve"> and connect (an unreachable server must not block the app, which then shows its own reconnect state); </w:t>
      </w:r>
      <w:r>
        <w:rPr>
          <w:rFonts w:ascii="Consolas" w:hAnsi="Consolas" w:eastAsia="Consolas"/>
          <w:sz w:val="19"/>
        </w:rPr>
        <w:t>NeedsKey</w:t>
      </w:r>
      <w:r>
        <w:rPr>
          <w:b w:val="0"/>
        </w:rPr>
        <w:t xml:space="preserve"> shows </w:t>
      </w:r>
      <w:r>
        <w:rPr>
          <w:rFonts w:ascii="Consolas" w:hAnsi="Consolas" w:eastAsia="Consolas"/>
          <w:sz w:val="19"/>
        </w:rPr>
        <w:t>AuthStatus.Login</w:t>
      </w:r>
      <w:r>
        <w:rPr>
          <w:b w:val="0"/>
        </w:rPr>
        <w:t xml:space="preserve">, with the notice "Your saved key is no longer valid" only when a key had been stored. </w:t>
      </w:r>
      <w:r>
        <w:rPr>
          <w:rFonts w:ascii="Consolas" w:hAnsi="Consolas" w:eastAsia="Consolas"/>
          <w:sz w:val="19"/>
        </w:rPr>
        <w:t>signIn(serverUrl, key)</w:t>
      </w:r>
      <w:r>
        <w:rPr>
          <w:b w:val="0"/>
        </w:rPr>
        <w:t xml:space="preserve"> probes a candidate settings object first and saves it only on </w:t>
      </w:r>
      <w:r>
        <w:rPr>
          <w:rFonts w:ascii="Consolas" w:hAnsi="Consolas" w:eastAsia="Consolas"/>
          <w:sz w:val="19"/>
        </w:rPr>
        <w:t>Open</w:t>
      </w:r>
      <w:r>
        <w:rPr>
          <w:b w:val="0"/>
        </w:rPr>
        <w:t xml:space="preserve"> or </w:t>
      </w:r>
      <w:r>
        <w:rPr>
          <w:rFonts w:ascii="Consolas" w:hAnsi="Consolas" w:eastAsia="Consolas"/>
          <w:sz w:val="19"/>
        </w:rPr>
        <w:t>Valid</w:t>
      </w:r>
      <w:r>
        <w:rPr>
          <w:b w:val="0"/>
        </w:rPr>
        <w:t xml:space="preserve">; otherwise it returns "That key was not accepted." or "Cannot reach the server (...)". If the transport later reports </w:t>
      </w:r>
      <w:r>
        <w:rPr>
          <w:rFonts w:ascii="Consolas" w:hAnsi="Consolas" w:eastAsia="Consolas"/>
          <w:sz w:val="19"/>
        </w:rPr>
        <w:t>ConnState.Refused</w:t>
      </w:r>
      <w:r>
        <w:rPr>
          <w:b w:val="0"/>
        </w:rPr>
        <w:t xml:space="preserve"> and an auth API is present, the controller returns to the login screen with "The server did not accept your key". </w:t>
      </w:r>
      <w:r>
        <w:rPr>
          <w:rFonts w:ascii="Consolas" w:hAnsi="Consolas" w:eastAsia="Consolas"/>
          <w:sz w:val="19"/>
        </w:rPr>
        <w:t>signOut()</w:t>
      </w:r>
      <w:r>
        <w:rPr>
          <w:b w:val="0"/>
        </w:rPr>
        <w:t xml:space="preserve"> stops voice, flushes audio, disconnects, clears the token and shows the login screen.</w:t>
      </w:r>
    </w:p>
    <w:p>
      <w:pPr>
        <w:pStyle w:val="Heading3"/>
      </w:pPr>
      <w:r>
        <w:t>3.4 Transport (`data/Transport.kt`)</w:t>
      </w:r>
    </w:p>
    <w:p>
      <w:r>
        <w:rPr>
          <w:rFonts w:ascii="Consolas" w:hAnsi="Consolas" w:eastAsia="Consolas"/>
          <w:sz w:val="19"/>
        </w:rPr>
        <w:t>Transport</w:t>
      </w:r>
      <w:r>
        <w:rPr>
          <w:b w:val="0"/>
        </w:rPr>
        <w:t xml:space="preserve"> is an interface (</w:t>
      </w:r>
      <w:r>
        <w:rPr>
          <w:rFonts w:ascii="Consolas" w:hAnsi="Consolas" w:eastAsia="Consolas"/>
          <w:sz w:val="19"/>
        </w:rPr>
        <w:t>state: StateFlow&lt;ConnState&gt;</w:t>
      </w:r>
      <w:r>
        <w:rPr>
          <w:b w:val="0"/>
        </w:rPr>
        <w:t xml:space="preserve">, </w:t>
      </w:r>
      <w:r>
        <w:rPr>
          <w:rFonts w:ascii="Consolas" w:hAnsi="Consolas" w:eastAsia="Consolas"/>
          <w:sz w:val="19"/>
        </w:rPr>
        <w:t>incoming: SharedFlow&lt;ServerMessage&gt;</w:t>
      </w:r>
      <w:r>
        <w:rPr>
          <w:b w:val="0"/>
        </w:rPr>
        <w:t xml:space="preserve">, </w:t>
      </w:r>
      <w:r>
        <w:rPr>
          <w:rFonts w:ascii="Consolas" w:hAnsi="Consolas" w:eastAsia="Consolas"/>
          <w:sz w:val="19"/>
        </w:rPr>
        <w:t>connect</w:t>
      </w:r>
      <w:r>
        <w:rPr>
          <w:b w:val="0"/>
        </w:rPr>
        <w:t xml:space="preserve">, </w:t>
      </w:r>
      <w:r>
        <w:rPr>
          <w:rFonts w:ascii="Consolas" w:hAnsi="Consolas" w:eastAsia="Consolas"/>
          <w:sz w:val="19"/>
        </w:rPr>
        <w:t>disconnect</w:t>
      </w:r>
      <w:r>
        <w:rPr>
          <w:b w:val="0"/>
        </w:rPr>
        <w:t xml:space="preserve">, </w:t>
      </w:r>
      <w:r>
        <w:rPr>
          <w:rFonts w:ascii="Consolas" w:hAnsi="Consolas" w:eastAsia="Consolas"/>
          <w:sz w:val="19"/>
        </w:rPr>
        <w:t>sendText</w:t>
      </w:r>
      <w:r>
        <w:rPr>
          <w:b w:val="0"/>
        </w:rPr>
        <w:t xml:space="preserve">, </w:t>
      </w:r>
      <w:r>
        <w:rPr>
          <w:rFonts w:ascii="Consolas" w:hAnsi="Consolas" w:eastAsia="Consolas"/>
          <w:sz w:val="19"/>
        </w:rPr>
        <w:t>sendBinary</w:t>
      </w:r>
      <w:r>
        <w:rPr>
          <w:b w:val="0"/>
        </w:rPr>
        <w:t xml:space="preserve">). </w:t>
      </w:r>
      <w:r>
        <w:rPr>
          <w:rFonts w:ascii="Consolas" w:hAnsi="Consolas" w:eastAsia="Consolas"/>
          <w:sz w:val="19"/>
        </w:rPr>
        <w:t>OkHttpTransport</w:t>
      </w:r>
      <w:r>
        <w:rPr>
          <w:b w:val="0"/>
        </w:rPr>
        <w:t xml:space="preserve"> is the real implementation:</w:t>
      </w:r>
    </w:p>
    <w:p>
      <w:pPr>
        <w:pStyle w:val="ListBullet"/>
      </w:pPr>
      <w:r>
        <w:rPr>
          <w:b w:val="0"/>
        </w:rPr>
        <w:t>OkHttp client with a 20 s ping interval (to notice dead connections) and no read timeout (a WebSocket is idle between actions by design).</w:t>
      </w:r>
    </w:p>
    <w:p>
      <w:pPr>
        <w:pStyle w:val="ListBullet"/>
      </w:pPr>
      <w:r>
        <w:rPr>
          <w:rFonts w:ascii="Consolas" w:hAnsi="Consolas" w:eastAsia="Consolas"/>
          <w:sz w:val="19"/>
        </w:rPr>
        <w:t>ConnState</w:t>
      </w:r>
      <w:r>
        <w:rPr>
          <w:b w:val="0"/>
        </w:rPr>
        <w:t xml:space="preserve"> values: </w:t>
      </w:r>
      <w:r>
        <w:rPr>
          <w:rFonts w:ascii="Consolas" w:hAnsi="Consolas" w:eastAsia="Consolas"/>
          <w:sz w:val="19"/>
        </w:rPr>
        <w:t>Disconnected</w:t>
      </w:r>
      <w:r>
        <w:rPr>
          <w:b w:val="0"/>
        </w:rPr>
        <w:t xml:space="preserve">, </w:t>
      </w:r>
      <w:r>
        <w:rPr>
          <w:rFonts w:ascii="Consolas" w:hAnsi="Consolas" w:eastAsia="Consolas"/>
          <w:sz w:val="19"/>
        </w:rPr>
        <w:t>Connecting</w:t>
      </w:r>
      <w:r>
        <w:rPr>
          <w:b w:val="0"/>
        </w:rPr>
        <w:t xml:space="preserve">, </w:t>
      </w:r>
      <w:r>
        <w:rPr>
          <w:rFonts w:ascii="Consolas" w:hAnsi="Consolas" w:eastAsia="Consolas"/>
          <w:sz w:val="19"/>
        </w:rPr>
        <w:t>Connected</w:t>
      </w:r>
      <w:r>
        <w:rPr>
          <w:b w:val="0"/>
        </w:rPr>
        <w:t xml:space="preserve">, </w:t>
      </w:r>
      <w:r>
        <w:rPr>
          <w:rFonts w:ascii="Consolas" w:hAnsi="Consolas" w:eastAsia="Consolas"/>
          <w:sz w:val="19"/>
        </w:rPr>
        <w:t>Refused(reason)</w:t>
      </w:r>
      <w:r>
        <w:rPr>
          <w:b w:val="0"/>
        </w:rPr>
        <w:t xml:space="preserve"> and </w:t>
      </w:r>
      <w:r>
        <w:rPr>
          <w:rFonts w:ascii="Consolas" w:hAnsi="Consolas" w:eastAsia="Consolas"/>
          <w:sz w:val="19"/>
        </w:rPr>
        <w:t>Retrying(inMs, reason)</w:t>
      </w:r>
      <w:r>
        <w:rPr>
          <w:b w:val="0"/>
        </w:rPr>
        <w:t>.</w:t>
      </w:r>
    </w:p>
    <w:p>
      <w:pPr>
        <w:pStyle w:val="ListBullet"/>
      </w:pPr>
      <w:r>
        <w:rPr>
          <w:b w:val="0"/>
        </w:rPr>
        <w:t xml:space="preserve">A </w:t>
      </w:r>
      <w:r>
        <w:rPr>
          <w:rFonts w:ascii="Consolas" w:hAnsi="Consolas" w:eastAsia="Consolas"/>
          <w:sz w:val="19"/>
        </w:rPr>
        <w:t>generation</w:t>
      </w:r>
      <w:r>
        <w:rPr>
          <w:b w:val="0"/>
        </w:rPr>
        <w:t xml:space="preserve"> counter ignores callbacks from a socket that has already been replaced.</w:t>
      </w:r>
    </w:p>
    <w:p>
      <w:pPr>
        <w:pStyle w:val="ListBullet"/>
      </w:pPr>
      <w:r>
        <w:rPr>
          <w:b w:val="0"/>
        </w:rPr>
        <w:t>Loss handling (</w:t>
      </w:r>
      <w:r>
        <w:rPr>
          <w:rFonts w:ascii="Consolas" w:hAnsi="Consolas" w:eastAsia="Consolas"/>
          <w:sz w:val="19"/>
        </w:rPr>
        <w:t>lost</w:t>
      </w:r>
      <w:r>
        <w:rPr>
          <w:b w:val="0"/>
        </w:rPr>
        <w:t xml:space="preserve">): when the connection drops it schedules a reconnect using </w:t>
      </w:r>
      <w:r>
        <w:rPr>
          <w:rFonts w:ascii="Consolas" w:hAnsi="Consolas" w:eastAsia="Consolas"/>
          <w:sz w:val="19"/>
        </w:rPr>
        <w:t>Backoff</w:t>
      </w:r>
      <w:r>
        <w:rPr>
          <w:b w:val="0"/>
        </w:rPr>
        <w:t xml:space="preserve"> (500 ms base, doubling, 8 s cap, plus up to 20 percent random jitter in the production configuration). Close or failure callbacks may all fire for one socket, so each listener handles the loss once.</w:t>
      </w:r>
    </w:p>
    <w:p>
      <w:pPr>
        <w:pStyle w:val="ListBullet"/>
      </w:pPr>
      <w:r>
        <w:rPr>
          <w:b w:val="0"/>
        </w:rPr>
        <w:t xml:space="preserve">Refusal is never retried: HTTP 401 or 403 at handshake, or a server close with code 1008 (policy violation, which is what </w:t>
      </w:r>
      <w:r>
        <w:rPr>
          <w:rFonts w:ascii="Consolas" w:hAnsi="Consolas" w:eastAsia="Consolas"/>
          <w:sz w:val="19"/>
        </w:rPr>
        <w:t>agent/server.py</w:t>
      </w:r>
      <w:r>
        <w:rPr>
          <w:b w:val="0"/>
        </w:rPr>
        <w:t xml:space="preserve"> uses for auth, origin and abuse refusals). The state becomes </w:t>
      </w:r>
      <w:r>
        <w:rPr>
          <w:rFonts w:ascii="Consolas" w:hAnsi="Consolas" w:eastAsia="Consolas"/>
          <w:sz w:val="19"/>
        </w:rPr>
        <w:t>Refused</w:t>
      </w:r>
      <w:r>
        <w:rPr>
          <w:b w:val="0"/>
        </w:rPr>
        <w:t xml:space="preserve"> and stays there until the user changes settings.</w:t>
      </w:r>
    </w:p>
    <w:p>
      <w:pPr>
        <w:pStyle w:val="ListBullet"/>
      </w:pPr>
      <w:r>
        <w:rPr>
          <w:b w:val="0"/>
        </w:rPr>
        <w:t xml:space="preserve">A bug that the tests caught: when the server initiates a close, OkHttp only completes the close handshake once the client replies. </w:t>
      </w:r>
      <w:r>
        <w:rPr>
          <w:rFonts w:ascii="Consolas" w:hAnsi="Consolas" w:eastAsia="Consolas"/>
          <w:sz w:val="19"/>
        </w:rPr>
        <w:t>onClosing</w:t>
      </w:r>
      <w:r>
        <w:rPr>
          <w:b w:val="0"/>
        </w:rPr>
        <w:t xml:space="preserve"> therefore calls </w:t>
      </w:r>
      <w:r>
        <w:rPr>
          <w:rFonts w:ascii="Consolas" w:hAnsi="Consolas" w:eastAsia="Consolas"/>
          <w:sz w:val="19"/>
        </w:rPr>
        <w:t>webSocket.close(code, reason)</w:t>
      </w:r>
      <w:r>
        <w:rPr>
          <w:b w:val="0"/>
        </w:rPr>
        <w:t xml:space="preserve"> itself; without it the client sat "Connected" on a dead socket and never reconnected.</w:t>
      </w:r>
    </w:p>
    <w:p>
      <w:pPr>
        <w:pStyle w:val="ListBullet"/>
      </w:pPr>
      <w:r>
        <w:rPr>
          <w:rFonts w:ascii="Consolas" w:hAnsi="Consolas" w:eastAsia="Consolas"/>
          <w:sz w:val="19"/>
        </w:rPr>
        <w:t>sendText</w:t>
      </w:r>
      <w:r>
        <w:rPr>
          <w:b w:val="0"/>
        </w:rPr>
        <w:t xml:space="preserve"> and </w:t>
      </w:r>
      <w:r>
        <w:rPr>
          <w:rFonts w:ascii="Consolas" w:hAnsi="Consolas" w:eastAsia="Consolas"/>
          <w:sz w:val="19"/>
        </w:rPr>
        <w:t>sendBinary</w:t>
      </w:r>
      <w:r>
        <w:rPr>
          <w:b w:val="0"/>
        </w:rPr>
        <w:t xml:space="preserve"> return false unless the state is </w:t>
      </w:r>
      <w:r>
        <w:rPr>
          <w:rFonts w:ascii="Consolas" w:hAnsi="Consolas" w:eastAsia="Consolas"/>
          <w:sz w:val="19"/>
        </w:rPr>
        <w:t>Connected</w:t>
      </w:r>
      <w:r>
        <w:rPr>
          <w:b w:val="0"/>
        </w:rPr>
        <w:t>, and the frame is dropped, never queued: stale input must not replay after a reconnect.</w:t>
      </w:r>
    </w:p>
    <w:p>
      <w:pPr>
        <w:pStyle w:val="ListBullet"/>
      </w:pPr>
      <w:r>
        <w:rPr>
          <w:b w:val="0"/>
        </w:rPr>
        <w:t xml:space="preserve">Incoming frames go into a </w:t>
      </w:r>
      <w:r>
        <w:rPr>
          <w:rFonts w:ascii="Consolas" w:hAnsi="Consolas" w:eastAsia="Consolas"/>
          <w:sz w:val="19"/>
        </w:rPr>
        <w:t>MutableSharedFlow</w:t>
      </w:r>
      <w:r>
        <w:rPr>
          <w:b w:val="0"/>
        </w:rPr>
        <w:t xml:space="preserve"> with a 512-element buffer that drops the oldest on overflow.</w:t>
      </w:r>
    </w:p>
    <w:p>
      <w:pPr>
        <w:pStyle w:val="Heading3"/>
      </w:pPr>
      <w:r>
        <w:t>3.5 Protocol (`data/Protocol.kt`)</w:t>
      </w:r>
    </w:p>
    <w:p>
      <w:r>
        <w:rPr>
          <w:rFonts w:ascii="Consolas" w:hAnsi="Consolas" w:eastAsia="Consolas"/>
          <w:sz w:val="19"/>
        </w:rPr>
        <w:t>Protocol.parse(frame)</w:t>
      </w:r>
      <w:r>
        <w:rPr>
          <w:b w:val="0"/>
        </w:rPr>
        <w:t xml:space="preserve"> turns a JSON text frame into a </w:t>
      </w:r>
      <w:r>
        <w:rPr>
          <w:rFonts w:ascii="Consolas" w:hAnsi="Consolas" w:eastAsia="Consolas"/>
          <w:sz w:val="19"/>
        </w:rPr>
        <w:t>ServerMessage</w:t>
      </w:r>
      <w:r>
        <w:rPr>
          <w:b w:val="0"/>
        </w:rPr>
        <w:t xml:space="preserve">: </w:t>
      </w:r>
      <w:r>
        <w:rPr>
          <w:rFonts w:ascii="Consolas" w:hAnsi="Consolas" w:eastAsia="Consolas"/>
          <w:sz w:val="19"/>
        </w:rPr>
        <w:t>Action(AgentAction)</w:t>
      </w:r>
      <w:r>
        <w:rPr>
          <w:b w:val="0"/>
        </w:rPr>
        <w:t xml:space="preserve">, </w:t>
      </w:r>
      <w:r>
        <w:rPr>
          <w:rFonts w:ascii="Consolas" w:hAnsi="Consolas" w:eastAsia="Consolas"/>
          <w:sz w:val="19"/>
        </w:rPr>
        <w:t>Error(code)</w:t>
      </w:r>
      <w:r>
        <w:rPr>
          <w:b w:val="0"/>
        </w:rPr>
        <w:t xml:space="preserve"> or </w:t>
      </w:r>
      <w:r>
        <w:rPr>
          <w:rFonts w:ascii="Consolas" w:hAnsi="Consolas" w:eastAsia="Consolas"/>
          <w:sz w:val="19"/>
        </w:rPr>
        <w:t>TtsStatus(enabled, available)</w:t>
      </w:r>
      <w:r>
        <w:rPr>
          <w:b w:val="0"/>
        </w:rPr>
        <w:t xml:space="preserve">. It never throws; non-JSON gives null. It uses kotlinx-serialization's tree API with </w:t>
      </w:r>
      <w:r>
        <w:rPr>
          <w:rFonts w:ascii="Consolas" w:hAnsi="Consolas" w:eastAsia="Consolas"/>
          <w:sz w:val="19"/>
        </w:rPr>
        <w:t>ignoreUnknownKeys</w:t>
      </w:r>
      <w:r>
        <w:rPr>
          <w:b w:val="0"/>
        </w:rPr>
        <w:t xml:space="preserve"> and </w:t>
      </w:r>
      <w:r>
        <w:rPr>
          <w:rFonts w:ascii="Consolas" w:hAnsi="Consolas" w:eastAsia="Consolas"/>
          <w:sz w:val="19"/>
        </w:rPr>
        <w:t>isLenient</w:t>
      </w:r>
      <w:r>
        <w:rPr>
          <w:b w:val="0"/>
        </w:rPr>
        <w:t>, and small helper accessors that return defaults for missing or mistyped fields.</w:t>
      </w:r>
    </w:p>
    <w:p>
      <w:r>
        <w:rPr>
          <w:b w:val="0"/>
        </w:rPr>
        <w:t xml:space="preserve">Server actions, keyed on </w:t>
      </w:r>
      <w:r>
        <w:rPr>
          <w:rFonts w:ascii="Consolas" w:hAnsi="Consolas" w:eastAsia="Consolas"/>
          <w:sz w:val="19"/>
        </w:rPr>
        <w:t>action_type</w:t>
      </w:r>
      <w:r>
        <w:rPr>
          <w:b w:val="0"/>
        </w:rPr>
        <w:t xml:space="preserve">, become members of the sealed interface </w:t>
      </w:r>
      <w:r>
        <w:rPr>
          <w:rFonts w:ascii="Consolas" w:hAnsi="Consolas" w:eastAsia="Consolas"/>
          <w:sz w:val="19"/>
        </w:rPr>
        <w:t>AgentAction</w:t>
      </w:r>
      <w:r>
        <w:rPr>
          <w:b w:val="0"/>
        </w:rPr>
        <w: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rFonts w:ascii="Consolas" w:hAnsi="Consolas" w:eastAsia="Consolas"/>
                <w:sz w:val="16"/>
              </w:rPr>
              <w:t>action_type</w:t>
            </w:r>
          </w:p>
        </w:tc>
        <w:tc>
          <w:tcPr>
            <w:tcW w:type="dxa" w:w="4873"/>
            <w:shd w:val="clear" w:color="auto" w:fill="DCE6F2"/>
          </w:tcPr>
          <w:p>
            <w:r/>
            <w:r>
              <w:rPr>
                <w:b/>
                <w:sz w:val="18"/>
              </w:rPr>
              <w:t>Kotlin type</w:t>
            </w:r>
          </w:p>
        </w:tc>
      </w:tr>
      <w:tr>
        <w:tc>
          <w:tcPr>
            <w:tcW w:type="dxa" w:w="4873"/>
          </w:tcPr>
          <w:p>
            <w:r/>
            <w:r>
              <w:rPr>
                <w:rFonts w:ascii="Consolas" w:hAnsi="Consolas" w:eastAsia="Consolas"/>
                <w:sz w:val="16"/>
              </w:rPr>
              <w:t>filler</w:t>
            </w:r>
          </w:p>
        </w:tc>
        <w:tc>
          <w:tcPr>
            <w:tcW w:type="dxa" w:w="4873"/>
          </w:tcPr>
          <w:p>
            <w:r/>
            <w:r>
              <w:rPr>
                <w:rFonts w:ascii="Consolas" w:hAnsi="Consolas" w:eastAsia="Consolas"/>
                <w:sz w:val="16"/>
              </w:rPr>
              <w:t>Filler</w:t>
            </w:r>
          </w:p>
        </w:tc>
      </w:tr>
      <w:tr>
        <w:tc>
          <w:tcPr>
            <w:tcW w:type="dxa" w:w="4873"/>
          </w:tcPr>
          <w:p>
            <w:r/>
            <w:r>
              <w:rPr>
                <w:rFonts w:ascii="Consolas" w:hAnsi="Consolas" w:eastAsia="Consolas"/>
                <w:sz w:val="16"/>
              </w:rPr>
              <w:t>spoken_response</w:t>
            </w:r>
          </w:p>
        </w:tc>
        <w:tc>
          <w:tcPr>
            <w:tcW w:type="dxa" w:w="4873"/>
          </w:tcPr>
          <w:p>
            <w:r/>
            <w:r>
              <w:rPr>
                <w:rFonts w:ascii="Consolas" w:hAnsi="Consolas" w:eastAsia="Consolas"/>
                <w:sz w:val="16"/>
              </w:rPr>
              <w:t>SpokenResponse</w:t>
            </w:r>
            <w:r>
              <w:rPr>
                <w:b w:val="0"/>
                <w:sz w:val="18"/>
              </w:rPr>
              <w:t xml:space="preserve"> (with </w:t>
            </w:r>
            <w:r>
              <w:rPr>
                <w:rFonts w:ascii="Consolas" w:hAnsi="Consolas" w:eastAsia="Consolas"/>
                <w:sz w:val="16"/>
              </w:rPr>
              <w:t>isFinal</w:t>
            </w:r>
            <w:r>
              <w:rPr>
                <w:b w:val="0"/>
                <w:sz w:val="18"/>
              </w:rPr>
              <w:t>, default true)</w:t>
            </w:r>
          </w:p>
        </w:tc>
      </w:tr>
      <w:tr>
        <w:tc>
          <w:tcPr>
            <w:tcW w:type="dxa" w:w="4873"/>
          </w:tcPr>
          <w:p>
            <w:r/>
            <w:r>
              <w:rPr>
                <w:rFonts w:ascii="Consolas" w:hAnsi="Consolas" w:eastAsia="Consolas"/>
                <w:sz w:val="16"/>
              </w:rPr>
              <w:t>clarification</w:t>
            </w:r>
          </w:p>
        </w:tc>
        <w:tc>
          <w:tcPr>
            <w:tcW w:type="dxa" w:w="4873"/>
          </w:tcPr>
          <w:p>
            <w:r/>
            <w:r>
              <w:rPr>
                <w:rFonts w:ascii="Consolas" w:hAnsi="Consolas" w:eastAsia="Consolas"/>
                <w:sz w:val="16"/>
              </w:rPr>
              <w:t>Clarification</w:t>
            </w:r>
            <w:r>
              <w:rPr>
                <w:b w:val="0"/>
                <w:sz w:val="18"/>
              </w:rPr>
              <w:t xml:space="preserve"> (question)</w:t>
            </w:r>
          </w:p>
        </w:tc>
      </w:tr>
      <w:tr>
        <w:tc>
          <w:tcPr>
            <w:tcW w:type="dxa" w:w="4873"/>
          </w:tcPr>
          <w:p>
            <w:r/>
            <w:r>
              <w:rPr>
                <w:rFonts w:ascii="Consolas" w:hAnsi="Consolas" w:eastAsia="Consolas"/>
                <w:sz w:val="16"/>
              </w:rPr>
              <w:t>tool_call</w:t>
            </w:r>
          </w:p>
        </w:tc>
        <w:tc>
          <w:tcPr>
            <w:tcW w:type="dxa" w:w="4873"/>
          </w:tcPr>
          <w:p>
            <w:r/>
            <w:r>
              <w:rPr>
                <w:rFonts w:ascii="Consolas" w:hAnsi="Consolas" w:eastAsia="Consolas"/>
                <w:sz w:val="16"/>
              </w:rPr>
              <w:t>ToolCall</w:t>
            </w:r>
            <w:r>
              <w:rPr>
                <w:b w:val="0"/>
                <w:sz w:val="18"/>
              </w:rPr>
              <w:t xml:space="preserve"> (arguments rendered to strings)</w:t>
            </w:r>
          </w:p>
        </w:tc>
      </w:tr>
      <w:tr>
        <w:tc>
          <w:tcPr>
            <w:tcW w:type="dxa" w:w="4873"/>
          </w:tcPr>
          <w:p>
            <w:r/>
            <w:r>
              <w:rPr>
                <w:rFonts w:ascii="Consolas" w:hAnsi="Consolas" w:eastAsia="Consolas"/>
                <w:sz w:val="16"/>
              </w:rPr>
              <w:t>tool_cancel</w:t>
            </w:r>
          </w:p>
        </w:tc>
        <w:tc>
          <w:tcPr>
            <w:tcW w:type="dxa" w:w="4873"/>
          </w:tcPr>
          <w:p>
            <w:r/>
            <w:r>
              <w:rPr>
                <w:rFonts w:ascii="Consolas" w:hAnsi="Consolas" w:eastAsia="Consolas"/>
                <w:sz w:val="16"/>
              </w:rPr>
              <w:t>ToolCancel</w:t>
            </w:r>
            <w:r>
              <w:rPr>
                <w:b w:val="0"/>
                <w:sz w:val="18"/>
              </w:rPr>
              <w:t xml:space="preserve"> (reason defaults to </w:t>
            </w:r>
            <w:r>
              <w:rPr>
                <w:rFonts w:ascii="Consolas" w:hAnsi="Consolas" w:eastAsia="Consolas"/>
                <w:sz w:val="16"/>
              </w:rPr>
              <w:t>epoch_stale</w:t>
            </w:r>
            <w:r>
              <w:rPr>
                <w:b w:val="0"/>
                <w:sz w:val="18"/>
              </w:rPr>
              <w:t>)</w:t>
            </w:r>
          </w:p>
        </w:tc>
      </w:tr>
      <w:tr>
        <w:tc>
          <w:tcPr>
            <w:tcW w:type="dxa" w:w="4873"/>
          </w:tcPr>
          <w:p>
            <w:r/>
            <w:r>
              <w:rPr>
                <w:rFonts w:ascii="Consolas" w:hAnsi="Consolas" w:eastAsia="Consolas"/>
                <w:sz w:val="16"/>
              </w:rPr>
              <w:t>state_snapshot</w:t>
            </w:r>
          </w:p>
        </w:tc>
        <w:tc>
          <w:tcPr>
            <w:tcW w:type="dxa" w:w="4873"/>
          </w:tcPr>
          <w:p>
            <w:r/>
            <w:r>
              <w:rPr>
                <w:rFonts w:ascii="Consolas" w:hAnsi="Consolas" w:eastAsia="Consolas"/>
                <w:sz w:val="16"/>
              </w:rPr>
              <w:t>StateSnapshot</w:t>
            </w:r>
            <w:r>
              <w:rPr>
                <w:b w:val="0"/>
                <w:sz w:val="18"/>
              </w:rPr>
              <w:t xml:space="preserve"> (intent, slots, in-flight list)</w:t>
            </w:r>
          </w:p>
        </w:tc>
      </w:tr>
      <w:tr>
        <w:tc>
          <w:tcPr>
            <w:tcW w:type="dxa" w:w="4873"/>
          </w:tcPr>
          <w:p>
            <w:r/>
            <w:r>
              <w:rPr>
                <w:rFonts w:ascii="Consolas" w:hAnsi="Consolas" w:eastAsia="Consolas"/>
                <w:sz w:val="16"/>
              </w:rPr>
              <w:t>agent_step</w:t>
            </w:r>
          </w:p>
        </w:tc>
        <w:tc>
          <w:tcPr>
            <w:tcW w:type="dxa" w:w="4873"/>
          </w:tcPr>
          <w:p>
            <w:r/>
            <w:r>
              <w:rPr>
                <w:rFonts w:ascii="Consolas" w:hAnsi="Consolas" w:eastAsia="Consolas"/>
                <w:sz w:val="16"/>
              </w:rPr>
              <w:t>AgentStep</w:t>
            </w:r>
            <w:r>
              <w:rPr>
                <w:b w:val="0"/>
                <w:sz w:val="18"/>
              </w:rPr>
              <w:t xml:space="preserve"> (with optional </w:t>
            </w:r>
            <w:r>
              <w:rPr>
                <w:rFonts w:ascii="Consolas" w:hAnsi="Consolas" w:eastAsia="Consolas"/>
                <w:sz w:val="16"/>
              </w:rPr>
              <w:t>Artifact</w:t>
            </w:r>
            <w:r>
              <w:rPr>
                <w:b w:val="0"/>
                <w:sz w:val="18"/>
              </w:rPr>
              <w:t>)</w:t>
            </w:r>
          </w:p>
        </w:tc>
      </w:tr>
      <w:tr>
        <w:tc>
          <w:tcPr>
            <w:tcW w:type="dxa" w:w="4873"/>
          </w:tcPr>
          <w:p>
            <w:r/>
            <w:r>
              <w:rPr>
                <w:rFonts w:ascii="Consolas" w:hAnsi="Consolas" w:eastAsia="Consolas"/>
                <w:sz w:val="16"/>
              </w:rPr>
              <w:t>graph_update</w:t>
            </w:r>
          </w:p>
        </w:tc>
        <w:tc>
          <w:tcPr>
            <w:tcW w:type="dxa" w:w="4873"/>
          </w:tcPr>
          <w:p>
            <w:r/>
            <w:r>
              <w:rPr>
                <w:rFonts w:ascii="Consolas" w:hAnsi="Consolas" w:eastAsia="Consolas"/>
                <w:sz w:val="16"/>
              </w:rPr>
              <w:t>GraphUpdate</w:t>
            </w:r>
            <w:r>
              <w:rPr>
                <w:b w:val="0"/>
                <w:sz w:val="18"/>
              </w:rPr>
              <w:t xml:space="preserve"> (op, nodes, edges)</w:t>
            </w:r>
          </w:p>
        </w:tc>
      </w:tr>
      <w:tr>
        <w:tc>
          <w:tcPr>
            <w:tcW w:type="dxa" w:w="4873"/>
          </w:tcPr>
          <w:p>
            <w:r/>
            <w:r>
              <w:rPr>
                <w:rFonts w:ascii="Consolas" w:hAnsi="Consolas" w:eastAsia="Consolas"/>
                <w:sz w:val="16"/>
              </w:rPr>
              <w:t>transcript</w:t>
            </w:r>
          </w:p>
        </w:tc>
        <w:tc>
          <w:tcPr>
            <w:tcW w:type="dxa" w:w="4873"/>
          </w:tcPr>
          <w:p>
            <w:r/>
            <w:r>
              <w:rPr>
                <w:rFonts w:ascii="Consolas" w:hAnsi="Consolas" w:eastAsia="Consolas"/>
                <w:sz w:val="16"/>
              </w:rPr>
              <w:t>Transcript</w:t>
            </w:r>
            <w:r>
              <w:rPr>
                <w:b w:val="0"/>
                <w:sz w:val="18"/>
              </w:rPr>
              <w:t xml:space="preserve"> (partial flag, utterance id)</w:t>
            </w:r>
          </w:p>
        </w:tc>
      </w:tr>
      <w:tr>
        <w:tc>
          <w:tcPr>
            <w:tcW w:type="dxa" w:w="4873"/>
          </w:tcPr>
          <w:p>
            <w:r/>
            <w:r>
              <w:rPr>
                <w:rFonts w:ascii="Consolas" w:hAnsi="Consolas" w:eastAsia="Consolas"/>
                <w:sz w:val="16"/>
              </w:rPr>
              <w:t>voice_activity</w:t>
            </w:r>
          </w:p>
        </w:tc>
        <w:tc>
          <w:tcPr>
            <w:tcW w:type="dxa" w:w="4873"/>
          </w:tcPr>
          <w:p>
            <w:r/>
            <w:r>
              <w:rPr>
                <w:rFonts w:ascii="Consolas" w:hAnsi="Consolas" w:eastAsia="Consolas"/>
                <w:sz w:val="16"/>
              </w:rPr>
              <w:t>VoiceActivity</w:t>
            </w:r>
          </w:p>
        </w:tc>
      </w:tr>
      <w:tr>
        <w:tc>
          <w:tcPr>
            <w:tcW w:type="dxa" w:w="4873"/>
          </w:tcPr>
          <w:p>
            <w:r/>
            <w:r>
              <w:rPr>
                <w:rFonts w:ascii="Consolas" w:hAnsi="Consolas" w:eastAsia="Consolas"/>
                <w:sz w:val="16"/>
              </w:rPr>
              <w:t>audio_out</w:t>
            </w:r>
          </w:p>
        </w:tc>
        <w:tc>
          <w:tcPr>
            <w:tcW w:type="dxa" w:w="4873"/>
          </w:tcPr>
          <w:p>
            <w:r/>
            <w:r>
              <w:rPr>
                <w:rFonts w:ascii="Consolas" w:hAnsi="Consolas" w:eastAsia="Consolas"/>
                <w:sz w:val="16"/>
              </w:rPr>
              <w:t>AudioOut</w:t>
            </w:r>
            <w:r>
              <w:rPr>
                <w:b w:val="0"/>
                <w:sz w:val="18"/>
              </w:rPr>
              <w:t xml:space="preserve"> (base64 PCM16 sentence)</w:t>
            </w:r>
          </w:p>
        </w:tc>
      </w:tr>
      <w:tr>
        <w:tc>
          <w:tcPr>
            <w:tcW w:type="dxa" w:w="4873"/>
          </w:tcPr>
          <w:p>
            <w:r/>
            <w:r>
              <w:rPr>
                <w:rFonts w:ascii="Consolas" w:hAnsi="Consolas" w:eastAsia="Consolas"/>
                <w:sz w:val="16"/>
              </w:rPr>
              <w:t>speech_state</w:t>
            </w:r>
          </w:p>
        </w:tc>
        <w:tc>
          <w:tcPr>
            <w:tcW w:type="dxa" w:w="4873"/>
          </w:tcPr>
          <w:p>
            <w:r/>
            <w:r>
              <w:rPr>
                <w:rFonts w:ascii="Consolas" w:hAnsi="Consolas" w:eastAsia="Consolas"/>
                <w:sz w:val="16"/>
              </w:rPr>
              <w:t>SpeechState</w:t>
            </w:r>
            <w:r>
              <w:rPr>
                <w:b w:val="0"/>
                <w:sz w:val="18"/>
              </w:rPr>
              <w:t xml:space="preserve"> (carries </w:t>
            </w:r>
            <w:r>
              <w:rPr>
                <w:rFonts w:ascii="Consolas" w:hAnsi="Consolas" w:eastAsia="Consolas"/>
                <w:sz w:val="16"/>
              </w:rPr>
              <w:t>spokenText</w:t>
            </w:r>
            <w:r>
              <w:rPr>
                <w:b w:val="0"/>
                <w:sz w:val="18"/>
              </w:rPr>
              <w:t xml:space="preserve"> on </w:t>
            </w:r>
            <w:r>
              <w:rPr>
                <w:rFonts w:ascii="Consolas" w:hAnsi="Consolas" w:eastAsia="Consolas"/>
                <w:sz w:val="16"/>
              </w:rPr>
              <w:t>stopped</w:t>
            </w:r>
            <w:r>
              <w:rPr>
                <w:b w:val="0"/>
                <w:sz w:val="18"/>
              </w:rPr>
              <w:t>)</w:t>
            </w:r>
          </w:p>
        </w:tc>
      </w:tr>
      <w:tr>
        <w:tc>
          <w:tcPr>
            <w:tcW w:type="dxa" w:w="4873"/>
          </w:tcPr>
          <w:p>
            <w:r/>
            <w:r>
              <w:rPr>
                <w:rFonts w:ascii="Consolas" w:hAnsi="Consolas" w:eastAsia="Consolas"/>
                <w:sz w:val="16"/>
              </w:rPr>
              <w:t>file_exported</w:t>
            </w:r>
          </w:p>
        </w:tc>
        <w:tc>
          <w:tcPr>
            <w:tcW w:type="dxa" w:w="4873"/>
          </w:tcPr>
          <w:p>
            <w:r/>
            <w:r>
              <w:rPr>
                <w:rFonts w:ascii="Consolas" w:hAnsi="Consolas" w:eastAsia="Consolas"/>
                <w:sz w:val="16"/>
              </w:rPr>
              <w:t>FileExported</w:t>
            </w:r>
          </w:p>
        </w:tc>
      </w:tr>
      <w:tr>
        <w:tc>
          <w:tcPr>
            <w:tcW w:type="dxa" w:w="4873"/>
          </w:tcPr>
          <w:p>
            <w:r/>
            <w:r>
              <w:rPr>
                <w:b w:val="0"/>
                <w:sz w:val="18"/>
              </w:rPr>
              <w:t>anything else</w:t>
            </w:r>
          </w:p>
        </w:tc>
        <w:tc>
          <w:tcPr>
            <w:tcW w:type="dxa" w:w="4873"/>
          </w:tcPr>
          <w:p>
            <w:r/>
            <w:r>
              <w:rPr>
                <w:rFonts w:ascii="Consolas" w:hAnsi="Consolas" w:eastAsia="Consolas"/>
                <w:sz w:val="16"/>
              </w:rPr>
              <w:t>Unknown</w:t>
            </w:r>
            <w:r>
              <w:rPr>
                <w:b w:val="0"/>
                <w:sz w:val="18"/>
              </w:rPr>
              <w:t>, ignored by the reducer, so a newer server never crashes an older app</w:t>
            </w:r>
          </w:p>
        </w:tc>
      </w:tr>
    </w:tbl>
    <w:p>
      <w:pPr>
        <w:spacing w:after="40"/>
      </w:pPr>
    </w:p>
    <w:p>
      <w:r>
        <w:rPr>
          <w:rFonts w:ascii="Consolas" w:hAnsi="Consolas" w:eastAsia="Consolas"/>
          <w:sz w:val="19"/>
        </w:rPr>
        <w:t>Outgoing</w:t>
      </w:r>
      <w:r>
        <w:rPr>
          <w:b w:val="0"/>
        </w:rPr>
        <w:t xml:space="preserve"> builds the client frames: </w:t>
      </w:r>
      <w:r>
        <w:rPr>
          <w:rFonts w:ascii="Consolas" w:hAnsi="Consolas" w:eastAsia="Consolas"/>
          <w:sz w:val="19"/>
        </w:rPr>
        <w:t>userText</w:t>
      </w:r>
      <w:r>
        <w:rPr>
          <w:b w:val="0"/>
        </w:rPr>
        <w:t xml:space="preserve">, </w:t>
      </w:r>
      <w:r>
        <w:rPr>
          <w:rFonts w:ascii="Consolas" w:hAnsi="Consolas" w:eastAsia="Consolas"/>
          <w:sz w:val="19"/>
        </w:rPr>
        <w:t>interrupt</w:t>
      </w:r>
      <w:r>
        <w:rPr>
          <w:b w:val="0"/>
        </w:rPr>
        <w:t xml:space="preserve">, </w:t>
      </w:r>
      <w:r>
        <w:rPr>
          <w:rFonts w:ascii="Consolas" w:hAnsi="Consolas" w:eastAsia="Consolas"/>
          <w:sz w:val="19"/>
        </w:rPr>
        <w:t>tts</w:t>
      </w:r>
      <w:r>
        <w:rPr>
          <w:b w:val="0"/>
        </w:rPr>
        <w:t xml:space="preserve">, </w:t>
      </w:r>
      <w:r>
        <w:rPr>
          <w:rFonts w:ascii="Consolas" w:hAnsi="Consolas" w:eastAsia="Consolas"/>
          <w:sz w:val="19"/>
        </w:rPr>
        <w:t>voiceStream("start"|"stop")</w:t>
      </w:r>
      <w:r>
        <w:rPr>
          <w:b w:val="0"/>
        </w:rPr>
        <w:t xml:space="preserve"> and </w:t>
      </w:r>
      <w:r>
        <w:rPr>
          <w:rFonts w:ascii="Consolas" w:hAnsi="Consolas" w:eastAsia="Consolas"/>
          <w:sz w:val="19"/>
        </w:rPr>
        <w:t>videoFrame(jpegBase64, source, width, height)</w:t>
      </w:r>
      <w:r>
        <w:rPr>
          <w:b w:val="0"/>
        </w:rPr>
        <w:t>. Binary frames (raw PCM) are sent directly by the controller.</w:t>
      </w:r>
    </w:p>
    <w:p>
      <w:pPr>
        <w:pStyle w:val="Heading3"/>
      </w:pPr>
      <w:r>
        <w:t>3.6 State and reducer (`state/ChatState.kt`, `state/ChatReducer.kt`)</w:t>
      </w:r>
    </w:p>
    <w:p>
      <w:r>
        <w:rPr>
          <w:rFonts w:ascii="Consolas" w:hAnsi="Consolas" w:eastAsia="Consolas"/>
          <w:sz w:val="19"/>
        </w:rPr>
        <w:t>ChatState</w:t>
      </w:r>
      <w:r>
        <w:rPr>
          <w:b w:val="0"/>
        </w:rPr>
        <w:t xml:space="preserve"> is one immutable data class: connection, chat messages, the agent's view (</w:t>
      </w:r>
      <w:r>
        <w:rPr>
          <w:rFonts w:ascii="Consolas" w:hAnsi="Consolas" w:eastAsia="Consolas"/>
          <w:sz w:val="19"/>
        </w:rPr>
        <w:t>epoch</w:t>
      </w:r>
      <w:r>
        <w:rPr>
          <w:b w:val="0"/>
        </w:rPr>
        <w:t xml:space="preserve">, </w:t>
      </w:r>
      <w:r>
        <w:rPr>
          <w:rFonts w:ascii="Consolas" w:hAnsi="Consolas" w:eastAsia="Consolas"/>
          <w:sz w:val="19"/>
        </w:rPr>
        <w:t>intent</w:t>
      </w:r>
      <w:r>
        <w:rPr>
          <w:b w:val="0"/>
        </w:rPr>
        <w:t xml:space="preserve">, </w:t>
      </w:r>
      <w:r>
        <w:rPr>
          <w:rFonts w:ascii="Consolas" w:hAnsi="Consolas" w:eastAsia="Consolas"/>
          <w:sz w:val="19"/>
        </w:rPr>
        <w:t>slots</w:t>
      </w:r>
      <w:r>
        <w:rPr>
          <w:b w:val="0"/>
        </w:rPr>
        <w:t xml:space="preserve">, </w:t>
      </w:r>
      <w:r>
        <w:rPr>
          <w:rFonts w:ascii="Consolas" w:hAnsi="Consolas" w:eastAsia="Consolas"/>
          <w:sz w:val="19"/>
        </w:rPr>
        <w:t>inFlight</w:t>
      </w:r>
      <w:r>
        <w:rPr>
          <w:b w:val="0"/>
        </w:rPr>
        <w:t>), diagnostics (</w:t>
      </w:r>
      <w:r>
        <w:rPr>
          <w:rFonts w:ascii="Consolas" w:hAnsi="Consolas" w:eastAsia="Consolas"/>
          <w:sz w:val="19"/>
        </w:rPr>
        <w:t>trace</w:t>
      </w:r>
      <w:r>
        <w:rPr>
          <w:b w:val="0"/>
        </w:rPr>
        <w:t xml:space="preserve">, </w:t>
      </w:r>
      <w:r>
        <w:rPr>
          <w:rFonts w:ascii="Consolas" w:hAnsi="Consolas" w:eastAsia="Consolas"/>
          <w:sz w:val="19"/>
        </w:rPr>
        <w:t>agents</w:t>
      </w:r>
      <w:r>
        <w:rPr>
          <w:b w:val="0"/>
        </w:rPr>
        <w:t xml:space="preserve">, </w:t>
      </w:r>
      <w:r>
        <w:rPr>
          <w:rFonts w:ascii="Consolas" w:hAnsi="Consolas" w:eastAsia="Consolas"/>
          <w:sz w:val="19"/>
        </w:rPr>
        <w:t>artifact</w:t>
      </w:r>
      <w:r>
        <w:rPr>
          <w:b w:val="0"/>
        </w:rPr>
        <w:t xml:space="preserve">, </w:t>
      </w:r>
      <w:r>
        <w:rPr>
          <w:rFonts w:ascii="Consolas" w:hAnsi="Consolas" w:eastAsia="Consolas"/>
          <w:sz w:val="19"/>
        </w:rPr>
        <w:t>exports</w:t>
      </w:r>
      <w:r>
        <w:rPr>
          <w:b w:val="0"/>
        </w:rPr>
        <w:t>, graph nodes and edges), voice and camera flags (</w:t>
      </w:r>
      <w:r>
        <w:rPr>
          <w:rFonts w:ascii="Consolas" w:hAnsi="Consolas" w:eastAsia="Consolas"/>
          <w:sz w:val="19"/>
        </w:rPr>
        <w:t>handsFree</w:t>
      </w:r>
      <w:r>
        <w:rPr>
          <w:b w:val="0"/>
        </w:rPr>
        <w:t xml:space="preserve">, </w:t>
      </w:r>
      <w:r>
        <w:rPr>
          <w:rFonts w:ascii="Consolas" w:hAnsi="Consolas" w:eastAsia="Consolas"/>
          <w:sz w:val="19"/>
        </w:rPr>
        <w:t>userSpeaking</w:t>
      </w:r>
      <w:r>
        <w:rPr>
          <w:b w:val="0"/>
        </w:rPr>
        <w:t xml:space="preserve">, </w:t>
      </w:r>
      <w:r>
        <w:rPr>
          <w:rFonts w:ascii="Consolas" w:hAnsi="Consolas" w:eastAsia="Consolas"/>
          <w:sz w:val="19"/>
        </w:rPr>
        <w:t>livePartial</w:t>
      </w:r>
      <w:r>
        <w:rPr>
          <w:b w:val="0"/>
        </w:rPr>
        <w:t xml:space="preserve">, </w:t>
      </w:r>
      <w:r>
        <w:rPr>
          <w:rFonts w:ascii="Consolas" w:hAnsi="Consolas" w:eastAsia="Consolas"/>
          <w:sz w:val="19"/>
        </w:rPr>
        <w:t>agentSpeaking</w:t>
      </w:r>
      <w:r>
        <w:rPr>
          <w:b w:val="0"/>
        </w:rPr>
        <w:t xml:space="preserve">, </w:t>
      </w:r>
      <w:r>
        <w:rPr>
          <w:rFonts w:ascii="Consolas" w:hAnsi="Consolas" w:eastAsia="Consolas"/>
          <w:sz w:val="19"/>
        </w:rPr>
        <w:t>ducked</w:t>
      </w:r>
      <w:r>
        <w:rPr>
          <w:b w:val="0"/>
        </w:rPr>
        <w:t xml:space="preserve">, </w:t>
      </w:r>
      <w:r>
        <w:rPr>
          <w:rFonts w:ascii="Consolas" w:hAnsi="Consolas" w:eastAsia="Consolas"/>
          <w:sz w:val="19"/>
        </w:rPr>
        <w:t>ttsAvailable</w:t>
      </w:r>
      <w:r>
        <w:rPr>
          <w:b w:val="0"/>
        </w:rPr>
        <w:t xml:space="preserve">, </w:t>
      </w:r>
      <w:r>
        <w:rPr>
          <w:rFonts w:ascii="Consolas" w:hAnsi="Consolas" w:eastAsia="Consolas"/>
          <w:sz w:val="19"/>
        </w:rPr>
        <w:t>speakReplies</w:t>
      </w:r>
      <w:r>
        <w:rPr>
          <w:b w:val="0"/>
        </w:rPr>
        <w:t xml:space="preserve">, </w:t>
      </w:r>
      <w:r>
        <w:rPr>
          <w:rFonts w:ascii="Consolas" w:hAnsi="Consolas" w:eastAsia="Consolas"/>
          <w:sz w:val="19"/>
        </w:rPr>
        <w:t>sharing</w:t>
      </w:r>
      <w:r>
        <w:rPr>
          <w:b w:val="0"/>
        </w:rPr>
        <w:t xml:space="preserve">, </w:t>
      </w:r>
      <w:r>
        <w:rPr>
          <w:rFonts w:ascii="Consolas" w:hAnsi="Consolas" w:eastAsia="Consolas"/>
          <w:sz w:val="19"/>
        </w:rPr>
        <w:t>lastFrameAtMs</w:t>
      </w:r>
      <w:r>
        <w:rPr>
          <w:b w:val="0"/>
        </w:rPr>
        <w:t xml:space="preserve">) and an </w:t>
      </w:r>
      <w:r>
        <w:rPr>
          <w:rFonts w:ascii="Consolas" w:hAnsi="Consolas" w:eastAsia="Consolas"/>
          <w:sz w:val="19"/>
        </w:rPr>
        <w:t>error</w:t>
      </w:r>
      <w:r>
        <w:rPr>
          <w:b w:val="0"/>
        </w:rPr>
        <w:t xml:space="preserve"> banner. </w:t>
      </w:r>
      <w:r>
        <w:rPr>
          <w:rFonts w:ascii="Consolas" w:hAnsi="Consolas" w:eastAsia="Consolas"/>
          <w:sz w:val="19"/>
        </w:rPr>
        <w:t>ChatReducer</w:t>
      </w:r>
      <w:r>
        <w:rPr>
          <w:b w:val="0"/>
        </w:rPr>
        <w:t xml:space="preserve"> is a pure object; </w:t>
      </w:r>
      <w:r>
        <w:rPr>
          <w:rFonts w:ascii="Consolas" w:hAnsi="Consolas" w:eastAsia="Consolas"/>
          <w:sz w:val="19"/>
        </w:rPr>
        <w:t>reduce(state, message, nowMs)</w:t>
      </w:r>
      <w:r>
        <w:rPr>
          <w:b w:val="0"/>
        </w:rPr>
        <w:t xml:space="preserve"> is the whole UI state machine, and it mirrors what </w:t>
      </w:r>
      <w:r>
        <w:rPr>
          <w:rFonts w:ascii="Consolas" w:hAnsi="Consolas" w:eastAsia="Consolas"/>
          <w:sz w:val="19"/>
        </w:rPr>
        <w:t>App.jsx</w:t>
      </w:r>
      <w:r>
        <w:rPr>
          <w:b w:val="0"/>
        </w:rPr>
        <w:t xml:space="preserve"> does:</w:t>
      </w:r>
    </w:p>
    <w:p>
      <w:pPr>
        <w:pStyle w:val="ListBullet"/>
      </w:pPr>
      <w:r>
        <w:rPr>
          <w:b w:val="0"/>
        </w:rPr>
        <w:t xml:space="preserve">The epoch is a high-water mark: </w:t>
      </w:r>
      <w:r>
        <w:rPr>
          <w:rFonts w:ascii="Consolas" w:hAnsi="Consolas" w:eastAsia="Consolas"/>
          <w:sz w:val="19"/>
        </w:rPr>
        <w:t>epoch = max(old, action.epoch)</w:t>
      </w:r>
      <w:r>
        <w:rPr>
          <w:b w:val="0"/>
        </w:rPr>
        <w:t xml:space="preserve">, and a </w:t>
      </w:r>
      <w:r>
        <w:rPr>
          <w:rFonts w:ascii="Consolas" w:hAnsi="Consolas" w:eastAsia="Consolas"/>
          <w:sz w:val="19"/>
        </w:rPr>
        <w:t>state_snapshot</w:t>
      </w:r>
      <w:r>
        <w:rPr>
          <w:b w:val="0"/>
        </w:rPr>
        <w:t xml:space="preserve"> sets it explicitly.</w:t>
      </w:r>
    </w:p>
    <w:p>
      <w:pPr>
        <w:pStyle w:val="ListBullet"/>
      </w:pPr>
      <w:r>
        <w:rPr>
          <w:rFonts w:ascii="Consolas" w:hAnsi="Consolas" w:eastAsia="Consolas"/>
          <w:sz w:val="19"/>
        </w:rPr>
        <w:t>Filler</w:t>
      </w:r>
      <w:r>
        <w:rPr>
          <w:b w:val="0"/>
        </w:rPr>
        <w:t xml:space="preserve">, </w:t>
      </w:r>
      <w:r>
        <w:rPr>
          <w:rFonts w:ascii="Consolas" w:hAnsi="Consolas" w:eastAsia="Consolas"/>
          <w:sz w:val="19"/>
        </w:rPr>
        <w:t>SpokenResponse</w:t>
      </w:r>
      <w:r>
        <w:rPr>
          <w:b w:val="0"/>
        </w:rPr>
        <w:t xml:space="preserve"> and </w:t>
      </w:r>
      <w:r>
        <w:rPr>
          <w:rFonts w:ascii="Consolas" w:hAnsi="Consolas" w:eastAsia="Consolas"/>
          <w:sz w:val="19"/>
        </w:rPr>
        <w:t>Clarification</w:t>
      </w:r>
      <w:r>
        <w:rPr>
          <w:b w:val="0"/>
        </w:rPr>
        <w:t xml:space="preserve"> become chat messages (a clarification is flagged </w:t>
      </w:r>
      <w:r>
        <w:rPr>
          <w:rFonts w:ascii="Consolas" w:hAnsi="Consolas" w:eastAsia="Consolas"/>
          <w:sz w:val="19"/>
        </w:rPr>
        <w:t>isQuestion</w:t>
      </w:r>
      <w:r>
        <w:rPr>
          <w:b w:val="0"/>
        </w:rPr>
        <w:t>); each also writes a trace item. The trace is capped at 400 entries.</w:t>
      </w:r>
    </w:p>
    <w:p>
      <w:pPr>
        <w:pStyle w:val="ListBullet"/>
      </w:pPr>
      <w:r>
        <w:rPr>
          <w:rFonts w:ascii="Consolas" w:hAnsi="Consolas" w:eastAsia="Consolas"/>
          <w:sz w:val="19"/>
        </w:rPr>
        <w:t>ToolCall</w:t>
      </w:r>
      <w:r>
        <w:rPr>
          <w:b w:val="0"/>
        </w:rPr>
        <w:t xml:space="preserve">: traces it; only </w:t>
      </w:r>
      <w:r>
        <w:rPr>
          <w:rFonts w:ascii="Consolas" w:hAnsi="Consolas" w:eastAsia="Consolas"/>
          <w:sz w:val="19"/>
        </w:rPr>
        <w:t>spawn_agent</w:t>
      </w:r>
      <w:r>
        <w:rPr>
          <w:b w:val="0"/>
        </w:rPr>
        <w:t xml:space="preserve"> creates an agent card and sets </w:t>
      </w:r>
      <w:r>
        <w:rPr>
          <w:rFonts w:ascii="Consolas" w:hAnsi="Consolas" w:eastAsia="Consolas"/>
          <w:sz w:val="19"/>
        </w:rPr>
        <w:t>artifactLoading</w:t>
      </w:r>
      <w:r>
        <w:rPr>
          <w:b w:val="0"/>
        </w:rPr>
        <w:t>. Unlike the web UI, which makes a card for every tool, Android shows cards for worker agents only.</w:t>
      </w:r>
    </w:p>
    <w:p>
      <w:pPr>
        <w:pStyle w:val="ListBullet"/>
      </w:pPr>
      <w:r>
        <w:rPr>
          <w:rFonts w:ascii="Consolas" w:hAnsi="Consolas" w:eastAsia="Consolas"/>
          <w:sz w:val="19"/>
        </w:rPr>
        <w:t>ToolCancel</w:t>
      </w:r>
      <w:r>
        <w:rPr>
          <w:b w:val="0"/>
        </w:rPr>
        <w:t>: marks the card cancelled with the reason, and stops the artifact spinner when there is no artifact.</w:t>
      </w:r>
    </w:p>
    <w:p>
      <w:pPr>
        <w:pStyle w:val="ListBullet"/>
      </w:pPr>
      <w:r>
        <w:rPr>
          <w:rFonts w:ascii="Consolas" w:hAnsi="Consolas" w:eastAsia="Consolas"/>
          <w:sz w:val="19"/>
        </w:rPr>
        <w:t>AgentStep</w:t>
      </w:r>
      <w:r>
        <w:rPr>
          <w:b w:val="0"/>
        </w:rPr>
        <w:t>: updates the card, and installs the artifact when present.</w:t>
      </w:r>
    </w:p>
    <w:p>
      <w:pPr>
        <w:pStyle w:val="ListBullet"/>
      </w:pPr>
      <w:r>
        <w:rPr>
          <w:rFonts w:ascii="Consolas" w:hAnsi="Consolas" w:eastAsia="Consolas"/>
          <w:sz w:val="19"/>
        </w:rPr>
        <w:t>GraphUpdate</w:t>
      </w:r>
      <w:r>
        <w:rPr>
          <w:b w:val="0"/>
        </w:rPr>
        <w:t xml:space="preserve">: </w:t>
      </w:r>
      <w:r>
        <w:rPr>
          <w:rFonts w:ascii="Consolas" w:hAnsi="Consolas" w:eastAsia="Consolas"/>
          <w:sz w:val="19"/>
        </w:rPr>
        <w:t>full</w:t>
      </w:r>
      <w:r>
        <w:rPr>
          <w:b w:val="0"/>
        </w:rPr>
        <w:t xml:space="preserve"> replaces, otherwise nodes are appended deduplicated by id and edges appended.</w:t>
      </w:r>
    </w:p>
    <w:p>
      <w:pPr>
        <w:pStyle w:val="ListBullet"/>
      </w:pPr>
      <w:r>
        <w:rPr>
          <w:rFonts w:ascii="Consolas" w:hAnsi="Consolas" w:eastAsia="Consolas"/>
          <w:sz w:val="19"/>
        </w:rPr>
        <w:t>Transcript</w:t>
      </w:r>
      <w:r>
        <w:rPr>
          <w:b w:val="0"/>
        </w:rPr>
        <w:t xml:space="preserve">: voice bubbles are keyed by </w:t>
      </w:r>
      <w:r>
        <w:rPr>
          <w:rFonts w:ascii="Consolas" w:hAnsi="Consolas" w:eastAsia="Consolas"/>
          <w:sz w:val="19"/>
        </w:rPr>
        <w:t>utteranceId</w:t>
      </w:r>
      <w:r>
        <w:rPr>
          <w:b w:val="0"/>
        </w:rPr>
        <w:t xml:space="preserve">. Partials set "text..." and </w:t>
      </w:r>
      <w:r>
        <w:rPr>
          <w:rFonts w:ascii="Consolas" w:hAnsi="Consolas" w:eastAsia="Consolas"/>
          <w:sz w:val="19"/>
        </w:rPr>
        <w:t>livePartial</w:t>
      </w:r>
      <w:r>
        <w:rPr>
          <w:b w:val="0"/>
        </w:rPr>
        <w:t xml:space="preserve">; the final replaces the bubble text and clears </w:t>
      </w:r>
      <w:r>
        <w:rPr>
          <w:rFonts w:ascii="Consolas" w:hAnsi="Consolas" w:eastAsia="Consolas"/>
          <w:sz w:val="19"/>
        </w:rPr>
        <w:t>pendingVoice</w:t>
      </w:r>
      <w:r>
        <w:rPr>
          <w:b w:val="0"/>
        </w:rPr>
        <w:t>; an empty final removes the bubble (the VAD fired on noise). A transcript with no utterance id (push-to-talk style) becomes a user message.</w:t>
      </w:r>
    </w:p>
    <w:p>
      <w:pPr>
        <w:pStyle w:val="ListBullet"/>
      </w:pPr>
      <w:r>
        <w:rPr>
          <w:rFonts w:ascii="Consolas" w:hAnsi="Consolas" w:eastAsia="Consolas"/>
          <w:sz w:val="19"/>
        </w:rPr>
        <w:t>VoiceActivity</w:t>
      </w:r>
      <w:r>
        <w:rPr>
          <w:b w:val="0"/>
        </w:rPr>
        <w:t xml:space="preserve">: </w:t>
      </w:r>
      <w:r>
        <w:rPr>
          <w:rFonts w:ascii="Consolas" w:hAnsi="Consolas" w:eastAsia="Consolas"/>
          <w:sz w:val="19"/>
        </w:rPr>
        <w:t>speech_start</w:t>
      </w:r>
      <w:r>
        <w:rPr>
          <w:b w:val="0"/>
        </w:rPr>
        <w:t xml:space="preserve"> creates a pending bubble and sets </w:t>
      </w:r>
      <w:r>
        <w:rPr>
          <w:rFonts w:ascii="Consolas" w:hAnsi="Consolas" w:eastAsia="Consolas"/>
          <w:sz w:val="19"/>
        </w:rPr>
        <w:t>userSpeaking</w:t>
      </w:r>
      <w:r>
        <w:rPr>
          <w:b w:val="0"/>
        </w:rPr>
        <w:t xml:space="preserve">; </w:t>
      </w:r>
      <w:r>
        <w:rPr>
          <w:rFonts w:ascii="Consolas" w:hAnsi="Consolas" w:eastAsia="Consolas"/>
          <w:sz w:val="19"/>
        </w:rPr>
        <w:t>speech_end</w:t>
      </w:r>
      <w:r>
        <w:rPr>
          <w:b w:val="0"/>
        </w:rPr>
        <w:t xml:space="preserve"> and </w:t>
      </w:r>
      <w:r>
        <w:rPr>
          <w:rFonts w:ascii="Consolas" w:hAnsi="Consolas" w:eastAsia="Consolas"/>
          <w:sz w:val="19"/>
        </w:rPr>
        <w:t>idle</w:t>
      </w:r>
      <w:r>
        <w:rPr>
          <w:b w:val="0"/>
        </w:rPr>
        <w:t xml:space="preserve"> clear it; </w:t>
      </w:r>
      <w:r>
        <w:rPr>
          <w:rFonts w:ascii="Consolas" w:hAnsi="Consolas" w:eastAsia="Consolas"/>
          <w:sz w:val="19"/>
        </w:rPr>
        <w:t>barge_in</w:t>
      </w:r>
      <w:r>
        <w:rPr>
          <w:b w:val="0"/>
        </w:rPr>
        <w:t xml:space="preserve"> adds a trace entry.</w:t>
      </w:r>
    </w:p>
    <w:p>
      <w:pPr>
        <w:pStyle w:val="ListBullet"/>
      </w:pPr>
      <w:r>
        <w:rPr>
          <w:rFonts w:ascii="Consolas" w:hAnsi="Consolas" w:eastAsia="Consolas"/>
          <w:sz w:val="19"/>
        </w:rPr>
        <w:t>SpeechState</w:t>
      </w:r>
      <w:r>
        <w:rPr>
          <w:b w:val="0"/>
        </w:rPr>
        <w:t xml:space="preserve">: </w:t>
      </w:r>
      <w:r>
        <w:rPr>
          <w:rFonts w:ascii="Consolas" w:hAnsi="Consolas" w:eastAsia="Consolas"/>
          <w:sz w:val="19"/>
        </w:rPr>
        <w:t>started</w:t>
      </w:r>
      <w:r>
        <w:rPr>
          <w:b w:val="0"/>
        </w:rPr>
        <w:t>/</w:t>
      </w:r>
      <w:r>
        <w:rPr>
          <w:rFonts w:ascii="Consolas" w:hAnsi="Consolas" w:eastAsia="Consolas"/>
          <w:sz w:val="19"/>
        </w:rPr>
        <w:t>finished</w:t>
      </w:r>
      <w:r>
        <w:rPr>
          <w:b w:val="0"/>
        </w:rPr>
        <w:t>/</w:t>
      </w:r>
      <w:r>
        <w:rPr>
          <w:rFonts w:ascii="Consolas" w:hAnsi="Consolas" w:eastAsia="Consolas"/>
          <w:sz w:val="19"/>
        </w:rPr>
        <w:t>ducked</w:t>
      </w:r>
      <w:r>
        <w:rPr>
          <w:b w:val="0"/>
        </w:rPr>
        <w:t>/</w:t>
      </w:r>
      <w:r>
        <w:rPr>
          <w:rFonts w:ascii="Consolas" w:hAnsi="Consolas" w:eastAsia="Consolas"/>
          <w:sz w:val="19"/>
        </w:rPr>
        <w:t>resumed</w:t>
      </w:r>
      <w:r>
        <w:rPr>
          <w:b w:val="0"/>
        </w:rPr>
        <w:t xml:space="preserve"> set </w:t>
      </w:r>
      <w:r>
        <w:rPr>
          <w:rFonts w:ascii="Consolas" w:hAnsi="Consolas" w:eastAsia="Consolas"/>
          <w:sz w:val="19"/>
        </w:rPr>
        <w:t>agentSpeaking</w:t>
      </w:r>
      <w:r>
        <w:rPr>
          <w:b w:val="0"/>
        </w:rPr>
        <w:t xml:space="preserve"> and </w:t>
      </w:r>
      <w:r>
        <w:rPr>
          <w:rFonts w:ascii="Consolas" w:hAnsi="Consolas" w:eastAsia="Consolas"/>
          <w:sz w:val="19"/>
        </w:rPr>
        <w:t>ducked</w:t>
      </w:r>
      <w:r>
        <w:rPr>
          <w:b w:val="0"/>
        </w:rPr>
        <w:t xml:space="preserve">. </w:t>
      </w:r>
      <w:r>
        <w:rPr>
          <w:rFonts w:ascii="Consolas" w:hAnsi="Consolas" w:eastAsia="Consolas"/>
          <w:sz w:val="19"/>
        </w:rPr>
        <w:t>stopped</w:t>
      </w:r>
      <w:r>
        <w:rPr>
          <w:b w:val="0"/>
        </w:rPr>
        <w:t xml:space="preserve"> finds the agent message whose text equals the action's </w:t>
      </w:r>
      <w:r>
        <w:rPr>
          <w:rFonts w:ascii="Consolas" w:hAnsi="Consolas" w:eastAsia="Consolas"/>
          <w:sz w:val="19"/>
        </w:rPr>
        <w:t>text</w:t>
      </w:r>
      <w:r>
        <w:rPr>
          <w:b w:val="0"/>
        </w:rPr>
        <w:t xml:space="preserve"> and stores </w:t>
      </w:r>
      <w:r>
        <w:rPr>
          <w:rFonts w:ascii="Consolas" w:hAnsi="Consolas" w:eastAsia="Consolas"/>
          <w:sz w:val="19"/>
        </w:rPr>
        <w:t>heard = spokenText</w:t>
      </w:r>
      <w:r>
        <w:rPr>
          <w:b w:val="0"/>
        </w:rPr>
        <w:t xml:space="preserve"> in it, so the UI can annotate "You heard: ... then interrupted"; the trace records what was said before the cut.</w:t>
      </w:r>
    </w:p>
    <w:p>
      <w:pPr>
        <w:pStyle w:val="ListBullet"/>
      </w:pPr>
      <w:r>
        <w:rPr>
          <w:rFonts w:ascii="Consolas" w:hAnsi="Consolas" w:eastAsia="Consolas"/>
          <w:sz w:val="19"/>
        </w:rPr>
        <w:t>FileExported</w:t>
      </w:r>
      <w:r>
        <w:rPr>
          <w:b w:val="0"/>
        </w:rPr>
        <w:t xml:space="preserve">: appends an </w:t>
      </w:r>
      <w:r>
        <w:rPr>
          <w:rFonts w:ascii="Consolas" w:hAnsi="Consolas" w:eastAsia="Consolas"/>
          <w:sz w:val="19"/>
        </w:rPr>
        <w:t>ExportItem</w:t>
      </w:r>
      <w:r>
        <w:rPr>
          <w:b w:val="0"/>
        </w:rPr>
        <w:t>, installs the preview as the artifact.</w:t>
      </w:r>
    </w:p>
    <w:p>
      <w:pPr>
        <w:pStyle w:val="ListBullet"/>
      </w:pPr>
      <w:r>
        <w:rPr>
          <w:rFonts w:ascii="Consolas" w:hAnsi="Consolas" w:eastAsia="Consolas"/>
          <w:sz w:val="19"/>
        </w:rPr>
        <w:t>connectionChanged</w:t>
      </w:r>
      <w:r>
        <w:rPr>
          <w:b w:val="0"/>
        </w:rPr>
        <w:t>: writes a trace line, and when the socket drops it clears the per-connection speech flags, because the agent's view of speech is stale once the connection is gone.</w:t>
      </w:r>
    </w:p>
    <w:p>
      <w:pPr>
        <w:pStyle w:val="ListBullet"/>
      </w:pPr>
      <w:r>
        <w:rPr>
          <w:rFonts w:ascii="Consolas" w:hAnsi="Consolas" w:eastAsia="Consolas"/>
          <w:sz w:val="19"/>
        </w:rPr>
        <w:t>describeError</w:t>
      </w:r>
      <w:r>
        <w:rPr>
          <w:b w:val="0"/>
        </w:rPr>
        <w:t xml:space="preserve"> maps </w:t>
      </w:r>
      <w:r>
        <w:rPr>
          <w:rFonts w:ascii="Consolas" w:hAnsi="Consolas" w:eastAsia="Consolas"/>
          <w:sz w:val="19"/>
        </w:rPr>
        <w:t>rate_limit</w:t>
      </w:r>
      <w:r>
        <w:rPr>
          <w:b w:val="0"/>
        </w:rPr>
        <w:t xml:space="preserve">, </w:t>
      </w:r>
      <w:r>
        <w:rPr>
          <w:rFonts w:ascii="Consolas" w:hAnsi="Consolas" w:eastAsia="Consolas"/>
          <w:sz w:val="19"/>
        </w:rPr>
        <w:t>too_large</w:t>
      </w:r>
      <w:r>
        <w:rPr>
          <w:b w:val="0"/>
        </w:rPr>
        <w:t xml:space="preserve">, </w:t>
      </w:r>
      <w:r>
        <w:rPr>
          <w:rFonts w:ascii="Consolas" w:hAnsi="Consolas" w:eastAsia="Consolas"/>
          <w:sz w:val="19"/>
        </w:rPr>
        <w:t>bad_json</w:t>
      </w:r>
      <w:r>
        <w:rPr>
          <w:b w:val="0"/>
        </w:rPr>
        <w:t xml:space="preserve"> to friendly sentences, the same set of codes the web client handles.</w:t>
      </w:r>
    </w:p>
    <w:p>
      <w:r>
        <w:rPr>
          <w:b w:val="0"/>
        </w:rPr>
        <w:t xml:space="preserve">Because the reducer is pure and takes </w:t>
      </w:r>
      <w:r>
        <w:rPr>
          <w:rFonts w:ascii="Consolas" w:hAnsi="Consolas" w:eastAsia="Consolas"/>
          <w:sz w:val="19"/>
        </w:rPr>
        <w:t>nowMs</w:t>
      </w:r>
      <w:r>
        <w:rPr>
          <w:b w:val="0"/>
        </w:rPr>
        <w:t xml:space="preserve"> as an argument, </w:t>
      </w:r>
      <w:r>
        <w:rPr>
          <w:rFonts w:ascii="Consolas" w:hAnsi="Consolas" w:eastAsia="Consolas"/>
          <w:sz w:val="19"/>
        </w:rPr>
        <w:t>ChatReducerTest</w:t>
      </w:r>
      <w:r>
        <w:rPr>
          <w:b w:val="0"/>
        </w:rPr>
        <w:t xml:space="preserve"> can assert exact states with no clock or device.</w:t>
      </w:r>
    </w:p>
    <w:p>
      <w:pPr>
        <w:pStyle w:val="Heading3"/>
      </w:pPr>
      <w:r>
        <w:t>3.7 Controller and the full-duplex rules (`state/AgentController.kt`)</w:t>
      </w:r>
    </w:p>
    <w:p>
      <w:r>
        <w:rPr>
          <w:rFonts w:ascii="Consolas" w:hAnsi="Consolas" w:eastAsia="Consolas"/>
          <w:sz w:val="19"/>
        </w:rPr>
        <w:t>AgentController</w:t>
      </w:r>
      <w:r>
        <w:rPr>
          <w:b w:val="0"/>
        </w:rPr>
        <w:t xml:space="preserve"> receives the interfaces by constructor injection and exposes </w:t>
      </w:r>
      <w:r>
        <w:rPr>
          <w:rFonts w:ascii="Consolas" w:hAnsi="Consolas" w:eastAsia="Consolas"/>
          <w:sz w:val="19"/>
        </w:rPr>
        <w:t>state</w:t>
      </w:r>
      <w:r>
        <w:rPr>
          <w:b w:val="0"/>
        </w:rPr>
        <w:t xml:space="preserve"> and </w:t>
      </w:r>
      <w:r>
        <w:rPr>
          <w:rFonts w:ascii="Consolas" w:hAnsi="Consolas" w:eastAsia="Consolas"/>
          <w:sz w:val="19"/>
        </w:rPr>
        <w:t>auth</w:t>
      </w:r>
      <w:r>
        <w:rPr>
          <w:b w:val="0"/>
        </w:rPr>
        <w:t xml:space="preserve"> flows. The rules that make the device full duplex:</w:t>
      </w:r>
    </w:p>
    <w:p>
      <w:pPr>
        <w:pStyle w:val="ListNumber"/>
      </w:pPr>
      <w:r>
        <w:rPr>
          <w:rFonts w:ascii="Consolas" w:hAnsi="Consolas" w:eastAsia="Consolas"/>
          <w:sz w:val="19"/>
        </w:rPr>
        <w:t>onServerMessage</w:t>
      </w:r>
      <w:r>
        <w:rPr>
          <w:b w:val="0"/>
        </w:rPr>
        <w:t xml:space="preserve">: before reducing, side effects on audio. </w:t>
      </w:r>
      <w:r>
        <w:rPr>
          <w:rFonts w:ascii="Consolas" w:hAnsi="Consolas" w:eastAsia="Consolas"/>
          <w:sz w:val="19"/>
        </w:rPr>
        <w:t>AudioOut</w:t>
      </w:r>
      <w:r>
        <w:rPr>
          <w:b w:val="0"/>
        </w:rPr>
        <w:t xml:space="preserve"> is decoded and played only when </w:t>
      </w:r>
      <w:r>
        <w:rPr>
          <w:rFonts w:ascii="Consolas" w:hAnsi="Consolas" w:eastAsia="Consolas"/>
          <w:sz w:val="19"/>
        </w:rPr>
        <w:t>speakReplies</w:t>
      </w:r>
      <w:r>
        <w:rPr>
          <w:b w:val="0"/>
        </w:rPr>
        <w:t xml:space="preserve"> is on; </w:t>
      </w:r>
      <w:r>
        <w:rPr>
          <w:rFonts w:ascii="Consolas" w:hAnsi="Consolas" w:eastAsia="Consolas"/>
          <w:sz w:val="19"/>
        </w:rPr>
        <w:t>speech_state</w:t>
      </w:r>
      <w:r>
        <w:rPr>
          <w:b w:val="0"/>
        </w:rPr>
        <w:t xml:space="preserve"> </w:t>
      </w:r>
      <w:r>
        <w:rPr>
          <w:rFonts w:ascii="Consolas" w:hAnsi="Consolas" w:eastAsia="Consolas"/>
          <w:sz w:val="19"/>
        </w:rPr>
        <w:t>ducked</w:t>
      </w:r>
      <w:r>
        <w:rPr>
          <w:b w:val="0"/>
        </w:rPr>
        <w:t xml:space="preserve"> calls </w:t>
      </w:r>
      <w:r>
        <w:rPr>
          <w:rFonts w:ascii="Consolas" w:hAnsi="Consolas" w:eastAsia="Consolas"/>
          <w:sz w:val="19"/>
        </w:rPr>
        <w:t>speech.setDucked(true)</w:t>
      </w:r>
      <w:r>
        <w:rPr>
          <w:b w:val="0"/>
        </w:rPr>
        <w:t xml:space="preserve">, </w:t>
      </w:r>
      <w:r>
        <w:rPr>
          <w:rFonts w:ascii="Consolas" w:hAnsi="Consolas" w:eastAsia="Consolas"/>
          <w:sz w:val="19"/>
        </w:rPr>
        <w:t>resumed</w:t>
      </w:r>
      <w:r>
        <w:rPr>
          <w:b w:val="0"/>
        </w:rPr>
        <w:t xml:space="preserve"> and </w:t>
      </w:r>
      <w:r>
        <w:rPr>
          <w:rFonts w:ascii="Consolas" w:hAnsi="Consolas" w:eastAsia="Consolas"/>
          <w:sz w:val="19"/>
        </w:rPr>
        <w:t>finished</w:t>
      </w:r>
      <w:r>
        <w:rPr>
          <w:b w:val="0"/>
        </w:rPr>
        <w:t xml:space="preserve"> call </w:t>
      </w:r>
      <w:r>
        <w:rPr>
          <w:rFonts w:ascii="Consolas" w:hAnsi="Consolas" w:eastAsia="Consolas"/>
          <w:sz w:val="19"/>
        </w:rPr>
        <w:t>setDucked(false)</w:t>
      </w:r>
      <w:r>
        <w:rPr>
          <w:b w:val="0"/>
        </w:rPr>
        <w:t xml:space="preserve">, </w:t>
      </w:r>
      <w:r>
        <w:rPr>
          <w:rFonts w:ascii="Consolas" w:hAnsi="Consolas" w:eastAsia="Consolas"/>
          <w:sz w:val="19"/>
        </w:rPr>
        <w:t>stopped</w:t>
      </w:r>
      <w:r>
        <w:rPr>
          <w:b w:val="0"/>
        </w:rPr>
        <w:t xml:space="preserve"> calls </w:t>
      </w:r>
      <w:r>
        <w:rPr>
          <w:rFonts w:ascii="Consolas" w:hAnsi="Consolas" w:eastAsia="Consolas"/>
          <w:sz w:val="19"/>
        </w:rPr>
        <w:t>speech.flush()</w:t>
      </w:r>
      <w:r>
        <w:rPr>
          <w:b w:val="0"/>
        </w:rPr>
        <w:t>.</w:t>
      </w:r>
    </w:p>
    <w:p>
      <w:pPr>
        <w:pStyle w:val="ListNumber"/>
      </w:pPr>
      <w:r>
        <w:rPr>
          <w:rFonts w:ascii="Consolas" w:hAnsi="Consolas" w:eastAsia="Consolas"/>
          <w:sz w:val="19"/>
        </w:rPr>
        <w:t>sendText</w:t>
      </w:r>
      <w:r>
        <w:rPr>
          <w:b w:val="0"/>
        </w:rPr>
        <w:t xml:space="preserve">: calls </w:t>
      </w:r>
      <w:r>
        <w:rPr>
          <w:rFonts w:ascii="Consolas" w:hAnsi="Consolas" w:eastAsia="Consolas"/>
          <w:sz w:val="19"/>
        </w:rPr>
        <w:t>speech.flush()</w:t>
      </w:r>
      <w:r>
        <w:rPr>
          <w:b w:val="0"/>
        </w:rPr>
        <w:t xml:space="preserve"> before sending, so typing over the agent's voice silences it immediately without waiting for the server. If the transport refuses the frame the message is not added to the chat and an error "Not connected: your message was not sent." is shown.</w:t>
      </w:r>
    </w:p>
    <w:p>
      <w:pPr>
        <w:pStyle w:val="ListNumber"/>
      </w:pPr>
      <w:r>
        <w:rPr>
          <w:rFonts w:ascii="Consolas" w:hAnsi="Consolas" w:eastAsia="Consolas"/>
          <w:sz w:val="19"/>
        </w:rPr>
        <w:t>interrupt()</w:t>
      </w:r>
      <w:r>
        <w:rPr>
          <w:b w:val="0"/>
        </w:rPr>
        <w:t xml:space="preserve"> (the Stop button): flush locally, then send </w:t>
      </w:r>
      <w:r>
        <w:rPr>
          <w:rFonts w:ascii="Consolas" w:hAnsi="Consolas" w:eastAsia="Consolas"/>
          <w:sz w:val="19"/>
        </w:rPr>
        <w:t>interrupt</w:t>
      </w:r>
      <w:r>
        <w:rPr>
          <w:b w:val="0"/>
        </w:rPr>
        <w:t xml:space="preserve"> (</w:t>
      </w:r>
      <w:r>
        <w:rPr>
          <w:rFonts w:ascii="Consolas" w:hAnsi="Consolas" w:eastAsia="Consolas"/>
          <w:sz w:val="19"/>
        </w:rPr>
        <w:t>ui_barge_in</w:t>
      </w:r>
      <w:r>
        <w:rPr>
          <w:b w:val="0"/>
        </w:rPr>
        <w:t>).</w:t>
      </w:r>
    </w:p>
    <w:p>
      <w:pPr>
        <w:pStyle w:val="ListNumber"/>
      </w:pPr>
      <w:r>
        <w:rPr>
          <w:rFonts w:ascii="Consolas" w:hAnsi="Consolas" w:eastAsia="Consolas"/>
          <w:sz w:val="19"/>
        </w:rPr>
        <w:t>setHandsFree(true)</w:t>
      </w:r>
      <w:r>
        <w:rPr>
          <w:b w:val="0"/>
        </w:rPr>
        <w:t xml:space="preserve">: starts the microphone with a callback that sends each 100 ms frame as a binary frame, then sends </w:t>
      </w:r>
      <w:r>
        <w:rPr>
          <w:rFonts w:ascii="Consolas" w:hAnsi="Consolas" w:eastAsia="Consolas"/>
          <w:sz w:val="19"/>
        </w:rPr>
        <w:t>voice_stream start</w:t>
      </w:r>
      <w:r>
        <w:rPr>
          <w:b w:val="0"/>
        </w:rPr>
        <w:t>; opening the microphone a second time is a no-op; if the mic cannot open an error is shown and nothing is announced.</w:t>
      </w:r>
    </w:p>
    <w:p>
      <w:pPr>
        <w:pStyle w:val="ListNumber"/>
      </w:pPr>
      <w:r>
        <w:rPr>
          <w:rFonts w:ascii="Consolas" w:hAnsi="Consolas" w:eastAsia="Consolas"/>
          <w:sz w:val="19"/>
        </w:rPr>
        <w:t>onConnected()</w:t>
      </w:r>
      <w:r>
        <w:rPr>
          <w:b w:val="0"/>
        </w:rPr>
        <w:t xml:space="preserve">: after every (re)connect it re-announces </w:t>
      </w:r>
      <w:r>
        <w:rPr>
          <w:rFonts w:ascii="Consolas" w:hAnsi="Consolas" w:eastAsia="Consolas"/>
          <w:sz w:val="19"/>
        </w:rPr>
        <w:t>tts</w:t>
      </w:r>
      <w:r>
        <w:rPr>
          <w:b w:val="0"/>
        </w:rPr>
        <w:t xml:space="preserve"> (if replies are on) and </w:t>
      </w:r>
      <w:r>
        <w:rPr>
          <w:rFonts w:ascii="Consolas" w:hAnsi="Consolas" w:eastAsia="Consolas"/>
          <w:sz w:val="19"/>
        </w:rPr>
        <w:t>voice_stream start</w:t>
      </w:r>
      <w:r>
        <w:rPr>
          <w:b w:val="0"/>
        </w:rPr>
        <w:t xml:space="preserve"> (if hands-free is on), because the server keeps no per-connection preferences.</w:t>
      </w:r>
    </w:p>
    <w:p>
      <w:pPr>
        <w:pStyle w:val="ListNumber"/>
      </w:pPr>
      <w:r>
        <w:rPr>
          <w:rFonts w:ascii="Consolas" w:hAnsi="Consolas" w:eastAsia="Consolas"/>
          <w:sz w:val="19"/>
        </w:rPr>
        <w:t>sendFrame(jpeg, w, h)</w:t>
      </w:r>
      <w:r>
        <w:rPr>
          <w:b w:val="0"/>
        </w:rPr>
        <w:t xml:space="preserve">: only while </w:t>
      </w:r>
      <w:r>
        <w:rPr>
          <w:rFonts w:ascii="Consolas" w:hAnsi="Consolas" w:eastAsia="Consolas"/>
          <w:sz w:val="19"/>
        </w:rPr>
        <w:t>sharing</w:t>
      </w:r>
      <w:r>
        <w:rPr>
          <w:b w:val="0"/>
        </w:rPr>
        <w:t xml:space="preserve"> is true; sends base64 JPEG with source </w:t>
      </w:r>
      <w:r>
        <w:rPr>
          <w:rFonts w:ascii="Consolas" w:hAnsi="Consolas" w:eastAsia="Consolas"/>
          <w:sz w:val="19"/>
        </w:rPr>
        <w:t>camera</w:t>
      </w:r>
      <w:r>
        <w:rPr>
          <w:b w:val="0"/>
        </w:rPr>
        <w:t>.</w:t>
      </w:r>
    </w:p>
    <w:p>
      <w:pPr>
        <w:pStyle w:val="ListNumber"/>
      </w:pPr>
      <w:r>
        <w:rPr>
          <w:rFonts w:ascii="Consolas" w:hAnsi="Consolas" w:eastAsia="Consolas"/>
          <w:sz w:val="19"/>
        </w:rPr>
        <w:t>applySettings(new)</w:t>
      </w:r>
      <w:r>
        <w:rPr>
          <w:b w:val="0"/>
        </w:rPr>
        <w:t>: sanitizes the session id (</w:t>
      </w:r>
      <w:r>
        <w:rPr>
          <w:rFonts w:ascii="Consolas" w:hAnsi="Consolas" w:eastAsia="Consolas"/>
          <w:sz w:val="19"/>
        </w:rPr>
        <w:t>Urls.sanitizeSessionId</w:t>
      </w:r>
      <w:r>
        <w:rPr>
          <w:b w:val="0"/>
        </w:rPr>
        <w:t xml:space="preserve">), saves, and reconnects; this is also the only way out of a </w:t>
      </w:r>
      <w:r>
        <w:rPr>
          <w:rFonts w:ascii="Consolas" w:hAnsi="Consolas" w:eastAsia="Consolas"/>
          <w:sz w:val="19"/>
        </w:rPr>
        <w:t>Refused</w:t>
      </w:r>
      <w:r>
        <w:rPr>
          <w:b w:val="0"/>
        </w:rPr>
        <w:t xml:space="preserve"> state.</w:t>
      </w:r>
    </w:p>
    <w:p>
      <w:pPr>
        <w:pStyle w:val="Heading3"/>
      </w:pPr>
      <w:r>
        <w:t>3.8 Audio (`audio/Audio.kt`)</w:t>
      </w:r>
    </w:p>
    <w:p>
      <w:r>
        <w:rPr>
          <w:b w:val="0"/>
        </w:rPr>
        <w:t xml:space="preserve">Playback, </w:t>
      </w:r>
      <w:r>
        <w:rPr>
          <w:rFonts w:ascii="Consolas" w:hAnsi="Consolas" w:eastAsia="Consolas"/>
          <w:sz w:val="19"/>
        </w:rPr>
        <w:t>AudioTrackSpeechOutput</w:t>
      </w:r>
      <w:r>
        <w:rPr>
          <w:b w:val="0"/>
        </w:rPr>
        <w:t>:</w:t>
      </w:r>
    </w:p>
    <w:p>
      <w:pPr>
        <w:pStyle w:val="ListNumber"/>
      </w:pPr>
      <w:r>
        <w:rPr>
          <w:rFonts w:ascii="Consolas" w:hAnsi="Consolas" w:eastAsia="Consolas"/>
          <w:sz w:val="19"/>
        </w:rPr>
        <w:t>play(pcm, rate)</w:t>
      </w:r>
      <w:r>
        <w:rPr>
          <w:b w:val="0"/>
        </w:rPr>
        <w:t xml:space="preserve"> puts a chunk on an unbounded channel stamped with the current </w:t>
      </w:r>
      <w:r>
        <w:rPr>
          <w:rFonts w:ascii="Consolas" w:hAnsi="Consolas" w:eastAsia="Consolas"/>
          <w:sz w:val="19"/>
        </w:rPr>
        <w:t>generation</w:t>
      </w:r>
      <w:r>
        <w:rPr>
          <w:b w:val="0"/>
        </w:rPr>
        <w:t>.</w:t>
      </w:r>
    </w:p>
    <w:p>
      <w:pPr>
        <w:pStyle w:val="ListNumber"/>
      </w:pPr>
      <w:r>
        <w:rPr>
          <w:b w:val="0"/>
        </w:rPr>
        <w:t xml:space="preserve">A single writer coroutine on </w:t>
      </w:r>
      <w:r>
        <w:rPr>
          <w:rFonts w:ascii="Consolas" w:hAnsi="Consolas" w:eastAsia="Consolas"/>
          <w:sz w:val="19"/>
        </w:rPr>
        <w:t>Dispatchers.IO</w:t>
      </w:r>
      <w:r>
        <w:rPr>
          <w:b w:val="0"/>
        </w:rPr>
        <w:t xml:space="preserve"> writes chunks to an </w:t>
      </w:r>
      <w:r>
        <w:rPr>
          <w:rFonts w:ascii="Consolas" w:hAnsi="Consolas" w:eastAsia="Consolas"/>
          <w:sz w:val="19"/>
        </w:rPr>
        <w:t>AudioTrack</w:t>
      </w:r>
      <w:r>
        <w:rPr>
          <w:b w:val="0"/>
        </w:rPr>
        <w:t xml:space="preserve"> in slices of 4096 bytes and skips any chunk whose generation is stale.</w:t>
      </w:r>
    </w:p>
    <w:p>
      <w:pPr>
        <w:pStyle w:val="ListNumber"/>
      </w:pPr>
      <w:r>
        <w:rPr>
          <w:rFonts w:ascii="Consolas" w:hAnsi="Consolas" w:eastAsia="Consolas"/>
          <w:sz w:val="19"/>
        </w:rPr>
        <w:t>flush()</w:t>
      </w:r>
      <w:r>
        <w:rPr>
          <w:b w:val="0"/>
        </w:rPr>
        <w:t xml:space="preserve"> increments </w:t>
      </w:r>
      <w:r>
        <w:rPr>
          <w:rFonts w:ascii="Consolas" w:hAnsi="Consolas" w:eastAsia="Consolas"/>
          <w:sz w:val="19"/>
        </w:rPr>
        <w:t>generation</w:t>
      </w:r>
      <w:r>
        <w:rPr>
          <w:b w:val="0"/>
        </w:rPr>
        <w:t xml:space="preserve"> (queued chunks are skipped), then pauses and flushes the track to discard audio already in the pipeline. Because writes are small slices and the buffer is about 200 ms (</w:t>
      </w:r>
      <w:r>
        <w:rPr>
          <w:rFonts w:ascii="Consolas" w:hAnsi="Consolas" w:eastAsia="Consolas"/>
          <w:sz w:val="19"/>
        </w:rPr>
        <w:t>max(minBuf, rate / 5 * 2)</w:t>
      </w:r>
      <w:r>
        <w:rPr>
          <w:b w:val="0"/>
        </w:rPr>
        <w:t xml:space="preserve"> bytes), a flush lands within roughly 100 ms.</w:t>
      </w:r>
    </w:p>
    <w:p>
      <w:pPr>
        <w:pStyle w:val="ListNumber"/>
      </w:pPr>
      <w:r>
        <w:rPr>
          <w:rFonts w:ascii="Consolas" w:hAnsi="Consolas" w:eastAsia="Consolas"/>
          <w:sz w:val="19"/>
        </w:rPr>
        <w:t>setDucked(true)</w:t>
      </w:r>
      <w:r>
        <w:rPr>
          <w:b w:val="0"/>
        </w:rPr>
        <w:t xml:space="preserve"> sets track volume to </w:t>
      </w:r>
      <w:r>
        <w:rPr>
          <w:rFonts w:ascii="Consolas" w:hAnsi="Consolas" w:eastAsia="Consolas"/>
          <w:sz w:val="19"/>
        </w:rPr>
        <w:t>Pcm.DUCK_VOLUME = 0.15</w:t>
      </w:r>
      <w:r>
        <w:rPr>
          <w:b w:val="0"/>
        </w:rPr>
        <w:t>, the same value as the web client.</w:t>
      </w:r>
    </w:p>
    <w:p>
      <w:pPr>
        <w:pStyle w:val="ListNumber"/>
      </w:pPr>
      <w:r>
        <w:rPr>
          <w:b w:val="0"/>
        </w:rPr>
        <w:t xml:space="preserve">The track is declared </w:t>
      </w:r>
      <w:r>
        <w:rPr>
          <w:rFonts w:ascii="Consolas" w:hAnsi="Consolas" w:eastAsia="Consolas"/>
          <w:sz w:val="19"/>
        </w:rPr>
        <w:t>USAGE_VOICE_COMMUNICATION</w:t>
      </w:r>
      <w:r>
        <w:rPr>
          <w:b w:val="0"/>
        </w:rPr>
        <w:t xml:space="preserve"> and </w:t>
      </w:r>
      <w:r>
        <w:rPr>
          <w:rFonts w:ascii="Consolas" w:hAnsi="Consolas" w:eastAsia="Consolas"/>
          <w:sz w:val="19"/>
        </w:rPr>
        <w:t>CONTENT_TYPE_SPEECH</w:t>
      </w:r>
      <w:r>
        <w:rPr>
          <w:b w:val="0"/>
        </w:rPr>
        <w:t>: that is what gives the platform echo canceller its reference signal.</w:t>
      </w:r>
    </w:p>
    <w:p>
      <w:r>
        <w:rPr>
          <w:b w:val="0"/>
        </w:rPr>
        <w:t xml:space="preserve">Capture, </w:t>
      </w:r>
      <w:r>
        <w:rPr>
          <w:rFonts w:ascii="Consolas" w:hAnsi="Consolas" w:eastAsia="Consolas"/>
          <w:sz w:val="19"/>
        </w:rPr>
        <w:t>AudioRecordMic</w:t>
      </w:r>
      <w:r>
        <w:rPr>
          <w:b w:val="0"/>
        </w:rPr>
        <w:t>:</w:t>
      </w:r>
    </w:p>
    <w:p>
      <w:pPr>
        <w:pStyle w:val="ListNumber"/>
      </w:pPr>
      <w:r>
        <w:rPr>
          <w:rFonts w:ascii="Consolas" w:hAnsi="Consolas" w:eastAsia="Consolas"/>
          <w:sz w:val="19"/>
        </w:rPr>
        <w:t>AudioRecord</w:t>
      </w:r>
      <w:r>
        <w:rPr>
          <w:b w:val="0"/>
        </w:rPr>
        <w:t xml:space="preserve"> with source </w:t>
      </w:r>
      <w:r>
        <w:rPr>
          <w:rFonts w:ascii="Consolas" w:hAnsi="Consolas" w:eastAsia="Consolas"/>
          <w:sz w:val="19"/>
        </w:rPr>
        <w:t>VOICE_COMMUNICATION</w:t>
      </w:r>
      <w:r>
        <w:rPr>
          <w:b w:val="0"/>
        </w:rPr>
        <w:t xml:space="preserve">, 16 kHz, mono, PCM16, buffer </w:t>
      </w:r>
      <w:r>
        <w:rPr>
          <w:rFonts w:ascii="Consolas" w:hAnsi="Consolas" w:eastAsia="Consolas"/>
          <w:sz w:val="19"/>
        </w:rPr>
        <w:t>max(minBuf, 4 * 3200)</w:t>
      </w:r>
      <w:r>
        <w:rPr>
          <w:b w:val="0"/>
        </w:rPr>
        <w:t xml:space="preserve"> bytes. A </w:t>
      </w:r>
      <w:r>
        <w:rPr>
          <w:rFonts w:ascii="Consolas" w:hAnsi="Consolas" w:eastAsia="Consolas"/>
          <w:sz w:val="19"/>
        </w:rPr>
        <w:t>SecurityException</w:t>
      </w:r>
      <w:r>
        <w:rPr>
          <w:b w:val="0"/>
        </w:rPr>
        <w:t xml:space="preserve"> or an uninitialised record returns false.</w:t>
      </w:r>
    </w:p>
    <w:p>
      <w:pPr>
        <w:pStyle w:val="ListNumber"/>
      </w:pPr>
      <w:r>
        <w:rPr>
          <w:b w:val="0"/>
        </w:rPr>
        <w:t xml:space="preserve">It switches </w:t>
      </w:r>
      <w:r>
        <w:rPr>
          <w:rFonts w:ascii="Consolas" w:hAnsi="Consolas" w:eastAsia="Consolas"/>
          <w:sz w:val="19"/>
        </w:rPr>
        <w:t>AudioManager</w:t>
      </w:r>
      <w:r>
        <w:rPr>
          <w:b w:val="0"/>
        </w:rPr>
        <w:t xml:space="preserve"> to </w:t>
      </w:r>
      <w:r>
        <w:rPr>
          <w:rFonts w:ascii="Consolas" w:hAnsi="Consolas" w:eastAsia="Consolas"/>
          <w:sz w:val="19"/>
        </w:rPr>
        <w:t>MODE_IN_COMMUNICATION</w:t>
      </w:r>
      <w:r>
        <w:rPr>
          <w:b w:val="0"/>
        </w:rPr>
        <w:t xml:space="preserve"> (restoring the previous mode on stop) and attaches </w:t>
      </w:r>
      <w:r>
        <w:rPr>
          <w:rFonts w:ascii="Consolas" w:hAnsi="Consolas" w:eastAsia="Consolas"/>
          <w:sz w:val="19"/>
        </w:rPr>
        <w:t>AcousticEchoCanceler</w:t>
      </w:r>
      <w:r>
        <w:rPr>
          <w:b w:val="0"/>
        </w:rPr>
        <w:t xml:space="preserve">, </w:t>
      </w:r>
      <w:r>
        <w:rPr>
          <w:rFonts w:ascii="Consolas" w:hAnsi="Consolas" w:eastAsia="Consolas"/>
          <w:sz w:val="19"/>
        </w:rPr>
        <w:t>NoiseSuppressor</w:t>
      </w:r>
      <w:r>
        <w:rPr>
          <w:b w:val="0"/>
        </w:rPr>
        <w:t xml:space="preserve"> and </w:t>
      </w:r>
      <w:r>
        <w:rPr>
          <w:rFonts w:ascii="Consolas" w:hAnsi="Consolas" w:eastAsia="Consolas"/>
          <w:sz w:val="19"/>
        </w:rPr>
        <w:t>AutomaticGainControl</w:t>
      </w:r>
      <w:r>
        <w:rPr>
          <w:b w:val="0"/>
        </w:rPr>
        <w:t xml:space="preserve"> when the device offers them.</w:t>
      </w:r>
    </w:p>
    <w:p>
      <w:pPr>
        <w:pStyle w:val="ListNumber"/>
      </w:pPr>
      <w:r>
        <w:rPr>
          <w:b w:val="0"/>
        </w:rPr>
        <w:t xml:space="preserve">A coroutine reads exactly </w:t>
      </w:r>
      <w:r>
        <w:rPr>
          <w:rFonts w:ascii="Consolas" w:hAnsi="Consolas" w:eastAsia="Consolas"/>
          <w:sz w:val="19"/>
        </w:rPr>
        <w:t>Pcm.FRAME_BYTES = 3200</w:t>
      </w:r>
      <w:r>
        <w:rPr>
          <w:b w:val="0"/>
        </w:rPr>
        <w:t xml:space="preserve"> bytes (100 ms) per frame and hands a copy to the callback; this is the same frame size and format as the web worklet, which is what the server's </w:t>
      </w:r>
      <w:r>
        <w:rPr>
          <w:rFonts w:ascii="Consolas" w:hAnsi="Consolas" w:eastAsia="Consolas"/>
          <w:sz w:val="19"/>
        </w:rPr>
        <w:t>voice_stream</w:t>
      </w:r>
      <w:r>
        <w:rPr>
          <w:b w:val="0"/>
        </w:rPr>
        <w:t xml:space="preserve"> mode expects.</w:t>
      </w:r>
    </w:p>
    <w:p>
      <w:r>
        <w:rPr>
          <w:rFonts w:ascii="Consolas" w:hAnsi="Consolas" w:eastAsia="Consolas"/>
          <w:sz w:val="19"/>
        </w:rPr>
        <w:t>Pcm</w:t>
      </w:r>
      <w:r>
        <w:rPr>
          <w:b w:val="0"/>
        </w:rPr>
        <w:t xml:space="preserve"> holds the constants and Base64 helpers (a malformed Base64 string decodes to empty rather than throwing).</w:t>
      </w:r>
    </w:p>
    <w:p>
      <w:pPr>
        <w:pStyle w:val="Heading3"/>
      </w:pPr>
      <w:r>
        <w:t>3.9 Camera (`camera/FrameSampler.kt`, `ChatScreen.SharingChip`)</w:t>
      </w:r>
    </w:p>
    <w:p>
      <w:r>
        <w:rPr>
          <w:b w:val="0"/>
        </w:rPr>
        <w:t xml:space="preserve">When sharing is on, </w:t>
      </w:r>
      <w:r>
        <w:rPr>
          <w:rFonts w:ascii="Consolas" w:hAnsi="Consolas" w:eastAsia="Consolas"/>
          <w:sz w:val="19"/>
        </w:rPr>
        <w:t>SharingChip</w:t>
      </w:r>
      <w:r>
        <w:rPr>
          <w:b w:val="0"/>
        </w:rPr>
        <w:t xml:space="preserve"> creates a CameraX </w:t>
      </w:r>
      <w:r>
        <w:rPr>
          <w:rFonts w:ascii="Consolas" w:hAnsi="Consolas" w:eastAsia="Consolas"/>
          <w:sz w:val="19"/>
        </w:rPr>
        <w:t>LifecycleCameraController</w:t>
      </w:r>
      <w:r>
        <w:rPr>
          <w:b w:val="0"/>
        </w:rPr>
        <w:t xml:space="preserve"> with only the image-analysis use case (back camera, </w:t>
      </w:r>
      <w:r>
        <w:rPr>
          <w:rFonts w:ascii="Consolas" w:hAnsi="Consolas" w:eastAsia="Consolas"/>
          <w:sz w:val="19"/>
        </w:rPr>
        <w:t>STRATEGY_KEEP_ONLY_LATEST</w:t>
      </w:r>
      <w:r>
        <w:rPr>
          <w:b w:val="0"/>
        </w:rPr>
        <w:t xml:space="preserve">) and a preview thumbnail. </w:t>
      </w:r>
      <w:r>
        <w:rPr>
          <w:rFonts w:ascii="Consolas" w:hAnsi="Consolas" w:eastAsia="Consolas"/>
          <w:sz w:val="19"/>
        </w:rPr>
        <w:t>FrameSampler</w:t>
      </w:r>
      <w:r>
        <w:rPr>
          <w:b w:val="0"/>
        </w:rPr>
        <w:t xml:space="preserve"> is the analyzer. It throttles to one frame per </w:t>
      </w:r>
      <w:r>
        <w:rPr>
          <w:rFonts w:ascii="Consolas" w:hAnsi="Consolas" w:eastAsia="Consolas"/>
          <w:sz w:val="19"/>
        </w:rPr>
        <w:t>intervalMs</w:t>
      </w:r>
      <w:r>
        <w:rPr>
          <w:b w:val="0"/>
        </w:rPr>
        <w:t xml:space="preserve"> (1000), converts YUV_420_888 to NV21 (</w:t>
      </w:r>
      <w:r>
        <w:rPr>
          <w:rFonts w:ascii="Consolas" w:hAnsi="Consolas" w:eastAsia="Consolas"/>
          <w:sz w:val="19"/>
        </w:rPr>
        <w:t>yuv420ToNv21</w:t>
      </w:r>
      <w:r>
        <w:rPr>
          <w:b w:val="0"/>
        </w:rPr>
        <w:t xml:space="preserve"> handles arbitrary row and pixel strides), compresses to JPEG, decodes, rotates upright according to the sensor rotation, scales so the longest side is at most 1024 px, and re-encodes at quality 70. The callback goes to </w:t>
      </w:r>
      <w:r>
        <w:rPr>
          <w:rFonts w:ascii="Consolas" w:hAnsi="Consolas" w:eastAsia="Consolas"/>
          <w:sz w:val="19"/>
        </w:rPr>
        <w:t>controller.sendFrame</w:t>
      </w:r>
      <w:r>
        <w:rPr>
          <w:b w:val="0"/>
        </w:rPr>
        <w:t>. As on the web, frames are only buffered by the server, and the vision model runs only when a question needs the image. The app does not push a fresh frame before a typed message, unlike the web client (</w:t>
      </w:r>
      <w:r>
        <w:rPr>
          <w:rFonts w:ascii="Consolas" w:hAnsi="Consolas" w:eastAsia="Consolas"/>
          <w:sz w:val="19"/>
        </w:rPr>
        <w:t>handleSendMessage</w:t>
      </w:r>
      <w:r>
        <w:rPr>
          <w:b w:val="0"/>
        </w:rPr>
        <w:t xml:space="preserve"> awaits a capture). Screen sharing is not implemented (the README says it would need MediaProjection).</w:t>
      </w:r>
    </w:p>
    <w:p>
      <w:pPr>
        <w:pStyle w:val="Heading3"/>
      </w:pPr>
      <w:r>
        <w:t>3.10 UI</w:t>
      </w:r>
    </w:p>
    <w:p>
      <w:r>
        <w:rPr>
          <w:rFonts w:ascii="Consolas" w:hAnsi="Consolas" w:eastAsia="Consolas"/>
          <w:sz w:val="19"/>
        </w:rPr>
        <w:t>AgentApp</w:t>
      </w:r>
      <w:r>
        <w:rPr>
          <w:b w:val="0"/>
        </w:rPr>
        <w:t xml:space="preserve"> shows a </w:t>
      </w:r>
      <w:r>
        <w:rPr>
          <w:rFonts w:ascii="Consolas" w:hAnsi="Consolas" w:eastAsia="Consolas"/>
          <w:sz w:val="19"/>
        </w:rPr>
        <w:t>Scaffold</w:t>
      </w:r>
      <w:r>
        <w:rPr>
          <w:b w:val="0"/>
        </w:rPr>
        <w:t xml:space="preserve"> with a top bar (wordmark, connection dot and label, epoch number, settings button) and a bottom </w:t>
      </w:r>
      <w:r>
        <w:rPr>
          <w:rFonts w:ascii="Consolas" w:hAnsi="Consolas" w:eastAsia="Consolas"/>
          <w:sz w:val="19"/>
        </w:rPr>
        <w:t>NavigationBar</w:t>
      </w:r>
      <w:r>
        <w:rPr>
          <w:b w:val="0"/>
        </w:rPr>
        <w:t xml:space="preserve"> with four tabs: Chat, State, Trace, Graph. It asks for the </w:t>
      </w:r>
      <w:r>
        <w:rPr>
          <w:rFonts w:ascii="Consolas" w:hAnsi="Consolas" w:eastAsia="Consolas"/>
          <w:sz w:val="19"/>
        </w:rPr>
        <w:t>RECORD_AUDIO</w:t>
      </w:r>
      <w:r>
        <w:rPr>
          <w:b w:val="0"/>
        </w:rPr>
        <w:t xml:space="preserve"> and </w:t>
      </w:r>
      <w:r>
        <w:rPr>
          <w:rFonts w:ascii="Consolas" w:hAnsi="Consolas" w:eastAsia="Consolas"/>
          <w:sz w:val="19"/>
        </w:rPr>
        <w:t>CAMERA</w:t>
      </w:r>
      <w:r>
        <w:rPr>
          <w:b w:val="0"/>
        </w:rPr>
        <w:t xml:space="preserve"> runtime permissions when the user first taps the mic or camera and then performs what they asked. </w:t>
      </w:r>
      <w:r>
        <w:rPr>
          <w:rFonts w:ascii="Consolas" w:hAnsi="Consolas" w:eastAsia="Consolas"/>
          <w:sz w:val="19"/>
        </w:rPr>
        <w:t>ChatScreen</w:t>
      </w:r>
      <w:r>
        <w:rPr>
          <w:b w:val="0"/>
        </w:rPr>
        <w:t xml:space="preserve"> has the message list (bubbles with a minimal markdown renderer, agent cards, artifact card, export cards with Copy path and Download), suggestion chips, a listening bar and an input row with mic, speaker, camera toggles and either Send or, when busy and the draft is empty, a Stop button. </w:t>
      </w:r>
      <w:r>
        <w:rPr>
          <w:rFonts w:ascii="Consolas" w:hAnsi="Consolas" w:eastAsia="Consolas"/>
          <w:sz w:val="19"/>
        </w:rPr>
        <w:t>Panels.kt</w:t>
      </w:r>
      <w:r>
        <w:rPr>
          <w:b w:val="0"/>
        </w:rPr>
        <w:t xml:space="preserve"> has </w:t>
      </w:r>
      <w:r>
        <w:rPr>
          <w:rFonts w:ascii="Consolas" w:hAnsi="Consolas" w:eastAsia="Consolas"/>
          <w:sz w:val="19"/>
        </w:rPr>
        <w:t>StatePanel</w:t>
      </w:r>
      <w:r>
        <w:rPr>
          <w:b w:val="0"/>
        </w:rPr>
        <w:t xml:space="preserve">, </w:t>
      </w:r>
      <w:r>
        <w:rPr>
          <w:rFonts w:ascii="Consolas" w:hAnsi="Consolas" w:eastAsia="Consolas"/>
          <w:sz w:val="19"/>
        </w:rPr>
        <w:t>TracePanel</w:t>
      </w:r>
      <w:r>
        <w:rPr>
          <w:b w:val="0"/>
        </w:rPr>
        <w:t xml:space="preserve"> (timeline strip plus log), </w:t>
      </w:r>
      <w:r>
        <w:rPr>
          <w:rFonts w:ascii="Consolas" w:hAnsi="Consolas" w:eastAsia="Consolas"/>
          <w:sz w:val="19"/>
        </w:rPr>
        <w:t>GraphPanel</w:t>
      </w:r>
      <w:r>
        <w:rPr>
          <w:b w:val="0"/>
        </w:rPr>
        <w:t xml:space="preserve"> and </w:t>
      </w:r>
      <w:r>
        <w:rPr>
          <w:rFonts w:ascii="Consolas" w:hAnsi="Consolas" w:eastAsia="Consolas"/>
          <w:sz w:val="19"/>
        </w:rPr>
        <w:t>SettingsForm</w:t>
      </w:r>
      <w:r>
        <w:rPr>
          <w:b w:val="0"/>
        </w:rPr>
        <w:t xml:space="preserve"> (server, token, session id; a warning when the address is not encrypted and not local). </w:t>
      </w:r>
      <w:r>
        <w:rPr>
          <w:rFonts w:ascii="Consolas" w:hAnsi="Consolas" w:eastAsia="Consolas"/>
          <w:sz w:val="19"/>
        </w:rPr>
        <w:t>Markdown.kt</w:t>
      </w:r>
      <w:r>
        <w:rPr>
          <w:b w:val="0"/>
        </w:rPr>
        <w:t xml:space="preserve"> handles only bold, inline code and bullet markers, since a full renderer would be overkill. </w:t>
      </w:r>
      <w:r>
        <w:rPr>
          <w:rFonts w:ascii="Consolas" w:hAnsi="Consolas" w:eastAsia="Consolas"/>
          <w:sz w:val="19"/>
        </w:rPr>
        <w:t>GraphLayout.kt</w:t>
      </w:r>
      <w:r>
        <w:rPr>
          <w:b w:val="0"/>
        </w:rPr>
        <w:t xml:space="preserve"> lays turns out left to right in order and hangs entities and artifacts below the turn they connect to (column width 190, row height 70); it is deterministic and unit-tested.</w:t>
      </w:r>
    </w:p>
    <w:p>
      <w:r>
        <w:rPr>
          <w:b w:val="0"/>
        </w:rPr>
        <w:t xml:space="preserve">Export download opens the server's </w:t>
      </w:r>
      <w:r>
        <w:rPr>
          <w:rFonts w:ascii="Consolas" w:hAnsi="Consolas" w:eastAsia="Consolas"/>
          <w:sz w:val="19"/>
        </w:rPr>
        <w:t>/exports/&lt;name&gt;</w:t>
      </w:r>
      <w:r>
        <w:rPr>
          <w:b w:val="0"/>
        </w:rPr>
        <w:t xml:space="preserve"> URL in the system viewer, with the token as a </w:t>
      </w:r>
      <w:r>
        <w:rPr>
          <w:rFonts w:ascii="Consolas" w:hAnsi="Consolas" w:eastAsia="Consolas"/>
          <w:sz w:val="19"/>
        </w:rPr>
        <w:t>?token=</w:t>
      </w:r>
      <w:r>
        <w:rPr>
          <w:b w:val="0"/>
        </w:rPr>
        <w:t xml:space="preserve"> query parameter. This relies on the server accepting the token in the query string, which </w:t>
      </w:r>
      <w:r>
        <w:rPr>
          <w:rFonts w:ascii="Consolas" w:hAnsi="Consolas" w:eastAsia="Consolas"/>
          <w:sz w:val="19"/>
        </w:rPr>
        <w:t>security.bearer_token()</w:t>
      </w:r>
      <w:r>
        <w:rPr>
          <w:b w:val="0"/>
        </w:rPr>
        <w:t xml:space="preserve"> does. The token therefore appears in a URL; this is acceptable only over </w:t>
      </w:r>
      <w:r>
        <w:rPr>
          <w:rFonts w:ascii="Consolas" w:hAnsi="Consolas" w:eastAsia="Consolas"/>
          <w:sz w:val="19"/>
        </w:rPr>
        <w:t>wss</w:t>
      </w:r>
      <w:r>
        <w:rPr>
          <w:b w:val="0"/>
        </w:rPr>
        <w:t>/</w:t>
      </w:r>
      <w:r>
        <w:rPr>
          <w:rFonts w:ascii="Consolas" w:hAnsi="Consolas" w:eastAsia="Consolas"/>
          <w:sz w:val="19"/>
        </w:rPr>
        <w:t>https</w:t>
      </w:r>
      <w:r>
        <w:rPr>
          <w:b w:val="0"/>
        </w:rPr>
        <w:t>, and the Settings form warns about plaintext remote addresses.</w:t>
      </w:r>
    </w:p>
    <w:p>
      <w:pPr>
        <w:pStyle w:val="Heading3"/>
      </w:pPr>
      <w:r>
        <w:t>3.11 Worked example: a spoken barge-in on the phone</w:t>
      </w:r>
    </w:p>
    <w:p>
      <w:r>
        <w:rPr>
          <w:b w:val="0"/>
        </w:rPr>
        <w:t>The user turns on "Speak replies" and hands-free, asks for flights, and starts talking while the agent is speaking.</w:t>
      </w:r>
    </w:p>
    <w:p>
      <w:pPr>
        <w:pStyle w:val="ListNumber"/>
      </w:pPr>
      <w:r>
        <w:rPr>
          <w:b w:val="0"/>
        </w:rPr>
        <w:t xml:space="preserve">Tapping the mic launches the permission request if needed, then </w:t>
      </w:r>
      <w:r>
        <w:rPr>
          <w:rFonts w:ascii="Consolas" w:hAnsi="Consolas" w:eastAsia="Consolas"/>
          <w:sz w:val="19"/>
        </w:rPr>
        <w:t>controller.setHandsFree(true)</w:t>
      </w:r>
      <w:r>
        <w:rPr>
          <w:b w:val="0"/>
        </w:rPr>
        <w:t xml:space="preserve">: </w:t>
      </w:r>
      <w:r>
        <w:rPr>
          <w:rFonts w:ascii="Consolas" w:hAnsi="Consolas" w:eastAsia="Consolas"/>
          <w:sz w:val="19"/>
        </w:rPr>
        <w:t>AudioRecordMic.start</w:t>
      </w:r>
      <w:r>
        <w:rPr>
          <w:b w:val="0"/>
        </w:rPr>
        <w:t xml:space="preserve"> begins sending 3200-byte binary frames and the controller sends </w:t>
      </w:r>
      <w:r>
        <w:rPr>
          <w:rFonts w:ascii="Consolas" w:hAnsi="Consolas" w:eastAsia="Consolas"/>
          <w:sz w:val="19"/>
        </w:rPr>
        <w:t>{"type":"voice_stream","action":"start"}</w:t>
      </w:r>
      <w:r>
        <w:rPr>
          <w:b w:val="0"/>
        </w:rPr>
        <w:t>.</w:t>
      </w:r>
    </w:p>
    <w:p>
      <w:pPr>
        <w:pStyle w:val="ListNumber"/>
      </w:pPr>
      <w:r>
        <w:rPr>
          <w:b w:val="0"/>
        </w:rPr>
        <w:t xml:space="preserve">The server VAD sends </w:t>
      </w:r>
      <w:r>
        <w:rPr>
          <w:rFonts w:ascii="Consolas" w:hAnsi="Consolas" w:eastAsia="Consolas"/>
          <w:sz w:val="19"/>
        </w:rPr>
        <w:t>voice_activity speech_start</w:t>
      </w:r>
      <w:r>
        <w:rPr>
          <w:b w:val="0"/>
        </w:rPr>
        <w:t xml:space="preserve">; the reducer adds a pending bubble "..." keyed by the utterance id and sets </w:t>
      </w:r>
      <w:r>
        <w:rPr>
          <w:rFonts w:ascii="Consolas" w:hAnsi="Consolas" w:eastAsia="Consolas"/>
          <w:sz w:val="19"/>
        </w:rPr>
        <w:t>userSpeaking</w:t>
      </w:r>
      <w:r>
        <w:rPr>
          <w:b w:val="0"/>
        </w:rPr>
        <w:t>. Transcript partials refine it.</w:t>
      </w:r>
    </w:p>
    <w:p>
      <w:pPr>
        <w:pStyle w:val="ListNumber"/>
      </w:pPr>
      <w:r>
        <w:rPr>
          <w:b w:val="0"/>
        </w:rPr>
        <w:t xml:space="preserve">A reply is spoken: </w:t>
      </w:r>
      <w:r>
        <w:rPr>
          <w:rFonts w:ascii="Consolas" w:hAnsi="Consolas" w:eastAsia="Consolas"/>
          <w:sz w:val="19"/>
        </w:rPr>
        <w:t>audio_out</w:t>
      </w:r>
      <w:r>
        <w:rPr>
          <w:b w:val="0"/>
        </w:rPr>
        <w:t xml:space="preserve"> frames arrive one sentence at a time and </w:t>
      </w:r>
      <w:r>
        <w:rPr>
          <w:rFonts w:ascii="Consolas" w:hAnsi="Consolas" w:eastAsia="Consolas"/>
          <w:sz w:val="19"/>
        </w:rPr>
        <w:t>onServerMessage</w:t>
      </w:r>
      <w:r>
        <w:rPr>
          <w:b w:val="0"/>
        </w:rPr>
        <w:t xml:space="preserve"> hands each to </w:t>
      </w:r>
      <w:r>
        <w:rPr>
          <w:rFonts w:ascii="Consolas" w:hAnsi="Consolas" w:eastAsia="Consolas"/>
          <w:sz w:val="19"/>
        </w:rPr>
        <w:t>AudioTrackSpeechOutput.play</w:t>
      </w:r>
      <w:r>
        <w:rPr>
          <w:b w:val="0"/>
        </w:rPr>
        <w:t xml:space="preserve">; </w:t>
      </w:r>
      <w:r>
        <w:rPr>
          <w:rFonts w:ascii="Consolas" w:hAnsi="Consolas" w:eastAsia="Consolas"/>
          <w:sz w:val="19"/>
        </w:rPr>
        <w:t>agentSpeaking</w:t>
      </w:r>
      <w:r>
        <w:rPr>
          <w:b w:val="0"/>
        </w:rPr>
        <w:t xml:space="preserve"> is true.</w:t>
      </w:r>
    </w:p>
    <w:p>
      <w:pPr>
        <w:pStyle w:val="ListNumber"/>
      </w:pPr>
      <w:r>
        <w:rPr>
          <w:b w:val="0"/>
        </w:rPr>
        <w:t xml:space="preserve">The user talks over it. The server sends </w:t>
      </w:r>
      <w:r>
        <w:rPr>
          <w:rFonts w:ascii="Consolas" w:hAnsi="Consolas" w:eastAsia="Consolas"/>
          <w:sz w:val="19"/>
        </w:rPr>
        <w:t>speech_state ducked</w:t>
      </w:r>
      <w:r>
        <w:rPr>
          <w:b w:val="0"/>
        </w:rPr>
        <w:t xml:space="preserve">: the controller sets volume to 0.15 immediately. If the server decides it was a real interruption it sends </w:t>
      </w:r>
      <w:r>
        <w:rPr>
          <w:rFonts w:ascii="Consolas" w:hAnsi="Consolas" w:eastAsia="Consolas"/>
          <w:sz w:val="19"/>
        </w:rPr>
        <w:t>stopped</w:t>
      </w:r>
      <w:r>
        <w:rPr>
          <w:b w:val="0"/>
        </w:rPr>
        <w:t xml:space="preserve"> with </w:t>
      </w:r>
      <w:r>
        <w:rPr>
          <w:rFonts w:ascii="Consolas" w:hAnsi="Consolas" w:eastAsia="Consolas"/>
          <w:sz w:val="19"/>
        </w:rPr>
        <w:t>spoken_text</w:t>
      </w:r>
      <w:r>
        <w:rPr>
          <w:b w:val="0"/>
        </w:rPr>
        <w:t xml:space="preserve">: the controller calls </w:t>
      </w:r>
      <w:r>
        <w:rPr>
          <w:rFonts w:ascii="Consolas" w:hAnsi="Consolas" w:eastAsia="Consolas"/>
          <w:sz w:val="19"/>
        </w:rPr>
        <w:t>flush()</w:t>
      </w:r>
      <w:r>
        <w:rPr>
          <w:b w:val="0"/>
        </w:rPr>
        <w:t xml:space="preserve"> (generation bump plus track flush) and the reducer stores </w:t>
      </w:r>
      <w:r>
        <w:rPr>
          <w:rFonts w:ascii="Consolas" w:hAnsi="Consolas" w:eastAsia="Consolas"/>
          <w:sz w:val="19"/>
        </w:rPr>
        <w:t>heard</w:t>
      </w:r>
      <w:r>
        <w:rPr>
          <w:b w:val="0"/>
        </w:rPr>
        <w:t xml:space="preserve"> on the matching message, which the chat shows as the point where the reply was cut. If it was noise the server sends </w:t>
      </w:r>
      <w:r>
        <w:rPr>
          <w:rFonts w:ascii="Consolas" w:hAnsi="Consolas" w:eastAsia="Consolas"/>
          <w:sz w:val="19"/>
        </w:rPr>
        <w:t>resumed</w:t>
      </w:r>
      <w:r>
        <w:rPr>
          <w:b w:val="0"/>
        </w:rPr>
        <w:t xml:space="preserve"> and volume returns to 1.</w:t>
      </w:r>
    </w:p>
    <w:p>
      <w:pPr>
        <w:pStyle w:val="ListNumber"/>
      </w:pPr>
      <w:r>
        <w:rPr>
          <w:b w:val="0"/>
        </w:rPr>
        <w:t xml:space="preserve">Meanwhile the in-flight tool call is cancelled server-side; a </w:t>
      </w:r>
      <w:r>
        <w:rPr>
          <w:rFonts w:ascii="Consolas" w:hAnsi="Consolas" w:eastAsia="Consolas"/>
          <w:sz w:val="19"/>
        </w:rPr>
        <w:t>tool_cancel</w:t>
      </w:r>
      <w:r>
        <w:rPr>
          <w:b w:val="0"/>
        </w:rPr>
        <w:t xml:space="preserve"> marks the card and a snapshot raises the epoch shown in the top bar.</w:t>
      </w:r>
    </w:p>
    <w:p>
      <w:pPr>
        <w:pStyle w:val="Heading2"/>
      </w:pPr>
      <w:r>
        <w:t>4. The fixtures contract with the server</w:t>
      </w:r>
    </w:p>
    <w:p>
      <w:r>
        <w:rPr>
          <w:b w:val="0"/>
        </w:rPr>
        <w:t xml:space="preserve">The Kotlin </w:t>
      </w:r>
      <w:r>
        <w:rPr>
          <w:rFonts w:ascii="Consolas" w:hAnsi="Consolas" w:eastAsia="Consolas"/>
          <w:sz w:val="19"/>
        </w:rPr>
        <w:t>Protocol.kt</w:t>
      </w:r>
      <w:r>
        <w:rPr>
          <w:b w:val="0"/>
        </w:rPr>
        <w:t xml:space="preserve"> is hand-written, so drift against the Python schema would be silent in production. Two shared files in </w:t>
      </w:r>
      <w:r>
        <w:rPr>
          <w:rFonts w:ascii="Consolas" w:hAnsi="Consolas" w:eastAsia="Consolas"/>
          <w:sz w:val="19"/>
        </w:rPr>
        <w:t>android/app/src/test/resources/</w:t>
      </w:r>
      <w:r>
        <w:rPr>
          <w:b w:val="0"/>
        </w:rPr>
        <w:t xml:space="preserve"> prevent that:</w:t>
      </w:r>
    </w:p>
    <w:p>
      <w:pPr>
        <w:pStyle w:val="ListBullet"/>
      </w:pPr>
      <w:r>
        <w:rPr>
          <w:rFonts w:ascii="Consolas" w:hAnsi="Consolas" w:eastAsia="Consolas"/>
          <w:sz w:val="19"/>
        </w:rPr>
        <w:t>server_messages.jsonl</w:t>
      </w:r>
      <w:r>
        <w:rPr>
          <w:b w:val="0"/>
        </w:rPr>
        <w:t xml:space="preserve">: one JSON object per line, one example of every action type plus </w:t>
      </w:r>
      <w:r>
        <w:rPr>
          <w:rFonts w:ascii="Consolas" w:hAnsi="Consolas" w:eastAsia="Consolas"/>
          <w:sz w:val="19"/>
        </w:rPr>
        <w:t>tts_status</w:t>
      </w:r>
      <w:r>
        <w:rPr>
          <w:b w:val="0"/>
        </w:rPr>
        <w:t xml:space="preserve"> and </w:t>
      </w:r>
      <w:r>
        <w:rPr>
          <w:rFonts w:ascii="Consolas" w:hAnsi="Consolas" w:eastAsia="Consolas"/>
          <w:sz w:val="19"/>
        </w:rPr>
        <w:t>error</w:t>
      </w:r>
      <w:r>
        <w:rPr>
          <w:b w:val="0"/>
        </w:rPr>
        <w:t xml:space="preserve">. It is generated by </w:t>
      </w:r>
      <w:r>
        <w:rPr>
          <w:rFonts w:ascii="Consolas" w:hAnsi="Consolas" w:eastAsia="Consolas"/>
          <w:sz w:val="19"/>
        </w:rPr>
        <w:t>scripts/dump_android_fixtures.py</w:t>
      </w:r>
      <w:r>
        <w:rPr>
          <w:b w:val="0"/>
        </w:rPr>
        <w:t xml:space="preserve">, which instantiates the real pydantic classes from </w:t>
      </w:r>
      <w:r>
        <w:rPr>
          <w:rFonts w:ascii="Consolas" w:hAnsi="Consolas" w:eastAsia="Consolas"/>
          <w:sz w:val="19"/>
        </w:rPr>
        <w:t>agent/schemas/actions.py</w:t>
      </w:r>
      <w:r>
        <w:rPr>
          <w:b w:val="0"/>
        </w:rPr>
        <w:t xml:space="preserve"> (</w:t>
      </w:r>
      <w:r>
        <w:rPr>
          <w:rFonts w:ascii="Consolas" w:hAnsi="Consolas" w:eastAsia="Consolas"/>
          <w:sz w:val="19"/>
        </w:rPr>
        <w:t>FillerAction</w:t>
      </w:r>
      <w:r>
        <w:rPr>
          <w:b w:val="0"/>
        </w:rPr>
        <w:t xml:space="preserve">, </w:t>
      </w:r>
      <w:r>
        <w:rPr>
          <w:rFonts w:ascii="Consolas" w:hAnsi="Consolas" w:eastAsia="Consolas"/>
          <w:sz w:val="19"/>
        </w:rPr>
        <w:t>SpokenResponseAction</w:t>
      </w:r>
      <w:r>
        <w:rPr>
          <w:b w:val="0"/>
        </w:rPr>
        <w:t xml:space="preserve">, </w:t>
      </w:r>
      <w:r>
        <w:rPr>
          <w:rFonts w:ascii="Consolas" w:hAnsi="Consolas" w:eastAsia="Consolas"/>
          <w:sz w:val="19"/>
        </w:rPr>
        <w:t>ClarificationAction</w:t>
      </w:r>
      <w:r>
        <w:rPr>
          <w:b w:val="0"/>
        </w:rPr>
        <w:t xml:space="preserve">, </w:t>
      </w:r>
      <w:r>
        <w:rPr>
          <w:rFonts w:ascii="Consolas" w:hAnsi="Consolas" w:eastAsia="Consolas"/>
          <w:sz w:val="19"/>
        </w:rPr>
        <w:t>ToolCallAction</w:t>
      </w:r>
      <w:r>
        <w:rPr>
          <w:b w:val="0"/>
        </w:rPr>
        <w:t xml:space="preserve">, </w:t>
      </w:r>
      <w:r>
        <w:rPr>
          <w:rFonts w:ascii="Consolas" w:hAnsi="Consolas" w:eastAsia="Consolas"/>
          <w:sz w:val="19"/>
        </w:rPr>
        <w:t>ToolCancelAction</w:t>
      </w:r>
      <w:r>
        <w:rPr>
          <w:b w:val="0"/>
        </w:rPr>
        <w:t xml:space="preserve">, </w:t>
      </w:r>
      <w:r>
        <w:rPr>
          <w:rFonts w:ascii="Consolas" w:hAnsi="Consolas" w:eastAsia="Consolas"/>
          <w:sz w:val="19"/>
        </w:rPr>
        <w:t>StateSnapshotAction</w:t>
      </w:r>
      <w:r>
        <w:rPr>
          <w:b w:val="0"/>
        </w:rPr>
        <w:t xml:space="preserve">, </w:t>
      </w:r>
      <w:r>
        <w:rPr>
          <w:rFonts w:ascii="Consolas" w:hAnsi="Consolas" w:eastAsia="Consolas"/>
          <w:sz w:val="19"/>
        </w:rPr>
        <w:t>AgentStepAction</w:t>
      </w:r>
      <w:r>
        <w:rPr>
          <w:b w:val="0"/>
        </w:rPr>
        <w:t xml:space="preserve">, </w:t>
      </w:r>
      <w:r>
        <w:rPr>
          <w:rFonts w:ascii="Consolas" w:hAnsi="Consolas" w:eastAsia="Consolas"/>
          <w:sz w:val="19"/>
        </w:rPr>
        <w:t>GraphUpdateAction</w:t>
      </w:r>
      <w:r>
        <w:rPr>
          <w:b w:val="0"/>
        </w:rPr>
        <w:t xml:space="preserve">, </w:t>
      </w:r>
      <w:r>
        <w:rPr>
          <w:rFonts w:ascii="Consolas" w:hAnsi="Consolas" w:eastAsia="Consolas"/>
          <w:sz w:val="19"/>
        </w:rPr>
        <w:t>TranscriptAction</w:t>
      </w:r>
      <w:r>
        <w:rPr>
          <w:b w:val="0"/>
        </w:rPr>
        <w:t xml:space="preserve"> partial and final, </w:t>
      </w:r>
      <w:r>
        <w:rPr>
          <w:rFonts w:ascii="Consolas" w:hAnsi="Consolas" w:eastAsia="Consolas"/>
          <w:sz w:val="19"/>
        </w:rPr>
        <w:t>VoiceActivityAction</w:t>
      </w:r>
      <w:r>
        <w:rPr>
          <w:b w:val="0"/>
        </w:rPr>
        <w:t xml:space="preserve">, </w:t>
      </w:r>
      <w:r>
        <w:rPr>
          <w:rFonts w:ascii="Consolas" w:hAnsi="Consolas" w:eastAsia="Consolas"/>
          <w:sz w:val="19"/>
        </w:rPr>
        <w:t>AudioOutAction</w:t>
      </w:r>
      <w:r>
        <w:rPr>
          <w:b w:val="0"/>
        </w:rPr>
        <w:t xml:space="preserve">, </w:t>
      </w:r>
      <w:r>
        <w:rPr>
          <w:rFonts w:ascii="Consolas" w:hAnsi="Consolas" w:eastAsia="Consolas"/>
          <w:sz w:val="19"/>
        </w:rPr>
        <w:t>SpeechStateAction</w:t>
      </w:r>
      <w:r>
        <w:rPr>
          <w:b w:val="0"/>
        </w:rPr>
        <w:t xml:space="preserve"> ducked and stopped, </w:t>
      </w:r>
      <w:r>
        <w:rPr>
          <w:rFonts w:ascii="Consolas" w:hAnsi="Consolas" w:eastAsia="Consolas"/>
          <w:sz w:val="19"/>
        </w:rPr>
        <w:t>FileExportedAction</w:t>
      </w:r>
      <w:r>
        <w:rPr>
          <w:b w:val="0"/>
        </w:rPr>
        <w:t xml:space="preserve">) with fixed timestamps and fixed </w:t>
      </w:r>
      <w:r>
        <w:rPr>
          <w:rFonts w:ascii="Consolas" w:hAnsi="Consolas" w:eastAsia="Consolas"/>
          <w:sz w:val="19"/>
        </w:rPr>
        <w:t>action_id</w:t>
      </w:r>
      <w:r>
        <w:rPr>
          <w:b w:val="0"/>
        </w:rPr>
        <w:t xml:space="preserve"> values, so the output is deterministic. </w:t>
      </w:r>
      <w:r>
        <w:rPr>
          <w:rFonts w:ascii="Consolas" w:hAnsi="Consolas" w:eastAsia="Consolas"/>
          <w:sz w:val="19"/>
        </w:rPr>
        <w:t>python scripts/dump_android_fixtures.py</w:t>
      </w:r>
      <w:r>
        <w:rPr>
          <w:b w:val="0"/>
        </w:rPr>
        <w:t xml:space="preserve"> rewrites it; </w:t>
      </w:r>
      <w:r>
        <w:rPr>
          <w:rFonts w:ascii="Consolas" w:hAnsi="Consolas" w:eastAsia="Consolas"/>
          <w:sz w:val="19"/>
        </w:rPr>
        <w:t>--check</w:t>
      </w:r>
      <w:r>
        <w:rPr>
          <w:b w:val="0"/>
        </w:rPr>
        <w:t xml:space="preserve"> exits 1 if the checked-in file is stale.</w:t>
      </w:r>
    </w:p>
    <w:p>
      <w:pPr>
        <w:pStyle w:val="ListBullet"/>
      </w:pPr>
      <w:r>
        <w:rPr>
          <w:rFonts w:ascii="Consolas" w:hAnsi="Consolas" w:eastAsia="Consolas"/>
          <w:sz w:val="19"/>
        </w:rPr>
        <w:t>client_frames.json</w:t>
      </w:r>
      <w:r>
        <w:rPr>
          <w:b w:val="0"/>
        </w:rPr>
        <w:t>: the seven frames the app sends (</w:t>
      </w:r>
      <w:r>
        <w:rPr>
          <w:rFonts w:ascii="Consolas" w:hAnsi="Consolas" w:eastAsia="Consolas"/>
          <w:sz w:val="19"/>
        </w:rPr>
        <w:t>user_text</w:t>
      </w:r>
      <w:r>
        <w:rPr>
          <w:b w:val="0"/>
        </w:rPr>
        <w:t xml:space="preserve">, </w:t>
      </w:r>
      <w:r>
        <w:rPr>
          <w:rFonts w:ascii="Consolas" w:hAnsi="Consolas" w:eastAsia="Consolas"/>
          <w:sz w:val="19"/>
        </w:rPr>
        <w:t>interrupt</w:t>
      </w:r>
      <w:r>
        <w:rPr>
          <w:b w:val="0"/>
        </w:rPr>
        <w:t xml:space="preserve">, </w:t>
      </w:r>
      <w:r>
        <w:rPr>
          <w:rFonts w:ascii="Consolas" w:hAnsi="Consolas" w:eastAsia="Consolas"/>
          <w:sz w:val="19"/>
        </w:rPr>
        <w:t>tts_on</w:t>
      </w:r>
      <w:r>
        <w:rPr>
          <w:b w:val="0"/>
        </w:rPr>
        <w:t xml:space="preserve">, </w:t>
      </w:r>
      <w:r>
        <w:rPr>
          <w:rFonts w:ascii="Consolas" w:hAnsi="Consolas" w:eastAsia="Consolas"/>
          <w:sz w:val="19"/>
        </w:rPr>
        <w:t>tts_off</w:t>
      </w:r>
      <w:r>
        <w:rPr>
          <w:b w:val="0"/>
        </w:rPr>
        <w:t xml:space="preserve">, </w:t>
      </w:r>
      <w:r>
        <w:rPr>
          <w:rFonts w:ascii="Consolas" w:hAnsi="Consolas" w:eastAsia="Consolas"/>
          <w:sz w:val="19"/>
        </w:rPr>
        <w:t>voice_start</w:t>
      </w:r>
      <w:r>
        <w:rPr>
          <w:b w:val="0"/>
        </w:rPr>
        <w:t xml:space="preserve">, </w:t>
      </w:r>
      <w:r>
        <w:rPr>
          <w:rFonts w:ascii="Consolas" w:hAnsi="Consolas" w:eastAsia="Consolas"/>
          <w:sz w:val="19"/>
        </w:rPr>
        <w:t>voice_stop</w:t>
      </w:r>
      <w:r>
        <w:rPr>
          <w:b w:val="0"/>
        </w:rPr>
        <w:t xml:space="preserve">, </w:t>
      </w:r>
      <w:r>
        <w:rPr>
          <w:rFonts w:ascii="Consolas" w:hAnsi="Consolas" w:eastAsia="Consolas"/>
          <w:sz w:val="19"/>
        </w:rPr>
        <w:t>video_frame</w:t>
      </w:r>
      <w:r>
        <w:rPr>
          <w:b w:val="0"/>
        </w:rPr>
        <w:t xml:space="preserve">). The Kotlin tests assert that </w:t>
      </w:r>
      <w:r>
        <w:rPr>
          <w:rFonts w:ascii="Consolas" w:hAnsi="Consolas" w:eastAsia="Consolas"/>
          <w:sz w:val="19"/>
        </w:rPr>
        <w:t>Outgoing</w:t>
      </w:r>
      <w:r>
        <w:rPr>
          <w:b w:val="0"/>
        </w:rPr>
        <w:t xml:space="preserve"> builds exactly these, and the server-side test replays them against the real server.</w:t>
      </w:r>
    </w:p>
    <w:p>
      <w:r>
        <w:rPr>
          <w:rFonts w:ascii="Consolas" w:hAnsi="Consolas" w:eastAsia="Consolas"/>
          <w:sz w:val="19"/>
        </w:rPr>
        <w:t>tests/test_android_fixtures.py</w:t>
      </w:r>
      <w:r>
        <w:rPr>
          <w:b w:val="0"/>
        </w:rPr>
        <w:t xml:space="preserve"> enforces the contract from the Python side: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Test</w:t>
            </w:r>
          </w:p>
        </w:tc>
        <w:tc>
          <w:tcPr>
            <w:tcW w:type="dxa" w:w="4873"/>
            <w:shd w:val="clear" w:color="auto" w:fill="DCE6F2"/>
          </w:tcPr>
          <w:p>
            <w:r/>
            <w:r>
              <w:rPr>
                <w:b/>
                <w:sz w:val="18"/>
              </w:rPr>
              <w:t>What it guarantees</w:t>
            </w:r>
          </w:p>
        </w:tc>
      </w:tr>
      <w:tr>
        <w:tc>
          <w:tcPr>
            <w:tcW w:type="dxa" w:w="4873"/>
          </w:tcPr>
          <w:p>
            <w:r/>
            <w:r>
              <w:rPr>
                <w:rFonts w:ascii="Consolas" w:hAnsi="Consolas" w:eastAsia="Consolas"/>
                <w:sz w:val="16"/>
              </w:rPr>
              <w:t>test_server_fixtures_are_up_to_date</w:t>
            </w:r>
          </w:p>
        </w:tc>
        <w:tc>
          <w:tcPr>
            <w:tcW w:type="dxa" w:w="4873"/>
          </w:tcPr>
          <w:p>
            <w:r/>
            <w:r>
              <w:rPr>
                <w:b w:val="0"/>
                <w:sz w:val="18"/>
              </w:rPr>
              <w:t xml:space="preserve">Runs </w:t>
            </w:r>
            <w:r>
              <w:rPr>
                <w:rFonts w:ascii="Consolas" w:hAnsi="Consolas" w:eastAsia="Consolas"/>
                <w:sz w:val="16"/>
              </w:rPr>
              <w:t>dump_android_fixtures.py --check</w:t>
            </w:r>
            <w:r>
              <w:rPr>
                <w:b w:val="0"/>
                <w:sz w:val="18"/>
              </w:rPr>
              <w:t>: a schema change fails CI until fixtures and Kotlin models are updated together</w:t>
            </w:r>
          </w:p>
        </w:tc>
      </w:tr>
      <w:tr>
        <w:tc>
          <w:tcPr>
            <w:tcW w:type="dxa" w:w="4873"/>
          </w:tcPr>
          <w:p>
            <w:r/>
            <w:r>
              <w:rPr>
                <w:rFonts w:ascii="Consolas" w:hAnsi="Consolas" w:eastAsia="Consolas"/>
                <w:sz w:val="16"/>
              </w:rPr>
              <w:t>test_every_action_type_the_server_can_send_is_covered_by_a_fixture_or_knowingly_ignored</w:t>
            </w:r>
          </w:p>
        </w:tc>
        <w:tc>
          <w:tcPr>
            <w:tcW w:type="dxa" w:w="4873"/>
          </w:tcPr>
          <w:p>
            <w:r/>
            <w:r>
              <w:rPr>
                <w:b w:val="0"/>
                <w:sz w:val="18"/>
              </w:rPr>
              <w:t xml:space="preserve">Every value of </w:t>
            </w:r>
            <w:r>
              <w:rPr>
                <w:rFonts w:ascii="Consolas" w:hAnsi="Consolas" w:eastAsia="Consolas"/>
                <w:sz w:val="16"/>
              </w:rPr>
              <w:t>ActionType</w:t>
            </w:r>
            <w:r>
              <w:rPr>
                <w:b w:val="0"/>
                <w:sz w:val="18"/>
              </w:rPr>
              <w:t xml:space="preserve"> has a fixture, so adding an action type forces a fixture and a Kotlin decision</w:t>
            </w:r>
          </w:p>
        </w:tc>
      </w:tr>
      <w:tr>
        <w:tc>
          <w:tcPr>
            <w:tcW w:type="dxa" w:w="4873"/>
          </w:tcPr>
          <w:p>
            <w:r/>
            <w:r>
              <w:rPr>
                <w:rFonts w:ascii="Consolas" w:hAnsi="Consolas" w:eastAsia="Consolas"/>
                <w:sz w:val="16"/>
              </w:rPr>
              <w:t>test_the_apps_generated_session_ids_pass_the_servers_validation</w:t>
            </w:r>
          </w:p>
        </w:tc>
        <w:tc>
          <w:tcPr>
            <w:tcW w:type="dxa" w:w="4873"/>
          </w:tcPr>
          <w:p>
            <w:r/>
            <w:r>
              <w:rPr>
                <w:b w:val="0"/>
                <w:sz w:val="18"/>
              </w:rPr>
              <w:t xml:space="preserve">The </w:t>
            </w:r>
            <w:r>
              <w:rPr>
                <w:rFonts w:ascii="Consolas" w:hAnsi="Consolas" w:eastAsia="Consolas"/>
                <w:sz w:val="16"/>
              </w:rPr>
              <w:t>android_&lt;12 hex&gt;</w:t>
            </w:r>
            <w:r>
              <w:rPr>
                <w:b w:val="0"/>
                <w:sz w:val="18"/>
              </w:rPr>
              <w:t xml:space="preserve"> id passes </w:t>
            </w:r>
            <w:r>
              <w:rPr>
                <w:rFonts w:ascii="Consolas" w:hAnsi="Consolas" w:eastAsia="Consolas"/>
                <w:sz w:val="16"/>
              </w:rPr>
              <w:t>Settings.session_id_re</w:t>
            </w:r>
            <w:r>
              <w:rPr>
                <w:b w:val="0"/>
                <w:sz w:val="18"/>
              </w:rPr>
              <w:t>; over-long ids are refused by the server and truncated by the app</w:t>
            </w:r>
          </w:p>
        </w:tc>
      </w:tr>
      <w:tr>
        <w:tc>
          <w:tcPr>
            <w:tcW w:type="dxa" w:w="4873"/>
          </w:tcPr>
          <w:p>
            <w:r/>
            <w:r>
              <w:rPr>
                <w:rFonts w:ascii="Consolas" w:hAnsi="Consolas" w:eastAsia="Consolas"/>
                <w:sz w:val="16"/>
              </w:rPr>
              <w:t>test_the_server_accepts_every_frame_the_app_sends</w:t>
            </w:r>
          </w:p>
        </w:tc>
        <w:tc>
          <w:tcPr>
            <w:tcW w:type="dxa" w:w="4873"/>
          </w:tcPr>
          <w:p>
            <w:r/>
            <w:r>
              <w:rPr>
                <w:b w:val="0"/>
                <w:sz w:val="18"/>
              </w:rPr>
              <w:t xml:space="preserve">Replays the client frames through a </w:t>
            </w:r>
            <w:r>
              <w:rPr>
                <w:rFonts w:ascii="Consolas" w:hAnsi="Consolas" w:eastAsia="Consolas"/>
                <w:sz w:val="16"/>
              </w:rPr>
              <w:t>TestClient</w:t>
            </w:r>
            <w:r>
              <w:rPr>
                <w:b w:val="0"/>
                <w:sz w:val="18"/>
              </w:rPr>
              <w:t xml:space="preserve"> WebSocket with a mock LLM: no </w:t>
            </w:r>
            <w:r>
              <w:rPr>
                <w:rFonts w:ascii="Consolas" w:hAnsi="Consolas" w:eastAsia="Consolas"/>
                <w:sz w:val="16"/>
              </w:rPr>
              <w:t>error</w:t>
            </w:r>
            <w:r>
              <w:rPr>
                <w:b w:val="0"/>
                <w:sz w:val="18"/>
              </w:rPr>
              <w:t xml:space="preserve"> reply, </w:t>
            </w:r>
            <w:r>
              <w:rPr>
                <w:rFonts w:ascii="Consolas" w:hAnsi="Consolas" w:eastAsia="Consolas"/>
                <w:sz w:val="16"/>
              </w:rPr>
              <w:t>tts_status</w:t>
            </w:r>
            <w:r>
              <w:rPr>
                <w:b w:val="0"/>
                <w:sz w:val="18"/>
              </w:rPr>
              <w:t xml:space="preserve"> acknowledged, and a typed request yields a </w:t>
            </w:r>
            <w:r>
              <w:rPr>
                <w:rFonts w:ascii="Consolas" w:hAnsi="Consolas" w:eastAsia="Consolas"/>
                <w:sz w:val="16"/>
              </w:rPr>
              <w:t>filler</w:t>
            </w:r>
            <w:r>
              <w:rPr>
                <w:b w:val="0"/>
                <w:sz w:val="18"/>
              </w:rPr>
              <w:t xml:space="preserve"> first and a </w:t>
            </w:r>
            <w:r>
              <w:rPr>
                <w:rFonts w:ascii="Consolas" w:hAnsi="Consolas" w:eastAsia="Consolas"/>
                <w:sz w:val="16"/>
              </w:rPr>
              <w:t>tool_call</w:t>
            </w:r>
          </w:p>
        </w:tc>
      </w:tr>
      <w:tr>
        <w:tc>
          <w:tcPr>
            <w:tcW w:type="dxa" w:w="4873"/>
          </w:tcPr>
          <w:p>
            <w:r/>
            <w:r>
              <w:rPr>
                <w:rFonts w:ascii="Consolas" w:hAnsi="Consolas" w:eastAsia="Consolas"/>
                <w:sz w:val="16"/>
              </w:rPr>
              <w:t>test_the_server_stores_the_frame_the_app_sends</w:t>
            </w:r>
          </w:p>
        </w:tc>
        <w:tc>
          <w:tcPr>
            <w:tcW w:type="dxa" w:w="4873"/>
          </w:tcPr>
          <w:p>
            <w:r/>
            <w:r>
              <w:rPr>
                <w:b w:val="0"/>
                <w:sz w:val="18"/>
              </w:rPr>
              <w:t xml:space="preserve">The coordinator stores the app's </w:t>
            </w:r>
            <w:r>
              <w:rPr>
                <w:rFonts w:ascii="Consolas" w:hAnsi="Consolas" w:eastAsia="Consolas"/>
                <w:sz w:val="16"/>
              </w:rPr>
              <w:t>video_frame</w:t>
            </w:r>
            <w:r>
              <w:rPr>
                <w:b w:val="0"/>
                <w:sz w:val="18"/>
              </w:rPr>
              <w:t xml:space="preserve"> as </w:t>
            </w:r>
            <w:r>
              <w:rPr>
                <w:rFonts w:ascii="Consolas" w:hAnsi="Consolas" w:eastAsia="Consolas"/>
                <w:sz w:val="16"/>
              </w:rPr>
              <w:t>image/jpeg</w:t>
            </w:r>
          </w:p>
        </w:tc>
      </w:tr>
    </w:tbl>
    <w:p>
      <w:pPr>
        <w:spacing w:after="40"/>
      </w:pPr>
    </w:p>
    <w:p>
      <w:r>
        <w:rPr>
          <w:b w:val="0"/>
        </w:rPr>
        <w:t xml:space="preserve">The rule from the project instructions: adding or changing an action type means updating the dump script, the fixtures, </w:t>
      </w:r>
      <w:r>
        <w:rPr>
          <w:rFonts w:ascii="Consolas" w:hAnsi="Consolas" w:eastAsia="Consolas"/>
          <w:sz w:val="19"/>
        </w:rPr>
        <w:t>Protocol.kt</w:t>
      </w:r>
      <w:r>
        <w:rPr>
          <w:b w:val="0"/>
        </w:rPr>
        <w:t xml:space="preserve"> and </w:t>
      </w:r>
      <w:r>
        <w:rPr>
          <w:rFonts w:ascii="Consolas" w:hAnsi="Consolas" w:eastAsia="Consolas"/>
          <w:sz w:val="19"/>
        </w:rPr>
        <w:t>ChatReducer.kt</w:t>
      </w:r>
      <w:r>
        <w:rPr>
          <w:b w:val="0"/>
        </w:rPr>
        <w:t xml:space="preserve">. A related gap is the web client, which has no such contract test and, as noted in the web chapter, does not handle </w:t>
      </w:r>
      <w:r>
        <w:rPr>
          <w:rFonts w:ascii="Consolas" w:hAnsi="Consolas" w:eastAsia="Consolas"/>
          <w:sz w:val="19"/>
        </w:rPr>
        <w:t>clarification</w:t>
      </w:r>
      <w:r>
        <w:rPr>
          <w:b w:val="0"/>
        </w:rPr>
        <w:t>.</w:t>
      </w:r>
    </w:p>
    <w:p>
      <w:pPr>
        <w:pStyle w:val="Heading2"/>
      </w:pPr>
      <w:r>
        <w:t>5. 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Protocol.parse</w:t>
            </w:r>
            <w:r>
              <w:rPr>
                <w:b w:val="0"/>
                <w:sz w:val="18"/>
              </w:rPr>
              <w:t xml:space="preserve">, </w:t>
            </w:r>
            <w:r>
              <w:rPr>
                <w:rFonts w:ascii="Consolas" w:hAnsi="Consolas" w:eastAsia="Consolas"/>
                <w:sz w:val="16"/>
              </w:rPr>
              <w:t>Outgoing</w:t>
            </w:r>
          </w:p>
        </w:tc>
        <w:tc>
          <w:tcPr>
            <w:tcW w:type="dxa" w:w="3249"/>
          </w:tcPr>
          <w:p>
            <w:r/>
            <w:r>
              <w:rPr>
                <w:rFonts w:ascii="Consolas" w:hAnsi="Consolas" w:eastAsia="Consolas"/>
                <w:sz w:val="16"/>
              </w:rPr>
              <w:t>android/app/src/main/java/com/samsung/interruptible/data/Protocol.kt</w:t>
            </w:r>
          </w:p>
        </w:tc>
        <w:tc>
          <w:tcPr>
            <w:tcW w:type="dxa" w:w="3249"/>
          </w:tcPr>
          <w:p>
            <w:r/>
            <w:r>
              <w:rPr>
                <w:b w:val="0"/>
                <w:sz w:val="18"/>
              </w:rPr>
              <w:t>Tolerant decoder and frame builders</w:t>
            </w:r>
          </w:p>
        </w:tc>
      </w:tr>
      <w:tr>
        <w:tc>
          <w:tcPr>
            <w:tcW w:type="dxa" w:w="3249"/>
          </w:tcPr>
          <w:p>
            <w:r/>
            <w:r>
              <w:rPr>
                <w:rFonts w:ascii="Consolas" w:hAnsi="Consolas" w:eastAsia="Consolas"/>
                <w:sz w:val="16"/>
              </w:rPr>
              <w:t>AgentAction</w:t>
            </w:r>
            <w:r>
              <w:rPr>
                <w:b w:val="0"/>
                <w:sz w:val="18"/>
              </w:rPr>
              <w:t xml:space="preserve"> (sealed)</w:t>
            </w:r>
          </w:p>
        </w:tc>
        <w:tc>
          <w:tcPr>
            <w:tcW w:type="dxa" w:w="3249"/>
          </w:tcPr>
          <w:p>
            <w:r/>
            <w:r>
              <w:rPr>
                <w:rFonts w:ascii="Consolas" w:hAnsi="Consolas" w:eastAsia="Consolas"/>
                <w:sz w:val="16"/>
              </w:rPr>
              <w:t>data/Protocol.kt</w:t>
            </w:r>
          </w:p>
        </w:tc>
        <w:tc>
          <w:tcPr>
            <w:tcW w:type="dxa" w:w="3249"/>
          </w:tcPr>
          <w:p>
            <w:r/>
            <w:r>
              <w:rPr>
                <w:b w:val="0"/>
                <w:sz w:val="18"/>
              </w:rPr>
              <w:t xml:space="preserve">Typed server actions, </w:t>
            </w:r>
            <w:r>
              <w:rPr>
                <w:rFonts w:ascii="Consolas" w:hAnsi="Consolas" w:eastAsia="Consolas"/>
                <w:sz w:val="16"/>
              </w:rPr>
              <w:t>Unknown</w:t>
            </w:r>
            <w:r>
              <w:rPr>
                <w:b w:val="0"/>
                <w:sz w:val="18"/>
              </w:rPr>
              <w:t xml:space="preserve"> fallback</w:t>
            </w:r>
          </w:p>
        </w:tc>
      </w:tr>
      <w:tr>
        <w:tc>
          <w:tcPr>
            <w:tcW w:type="dxa" w:w="3249"/>
          </w:tcPr>
          <w:p>
            <w:r/>
            <w:r>
              <w:rPr>
                <w:rFonts w:ascii="Consolas" w:hAnsi="Consolas" w:eastAsia="Consolas"/>
                <w:sz w:val="16"/>
              </w:rPr>
              <w:t>Transport</w:t>
            </w:r>
            <w:r>
              <w:rPr>
                <w:b w:val="0"/>
                <w:sz w:val="18"/>
              </w:rPr>
              <w:t xml:space="preserve">, </w:t>
            </w:r>
            <w:r>
              <w:rPr>
                <w:rFonts w:ascii="Consolas" w:hAnsi="Consolas" w:eastAsia="Consolas"/>
                <w:sz w:val="16"/>
              </w:rPr>
              <w:t>OkHttpTransport</w:t>
            </w:r>
            <w:r>
              <w:rPr>
                <w:b w:val="0"/>
                <w:sz w:val="18"/>
              </w:rPr>
              <w:t xml:space="preserve">, </w:t>
            </w:r>
            <w:r>
              <w:rPr>
                <w:rFonts w:ascii="Consolas" w:hAnsi="Consolas" w:eastAsia="Consolas"/>
                <w:sz w:val="16"/>
              </w:rPr>
              <w:t>ConnState</w:t>
            </w:r>
          </w:p>
        </w:tc>
        <w:tc>
          <w:tcPr>
            <w:tcW w:type="dxa" w:w="3249"/>
          </w:tcPr>
          <w:p>
            <w:r/>
            <w:r>
              <w:rPr>
                <w:rFonts w:ascii="Consolas" w:hAnsi="Consolas" w:eastAsia="Consolas"/>
                <w:sz w:val="16"/>
              </w:rPr>
              <w:t>data/Transport.kt</w:t>
            </w:r>
          </w:p>
        </w:tc>
        <w:tc>
          <w:tcPr>
            <w:tcW w:type="dxa" w:w="3249"/>
          </w:tcPr>
          <w:p>
            <w:r/>
            <w:r>
              <w:rPr>
                <w:b w:val="0"/>
                <w:sz w:val="18"/>
              </w:rPr>
              <w:t>WebSocket, reconnect, refusal rules</w:t>
            </w:r>
          </w:p>
        </w:tc>
      </w:tr>
      <w:tr>
        <w:tc>
          <w:tcPr>
            <w:tcW w:type="dxa" w:w="3249"/>
          </w:tcPr>
          <w:p>
            <w:r/>
            <w:r>
              <w:rPr>
                <w:rFonts w:ascii="Consolas" w:hAnsi="Consolas" w:eastAsia="Consolas"/>
                <w:sz w:val="16"/>
              </w:rPr>
              <w:t>Backoff</w:t>
            </w:r>
            <w:r>
              <w:rPr>
                <w:b w:val="0"/>
                <w:sz w:val="18"/>
              </w:rPr>
              <w:t xml:space="preserve">, </w:t>
            </w:r>
            <w:r>
              <w:rPr>
                <w:rFonts w:ascii="Consolas" w:hAnsi="Consolas" w:eastAsia="Consolas"/>
                <w:sz w:val="16"/>
              </w:rPr>
              <w:t>Urls</w:t>
            </w:r>
          </w:p>
        </w:tc>
        <w:tc>
          <w:tcPr>
            <w:tcW w:type="dxa" w:w="3249"/>
          </w:tcPr>
          <w:p>
            <w:r/>
            <w:r>
              <w:rPr>
                <w:rFonts w:ascii="Consolas" w:hAnsi="Consolas" w:eastAsia="Consolas"/>
                <w:sz w:val="16"/>
              </w:rPr>
              <w:t>data/Urls.kt</w:t>
            </w:r>
          </w:p>
        </w:tc>
        <w:tc>
          <w:tcPr>
            <w:tcW w:type="dxa" w:w="3249"/>
          </w:tcPr>
          <w:p>
            <w:r/>
            <w:r>
              <w:rPr>
                <w:b w:val="0"/>
                <w:sz w:val="18"/>
              </w:rPr>
              <w:t>Retry delays; URL, session id and security helpers</w:t>
            </w:r>
          </w:p>
        </w:tc>
      </w:tr>
      <w:tr>
        <w:tc>
          <w:tcPr>
            <w:tcW w:type="dxa" w:w="3249"/>
          </w:tcPr>
          <w:p>
            <w:r/>
            <w:r>
              <w:rPr>
                <w:rFonts w:ascii="Consolas" w:hAnsi="Consolas" w:eastAsia="Consolas"/>
                <w:sz w:val="16"/>
              </w:rPr>
              <w:t>Settings</w:t>
            </w:r>
            <w:r>
              <w:rPr>
                <w:b w:val="0"/>
                <w:sz w:val="18"/>
              </w:rPr>
              <w:t xml:space="preserve">, </w:t>
            </w:r>
            <w:r>
              <w:rPr>
                <w:rFonts w:ascii="Consolas" w:hAnsi="Consolas" w:eastAsia="Consolas"/>
                <w:sz w:val="16"/>
              </w:rPr>
              <w:t>SharedPrefsSettingsStore</w:t>
            </w:r>
          </w:p>
        </w:tc>
        <w:tc>
          <w:tcPr>
            <w:tcW w:type="dxa" w:w="3249"/>
          </w:tcPr>
          <w:p>
            <w:r/>
            <w:r>
              <w:rPr>
                <w:rFonts w:ascii="Consolas" w:hAnsi="Consolas" w:eastAsia="Consolas"/>
                <w:sz w:val="16"/>
              </w:rPr>
              <w:t>data/Settings.kt</w:t>
            </w:r>
          </w:p>
        </w:tc>
        <w:tc>
          <w:tcPr>
            <w:tcW w:type="dxa" w:w="3249"/>
          </w:tcPr>
          <w:p>
            <w:r/>
            <w:r>
              <w:rPr>
                <w:b w:val="0"/>
                <w:sz w:val="18"/>
              </w:rPr>
              <w:t>Server URL, token, session id, speak flag</w:t>
            </w:r>
          </w:p>
        </w:tc>
      </w:tr>
      <w:tr>
        <w:tc>
          <w:tcPr>
            <w:tcW w:type="dxa" w:w="3249"/>
          </w:tcPr>
          <w:p>
            <w:r/>
            <w:r>
              <w:rPr>
                <w:rFonts w:ascii="Consolas" w:hAnsi="Consolas" w:eastAsia="Consolas"/>
                <w:sz w:val="16"/>
              </w:rPr>
              <w:t>AuthApi</w:t>
            </w:r>
            <w:r>
              <w:rPr>
                <w:b w:val="0"/>
                <w:sz w:val="18"/>
              </w:rPr>
              <w:t xml:space="preserve">, </w:t>
            </w:r>
            <w:r>
              <w:rPr>
                <w:rFonts w:ascii="Consolas" w:hAnsi="Consolas" w:eastAsia="Consolas"/>
                <w:sz w:val="16"/>
              </w:rPr>
              <w:t>HttpAuthApi</w:t>
            </w:r>
            <w:r>
              <w:rPr>
                <w:b w:val="0"/>
                <w:sz w:val="18"/>
              </w:rPr>
              <w:t xml:space="preserve">, </w:t>
            </w:r>
            <w:r>
              <w:rPr>
                <w:rFonts w:ascii="Consolas" w:hAnsi="Consolas" w:eastAsia="Consolas"/>
                <w:sz w:val="16"/>
              </w:rPr>
              <w:t>AuthProbe</w:t>
            </w:r>
          </w:p>
        </w:tc>
        <w:tc>
          <w:tcPr>
            <w:tcW w:type="dxa" w:w="3249"/>
          </w:tcPr>
          <w:p>
            <w:r/>
            <w:r>
              <w:rPr>
                <w:rFonts w:ascii="Consolas" w:hAnsi="Consolas" w:eastAsia="Consolas"/>
                <w:sz w:val="16"/>
              </w:rPr>
              <w:t>data/AuthApi.kt</w:t>
            </w:r>
          </w:p>
        </w:tc>
        <w:tc>
          <w:tcPr>
            <w:tcW w:type="dxa" w:w="3249"/>
          </w:tcPr>
          <w:p>
            <w:r/>
            <w:r>
              <w:rPr>
                <w:rFonts w:ascii="Consolas" w:hAnsi="Consolas" w:eastAsia="Consolas"/>
                <w:sz w:val="16"/>
              </w:rPr>
              <w:t>/health</w:t>
            </w:r>
            <w:r>
              <w:rPr>
                <w:b w:val="0"/>
                <w:sz w:val="18"/>
              </w:rPr>
              <w:t xml:space="preserve"> and </w:t>
            </w:r>
            <w:r>
              <w:rPr>
                <w:rFonts w:ascii="Consolas" w:hAnsi="Consolas" w:eastAsia="Consolas"/>
                <w:sz w:val="16"/>
              </w:rPr>
              <w:t>/auth/check</w:t>
            </w:r>
            <w:r>
              <w:rPr>
                <w:b w:val="0"/>
                <w:sz w:val="18"/>
              </w:rPr>
              <w:t xml:space="preserve"> probe</w:t>
            </w:r>
          </w:p>
        </w:tc>
      </w:tr>
      <w:tr>
        <w:tc>
          <w:tcPr>
            <w:tcW w:type="dxa" w:w="3249"/>
          </w:tcPr>
          <w:p>
            <w:r/>
            <w:r>
              <w:rPr>
                <w:rFonts w:ascii="Consolas" w:hAnsi="Consolas" w:eastAsia="Consolas"/>
                <w:sz w:val="16"/>
              </w:rPr>
              <w:t>ChatState</w:t>
            </w:r>
            <w:r>
              <w:rPr>
                <w:b w:val="0"/>
                <w:sz w:val="18"/>
              </w:rPr>
              <w:t xml:space="preserve">, </w:t>
            </w:r>
            <w:r>
              <w:rPr>
                <w:rFonts w:ascii="Consolas" w:hAnsi="Consolas" w:eastAsia="Consolas"/>
                <w:sz w:val="16"/>
              </w:rPr>
              <w:t>ChatReducer</w:t>
            </w:r>
          </w:p>
        </w:tc>
        <w:tc>
          <w:tcPr>
            <w:tcW w:type="dxa" w:w="3249"/>
          </w:tcPr>
          <w:p>
            <w:r/>
            <w:r>
              <w:rPr>
                <w:rFonts w:ascii="Consolas" w:hAnsi="Consolas" w:eastAsia="Consolas"/>
                <w:sz w:val="16"/>
              </w:rPr>
              <w:t>state/</w:t>
            </w:r>
          </w:p>
        </w:tc>
        <w:tc>
          <w:tcPr>
            <w:tcW w:type="dxa" w:w="3249"/>
          </w:tcPr>
          <w:p>
            <w:r/>
            <w:r>
              <w:rPr>
                <w:b w:val="0"/>
                <w:sz w:val="18"/>
              </w:rPr>
              <w:t>Immutable UI state; pure transitions</w:t>
            </w:r>
          </w:p>
        </w:tc>
      </w:tr>
      <w:tr>
        <w:tc>
          <w:tcPr>
            <w:tcW w:type="dxa" w:w="3249"/>
          </w:tcPr>
          <w:p>
            <w:r/>
            <w:r>
              <w:rPr>
                <w:rFonts w:ascii="Consolas" w:hAnsi="Consolas" w:eastAsia="Consolas"/>
                <w:sz w:val="16"/>
              </w:rPr>
              <w:t>AgentController</w:t>
            </w:r>
          </w:p>
        </w:tc>
        <w:tc>
          <w:tcPr>
            <w:tcW w:type="dxa" w:w="3249"/>
          </w:tcPr>
          <w:p>
            <w:r/>
            <w:r>
              <w:rPr>
                <w:rFonts w:ascii="Consolas" w:hAnsi="Consolas" w:eastAsia="Consolas"/>
                <w:sz w:val="16"/>
              </w:rPr>
              <w:t>state/AgentController.kt</w:t>
            </w:r>
          </w:p>
        </w:tc>
        <w:tc>
          <w:tcPr>
            <w:tcW w:type="dxa" w:w="3249"/>
          </w:tcPr>
          <w:p>
            <w:r/>
            <w:r>
              <w:rPr>
                <w:b w:val="0"/>
                <w:sz w:val="18"/>
              </w:rPr>
              <w:t>Glue, full-duplex rules, auth flow</w:t>
            </w:r>
          </w:p>
        </w:tc>
      </w:tr>
      <w:tr>
        <w:tc>
          <w:tcPr>
            <w:tcW w:type="dxa" w:w="3249"/>
          </w:tcPr>
          <w:p>
            <w:r/>
            <w:r>
              <w:rPr>
                <w:rFonts w:ascii="Consolas" w:hAnsi="Consolas" w:eastAsia="Consolas"/>
                <w:sz w:val="16"/>
              </w:rPr>
              <w:t>AudioTrackSpeechOutput</w:t>
            </w:r>
            <w:r>
              <w:rPr>
                <w:b w:val="0"/>
                <w:sz w:val="18"/>
              </w:rPr>
              <w:t xml:space="preserve">, </w:t>
            </w:r>
            <w:r>
              <w:rPr>
                <w:rFonts w:ascii="Consolas" w:hAnsi="Consolas" w:eastAsia="Consolas"/>
                <w:sz w:val="16"/>
              </w:rPr>
              <w:t>AudioRecordMic</w:t>
            </w:r>
            <w:r>
              <w:rPr>
                <w:b w:val="0"/>
                <w:sz w:val="18"/>
              </w:rPr>
              <w:t xml:space="preserve">, </w:t>
            </w:r>
            <w:r>
              <w:rPr>
                <w:rFonts w:ascii="Consolas" w:hAnsi="Consolas" w:eastAsia="Consolas"/>
                <w:sz w:val="16"/>
              </w:rPr>
              <w:t>Pcm</w:t>
            </w:r>
          </w:p>
        </w:tc>
        <w:tc>
          <w:tcPr>
            <w:tcW w:type="dxa" w:w="3249"/>
          </w:tcPr>
          <w:p>
            <w:r/>
            <w:r>
              <w:rPr>
                <w:rFonts w:ascii="Consolas" w:hAnsi="Consolas" w:eastAsia="Consolas"/>
                <w:sz w:val="16"/>
              </w:rPr>
              <w:t>audio/Audio.kt</w:t>
            </w:r>
          </w:p>
        </w:tc>
        <w:tc>
          <w:tcPr>
            <w:tcW w:type="dxa" w:w="3249"/>
          </w:tcPr>
          <w:p>
            <w:r/>
            <w:r>
              <w:rPr>
                <w:b w:val="0"/>
                <w:sz w:val="18"/>
              </w:rPr>
              <w:t>Playback with flush and duck; AEC microphone capture</w:t>
            </w:r>
          </w:p>
        </w:tc>
      </w:tr>
      <w:tr>
        <w:tc>
          <w:tcPr>
            <w:tcW w:type="dxa" w:w="3249"/>
          </w:tcPr>
          <w:p>
            <w:r/>
            <w:r>
              <w:rPr>
                <w:rFonts w:ascii="Consolas" w:hAnsi="Consolas" w:eastAsia="Consolas"/>
                <w:sz w:val="16"/>
              </w:rPr>
              <w:t>FrameSampler</w:t>
            </w:r>
          </w:p>
        </w:tc>
        <w:tc>
          <w:tcPr>
            <w:tcW w:type="dxa" w:w="3249"/>
          </w:tcPr>
          <w:p>
            <w:r/>
            <w:r>
              <w:rPr>
                <w:rFonts w:ascii="Consolas" w:hAnsi="Consolas" w:eastAsia="Consolas"/>
                <w:sz w:val="16"/>
              </w:rPr>
              <w:t>camera/FrameSampler.kt</w:t>
            </w:r>
          </w:p>
        </w:tc>
        <w:tc>
          <w:tcPr>
            <w:tcW w:type="dxa" w:w="3249"/>
          </w:tcPr>
          <w:p>
            <w:r/>
            <w:r>
              <w:rPr>
                <w:b w:val="0"/>
                <w:sz w:val="18"/>
              </w:rPr>
              <w:t>1 fps, at most 1024 px JPEG frames</w:t>
            </w:r>
          </w:p>
        </w:tc>
      </w:tr>
      <w:tr>
        <w:tc>
          <w:tcPr>
            <w:tcW w:type="dxa" w:w="3249"/>
          </w:tcPr>
          <w:p>
            <w:r/>
            <w:r>
              <w:rPr>
                <w:rFonts w:ascii="Consolas" w:hAnsi="Consolas" w:eastAsia="Consolas"/>
                <w:sz w:val="16"/>
              </w:rPr>
              <w:t>GraphLayout</w:t>
            </w:r>
            <w:r>
              <w:rPr>
                <w:b w:val="0"/>
                <w:sz w:val="18"/>
              </w:rPr>
              <w:t xml:space="preserve">, </w:t>
            </w:r>
            <w:r>
              <w:rPr>
                <w:rFonts w:ascii="Consolas" w:hAnsi="Consolas" w:eastAsia="Consolas"/>
                <w:sz w:val="16"/>
              </w:rPr>
              <w:t>Markdown</w:t>
            </w:r>
          </w:p>
        </w:tc>
        <w:tc>
          <w:tcPr>
            <w:tcW w:type="dxa" w:w="3249"/>
          </w:tcPr>
          <w:p>
            <w:r/>
            <w:r>
              <w:rPr>
                <w:rFonts w:ascii="Consolas" w:hAnsi="Consolas" w:eastAsia="Consolas"/>
                <w:sz w:val="16"/>
              </w:rPr>
              <w:t>ui/</w:t>
            </w:r>
          </w:p>
        </w:tc>
        <w:tc>
          <w:tcPr>
            <w:tcW w:type="dxa" w:w="3249"/>
          </w:tcPr>
          <w:p>
            <w:r/>
            <w:r>
              <w:rPr>
                <w:b w:val="0"/>
                <w:sz w:val="18"/>
              </w:rPr>
              <w:t>Pure helpers for the graph tab and chat bubbles</w:t>
            </w:r>
          </w:p>
        </w:tc>
      </w:tr>
      <w:tr>
        <w:tc>
          <w:tcPr>
            <w:tcW w:type="dxa" w:w="3249"/>
          </w:tcPr>
          <w:p>
            <w:r/>
            <w:r>
              <w:rPr>
                <w:rFonts w:ascii="Consolas" w:hAnsi="Consolas" w:eastAsia="Consolas"/>
                <w:sz w:val="16"/>
              </w:rPr>
              <w:t>AgentViewModel</w:t>
            </w:r>
          </w:p>
        </w:tc>
        <w:tc>
          <w:tcPr>
            <w:tcW w:type="dxa" w:w="3249"/>
          </w:tcPr>
          <w:p>
            <w:r/>
            <w:r>
              <w:rPr>
                <w:rFonts w:ascii="Consolas" w:hAnsi="Consolas" w:eastAsia="Consolas"/>
                <w:sz w:val="16"/>
              </w:rPr>
              <w:t>AgentViewModel.kt</w:t>
            </w:r>
          </w:p>
        </w:tc>
        <w:tc>
          <w:tcPr>
            <w:tcW w:type="dxa" w:w="3249"/>
          </w:tcPr>
          <w:p>
            <w:r/>
            <w:r>
              <w:rPr>
                <w:b w:val="0"/>
                <w:sz w:val="18"/>
              </w:rPr>
              <w:t>Owns the real dependencies across rotation</w:t>
            </w:r>
          </w:p>
        </w:tc>
      </w:tr>
    </w:tbl>
    <w:p>
      <w:pPr>
        <w:spacing w:after="40"/>
      </w:pPr>
    </w:p>
    <w:p>
      <w:pPr>
        <w:pStyle w:val="Heading2"/>
      </w:pPr>
      <w:r>
        <w:t>6. 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Knob</w:t>
            </w:r>
          </w:p>
        </w:tc>
        <w:tc>
          <w:tcPr>
            <w:tcW w:type="dxa" w:w="3249"/>
            <w:shd w:val="clear" w:color="auto" w:fill="DCE6F2"/>
          </w:tcPr>
          <w:p>
            <w:r/>
            <w:r>
              <w:rPr>
                <w:b/>
                <w:sz w:val="18"/>
              </w:rPr>
              <w:t>Value</w:t>
            </w:r>
          </w:p>
        </w:tc>
        <w:tc>
          <w:tcPr>
            <w:tcW w:type="dxa" w:w="3249"/>
            <w:shd w:val="clear" w:color="auto" w:fill="DCE6F2"/>
          </w:tcPr>
          <w:p>
            <w:r/>
            <w:r>
              <w:rPr>
                <w:b/>
                <w:sz w:val="18"/>
              </w:rPr>
              <w:t>Where</w:t>
            </w:r>
          </w:p>
        </w:tc>
      </w:tr>
      <w:tr>
        <w:tc>
          <w:tcPr>
            <w:tcW w:type="dxa" w:w="3249"/>
          </w:tcPr>
          <w:p>
            <w:r/>
            <w:r>
              <w:rPr>
                <w:b w:val="0"/>
                <w:sz w:val="18"/>
              </w:rPr>
              <w:t>Default server</w:t>
            </w:r>
          </w:p>
        </w:tc>
        <w:tc>
          <w:tcPr>
            <w:tcW w:type="dxa" w:w="3249"/>
          </w:tcPr>
          <w:p>
            <w:r/>
            <w:r>
              <w:rPr>
                <w:rFonts w:ascii="Consolas" w:hAnsi="Consolas" w:eastAsia="Consolas"/>
                <w:sz w:val="16"/>
              </w:rPr>
              <w:t>ws://10.0.2.2:8000</w:t>
            </w:r>
          </w:p>
        </w:tc>
        <w:tc>
          <w:tcPr>
            <w:tcW w:type="dxa" w:w="3249"/>
          </w:tcPr>
          <w:p>
            <w:r/>
            <w:r>
              <w:rPr>
                <w:rFonts w:ascii="Consolas" w:hAnsi="Consolas" w:eastAsia="Consolas"/>
                <w:sz w:val="16"/>
              </w:rPr>
              <w:t>BuildConfig.DEFAULT_SERVER_URL</w:t>
            </w:r>
            <w:r>
              <w:rPr>
                <w:b w:val="0"/>
                <w:sz w:val="18"/>
              </w:rPr>
              <w:t xml:space="preserve"> in </w:t>
            </w:r>
            <w:r>
              <w:rPr>
                <w:rFonts w:ascii="Consolas" w:hAnsi="Consolas" w:eastAsia="Consolas"/>
                <w:sz w:val="16"/>
              </w:rPr>
              <w:t>app/build.gradle.kts</w:t>
            </w:r>
          </w:p>
        </w:tc>
      </w:tr>
      <w:tr>
        <w:tc>
          <w:tcPr>
            <w:tcW w:type="dxa" w:w="3249"/>
          </w:tcPr>
          <w:p>
            <w:r/>
            <w:r>
              <w:rPr>
                <w:b w:val="0"/>
                <w:sz w:val="18"/>
              </w:rPr>
              <w:t>Settings (persisted)</w:t>
            </w:r>
          </w:p>
        </w:tc>
        <w:tc>
          <w:tcPr>
            <w:tcW w:type="dxa" w:w="3249"/>
          </w:tcPr>
          <w:p>
            <w:r/>
            <w:r>
              <w:rPr>
                <w:b w:val="0"/>
                <w:sz w:val="18"/>
              </w:rPr>
              <w:t xml:space="preserve">server, token, session id, speak replies, in </w:t>
            </w:r>
            <w:r>
              <w:rPr>
                <w:rFonts w:ascii="Consolas" w:hAnsi="Consolas" w:eastAsia="Consolas"/>
                <w:sz w:val="16"/>
              </w:rPr>
              <w:t>SharedPreferences</w:t>
            </w:r>
            <w:r>
              <w:rPr>
                <w:b w:val="0"/>
                <w:sz w:val="18"/>
              </w:rPr>
              <w:t xml:space="preserve"> file </w:t>
            </w:r>
            <w:r>
              <w:rPr>
                <w:rFonts w:ascii="Consolas" w:hAnsi="Consolas" w:eastAsia="Consolas"/>
                <w:sz w:val="16"/>
              </w:rPr>
              <w:t>agent_settings</w:t>
            </w:r>
          </w:p>
        </w:tc>
        <w:tc>
          <w:tcPr>
            <w:tcW w:type="dxa" w:w="3249"/>
          </w:tcPr>
          <w:p>
            <w:r/>
            <w:r>
              <w:rPr>
                <w:rFonts w:ascii="Consolas" w:hAnsi="Consolas" w:eastAsia="Consolas"/>
                <w:sz w:val="16"/>
              </w:rPr>
              <w:t>Settings.kt</w:t>
            </w:r>
          </w:p>
        </w:tc>
      </w:tr>
      <w:tr>
        <w:tc>
          <w:tcPr>
            <w:tcW w:type="dxa" w:w="3249"/>
          </w:tcPr>
          <w:p>
            <w:r/>
            <w:r>
              <w:rPr>
                <w:b w:val="0"/>
                <w:sz w:val="18"/>
              </w:rPr>
              <w:t>Session id</w:t>
            </w:r>
          </w:p>
        </w:tc>
        <w:tc>
          <w:tcPr>
            <w:tcW w:type="dxa" w:w="3249"/>
          </w:tcPr>
          <w:p>
            <w:r/>
            <w:r>
              <w:rPr>
                <w:rFonts w:ascii="Consolas" w:hAnsi="Consolas" w:eastAsia="Consolas"/>
                <w:sz w:val="16"/>
              </w:rPr>
              <w:t>android_</w:t>
            </w:r>
            <w:r>
              <w:rPr>
                <w:b w:val="0"/>
                <w:sz w:val="18"/>
              </w:rPr>
              <w:t xml:space="preserve"> plus 12 hex chars; valid pattern </w:t>
            </w:r>
            <w:r>
              <w:rPr>
                <w:rFonts w:ascii="Consolas" w:hAnsi="Consolas" w:eastAsia="Consolas"/>
                <w:sz w:val="16"/>
              </w:rPr>
              <w:t>^[A-Za-z0-9_-]{1,64}$</w:t>
            </w:r>
          </w:p>
        </w:tc>
        <w:tc>
          <w:tcPr>
            <w:tcW w:type="dxa" w:w="3249"/>
          </w:tcPr>
          <w:p>
            <w:r/>
            <w:r>
              <w:rPr>
                <w:rFonts w:ascii="Consolas" w:hAnsi="Consolas" w:eastAsia="Consolas"/>
                <w:sz w:val="16"/>
              </w:rPr>
              <w:t>Urls.kt</w:t>
            </w:r>
          </w:p>
        </w:tc>
      </w:tr>
      <w:tr>
        <w:tc>
          <w:tcPr>
            <w:tcW w:type="dxa" w:w="3249"/>
          </w:tcPr>
          <w:p>
            <w:r/>
            <w:r>
              <w:rPr>
                <w:b w:val="0"/>
                <w:sz w:val="18"/>
              </w:rPr>
              <w:t>Reconnect backoff</w:t>
            </w:r>
          </w:p>
        </w:tc>
        <w:tc>
          <w:tcPr>
            <w:tcW w:type="dxa" w:w="3249"/>
          </w:tcPr>
          <w:p>
            <w:r/>
            <w:r>
              <w:rPr>
                <w:b w:val="0"/>
                <w:sz w:val="18"/>
              </w:rPr>
              <w:t>500 ms doubling to 8 s cap, 20 percent jitter</w:t>
            </w:r>
          </w:p>
        </w:tc>
        <w:tc>
          <w:tcPr>
            <w:tcW w:type="dxa" w:w="3249"/>
          </w:tcPr>
          <w:p>
            <w:r/>
            <w:r>
              <w:rPr>
                <w:rFonts w:ascii="Consolas" w:hAnsi="Consolas" w:eastAsia="Consolas"/>
                <w:sz w:val="16"/>
              </w:rPr>
              <w:t>Backoff</w:t>
            </w:r>
            <w:r>
              <w:rPr>
                <w:b w:val="0"/>
                <w:sz w:val="18"/>
              </w:rPr>
              <w:t xml:space="preserve">, </w:t>
            </w:r>
            <w:r>
              <w:rPr>
                <w:rFonts w:ascii="Consolas" w:hAnsi="Consolas" w:eastAsia="Consolas"/>
                <w:sz w:val="16"/>
              </w:rPr>
              <w:t>OkHttpTransport</w:t>
            </w:r>
          </w:p>
        </w:tc>
      </w:tr>
      <w:tr>
        <w:tc>
          <w:tcPr>
            <w:tcW w:type="dxa" w:w="3249"/>
          </w:tcPr>
          <w:p>
            <w:r/>
            <w:r>
              <w:rPr>
                <w:b w:val="0"/>
                <w:sz w:val="18"/>
              </w:rPr>
              <w:t>WebSocket ping</w:t>
            </w:r>
          </w:p>
        </w:tc>
        <w:tc>
          <w:tcPr>
            <w:tcW w:type="dxa" w:w="3249"/>
          </w:tcPr>
          <w:p>
            <w:r/>
            <w:r>
              <w:rPr>
                <w:b w:val="0"/>
                <w:sz w:val="18"/>
              </w:rPr>
              <w:t>every 20 s</w:t>
            </w:r>
          </w:p>
        </w:tc>
        <w:tc>
          <w:tcPr>
            <w:tcW w:type="dxa" w:w="3249"/>
          </w:tcPr>
          <w:p>
            <w:r/>
            <w:r>
              <w:rPr>
                <w:rFonts w:ascii="Consolas" w:hAnsi="Consolas" w:eastAsia="Consolas"/>
                <w:sz w:val="16"/>
              </w:rPr>
              <w:t>OkHttpTransport</w:t>
            </w:r>
          </w:p>
        </w:tc>
      </w:tr>
      <w:tr>
        <w:tc>
          <w:tcPr>
            <w:tcW w:type="dxa" w:w="3249"/>
          </w:tcPr>
          <w:p>
            <w:r/>
            <w:r>
              <w:rPr>
                <w:b w:val="0"/>
                <w:sz w:val="18"/>
              </w:rPr>
              <w:t>Mic frame</w:t>
            </w:r>
          </w:p>
        </w:tc>
        <w:tc>
          <w:tcPr>
            <w:tcW w:type="dxa" w:w="3249"/>
          </w:tcPr>
          <w:p>
            <w:r/>
            <w:r>
              <w:rPr>
                <w:b w:val="0"/>
                <w:sz w:val="18"/>
              </w:rPr>
              <w:t>16 kHz mono PCM16, 3200 bytes (100 ms)</w:t>
            </w:r>
          </w:p>
        </w:tc>
        <w:tc>
          <w:tcPr>
            <w:tcW w:type="dxa" w:w="3249"/>
          </w:tcPr>
          <w:p>
            <w:r/>
            <w:r>
              <w:rPr>
                <w:rFonts w:ascii="Consolas" w:hAnsi="Consolas" w:eastAsia="Consolas"/>
                <w:sz w:val="16"/>
              </w:rPr>
              <w:t>Pcm</w:t>
            </w:r>
          </w:p>
        </w:tc>
      </w:tr>
      <w:tr>
        <w:tc>
          <w:tcPr>
            <w:tcW w:type="dxa" w:w="3249"/>
          </w:tcPr>
          <w:p>
            <w:r/>
            <w:r>
              <w:rPr>
                <w:b w:val="0"/>
                <w:sz w:val="18"/>
              </w:rPr>
              <w:t>Duck volume</w:t>
            </w:r>
          </w:p>
        </w:tc>
        <w:tc>
          <w:tcPr>
            <w:tcW w:type="dxa" w:w="3249"/>
          </w:tcPr>
          <w:p>
            <w:r/>
            <w:r>
              <w:rPr>
                <w:b w:val="0"/>
                <w:sz w:val="18"/>
              </w:rPr>
              <w:t>0.15</w:t>
            </w:r>
          </w:p>
        </w:tc>
        <w:tc>
          <w:tcPr>
            <w:tcW w:type="dxa" w:w="3249"/>
          </w:tcPr>
          <w:p>
            <w:r/>
            <w:r>
              <w:rPr>
                <w:rFonts w:ascii="Consolas" w:hAnsi="Consolas" w:eastAsia="Consolas"/>
                <w:sz w:val="16"/>
              </w:rPr>
              <w:t>Pcm.DUCK_VOLUME</w:t>
            </w:r>
          </w:p>
        </w:tc>
      </w:tr>
      <w:tr>
        <w:tc>
          <w:tcPr>
            <w:tcW w:type="dxa" w:w="3249"/>
          </w:tcPr>
          <w:p>
            <w:r/>
            <w:r>
              <w:rPr>
                <w:b w:val="0"/>
                <w:sz w:val="18"/>
              </w:rPr>
              <w:t>Camera</w:t>
            </w:r>
          </w:p>
        </w:tc>
        <w:tc>
          <w:tcPr>
            <w:tcW w:type="dxa" w:w="3249"/>
          </w:tcPr>
          <w:p>
            <w:r/>
            <w:r>
              <w:rPr>
                <w:b w:val="0"/>
                <w:sz w:val="18"/>
              </w:rPr>
              <w:t>1 frame/s, 1024 px longest side, JPEG quality 70</w:t>
            </w:r>
          </w:p>
        </w:tc>
        <w:tc>
          <w:tcPr>
            <w:tcW w:type="dxa" w:w="3249"/>
          </w:tcPr>
          <w:p>
            <w:r/>
            <w:r>
              <w:rPr>
                <w:rFonts w:ascii="Consolas" w:hAnsi="Consolas" w:eastAsia="Consolas"/>
                <w:sz w:val="16"/>
              </w:rPr>
              <w:t>FrameSampler</w:t>
            </w:r>
            <w:r>
              <w:rPr>
                <w:b w:val="0"/>
                <w:sz w:val="18"/>
              </w:rPr>
              <w:t xml:space="preserve"> defaults</w:t>
            </w:r>
          </w:p>
        </w:tc>
      </w:tr>
      <w:tr>
        <w:tc>
          <w:tcPr>
            <w:tcW w:type="dxa" w:w="3249"/>
          </w:tcPr>
          <w:p>
            <w:r/>
            <w:r>
              <w:rPr>
                <w:b w:val="0"/>
                <w:sz w:val="18"/>
              </w:rPr>
              <w:t>Trace cap</w:t>
            </w:r>
          </w:p>
        </w:tc>
        <w:tc>
          <w:tcPr>
            <w:tcW w:type="dxa" w:w="3249"/>
          </w:tcPr>
          <w:p>
            <w:r/>
            <w:r>
              <w:rPr>
                <w:b w:val="0"/>
                <w:sz w:val="18"/>
              </w:rPr>
              <w:t>400 entries</w:t>
            </w:r>
          </w:p>
        </w:tc>
        <w:tc>
          <w:tcPr>
            <w:tcW w:type="dxa" w:w="3249"/>
          </w:tcPr>
          <w:p>
            <w:r/>
            <w:r>
              <w:rPr>
                <w:rFonts w:ascii="Consolas" w:hAnsi="Consolas" w:eastAsia="Consolas"/>
                <w:sz w:val="16"/>
              </w:rPr>
              <w:t>ChatReducer.MAX_TRACE</w:t>
            </w:r>
          </w:p>
        </w:tc>
      </w:tr>
      <w:tr>
        <w:tc>
          <w:tcPr>
            <w:tcW w:type="dxa" w:w="3249"/>
          </w:tcPr>
          <w:p>
            <w:r/>
            <w:r>
              <w:rPr>
                <w:b w:val="0"/>
                <w:sz w:val="18"/>
              </w:rPr>
              <w:t>Auth probe timeout</w:t>
            </w:r>
          </w:p>
        </w:tc>
        <w:tc>
          <w:tcPr>
            <w:tcW w:type="dxa" w:w="3249"/>
          </w:tcPr>
          <w:p>
            <w:r/>
            <w:r>
              <w:rPr>
                <w:b w:val="0"/>
                <w:sz w:val="18"/>
              </w:rPr>
              <w:t>6 s</w:t>
            </w:r>
          </w:p>
        </w:tc>
        <w:tc>
          <w:tcPr>
            <w:tcW w:type="dxa" w:w="3249"/>
          </w:tcPr>
          <w:p>
            <w:r/>
            <w:r>
              <w:rPr>
                <w:rFonts w:ascii="Consolas" w:hAnsi="Consolas" w:eastAsia="Consolas"/>
                <w:sz w:val="16"/>
              </w:rPr>
              <w:t>HttpAuthApi</w:t>
            </w:r>
          </w:p>
        </w:tc>
      </w:tr>
      <w:tr>
        <w:tc>
          <w:tcPr>
            <w:tcW w:type="dxa" w:w="3249"/>
          </w:tcPr>
          <w:p>
            <w:r/>
            <w:r>
              <w:rPr>
                <w:b w:val="0"/>
                <w:sz w:val="18"/>
              </w:rPr>
              <w:t>Release build</w:t>
            </w:r>
          </w:p>
        </w:tc>
        <w:tc>
          <w:tcPr>
            <w:tcW w:type="dxa" w:w="3249"/>
          </w:tcPr>
          <w:p>
            <w:r/>
            <w:r>
              <w:rPr>
                <w:b w:val="0"/>
                <w:sz w:val="18"/>
              </w:rPr>
              <w:t>minified, unsigned; only debug-signed APKs are produced</w:t>
            </w:r>
          </w:p>
        </w:tc>
        <w:tc>
          <w:tcPr>
            <w:tcW w:type="dxa" w:w="3249"/>
          </w:tcPr>
          <w:p>
            <w:r/>
            <w:r>
              <w:rPr>
                <w:rFonts w:ascii="Consolas" w:hAnsi="Consolas" w:eastAsia="Consolas"/>
                <w:sz w:val="16"/>
              </w:rPr>
              <w:t>app/build.gradle.kts</w:t>
            </w:r>
          </w:p>
        </w:tc>
      </w:tr>
    </w:tbl>
    <w:p>
      <w:pPr>
        <w:spacing w:after="40"/>
      </w:pPr>
    </w:p>
    <w:p>
      <w:r>
        <w:rPr>
          <w:b w:val="0"/>
        </w:rPr>
        <w:t xml:space="preserve">There are no environment variables for the app at runtime. The </w:t>
      </w:r>
      <w:r>
        <w:rPr>
          <w:rFonts w:ascii="Consolas" w:hAnsi="Consolas" w:eastAsia="Consolas"/>
          <w:sz w:val="19"/>
        </w:rPr>
        <w:t>AGENT_SERVER_URL</w:t>
      </w:r>
      <w:r>
        <w:rPr>
          <w:b w:val="0"/>
        </w:rPr>
        <w:t xml:space="preserve"> and </w:t>
      </w:r>
      <w:r>
        <w:rPr>
          <w:rFonts w:ascii="Consolas" w:hAnsi="Consolas" w:eastAsia="Consolas"/>
          <w:sz w:val="19"/>
        </w:rPr>
        <w:t>AGENT_TOKEN</w:t>
      </w:r>
      <w:r>
        <w:rPr>
          <w:b w:val="0"/>
        </w:rPr>
        <w:t xml:space="preserve"> environment variables are test-only (live server test), and </w:t>
      </w:r>
      <w:r>
        <w:rPr>
          <w:rFonts w:ascii="Consolas" w:hAnsi="Consolas" w:eastAsia="Consolas"/>
          <w:sz w:val="19"/>
        </w:rPr>
        <w:t>DEMO_DATA</w:t>
      </w:r>
      <w:r>
        <w:rPr>
          <w:b w:val="0"/>
        </w:rPr>
        <w:t xml:space="preserve"> is for the demo frame renderer.</w:t>
      </w:r>
    </w:p>
    <w:p>
      <w:pPr>
        <w:pStyle w:val="Heading2"/>
      </w:pPr>
      <w:r>
        <w:t>7. Building and running tests in Docker</w:t>
      </w:r>
    </w:p>
    <w:p>
      <w:r>
        <w:rPr>
          <w:b w:val="0"/>
        </w:rPr>
        <w:t xml:space="preserve">There is no local Android SDK and no emulator, so the project builds in a container. The commands (from </w:t>
      </w:r>
      <w:r>
        <w:rPr>
          <w:rFonts w:ascii="Consolas" w:hAnsi="Consolas" w:eastAsia="Consolas"/>
          <w:sz w:val="19"/>
        </w:rPr>
        <w:t>android/README.md</w:t>
      </w:r>
      <w:r>
        <w:rPr>
          <w:b w:val="0"/>
        </w:rPr>
        <w:t xml:space="preserve"> and the header of </w:t>
      </w:r>
      <w:r>
        <w:rPr>
          <w:rFonts w:ascii="Consolas" w:hAnsi="Consolas" w:eastAsia="Consolas"/>
          <w:sz w:val="19"/>
        </w:rPr>
        <w:t>android/Dockerfile.build</w:t>
      </w:r>
      <w:r>
        <w:rPr>
          <w:b w:val="0"/>
        </w:rPr>
        <w:t>):</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docker build -f android/Dockerfile.build -t iagent-android-build android/</w:t>
            </w:r>
          </w:p>
          <w:p>
            <w:pPr>
              <w:spacing w:after="0"/>
            </w:pPr>
            <w:r>
              <w:rPr>
                <w:rFonts w:ascii="Consolas" w:hAnsi="Consolas"/>
                <w:sz w:val="17"/>
              </w:rPr>
              <w:t>docker run --rm -v "$PWD/android:/workspace" -v iagent-gradle:/root/.gradle \</w:t>
            </w:r>
          </w:p>
          <w:p>
            <w:pPr>
              <w:spacing w:after="0"/>
            </w:pPr>
            <w:r>
              <w:rPr>
                <w:rFonts w:ascii="Consolas" w:hAnsi="Consolas"/>
                <w:sz w:val="17"/>
              </w:rPr>
              <w:t xml:space="preserve">    iagent-android-build ./gradlew testDebugUnitTest assembleDebug</w:t>
            </w:r>
          </w:p>
        </w:tc>
      </w:tr>
    </w:tbl>
    <w:p>
      <w:pPr>
        <w:spacing w:after="40"/>
      </w:pPr>
    </w:p>
    <w:p>
      <w:r>
        <w:rPr>
          <w:b w:val="0"/>
        </w:rPr>
        <w:t xml:space="preserve">The image is </w:t>
      </w:r>
      <w:r>
        <w:rPr>
          <w:rFonts w:ascii="Consolas" w:hAnsi="Consolas" w:eastAsia="Consolas"/>
          <w:sz w:val="19"/>
        </w:rPr>
        <w:t>eclipse-temurin:17-jdk-jammy</w:t>
      </w:r>
      <w:r>
        <w:rPr>
          <w:b w:val="0"/>
        </w:rPr>
        <w:t xml:space="preserve"> with command-line tools, </w:t>
      </w:r>
      <w:r>
        <w:rPr>
          <w:rFonts w:ascii="Consolas" w:hAnsi="Consolas" w:eastAsia="Consolas"/>
          <w:sz w:val="19"/>
        </w:rPr>
        <w:t>platform-tools</w:t>
      </w:r>
      <w:r>
        <w:rPr>
          <w:b w:val="0"/>
        </w:rPr>
        <w:t xml:space="preserve">, </w:t>
      </w:r>
      <w:r>
        <w:rPr>
          <w:rFonts w:ascii="Consolas" w:hAnsi="Consolas" w:eastAsia="Consolas"/>
          <w:sz w:val="19"/>
        </w:rPr>
        <w:t>platforms;android-34</w:t>
      </w:r>
      <w:r>
        <w:rPr>
          <w:b w:val="0"/>
        </w:rPr>
        <w:t xml:space="preserve"> and </w:t>
      </w:r>
      <w:r>
        <w:rPr>
          <w:rFonts w:ascii="Consolas" w:hAnsi="Consolas" w:eastAsia="Consolas"/>
          <w:sz w:val="19"/>
        </w:rPr>
        <w:t>build-tools;34.0.0</w:t>
      </w:r>
      <w:r>
        <w:rPr>
          <w:b w:val="0"/>
        </w:rPr>
        <w:t xml:space="preserve">; building it accepts the Android SDK licences. The APK lands in </w:t>
      </w:r>
      <w:r>
        <w:rPr>
          <w:rFonts w:ascii="Consolas" w:hAnsi="Consolas" w:eastAsia="Consolas"/>
          <w:sz w:val="19"/>
        </w:rPr>
        <w:t>android/app/build/outputs/apk/debug/app-debug.apk</w:t>
      </w:r>
      <w:r>
        <w:rPr>
          <w:b w:val="0"/>
        </w:rPr>
        <w:t xml:space="preserve">. Named volume </w:t>
      </w:r>
      <w:r>
        <w:rPr>
          <w:rFonts w:ascii="Consolas" w:hAnsi="Consolas" w:eastAsia="Consolas"/>
          <w:sz w:val="19"/>
        </w:rPr>
        <w:t>iagent-gradle</w:t>
      </w:r>
      <w:r>
        <w:rPr>
          <w:b w:val="0"/>
        </w:rPr>
        <w:t xml:space="preserve"> caches Gradle between runs. Gradle's build cache can replay an old test result when a test reads data that is not a Gradle input (for example fixtures or demo data): add </w:t>
      </w:r>
      <w:r>
        <w:rPr>
          <w:rFonts w:ascii="Consolas" w:hAnsi="Consolas" w:eastAsia="Consolas"/>
          <w:sz w:val="19"/>
        </w:rPr>
        <w:t>--no-build-cache</w:t>
      </w:r>
      <w:r>
        <w:rPr>
          <w:b w:val="0"/>
        </w:rPr>
        <w:t xml:space="preserve"> and </w:t>
      </w:r>
      <w:r>
        <w:rPr>
          <w:rFonts w:ascii="Consolas" w:hAnsi="Consolas" w:eastAsia="Consolas"/>
          <w:sz w:val="19"/>
        </w:rPr>
        <w:t>cleanTestDebugUnitTest</w:t>
      </w:r>
      <w:r>
        <w:rPr>
          <w:b w:val="0"/>
        </w:rPr>
        <w:t xml:space="preserve">. Tests that need a running server use </w:t>
      </w:r>
      <w:r>
        <w:rPr>
          <w:rFonts w:ascii="Consolas" w:hAnsi="Consolas" w:eastAsia="Consolas"/>
          <w:sz w:val="19"/>
        </w:rPr>
        <w:t>docker run --network host -e AGENT_SERVER_URL=ws://127.0.0.1:8000 ...</w:t>
      </w:r>
      <w:r>
        <w:rPr>
          <w:b w:val="0"/>
        </w:rPr>
        <w:t>.</w:t>
      </w:r>
    </w:p>
    <w:p>
      <w:r>
        <w:rPr>
          <w:rFonts w:ascii="Consolas" w:hAnsi="Consolas" w:eastAsia="Consolas"/>
          <w:sz w:val="19"/>
        </w:rPr>
        <w:t>app/build.gradle.kts</w:t>
      </w:r>
      <w:r>
        <w:rPr>
          <w:b w:val="0"/>
        </w:rPr>
        <w:t xml:space="preserve"> sets </w:t>
      </w:r>
      <w:r>
        <w:rPr>
          <w:rFonts w:ascii="Consolas" w:hAnsi="Consolas" w:eastAsia="Consolas"/>
          <w:sz w:val="19"/>
        </w:rPr>
        <w:t>unitTests.isReturnDefaultValues = true</w:t>
      </w:r>
      <w:r>
        <w:rPr>
          <w:b w:val="0"/>
        </w:rPr>
        <w:t xml:space="preserve"> (Android stubs return defaults so pure Kotlin stays testable) and </w:t>
      </w:r>
      <w:r>
        <w:rPr>
          <w:rFonts w:ascii="Consolas" w:hAnsi="Consolas" w:eastAsia="Consolas"/>
          <w:sz w:val="19"/>
        </w:rPr>
        <w:t>unitTests.isIncludeAndroidResources = true</w:t>
      </w:r>
      <w:r>
        <w:rPr>
          <w:b w:val="0"/>
        </w:rPr>
        <w:t xml:space="preserve"> (Robolectric needs merged resources).</w:t>
      </w:r>
    </w:p>
    <w:p>
      <w:pPr>
        <w:pStyle w:val="Heading2"/>
      </w:pPr>
      <w:r>
        <w:t>8. Interactions with other components</w:t>
      </w:r>
    </w:p>
    <w:p>
      <w:pPr>
        <w:pStyle w:val="ListBullet"/>
      </w:pPr>
      <w:r>
        <w:rPr>
          <w:rFonts w:ascii="Consolas" w:hAnsi="Consolas" w:eastAsia="Consolas"/>
          <w:sz w:val="19"/>
        </w:rPr>
        <w:t>agent/server.py</w:t>
      </w:r>
      <w:r>
        <w:rPr>
          <w:b w:val="0"/>
        </w:rPr>
        <w:t xml:space="preserve">: </w:t>
      </w:r>
      <w:r>
        <w:rPr>
          <w:rFonts w:ascii="Consolas" w:hAnsi="Consolas" w:eastAsia="Consolas"/>
          <w:sz w:val="19"/>
        </w:rPr>
        <w:t>/ws/{session_id}</w:t>
      </w:r>
      <w:r>
        <w:rPr>
          <w:b w:val="0"/>
        </w:rPr>
        <w:t xml:space="preserve"> with </w:t>
      </w:r>
      <w:r>
        <w:rPr>
          <w:rFonts w:ascii="Consolas" w:hAnsi="Consolas" w:eastAsia="Consolas"/>
          <w:sz w:val="19"/>
        </w:rPr>
        <w:t>?token=</w:t>
      </w:r>
      <w:r>
        <w:rPr>
          <w:b w:val="0"/>
        </w:rPr>
        <w:t xml:space="preserve">, </w:t>
      </w:r>
      <w:r>
        <w:rPr>
          <w:rFonts w:ascii="Consolas" w:hAnsi="Consolas" w:eastAsia="Consolas"/>
          <w:sz w:val="19"/>
        </w:rPr>
        <w:t>/health</w:t>
      </w:r>
      <w:r>
        <w:rPr>
          <w:b w:val="0"/>
        </w:rPr>
        <w:t xml:space="preserve">, </w:t>
      </w:r>
      <w:r>
        <w:rPr>
          <w:rFonts w:ascii="Consolas" w:hAnsi="Consolas" w:eastAsia="Consolas"/>
          <w:sz w:val="19"/>
        </w:rPr>
        <w:t>/auth/check</w:t>
      </w:r>
      <w:r>
        <w:rPr>
          <w:b w:val="0"/>
        </w:rPr>
        <w:t xml:space="preserve">, </w:t>
      </w:r>
      <w:r>
        <w:rPr>
          <w:rFonts w:ascii="Consolas" w:hAnsi="Consolas" w:eastAsia="Consolas"/>
          <w:sz w:val="19"/>
        </w:rPr>
        <w:t>/exports/{name}</w:t>
      </w:r>
      <w:r>
        <w:rPr>
          <w:b w:val="0"/>
        </w:rPr>
        <w:t>; the server's origin check is not applied to a native client that sends no Origin (see the server chapter for the exact rule).</w:t>
      </w:r>
    </w:p>
    <w:p>
      <w:pPr>
        <w:pStyle w:val="ListBullet"/>
      </w:pPr>
      <w:r>
        <w:rPr>
          <w:rFonts w:ascii="Consolas" w:hAnsi="Consolas" w:eastAsia="Consolas"/>
          <w:sz w:val="19"/>
        </w:rPr>
        <w:t>agent/schemas/actions.py</w:t>
      </w:r>
      <w:r>
        <w:rPr>
          <w:b w:val="0"/>
        </w:rPr>
        <w:t xml:space="preserve">: the single source of truth for the protocol, copied into fixtures by </w:t>
      </w:r>
      <w:r>
        <w:rPr>
          <w:rFonts w:ascii="Consolas" w:hAnsi="Consolas" w:eastAsia="Consolas"/>
          <w:sz w:val="19"/>
        </w:rPr>
        <w:t>scripts/dump_android_fixtures.py</w:t>
      </w:r>
      <w:r>
        <w:rPr>
          <w:b w:val="0"/>
        </w:rPr>
        <w:t>.</w:t>
      </w:r>
    </w:p>
    <w:p>
      <w:pPr>
        <w:pStyle w:val="ListBullet"/>
      </w:pPr>
      <w:r>
        <w:rPr>
          <w:rFonts w:ascii="Consolas" w:hAnsi="Consolas" w:eastAsia="Consolas"/>
          <w:sz w:val="19"/>
        </w:rPr>
        <w:t>agent/multimodal/</w:t>
      </w:r>
      <w:r>
        <w:rPr>
          <w:b w:val="0"/>
        </w:rPr>
        <w:t xml:space="preserve"> and </w:t>
      </w:r>
      <w:r>
        <w:rPr>
          <w:rFonts w:ascii="Consolas" w:hAnsi="Consolas" w:eastAsia="Consolas"/>
          <w:sz w:val="19"/>
        </w:rPr>
        <w:t>agent/speech.py</w:t>
      </w:r>
      <w:r>
        <w:rPr>
          <w:b w:val="0"/>
        </w:rPr>
        <w:t xml:space="preserve">: consume the PCM frames and produce </w:t>
      </w:r>
      <w:r>
        <w:rPr>
          <w:rFonts w:ascii="Consolas" w:hAnsi="Consolas" w:eastAsia="Consolas"/>
          <w:sz w:val="19"/>
        </w:rPr>
        <w:t>transcript</w:t>
      </w:r>
      <w:r>
        <w:rPr>
          <w:b w:val="0"/>
        </w:rPr>
        <w:t xml:space="preserve">, </w:t>
      </w:r>
      <w:r>
        <w:rPr>
          <w:rFonts w:ascii="Consolas" w:hAnsi="Consolas" w:eastAsia="Consolas"/>
          <w:sz w:val="19"/>
        </w:rPr>
        <w:t>voice_activity</w:t>
      </w:r>
      <w:r>
        <w:rPr>
          <w:b w:val="0"/>
        </w:rPr>
        <w:t xml:space="preserve">, </w:t>
      </w:r>
      <w:r>
        <w:rPr>
          <w:rFonts w:ascii="Consolas" w:hAnsi="Consolas" w:eastAsia="Consolas"/>
          <w:sz w:val="19"/>
        </w:rPr>
        <w:t>audio_out</w:t>
      </w:r>
      <w:r>
        <w:rPr>
          <w:b w:val="0"/>
        </w:rPr>
        <w:t xml:space="preserve">, </w:t>
      </w:r>
      <w:r>
        <w:rPr>
          <w:rFonts w:ascii="Consolas" w:hAnsi="Consolas" w:eastAsia="Consolas"/>
          <w:sz w:val="19"/>
        </w:rPr>
        <w:t>speech_state</w:t>
      </w:r>
      <w:r>
        <w:rPr>
          <w:b w:val="0"/>
        </w:rPr>
        <w:t>.</w:t>
      </w:r>
    </w:p>
    <w:p>
      <w:pPr>
        <w:pStyle w:val="ListBullet"/>
      </w:pPr>
      <w:r>
        <w:rPr>
          <w:rFonts w:ascii="Consolas" w:hAnsi="Consolas" w:eastAsia="Consolas"/>
          <w:sz w:val="19"/>
        </w:rPr>
        <w:t>agent/coordinator.py</w:t>
      </w:r>
      <w:r>
        <w:rPr>
          <w:b w:val="0"/>
        </w:rPr>
        <w:t xml:space="preserve">: owns </w:t>
      </w:r>
      <w:r>
        <w:rPr>
          <w:rFonts w:ascii="Consolas" w:hAnsi="Consolas" w:eastAsia="Consolas"/>
          <w:sz w:val="19"/>
        </w:rPr>
        <w:t>set_tts</w:t>
      </w:r>
      <w:r>
        <w:rPr>
          <w:b w:val="0"/>
        </w:rPr>
        <w:t>, the epoch model and the cancellations the app renders.</w:t>
      </w:r>
    </w:p>
    <w:p>
      <w:pPr>
        <w:pStyle w:val="ListBullet"/>
      </w:pPr>
      <w:r>
        <w:rPr>
          <w:rFonts w:ascii="Consolas" w:hAnsi="Consolas" w:eastAsia="Consolas"/>
          <w:sz w:val="19"/>
        </w:rPr>
        <w:t>scripts/demo/</w:t>
      </w:r>
      <w:r>
        <w:rPr>
          <w:b w:val="0"/>
        </w:rPr>
        <w:t xml:space="preserve">: </w:t>
      </w:r>
      <w:r>
        <w:rPr>
          <w:rFonts w:ascii="Consolas" w:hAnsi="Consolas" w:eastAsia="Consolas"/>
          <w:sz w:val="19"/>
        </w:rPr>
        <w:t>DemoFrames.kt</w:t>
      </w:r>
      <w:r>
        <w:rPr>
          <w:b w:val="0"/>
        </w:rPr>
        <w:t xml:space="preserve"> renders the phone section of the demo video from recorded server frames (see the demo chapter).</w:t>
      </w:r>
    </w:p>
    <w:p>
      <w:pPr>
        <w:pStyle w:val="Heading2"/>
      </w:pPr>
      <w:r>
        <w:t>9. Failure modes and guarantees</w:t>
      </w:r>
    </w:p>
    <w:p>
      <w:pPr>
        <w:pStyle w:val="ListBullet"/>
      </w:pPr>
      <w:r>
        <w:rPr>
          <w:b w:val="0"/>
        </w:rPr>
        <w:t xml:space="preserve">Server unreachable: the app still opens; it shows </w:t>
      </w:r>
      <w:r>
        <w:rPr>
          <w:rFonts w:ascii="Consolas" w:hAnsi="Consolas" w:eastAsia="Consolas"/>
          <w:sz w:val="19"/>
        </w:rPr>
        <w:t>Retrying</w:t>
      </w:r>
      <w:r>
        <w:rPr>
          <w:b w:val="0"/>
        </w:rPr>
        <w:t xml:space="preserve"> with the delay, and keeps retrying with backoff.</w:t>
      </w:r>
    </w:p>
    <w:p>
      <w:pPr>
        <w:pStyle w:val="ListBullet"/>
      </w:pPr>
      <w:r>
        <w:rPr>
          <w:b w:val="0"/>
        </w:rPr>
        <w:t xml:space="preserve">Wrong token or refused handshake (401, 403, close 1008): state </w:t>
      </w:r>
      <w:r>
        <w:rPr>
          <w:rFonts w:ascii="Consolas" w:hAnsi="Consolas" w:eastAsia="Consolas"/>
          <w:sz w:val="19"/>
        </w:rPr>
        <w:t>Refused</w:t>
      </w:r>
      <w:r>
        <w:rPr>
          <w:b w:val="0"/>
        </w:rPr>
        <w:t>, no retry loop; with an auth API configured, the app returns to the login screen.</w:t>
      </w:r>
    </w:p>
    <w:p>
      <w:pPr>
        <w:pStyle w:val="ListBullet"/>
      </w:pPr>
      <w:r>
        <w:rPr>
          <w:b w:val="0"/>
        </w:rPr>
        <w:t>Dead socket after a server-initiated close: handled (answer the close), covered by a transport test.</w:t>
      </w:r>
    </w:p>
    <w:p>
      <w:pPr>
        <w:pStyle w:val="ListBullet"/>
      </w:pPr>
      <w:r>
        <w:rPr>
          <w:b w:val="0"/>
        </w:rPr>
        <w:t>Message typed while disconnected: not shown as sent, error banner, text stays.</w:t>
      </w:r>
    </w:p>
    <w:p>
      <w:pPr>
        <w:pStyle w:val="ListBullet"/>
      </w:pPr>
      <w:r>
        <w:rPr>
          <w:b w:val="0"/>
        </w:rPr>
        <w:t>Mic cannot open or permission denied: error banner; nothing is announced to the server; hands-free stays off.</w:t>
      </w:r>
    </w:p>
    <w:p>
      <w:pPr>
        <w:pStyle w:val="ListBullet"/>
      </w:pPr>
      <w:r>
        <w:rPr>
          <w:b w:val="0"/>
        </w:rPr>
        <w:t>Unknown action type or malformed frame: ignored, never a crash.</w:t>
      </w:r>
    </w:p>
    <w:p>
      <w:pPr>
        <w:pStyle w:val="ListBullet"/>
      </w:pPr>
      <w:r>
        <w:rPr>
          <w:b w:val="0"/>
        </w:rPr>
        <w:t xml:space="preserve">Server drops a frame under rate limiting: an </w:t>
      </w:r>
      <w:r>
        <w:rPr>
          <w:rFonts w:ascii="Consolas" w:hAnsi="Consolas" w:eastAsia="Consolas"/>
          <w:sz w:val="19"/>
        </w:rPr>
        <w:t>error</w:t>
      </w:r>
      <w:r>
        <w:rPr>
          <w:b w:val="0"/>
        </w:rPr>
        <w:t xml:space="preserve"> message produces a banner with a friendly string.</w:t>
      </w:r>
    </w:p>
    <w:p>
      <w:pPr>
        <w:pStyle w:val="ListBullet"/>
      </w:pPr>
      <w:r>
        <w:rPr>
          <w:b w:val="0"/>
        </w:rPr>
        <w:t>Unverified on real hardware: echo cancellation quality (device dependent), CameraX behaviour, AudioTrack latency, permission flows.</w:t>
      </w:r>
    </w:p>
    <w:p>
      <w:pPr>
        <w:pStyle w:val="ListBullet"/>
      </w:pPr>
      <w:r>
        <w:rPr>
          <w:b w:val="0"/>
        </w:rPr>
        <w:t xml:space="preserve">Known limits (README): hands-free listening stops when the app is backgrounded (no foreground service); camera only, no screen sharing; debug-signed APK only; cleartext </w:t>
      </w:r>
      <w:r>
        <w:rPr>
          <w:rFonts w:ascii="Consolas" w:hAnsi="Consolas" w:eastAsia="Consolas"/>
          <w:sz w:val="19"/>
        </w:rPr>
        <w:t>ws://</w:t>
      </w:r>
      <w:r>
        <w:rPr>
          <w:b w:val="0"/>
        </w:rPr>
        <w:t xml:space="preserve"> is allowed globally by </w:t>
      </w:r>
      <w:r>
        <w:rPr>
          <w:rFonts w:ascii="Consolas" w:hAnsi="Consolas" w:eastAsia="Consolas"/>
          <w:sz w:val="19"/>
        </w:rPr>
        <w:t>network_security_config.xml</w:t>
      </w:r>
      <w:r>
        <w:rPr>
          <w:b w:val="0"/>
        </w:rPr>
        <w:t xml:space="preserve"> (the Settings form warns on non-local plaintext addresses); the Settings dialog window itself is not UI-tested because Robolectric cannot settle a Compose </w:t>
      </w:r>
      <w:r>
        <w:rPr>
          <w:rFonts w:ascii="Consolas" w:hAnsi="Consolas" w:eastAsia="Consolas"/>
          <w:sz w:val="19"/>
        </w:rPr>
        <w:t>Dialog</w:t>
      </w:r>
      <w:r>
        <w:rPr>
          <w:b w:val="0"/>
        </w:rPr>
        <w:t xml:space="preserve"> (the form inside it is tested).</w:t>
      </w:r>
    </w:p>
    <w:p>
      <w:pPr>
        <w:pStyle w:val="ListBullet"/>
      </w:pPr>
      <w:r>
        <w:rPr>
          <w:b w:val="0"/>
        </w:rPr>
        <w:t xml:space="preserve">Differences from the web client: no new-chat or history list (a single session id from Settings), no fresh camera frame sent before a typed message, agent cards only for </w:t>
      </w:r>
      <w:r>
        <w:rPr>
          <w:rFonts w:ascii="Consolas" w:hAnsi="Consolas" w:eastAsia="Consolas"/>
          <w:sz w:val="19"/>
        </w:rPr>
        <w:t>spawn_agent</w:t>
      </w:r>
      <w:r>
        <w:rPr>
          <w:b w:val="0"/>
        </w:rPr>
        <w:t xml:space="preserve"> calls, and the graph tab uses a turn-centred layout rather than three type columns.</w:t>
      </w:r>
    </w:p>
    <w:p>
      <w:pPr>
        <w:pStyle w:val="Heading2"/>
      </w:pPr>
      <w:r>
        <w:t>10. Tests that cover it</w:t>
      </w:r>
    </w:p>
    <w:p>
      <w:r>
        <w:rPr>
          <w:b w:val="0"/>
        </w:rPr>
        <w:t xml:space="preserve">The README states 125 JVM tests and the </w:t>
      </w:r>
      <w:r>
        <w:rPr>
          <w:rFonts w:ascii="Consolas" w:hAnsi="Consolas" w:eastAsia="Consolas"/>
          <w:sz w:val="19"/>
        </w:rPr>
        <w:t>@Test</w:t>
      </w:r>
      <w:r>
        <w:rPr>
          <w:b w:val="0"/>
        </w:rPr>
        <w:t xml:space="preserve"> counts in the source add up to that number: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Test file</w:t>
            </w:r>
          </w:p>
        </w:tc>
        <w:tc>
          <w:tcPr>
            <w:tcW w:type="dxa" w:w="3249"/>
            <w:shd w:val="clear" w:color="auto" w:fill="DCE6F2"/>
          </w:tcPr>
          <w:p>
            <w:r/>
            <w:r>
              <w:rPr>
                <w:b/>
                <w:sz w:val="18"/>
              </w:rPr>
              <w:t>Count</w:t>
            </w:r>
          </w:p>
        </w:tc>
        <w:tc>
          <w:tcPr>
            <w:tcW w:type="dxa" w:w="3249"/>
            <w:shd w:val="clear" w:color="auto" w:fill="DCE6F2"/>
          </w:tcPr>
          <w:p>
            <w:r/>
            <w:r>
              <w:rPr>
                <w:b/>
                <w:sz w:val="18"/>
              </w:rPr>
              <w:t>Covers</w:t>
            </w:r>
          </w:p>
        </w:tc>
      </w:tr>
      <w:tr>
        <w:tc>
          <w:tcPr>
            <w:tcW w:type="dxa" w:w="3249"/>
          </w:tcPr>
          <w:p>
            <w:r/>
            <w:r>
              <w:rPr>
                <w:rFonts w:ascii="Consolas" w:hAnsi="Consolas" w:eastAsia="Consolas"/>
                <w:sz w:val="16"/>
              </w:rPr>
              <w:t>ProtocolTest.kt</w:t>
            </w:r>
          </w:p>
        </w:tc>
        <w:tc>
          <w:tcPr>
            <w:tcW w:type="dxa" w:w="3249"/>
          </w:tcPr>
          <w:p>
            <w:r/>
            <w:r>
              <w:rPr>
                <w:b w:val="0"/>
                <w:sz w:val="18"/>
              </w:rPr>
              <w:t>19</w:t>
            </w:r>
          </w:p>
        </w:tc>
        <w:tc>
          <w:tcPr>
            <w:tcW w:type="dxa" w:w="3249"/>
          </w:tcPr>
          <w:p>
            <w:r/>
            <w:r>
              <w:rPr>
                <w:b w:val="0"/>
                <w:sz w:val="18"/>
              </w:rPr>
              <w:t xml:space="preserve">Parsing every fixture, tolerance to unknown actions and bad JSON, </w:t>
            </w:r>
            <w:r>
              <w:rPr>
                <w:rFonts w:ascii="Consolas" w:hAnsi="Consolas" w:eastAsia="Consolas"/>
                <w:sz w:val="16"/>
              </w:rPr>
              <w:t>Outgoing</w:t>
            </w:r>
            <w:r>
              <w:rPr>
                <w:b w:val="0"/>
                <w:sz w:val="18"/>
              </w:rPr>
              <w:t xml:space="preserve"> frames equal to </w:t>
            </w:r>
            <w:r>
              <w:rPr>
                <w:rFonts w:ascii="Consolas" w:hAnsi="Consolas" w:eastAsia="Consolas"/>
                <w:sz w:val="16"/>
              </w:rPr>
              <w:t>client_frames.json</w:t>
            </w:r>
          </w:p>
        </w:tc>
      </w:tr>
      <w:tr>
        <w:tc>
          <w:tcPr>
            <w:tcW w:type="dxa" w:w="3249"/>
          </w:tcPr>
          <w:p>
            <w:r/>
            <w:r>
              <w:rPr>
                <w:rFonts w:ascii="Consolas" w:hAnsi="Consolas" w:eastAsia="Consolas"/>
                <w:sz w:val="16"/>
              </w:rPr>
              <w:t>ChatReducerTest.kt</w:t>
            </w:r>
          </w:p>
        </w:tc>
        <w:tc>
          <w:tcPr>
            <w:tcW w:type="dxa" w:w="3249"/>
          </w:tcPr>
          <w:p>
            <w:r/>
            <w:r>
              <w:rPr>
                <w:b w:val="0"/>
                <w:sz w:val="18"/>
              </w:rPr>
              <w:t>24</w:t>
            </w:r>
          </w:p>
        </w:tc>
        <w:tc>
          <w:tcPr>
            <w:tcW w:type="dxa" w:w="3249"/>
          </w:tcPr>
          <w:p>
            <w:r/>
            <w:r>
              <w:rPr>
                <w:b w:val="0"/>
                <w:sz w:val="18"/>
              </w:rPr>
              <w:t>Voice bubbles, truncation notes (</w:t>
            </w:r>
            <w:r>
              <w:rPr>
                <w:rFonts w:ascii="Consolas" w:hAnsi="Consolas" w:eastAsia="Consolas"/>
                <w:sz w:val="16"/>
              </w:rPr>
              <w:t>heard</w:t>
            </w:r>
            <w:r>
              <w:rPr>
                <w:b w:val="0"/>
                <w:sz w:val="18"/>
              </w:rPr>
              <w:t>), graph merge, trace cap, epoch high-water mark, connection changes</w:t>
            </w:r>
          </w:p>
        </w:tc>
      </w:tr>
      <w:tr>
        <w:tc>
          <w:tcPr>
            <w:tcW w:type="dxa" w:w="3249"/>
          </w:tcPr>
          <w:p>
            <w:r/>
            <w:r>
              <w:rPr>
                <w:rFonts w:ascii="Consolas" w:hAnsi="Consolas" w:eastAsia="Consolas"/>
                <w:sz w:val="16"/>
              </w:rPr>
              <w:t>AgentControllerTest.kt</w:t>
            </w:r>
          </w:p>
        </w:tc>
        <w:tc>
          <w:tcPr>
            <w:tcW w:type="dxa" w:w="3249"/>
          </w:tcPr>
          <w:p>
            <w:r/>
            <w:r>
              <w:rPr>
                <w:b w:val="0"/>
                <w:sz w:val="18"/>
              </w:rPr>
              <w:t>18</w:t>
            </w:r>
          </w:p>
        </w:tc>
        <w:tc>
          <w:tcPr>
            <w:tcW w:type="dxa" w:w="3249"/>
          </w:tcPr>
          <w:p>
            <w:r/>
            <w:r>
              <w:rPr>
                <w:b w:val="0"/>
                <w:sz w:val="18"/>
              </w:rPr>
              <w:t>Connect with token and session, send and silence, Stop, play only when replies are on, duck then stop flushes, reconnect re-announce, hands-free start and stop, frames only while sharing, settings sanitising, end-to-end flow</w:t>
            </w:r>
          </w:p>
        </w:tc>
      </w:tr>
      <w:tr>
        <w:tc>
          <w:tcPr>
            <w:tcW w:type="dxa" w:w="3249"/>
          </w:tcPr>
          <w:p>
            <w:r/>
            <w:r>
              <w:rPr>
                <w:rFonts w:ascii="Consolas" w:hAnsi="Consolas" w:eastAsia="Consolas"/>
                <w:sz w:val="16"/>
              </w:rPr>
              <w:t>AuthTest.kt</w:t>
            </w:r>
          </w:p>
        </w:tc>
        <w:tc>
          <w:tcPr>
            <w:tcW w:type="dxa" w:w="3249"/>
          </w:tcPr>
          <w:p>
            <w:r/>
            <w:r>
              <w:rPr>
                <w:b w:val="0"/>
                <w:sz w:val="18"/>
              </w:rPr>
              <w:t>16</w:t>
            </w:r>
          </w:p>
        </w:tc>
        <w:tc>
          <w:tcPr>
            <w:tcW w:type="dxa" w:w="3249"/>
          </w:tcPr>
          <w:p>
            <w:r/>
            <w:r>
              <w:rPr>
                <w:b w:val="0"/>
                <w:sz w:val="18"/>
              </w:rPr>
              <w:t>Probe results, login, sign-out, refused returns to login</w:t>
            </w:r>
          </w:p>
        </w:tc>
      </w:tr>
      <w:tr>
        <w:tc>
          <w:tcPr>
            <w:tcW w:type="dxa" w:w="3249"/>
          </w:tcPr>
          <w:p>
            <w:r/>
            <w:r>
              <w:rPr>
                <w:rFonts w:ascii="Consolas" w:hAnsi="Consolas" w:eastAsia="Consolas"/>
                <w:sz w:val="16"/>
              </w:rPr>
              <w:t>UrlsTest.kt</w:t>
            </w:r>
          </w:p>
        </w:tc>
        <w:tc>
          <w:tcPr>
            <w:tcW w:type="dxa" w:w="3249"/>
          </w:tcPr>
          <w:p>
            <w:r/>
            <w:r>
              <w:rPr>
                <w:b w:val="0"/>
                <w:sz w:val="18"/>
              </w:rPr>
              <w:t>8</w:t>
            </w:r>
          </w:p>
        </w:tc>
        <w:tc>
          <w:tcPr>
            <w:tcW w:type="dxa" w:w="3249"/>
          </w:tcPr>
          <w:p>
            <w:r/>
            <w:r>
              <w:rPr>
                <w:b w:val="0"/>
                <w:sz w:val="18"/>
              </w:rPr>
              <w:t>URL building, session id sanitising, insecure-address detection, backoff</w:t>
            </w:r>
          </w:p>
        </w:tc>
      </w:tr>
      <w:tr>
        <w:tc>
          <w:tcPr>
            <w:tcW w:type="dxa" w:w="3249"/>
          </w:tcPr>
          <w:p>
            <w:r/>
            <w:r>
              <w:rPr>
                <w:rFonts w:ascii="Consolas" w:hAnsi="Consolas" w:eastAsia="Consolas"/>
                <w:sz w:val="16"/>
              </w:rPr>
              <w:t>OkHttpTransportTest.kt</w:t>
            </w:r>
          </w:p>
        </w:tc>
        <w:tc>
          <w:tcPr>
            <w:tcW w:type="dxa" w:w="3249"/>
          </w:tcPr>
          <w:p>
            <w:r/>
            <w:r>
              <w:rPr>
                <w:b w:val="0"/>
                <w:sz w:val="18"/>
              </w:rPr>
              <w:t>9</w:t>
            </w:r>
          </w:p>
        </w:tc>
        <w:tc>
          <w:tcPr>
            <w:tcW w:type="dxa" w:w="3249"/>
          </w:tcPr>
          <w:p>
            <w:r/>
            <w:r>
              <w:rPr>
                <w:b w:val="0"/>
                <w:sz w:val="18"/>
              </w:rPr>
              <w:t>Against a real MockWebServer: reconnect after close, downed server, 403 and 1008 not retried, answering server-initiated close</w:t>
            </w:r>
          </w:p>
        </w:tc>
      </w:tr>
      <w:tr>
        <w:tc>
          <w:tcPr>
            <w:tcW w:type="dxa" w:w="3249"/>
          </w:tcPr>
          <w:p>
            <w:r/>
            <w:r>
              <w:rPr>
                <w:rFonts w:ascii="Consolas" w:hAnsi="Consolas" w:eastAsia="Consolas"/>
                <w:sz w:val="16"/>
              </w:rPr>
              <w:t>MarkdownGraphTest.kt</w:t>
            </w:r>
          </w:p>
        </w:tc>
        <w:tc>
          <w:tcPr>
            <w:tcW w:type="dxa" w:w="3249"/>
          </w:tcPr>
          <w:p>
            <w:r/>
            <w:r>
              <w:rPr>
                <w:b w:val="0"/>
                <w:sz w:val="18"/>
              </w:rPr>
              <w:t>7</w:t>
            </w:r>
          </w:p>
        </w:tc>
        <w:tc>
          <w:tcPr>
            <w:tcW w:type="dxa" w:w="3249"/>
          </w:tcPr>
          <w:p>
            <w:r/>
            <w:r>
              <w:rPr>
                <w:rFonts w:ascii="Consolas" w:hAnsi="Consolas" w:eastAsia="Consolas"/>
                <w:sz w:val="16"/>
              </w:rPr>
              <w:t>Markdown</w:t>
            </w:r>
            <w:r>
              <w:rPr>
                <w:b w:val="0"/>
                <w:sz w:val="18"/>
              </w:rPr>
              <w:t xml:space="preserve"> and </w:t>
            </w:r>
            <w:r>
              <w:rPr>
                <w:rFonts w:ascii="Consolas" w:hAnsi="Consolas" w:eastAsia="Consolas"/>
                <w:sz w:val="16"/>
              </w:rPr>
              <w:t>GraphLayout</w:t>
            </w:r>
          </w:p>
        </w:tc>
      </w:tr>
      <w:tr>
        <w:tc>
          <w:tcPr>
            <w:tcW w:type="dxa" w:w="3249"/>
          </w:tcPr>
          <w:p>
            <w:r/>
            <w:r>
              <w:rPr>
                <w:rFonts w:ascii="Consolas" w:hAnsi="Consolas" w:eastAsia="Consolas"/>
                <w:sz w:val="16"/>
              </w:rPr>
              <w:t>UiTest.kt</w:t>
            </w:r>
          </w:p>
        </w:tc>
        <w:tc>
          <w:tcPr>
            <w:tcW w:type="dxa" w:w="3249"/>
          </w:tcPr>
          <w:p>
            <w:r/>
            <w:r>
              <w:rPr>
                <w:b w:val="0"/>
                <w:sz w:val="18"/>
              </w:rPr>
              <w:t>20</w:t>
            </w:r>
          </w:p>
        </w:tc>
        <w:tc>
          <w:tcPr>
            <w:tcW w:type="dxa" w:w="3249"/>
          </w:tcPr>
          <w:p>
            <w:r/>
            <w:r>
              <w:rPr>
                <w:b w:val="0"/>
                <w:sz w:val="18"/>
              </w:rPr>
              <w:t xml:space="preserve">Compose screens under Robolectric, clicks, and screenshots written to </w:t>
            </w:r>
            <w:r>
              <w:rPr>
                <w:rFonts w:ascii="Consolas" w:hAnsi="Consolas" w:eastAsia="Consolas"/>
                <w:sz w:val="16"/>
              </w:rPr>
              <w:t>app/build/screenshots/</w:t>
            </w:r>
            <w:r>
              <w:rPr>
                <w:b w:val="0"/>
                <w:sz w:val="18"/>
              </w:rPr>
              <w:t xml:space="preserve"> (copies live in </w:t>
            </w:r>
            <w:r>
              <w:rPr>
                <w:rFonts w:ascii="Consolas" w:hAnsi="Consolas" w:eastAsia="Consolas"/>
                <w:sz w:val="16"/>
              </w:rPr>
              <w:t>android/docs/screenshots/</w:t>
            </w:r>
            <w:r>
              <w:rPr>
                <w:b w:val="0"/>
                <w:sz w:val="18"/>
              </w:rPr>
              <w:t>)</w:t>
            </w:r>
          </w:p>
        </w:tc>
      </w:tr>
      <w:tr>
        <w:tc>
          <w:tcPr>
            <w:tcW w:type="dxa" w:w="3249"/>
          </w:tcPr>
          <w:p>
            <w:r/>
            <w:r>
              <w:rPr>
                <w:rFonts w:ascii="Consolas" w:hAnsi="Consolas" w:eastAsia="Consolas"/>
                <w:sz w:val="16"/>
              </w:rPr>
              <w:t>LiveServerTest.kt</w:t>
            </w:r>
          </w:p>
        </w:tc>
        <w:tc>
          <w:tcPr>
            <w:tcW w:type="dxa" w:w="3249"/>
          </w:tcPr>
          <w:p>
            <w:r/>
            <w:r>
              <w:rPr>
                <w:b w:val="0"/>
                <w:sz w:val="18"/>
              </w:rPr>
              <w:t>4</w:t>
            </w:r>
          </w:p>
        </w:tc>
        <w:tc>
          <w:tcPr>
            <w:tcW w:type="dxa" w:w="3249"/>
          </w:tcPr>
          <w:p>
            <w:r/>
            <w:r>
              <w:rPr>
                <w:b w:val="0"/>
                <w:sz w:val="18"/>
              </w:rPr>
              <w:t xml:space="preserve">Skipped unless </w:t>
            </w:r>
            <w:r>
              <w:rPr>
                <w:rFonts w:ascii="Consolas" w:hAnsi="Consolas" w:eastAsia="Consolas"/>
                <w:sz w:val="16"/>
              </w:rPr>
              <w:t>AGENT_SERVER_URL</w:t>
            </w:r>
            <w:r>
              <w:rPr>
                <w:b w:val="0"/>
                <w:sz w:val="18"/>
              </w:rPr>
              <w:t xml:space="preserve"> is set; real client code against a running server including streamed speech from </w:t>
            </w:r>
            <w:r>
              <w:rPr>
                <w:rFonts w:ascii="Consolas" w:hAnsi="Consolas" w:eastAsia="Consolas"/>
                <w:sz w:val="16"/>
              </w:rPr>
              <w:t>book_flight_16k.pcm</w:t>
            </w:r>
          </w:p>
        </w:tc>
      </w:tr>
      <w:tr>
        <w:tc>
          <w:tcPr>
            <w:tcW w:type="dxa" w:w="3249"/>
          </w:tcPr>
          <w:p>
            <w:r/>
            <w:r>
              <w:rPr>
                <w:rFonts w:ascii="Consolas" w:hAnsi="Consolas" w:eastAsia="Consolas"/>
                <w:sz w:val="16"/>
              </w:rPr>
              <w:t>DemoFrames.kt</w:t>
            </w:r>
          </w:p>
        </w:tc>
        <w:tc>
          <w:tcPr>
            <w:tcW w:type="dxa" w:w="3249"/>
          </w:tcPr>
          <w:p>
            <w:r/>
            <w:r>
              <w:rPr>
                <w:b w:val="0"/>
                <w:sz w:val="18"/>
              </w:rPr>
              <w:t>1</w:t>
            </w:r>
          </w:p>
        </w:tc>
        <w:tc>
          <w:tcPr>
            <w:tcW w:type="dxa" w:w="3249"/>
          </w:tcPr>
          <w:p>
            <w:r/>
            <w:r>
              <w:rPr>
                <w:b w:val="0"/>
                <w:sz w:val="18"/>
              </w:rPr>
              <w:t xml:space="preserve">Opt-in via </w:t>
            </w:r>
            <w:r>
              <w:rPr>
                <w:rFonts w:ascii="Consolas" w:hAnsi="Consolas" w:eastAsia="Consolas"/>
                <w:sz w:val="16"/>
              </w:rPr>
              <w:t>DEMO_DATA</w:t>
            </w:r>
            <w:r>
              <w:rPr>
                <w:b w:val="0"/>
                <w:sz w:val="18"/>
              </w:rPr>
              <w:t>; renders demo-video frames, not a normal test</w:t>
            </w:r>
          </w:p>
        </w:tc>
      </w:tr>
      <w:tr>
        <w:tc>
          <w:tcPr>
            <w:tcW w:type="dxa" w:w="3249"/>
          </w:tcPr>
          <w:p>
            <w:r/>
            <w:r>
              <w:rPr>
                <w:rFonts w:ascii="Consolas" w:hAnsi="Consolas" w:eastAsia="Consolas"/>
                <w:sz w:val="16"/>
              </w:rPr>
              <w:t>Fakes.kt</w:t>
            </w:r>
          </w:p>
        </w:tc>
        <w:tc>
          <w:tcPr>
            <w:tcW w:type="dxa" w:w="3249"/>
          </w:tcPr>
          <w:p>
            <w:r/>
            <w:r>
              <w:rPr>
                <w:b w:val="0"/>
                <w:sz w:val="18"/>
              </w:rPr>
              <w:t>-</w:t>
            </w:r>
          </w:p>
        </w:tc>
        <w:tc>
          <w:tcPr>
            <w:tcW w:type="dxa" w:w="3249"/>
          </w:tcPr>
          <w:p>
            <w:r/>
            <w:r>
              <w:rPr>
                <w:b w:val="0"/>
                <w:sz w:val="18"/>
              </w:rPr>
              <w:t xml:space="preserve">Shared fakes: </w:t>
            </w:r>
            <w:r>
              <w:rPr>
                <w:rFonts w:ascii="Consolas" w:hAnsi="Consolas" w:eastAsia="Consolas"/>
                <w:sz w:val="16"/>
              </w:rPr>
              <w:t>FakeTransport</w:t>
            </w:r>
            <w:r>
              <w:rPr>
                <w:b w:val="0"/>
                <w:sz w:val="18"/>
              </w:rPr>
              <w:t xml:space="preserve">, </w:t>
            </w:r>
            <w:r>
              <w:rPr>
                <w:rFonts w:ascii="Consolas" w:hAnsi="Consolas" w:eastAsia="Consolas"/>
                <w:sz w:val="16"/>
              </w:rPr>
              <w:t>FakeSpeech</w:t>
            </w:r>
            <w:r>
              <w:rPr>
                <w:b w:val="0"/>
                <w:sz w:val="18"/>
              </w:rPr>
              <w:t xml:space="preserve">, </w:t>
            </w:r>
            <w:r>
              <w:rPr>
                <w:rFonts w:ascii="Consolas" w:hAnsi="Consolas" w:eastAsia="Consolas"/>
                <w:sz w:val="16"/>
              </w:rPr>
              <w:t>FakeMic</w:t>
            </w:r>
            <w:r>
              <w:rPr>
                <w:b w:val="0"/>
                <w:sz w:val="18"/>
              </w:rPr>
              <w:t xml:space="preserve">, </w:t>
            </w:r>
            <w:r>
              <w:rPr>
                <w:rFonts w:ascii="Consolas" w:hAnsi="Consolas" w:eastAsia="Consolas"/>
                <w:sz w:val="16"/>
              </w:rPr>
              <w:t>FakeStore</w:t>
            </w:r>
            <w:r>
              <w:rPr>
                <w:b w:val="0"/>
                <w:sz w:val="18"/>
              </w:rPr>
              <w:t xml:space="preserve">, </w:t>
            </w:r>
            <w:r>
              <w:rPr>
                <w:rFonts w:ascii="Consolas" w:hAnsi="Consolas" w:eastAsia="Consolas"/>
                <w:sz w:val="16"/>
              </w:rPr>
              <w:t>FakeAuthApi</w:t>
            </w:r>
          </w:p>
        </w:tc>
      </w:tr>
    </w:tbl>
    <w:p>
      <w:pPr>
        <w:spacing w:after="40"/>
      </w:pPr>
    </w:p>
    <w:p>
      <w:r>
        <w:rPr>
          <w:b w:val="0"/>
        </w:rPr>
        <w:t xml:space="preserve">On the Python side: </w:t>
      </w:r>
      <w:r>
        <w:rPr>
          <w:rFonts w:ascii="Consolas" w:hAnsi="Consolas" w:eastAsia="Consolas"/>
          <w:sz w:val="19"/>
        </w:rPr>
        <w:t>tests/test_android_fixtures.py</w:t>
      </w:r>
      <w:r>
        <w:rPr>
          <w:b w:val="0"/>
        </w:rPr>
        <w:t xml:space="preserve"> (section 4). CI has an </w:t>
      </w:r>
      <w:r>
        <w:rPr>
          <w:rFonts w:ascii="Consolas" w:hAnsi="Consolas" w:eastAsia="Consolas"/>
          <w:sz w:val="19"/>
        </w:rPr>
        <w:t>android</w:t>
      </w:r>
      <w:r>
        <w:rPr>
          <w:b w:val="0"/>
        </w:rPr>
        <w:t xml:space="preserve"> job (checked by </w:t>
      </w:r>
      <w:r>
        <w:rPr>
          <w:rFonts w:ascii="Consolas" w:hAnsi="Consolas" w:eastAsia="Consolas"/>
          <w:sz w:val="19"/>
        </w:rPr>
        <w:t>tests/test_deploy_files.py</w:t>
      </w:r>
      <w:r>
        <w:rPr>
          <w:b w:val="0"/>
        </w:rP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