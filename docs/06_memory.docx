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Memory: Scratchpad, Graph Memory, Context Builder and Tool Slots</w:t>
      </w:r>
    </w:p>
    <w:p>
      <w:pPr>
        <w:pStyle w:val="Heading2"/>
      </w:pPr>
      <w:r>
        <w:t>1. Overview</w:t>
      </w:r>
    </w:p>
    <w:p>
      <w:r>
        <w:rPr>
          <w:b w:val="0"/>
        </w:rPr>
        <w:t xml:space="preserve">Kairos keeps conversational state in two tiers, both attached lazily to a per-session </w:t>
      </w:r>
      <w:r>
        <w:rPr>
          <w:rFonts w:ascii="Consolas" w:hAnsi="Consolas" w:eastAsia="Consolas"/>
          <w:sz w:val="19"/>
        </w:rPr>
        <w:t>SessionState</w:t>
      </w:r>
      <w:r>
        <w:rPr>
          <w:b w:val="0"/>
        </w:rPr>
        <w:t xml:space="preserve"> (</w:t>
      </w:r>
      <w:r>
        <w:rPr>
          <w:rFonts w:ascii="Consolas" w:hAnsi="Consolas" w:eastAsia="Consolas"/>
          <w:sz w:val="19"/>
        </w:rPr>
        <w:t>agent/coordination/state_machine.py</w:t>
      </w:r>
      <w:r>
        <w:rPr>
          <w:b w:val="0"/>
        </w:rPr>
        <w:t xml:space="preserve">) by </w:t>
      </w:r>
      <w:r>
        <w:rPr>
          <w:rFonts w:ascii="Consolas" w:hAnsi="Consolas" w:eastAsia="Consolas"/>
          <w:sz w:val="19"/>
        </w:rPr>
        <w:t>SessionState.ensure_memory()</w:t>
      </w:r>
      <w:r>
        <w:rPr>
          <w:b w:val="0"/>
        </w:rPr>
        <w:t xml:space="preserve">. The coordinator calls </w:t>
      </w:r>
      <w:r>
        <w:rPr>
          <w:rFonts w:ascii="Consolas" w:hAnsi="Consolas" w:eastAsia="Consolas"/>
          <w:sz w:val="19"/>
        </w:rPr>
        <w:t>ensure_memory()</w:t>
      </w:r>
      <w:r>
        <w:rPr>
          <w:b w:val="0"/>
        </w:rPr>
        <w:t xml:space="preserve"> in </w:t>
      </w:r>
      <w:r>
        <w:rPr>
          <w:rFonts w:ascii="Consolas" w:hAnsi="Consolas" w:eastAsia="Consolas"/>
          <w:sz w:val="19"/>
        </w:rPr>
        <w:t>AgentCoordinator.get_or_create_session()</w:t>
      </w:r>
      <w:r>
        <w:rPr>
          <w:b w:val="0"/>
        </w:rPr>
        <w:t xml:space="preserve">, so every session served by the real server has both tiers. A bare </w:t>
      </w:r>
      <w:r>
        <w:rPr>
          <w:rFonts w:ascii="Consolas" w:hAnsi="Consolas" w:eastAsia="Consolas"/>
          <w:sz w:val="19"/>
        </w:rPr>
        <w:t>SessionState()</w:t>
      </w:r>
      <w:r>
        <w:rPr>
          <w:b w:val="0"/>
        </w:rPr>
        <w:t xml:space="preserve"> built directly in a test has neither (</w:t>
      </w:r>
      <w:r>
        <w:rPr>
          <w:rFonts w:ascii="Consolas" w:hAnsi="Consolas" w:eastAsia="Consolas"/>
          <w:sz w:val="19"/>
        </w:rPr>
        <w:t>scratchpad</w:t>
      </w:r>
      <w:r>
        <w:rPr>
          <w:b w:val="0"/>
        </w:rPr>
        <w:t xml:space="preserve"> and </w:t>
      </w:r>
      <w:r>
        <w:rPr>
          <w:rFonts w:ascii="Consolas" w:hAnsi="Consolas" w:eastAsia="Consolas"/>
          <w:sz w:val="19"/>
        </w:rPr>
        <w:t>graph_memory</w:t>
      </w:r>
      <w:r>
        <w:rPr>
          <w:b w:val="0"/>
        </w:rPr>
        <w:t xml:space="preserve"> stay </w:t>
      </w:r>
      <w:r>
        <w:rPr>
          <w:rFonts w:ascii="Consolas" w:hAnsi="Consolas" w:eastAsia="Consolas"/>
          <w:sz w:val="19"/>
        </w:rPr>
        <w:t>None</w:t>
      </w:r>
      <w:r>
        <w:rPr>
          <w:b w:val="0"/>
        </w:rPr>
        <w:t>), and every consumer guards for that, so older behaviour is unchanged.</w:t>
      </w:r>
    </w:p>
    <w:p>
      <w:r>
        <w:rPr>
          <w:b w:val="0"/>
        </w:rPr>
        <w:t>The two tiers and the glue around them: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Tier / piece</w:t>
            </w:r>
          </w:p>
        </w:tc>
        <w:tc>
          <w:tcPr>
            <w:tcW w:type="dxa" w:w="3249"/>
            <w:shd w:val="clear" w:color="auto" w:fill="DCE6F2"/>
          </w:tcPr>
          <w:p>
            <w:r/>
            <w:r>
              <w:rPr>
                <w:b/>
                <w:sz w:val="18"/>
              </w:rPr>
              <w:t>File</w:t>
            </w:r>
          </w:p>
        </w:tc>
        <w:tc>
          <w:tcPr>
            <w:tcW w:type="dxa" w:w="3249"/>
            <w:shd w:val="clear" w:color="auto" w:fill="DCE6F2"/>
          </w:tcPr>
          <w:p>
            <w:r/>
            <w:r>
              <w:rPr>
                <w:b/>
                <w:sz w:val="18"/>
              </w:rPr>
              <w:t>One-line role</w:t>
            </w:r>
          </w:p>
        </w:tc>
      </w:tr>
      <w:tr>
        <w:tc>
          <w:tcPr>
            <w:tcW w:type="dxa" w:w="3249"/>
          </w:tcPr>
          <w:p>
            <w:r/>
            <w:r>
              <w:rPr>
                <w:b w:val="0"/>
                <w:sz w:val="18"/>
              </w:rPr>
              <w:t xml:space="preserve">L1 </w:t>
            </w:r>
            <w:r>
              <w:rPr>
                <w:rFonts w:ascii="Consolas" w:hAnsi="Consolas" w:eastAsia="Consolas"/>
                <w:sz w:val="16"/>
              </w:rPr>
              <w:t>TurnScratchpad</w:t>
            </w:r>
          </w:p>
        </w:tc>
        <w:tc>
          <w:tcPr>
            <w:tcW w:type="dxa" w:w="3249"/>
          </w:tcPr>
          <w:p>
            <w:r/>
            <w:r>
              <w:rPr>
                <w:rFonts w:ascii="Consolas" w:hAnsi="Consolas" w:eastAsia="Consolas"/>
                <w:sz w:val="16"/>
              </w:rPr>
              <w:t>agent/memory/scratchpad.py</w:t>
            </w:r>
          </w:p>
        </w:tc>
        <w:tc>
          <w:tcPr>
            <w:tcW w:type="dxa" w:w="3249"/>
          </w:tcPr>
          <w:p>
            <w:r/>
            <w:r>
              <w:rPr>
                <w:b w:val="0"/>
                <w:sz w:val="18"/>
              </w:rPr>
              <w:t xml:space="preserve">Volatile, per-turn notebook: raw utterances, candidate slot diffs, entity candidates, aborted calls. Distilled into one </w:t>
            </w:r>
            <w:r>
              <w:rPr>
                <w:rFonts w:ascii="Consolas" w:hAnsi="Consolas" w:eastAsia="Consolas"/>
                <w:sz w:val="16"/>
              </w:rPr>
              <w:t>CanonicalTurn</w:t>
            </w:r>
            <w:r>
              <w:rPr>
                <w:b w:val="0"/>
                <w:sz w:val="18"/>
              </w:rPr>
              <w:t xml:space="preserve"> on commit.</w:t>
            </w:r>
          </w:p>
        </w:tc>
      </w:tr>
      <w:tr>
        <w:tc>
          <w:tcPr>
            <w:tcW w:type="dxa" w:w="3249"/>
          </w:tcPr>
          <w:p>
            <w:r/>
            <w:r>
              <w:rPr>
                <w:b w:val="0"/>
                <w:sz w:val="18"/>
              </w:rPr>
              <w:t xml:space="preserve">L2 </w:t>
            </w:r>
            <w:r>
              <w:rPr>
                <w:rFonts w:ascii="Consolas" w:hAnsi="Consolas" w:eastAsia="Consolas"/>
                <w:sz w:val="16"/>
              </w:rPr>
              <w:t>GraphMemory</w:t>
            </w:r>
          </w:p>
        </w:tc>
        <w:tc>
          <w:tcPr>
            <w:tcW w:type="dxa" w:w="3249"/>
          </w:tcPr>
          <w:p>
            <w:r/>
            <w:r>
              <w:rPr>
                <w:rFonts w:ascii="Consolas" w:hAnsi="Consolas" w:eastAsia="Consolas"/>
                <w:sz w:val="16"/>
              </w:rPr>
              <w:t>agent/memory/graph_memory.py</w:t>
            </w:r>
          </w:p>
        </w:tc>
        <w:tc>
          <w:tcPr>
            <w:tcW w:type="dxa" w:w="3249"/>
          </w:tcPr>
          <w:p>
            <w:r/>
            <w:r>
              <w:rPr>
                <w:b w:val="0"/>
                <w:sz w:val="18"/>
              </w:rPr>
              <w:t>Persistent per-session DAG of turn, entity and artifact nodes joined by typed edges. Source of the chat history sent to the LLM and of the graph the UI draws.</w:t>
            </w:r>
          </w:p>
        </w:tc>
      </w:tr>
      <w:tr>
        <w:tc>
          <w:tcPr>
            <w:tcW w:type="dxa" w:w="3249"/>
          </w:tcPr>
          <w:p>
            <w:r/>
            <w:r>
              <w:rPr>
                <w:rFonts w:ascii="Consolas" w:hAnsi="Consolas" w:eastAsia="Consolas"/>
                <w:sz w:val="16"/>
              </w:rPr>
              <w:t>context_builder</w:t>
            </w:r>
          </w:p>
        </w:tc>
        <w:tc>
          <w:tcPr>
            <w:tcW w:type="dxa" w:w="3249"/>
          </w:tcPr>
          <w:p>
            <w:r/>
            <w:r>
              <w:rPr>
                <w:rFonts w:ascii="Consolas" w:hAnsi="Consolas" w:eastAsia="Consolas"/>
                <w:sz w:val="16"/>
              </w:rPr>
              <w:t>agent/memory/context_builder.py</w:t>
            </w:r>
          </w:p>
        </w:tc>
        <w:tc>
          <w:tcPr>
            <w:tcW w:type="dxa" w:w="3249"/>
          </w:tcPr>
          <w:p>
            <w:r/>
            <w:r>
              <w:rPr>
                <w:b w:val="0"/>
                <w:sz w:val="18"/>
              </w:rPr>
              <w:t xml:space="preserve">Turns </w:t>
            </w:r>
            <w:r>
              <w:rPr>
                <w:rFonts w:ascii="Consolas" w:hAnsi="Consolas" w:eastAsia="Consolas"/>
                <w:sz w:val="16"/>
              </w:rPr>
              <w:t>SessionState</w:t>
            </w:r>
            <w:r>
              <w:rPr>
                <w:b w:val="0"/>
                <w:sz w:val="18"/>
              </w:rPr>
              <w:t xml:space="preserve"> plus </w:t>
            </w:r>
            <w:r>
              <w:rPr>
                <w:rFonts w:ascii="Consolas" w:hAnsi="Consolas" w:eastAsia="Consolas"/>
                <w:sz w:val="16"/>
              </w:rPr>
              <w:t>GraphMemory</w:t>
            </w:r>
            <w:r>
              <w:rPr>
                <w:b w:val="0"/>
                <w:sz w:val="18"/>
              </w:rPr>
              <w:t xml:space="preserve"> into prompt text and chat messages for the planner.</w:t>
            </w:r>
          </w:p>
        </w:tc>
      </w:tr>
      <w:tr>
        <w:tc>
          <w:tcPr>
            <w:tcW w:type="dxa" w:w="3249"/>
          </w:tcPr>
          <w:p>
            <w:r/>
            <w:r>
              <w:rPr>
                <w:rFonts w:ascii="Consolas" w:hAnsi="Consolas" w:eastAsia="Consolas"/>
                <w:sz w:val="16"/>
              </w:rPr>
              <w:t>tool_slots</w:t>
            </w:r>
          </w:p>
        </w:tc>
        <w:tc>
          <w:tcPr>
            <w:tcW w:type="dxa" w:w="3249"/>
          </w:tcPr>
          <w:p>
            <w:r/>
            <w:r>
              <w:rPr>
                <w:rFonts w:ascii="Consolas" w:hAnsi="Consolas" w:eastAsia="Consolas"/>
                <w:sz w:val="16"/>
              </w:rPr>
              <w:t>agent/memory/tool_slots.py</w:t>
            </w:r>
          </w:p>
        </w:tc>
        <w:tc>
          <w:tcPr>
            <w:tcW w:type="dxa" w:w="3249"/>
          </w:tcPr>
          <w:p>
            <w:r/>
            <w:r>
              <w:rPr>
                <w:b w:val="0"/>
                <w:sz w:val="18"/>
              </w:rPr>
              <w:t xml:space="preserve">Deterministic mapping from tool-call arguments to slots/entities, with the </w:t>
            </w:r>
            <w:r>
              <w:rPr>
                <w:rFonts w:ascii="Consolas" w:hAnsi="Consolas" w:eastAsia="Consolas"/>
                <w:sz w:val="16"/>
              </w:rPr>
              <w:t>SKIP_TOOLS</w:t>
            </w:r>
            <w:r>
              <w:rPr>
                <w:b w:val="0"/>
                <w:sz w:val="18"/>
              </w:rPr>
              <w:t xml:space="preserve"> exclusion list.</w:t>
            </w:r>
          </w:p>
        </w:tc>
      </w:tr>
    </w:tbl>
    <w:p>
      <w:pPr>
        <w:spacing w:after="40"/>
      </w:pPr>
    </w:p>
    <w:p>
      <w:r>
        <w:rPr>
          <w:b w:val="0"/>
        </w:rPr>
        <w:t xml:space="preserve">An invariant runs through all of it: slot state is owned by </w:t>
      </w:r>
      <w:r>
        <w:rPr>
          <w:rFonts w:ascii="Consolas" w:hAnsi="Consolas" w:eastAsia="Consolas"/>
          <w:sz w:val="19"/>
        </w:rPr>
        <w:t>SessionState</w:t>
      </w:r>
      <w:r>
        <w:rPr>
          <w:b w:val="0"/>
        </w:rPr>
        <w:t xml:space="preserve"> and nothing in </w:t>
      </w:r>
      <w:r>
        <w:rPr>
          <w:rFonts w:ascii="Consolas" w:hAnsi="Consolas" w:eastAsia="Consolas"/>
          <w:sz w:val="19"/>
        </w:rPr>
        <w:t>agent/memory/</w:t>
      </w:r>
      <w:r>
        <w:rPr>
          <w:b w:val="0"/>
        </w:rPr>
        <w:t xml:space="preserve"> writes </w:t>
      </w:r>
      <w:r>
        <w:rPr>
          <w:rFonts w:ascii="Consolas" w:hAnsi="Consolas" w:eastAsia="Consolas"/>
          <w:sz w:val="19"/>
        </w:rPr>
        <w:t>session.slots</w:t>
      </w:r>
      <w:r>
        <w:rPr>
          <w:b w:val="0"/>
        </w:rPr>
        <w:t xml:space="preserve"> directly. Every mutation goes through </w:t>
      </w:r>
      <w:r>
        <w:rPr>
          <w:rFonts w:ascii="Consolas" w:hAnsi="Consolas" w:eastAsia="Consolas"/>
          <w:sz w:val="19"/>
        </w:rPr>
        <w:t>SessionState.patch_slots()</w:t>
      </w:r>
      <w:r>
        <w:rPr>
          <w:b w:val="0"/>
        </w:rPr>
        <w:t>, which validates the patch (</w:t>
      </w:r>
      <w:r>
        <w:rPr>
          <w:rFonts w:ascii="Consolas" w:hAnsi="Consolas" w:eastAsia="Consolas"/>
          <w:sz w:val="19"/>
        </w:rPr>
        <w:t>agent/coordination/slot_validation.py</w:t>
      </w:r>
      <w:r>
        <w:rPr>
          <w:b w:val="0"/>
        </w:rPr>
        <w:t>), appends to the history ring buffer and rolls back if the resulting state is invalid. This keeps one source of truth for slots, and it is why the memory module can sit beside the epoch model without a second copy of the state.</w:t>
      </w:r>
    </w:p>
    <w:p>
      <w:pPr>
        <w:pStyle w:val="Heading2"/>
      </w:pPr>
      <w:r>
        <w:t>2. Why this design</w:t>
      </w:r>
    </w:p>
    <w:p>
      <w:r>
        <w:rPr>
          <w:b w:val="0"/>
        </w:rPr>
        <w:t>A real-time agent that can be interrupted has a nasty memory problem. A request like "book Delhi to Mumbai" may be cancelled half way by "actually, Goa". The cancelled call produced no completed turn, so it must not appear in the conversation history, and the abandoned value "Mumbai" must not linger in slots. Yet the model, seeing only "actually, make it Goa", needs to know what is being corrected. The memory layer solves three related problems:</w:t>
      </w:r>
    </w:p>
    <w:p>
      <w:pPr>
        <w:pStyle w:val="ListBullet"/>
      </w:pPr>
      <w:r>
        <w:rPr>
          <w:b w:val="0"/>
        </w:rPr>
        <w:t>Keep abandoned work out of durable state (slots and history).</w:t>
      </w:r>
    </w:p>
    <w:p>
      <w:pPr>
        <w:pStyle w:val="ListBullet"/>
      </w:pPr>
      <w:r>
        <w:rPr>
          <w:b w:val="0"/>
        </w:rPr>
        <w:t>Still surface that abandoned work to the LLM as a one-off note, so it can apply the correction instead of asking the user to repeat themselves.</w:t>
      </w:r>
    </w:p>
    <w:p>
      <w:pPr>
        <w:pStyle w:val="ListBullet"/>
      </w:pPr>
      <w:r>
        <w:rPr>
          <w:b w:val="0"/>
        </w:rPr>
        <w:t>Record what the user actually heard when a spoken reply was cut off, so the model does not assume information was delivered that never was.</w:t>
      </w:r>
    </w:p>
    <w:p>
      <w:r>
        <w:rPr>
          <w:b w:val="0"/>
        </w:rPr>
        <w:t xml:space="preserve">The module docstring in </w:t>
      </w:r>
      <w:r>
        <w:rPr>
          <w:rFonts w:ascii="Consolas" w:hAnsi="Consolas" w:eastAsia="Consolas"/>
          <w:sz w:val="19"/>
        </w:rPr>
        <w:t>agent/memory/context_builder.py</w:t>
      </w:r>
      <w:r>
        <w:rPr>
          <w:b w:val="0"/>
        </w:rPr>
        <w:t xml:space="preserve"> also records the baseline: before this module existed, the planner sent the LLM only the intent, the slots and the current text, with no multi-turn history at all. </w:t>
      </w:r>
      <w:r>
        <w:rPr>
          <w:rFonts w:ascii="Consolas" w:hAnsi="Consolas" w:eastAsia="Consolas"/>
          <w:sz w:val="19"/>
        </w:rPr>
        <w:t>tests/test_memory_baseline.py</w:t>
      </w:r>
      <w:r>
        <w:rPr>
          <w:b w:val="0"/>
        </w:rPr>
        <w:t xml:space="preserve"> pins that baseline (</w:t>
      </w:r>
      <w:r>
        <w:rPr>
          <w:rFonts w:ascii="Consolas" w:hAnsi="Consolas" w:eastAsia="Consolas"/>
          <w:sz w:val="19"/>
        </w:rPr>
        <w:t>test_baseline_has_no_conversation_history</w:t>
      </w:r>
      <w:r>
        <w:rPr>
          <w:b w:val="0"/>
        </w:rPr>
        <w:t>) and measures the token delta of enabling memory.</w:t>
      </w:r>
    </w:p>
    <w:p>
      <w:pPr>
        <w:pStyle w:val="Heading2"/>
      </w:pPr>
      <w:r>
        <w:t>3. Tier 1: TurnScratchpad</w:t>
      </w:r>
    </w:p>
    <w:p>
      <w:pPr>
        <w:pStyle w:val="Heading3"/>
      </w:pPr>
      <w:r>
        <w:t>3.1 Purpose</w:t>
      </w:r>
    </w:p>
    <w:p>
      <w:r>
        <w:rPr>
          <w:rFonts w:ascii="Consolas" w:hAnsi="Consolas" w:eastAsia="Consolas"/>
          <w:sz w:val="19"/>
        </w:rPr>
        <w:t>TurnScratchpad</w:t>
      </w:r>
      <w:r>
        <w:rPr>
          <w:b w:val="0"/>
        </w:rPr>
        <w:t xml:space="preserve"> is the "L1 working cache". It absorbs the noisy, high-velocity inputs of the current turn (barge-in fragments, repeated corrections, entity guesses, cancelled calls) and, on commit, collapses them into one clean </w:t>
      </w:r>
      <w:r>
        <w:rPr>
          <w:rFonts w:ascii="Consolas" w:hAnsi="Consolas" w:eastAsia="Consolas"/>
          <w:sz w:val="19"/>
        </w:rPr>
        <w:t>CanonicalTurn</w:t>
      </w:r>
      <w:r>
        <w:rPr>
          <w:b w:val="0"/>
        </w:rPr>
        <w:t>. It is scoped to the current utterance only and is emptied after every commit.</w:t>
      </w:r>
    </w:p>
    <w:p>
      <w:pPr>
        <w:pStyle w:val="Heading3"/>
      </w:pPr>
      <w:r>
        <w:t>3.2 Data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SlotDelta</w:t>
            </w:r>
          </w:p>
        </w:tc>
        <w:tc>
          <w:tcPr>
            <w:tcW w:type="dxa" w:w="3249"/>
          </w:tcPr>
          <w:p>
            <w:r/>
            <w:r>
              <w:rPr>
                <w:rFonts w:ascii="Consolas" w:hAnsi="Consolas" w:eastAsia="Consolas"/>
                <w:sz w:val="16"/>
              </w:rPr>
              <w:t>agent/memory/scratchpad.py</w:t>
            </w:r>
          </w:p>
        </w:tc>
        <w:tc>
          <w:tcPr>
            <w:tcW w:type="dxa" w:w="3249"/>
          </w:tcPr>
          <w:p>
            <w:r/>
            <w:r>
              <w:rPr>
                <w:b w:val="0"/>
                <w:sz w:val="18"/>
              </w:rPr>
              <w:t xml:space="preserve">One candidate slot change: </w:t>
            </w:r>
            <w:r>
              <w:rPr>
                <w:rFonts w:ascii="Consolas" w:hAnsi="Consolas" w:eastAsia="Consolas"/>
                <w:sz w:val="16"/>
              </w:rPr>
              <w:t>slot_name</w:t>
            </w:r>
            <w:r>
              <w:rPr>
                <w:b w:val="0"/>
                <w:sz w:val="18"/>
              </w:rPr>
              <w:t xml:space="preserve">, </w:t>
            </w:r>
            <w:r>
              <w:rPr>
                <w:rFonts w:ascii="Consolas" w:hAnsi="Consolas" w:eastAsia="Consolas"/>
                <w:sz w:val="16"/>
              </w:rPr>
              <w:t>original_value</w:t>
            </w:r>
            <w:r>
              <w:rPr>
                <w:b w:val="0"/>
                <w:sz w:val="18"/>
              </w:rPr>
              <w:t xml:space="preserve">, </w:t>
            </w:r>
            <w:r>
              <w:rPr>
                <w:rFonts w:ascii="Consolas" w:hAnsi="Consolas" w:eastAsia="Consolas"/>
                <w:sz w:val="16"/>
              </w:rPr>
              <w:t>revised_value</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timestamp</w:t>
            </w:r>
            <w:r>
              <w:rPr>
                <w:b w:val="0"/>
                <w:sz w:val="18"/>
              </w:rPr>
              <w:t xml:space="preserve"> (from </w:t>
            </w:r>
            <w:r>
              <w:rPr>
                <w:rFonts w:ascii="Consolas" w:hAnsi="Consolas" w:eastAsia="Consolas"/>
                <w:sz w:val="16"/>
              </w:rPr>
              <w:t>clock.now</w:t>
            </w:r>
            <w:r>
              <w:rPr>
                <w:b w:val="0"/>
                <w:sz w:val="18"/>
              </w:rPr>
              <w:t>).</w:t>
            </w:r>
          </w:p>
        </w:tc>
      </w:tr>
      <w:tr>
        <w:tc>
          <w:tcPr>
            <w:tcW w:type="dxa" w:w="3249"/>
          </w:tcPr>
          <w:p>
            <w:r/>
            <w:r>
              <w:rPr>
                <w:rFonts w:ascii="Consolas" w:hAnsi="Consolas" w:eastAsia="Consolas"/>
                <w:sz w:val="16"/>
              </w:rPr>
              <w:t>InFlightCallRecord</w:t>
            </w:r>
          </w:p>
        </w:tc>
        <w:tc>
          <w:tcPr>
            <w:tcW w:type="dxa" w:w="3249"/>
          </w:tcPr>
          <w:p>
            <w:r/>
            <w:r>
              <w:rPr>
                <w:rFonts w:ascii="Consolas" w:hAnsi="Consolas" w:eastAsia="Consolas"/>
                <w:sz w:val="16"/>
              </w:rPr>
              <w:t>agent/memory/scratchpad.py</w:t>
            </w:r>
          </w:p>
        </w:tc>
        <w:tc>
          <w:tcPr>
            <w:tcW w:type="dxa" w:w="3249"/>
          </w:tcPr>
          <w:p>
            <w:r/>
            <w:r>
              <w:rPr>
                <w:b w:val="0"/>
                <w:sz w:val="18"/>
              </w:rPr>
              <w:t xml:space="preserve">Record of a call the turn started: </w:t>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arguments</w:t>
            </w:r>
            <w:r>
              <w:rPr>
                <w:b w:val="0"/>
                <w:sz w:val="18"/>
              </w:rPr>
              <w:t xml:space="preserve">, </w:t>
            </w:r>
            <w:r>
              <w:rPr>
                <w:rFonts w:ascii="Consolas" w:hAnsi="Consolas" w:eastAsia="Consolas"/>
                <w:sz w:val="16"/>
              </w:rPr>
              <w:t>status</w:t>
            </w:r>
            <w:r>
              <w:rPr>
                <w:b w:val="0"/>
                <w:sz w:val="18"/>
              </w:rPr>
              <w:t xml:space="preserve">, </w:t>
            </w:r>
            <w:r>
              <w:rPr>
                <w:rFonts w:ascii="Consolas" w:hAnsi="Consolas" w:eastAsia="Consolas"/>
                <w:sz w:val="16"/>
              </w:rPr>
              <w:t>epoch</w:t>
            </w:r>
            <w:r>
              <w:rPr>
                <w:b w:val="0"/>
                <w:sz w:val="18"/>
              </w:rPr>
              <w:t>. Used for aborted calls.</w:t>
            </w:r>
          </w:p>
        </w:tc>
      </w:tr>
      <w:tr>
        <w:tc>
          <w:tcPr>
            <w:tcW w:type="dxa" w:w="3249"/>
          </w:tcPr>
          <w:p>
            <w:r/>
            <w:r>
              <w:rPr>
                <w:rFonts w:ascii="Consolas" w:hAnsi="Consolas" w:eastAsia="Consolas"/>
                <w:sz w:val="16"/>
              </w:rPr>
              <w:t>EntityCandidate</w:t>
            </w:r>
          </w:p>
        </w:tc>
        <w:tc>
          <w:tcPr>
            <w:tcW w:type="dxa" w:w="3249"/>
          </w:tcPr>
          <w:p>
            <w:r/>
            <w:r>
              <w:rPr>
                <w:rFonts w:ascii="Consolas" w:hAnsi="Consolas" w:eastAsia="Consolas"/>
                <w:sz w:val="16"/>
              </w:rPr>
              <w:t>agent/memory/scratchpad.py</w:t>
            </w:r>
          </w:p>
        </w:tc>
        <w:tc>
          <w:tcPr>
            <w:tcW w:type="dxa" w:w="3249"/>
          </w:tcPr>
          <w:p>
            <w:r/>
            <w:r>
              <w:rPr>
                <w:b w:val="0"/>
                <w:sz w:val="18"/>
              </w:rPr>
              <w:t xml:space="preserve">A value worth remembering: </w:t>
            </w:r>
            <w:r>
              <w:rPr>
                <w:rFonts w:ascii="Consolas" w:hAnsi="Consolas" w:eastAsia="Consolas"/>
                <w:sz w:val="16"/>
              </w:rPr>
              <w:t>entity_type</w:t>
            </w:r>
            <w:r>
              <w:rPr>
                <w:b w:val="0"/>
                <w:sz w:val="18"/>
              </w:rPr>
              <w:t xml:space="preserve">, </w:t>
            </w:r>
            <w:r>
              <w:rPr>
                <w:rFonts w:ascii="Consolas" w:hAnsi="Consolas" w:eastAsia="Consolas"/>
                <w:sz w:val="16"/>
              </w:rPr>
              <w:t>key</w:t>
            </w:r>
            <w:r>
              <w:rPr>
                <w:b w:val="0"/>
                <w:sz w:val="18"/>
              </w:rPr>
              <w:t xml:space="preserve">, </w:t>
            </w:r>
            <w:r>
              <w:rPr>
                <w:rFonts w:ascii="Consolas" w:hAnsi="Consolas" w:eastAsia="Consolas"/>
                <w:sz w:val="16"/>
              </w:rPr>
              <w:t>value</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source_call_id</w:t>
            </w:r>
            <w:r>
              <w:rPr>
                <w:b w:val="0"/>
                <w:sz w:val="18"/>
              </w:rPr>
              <w:t xml:space="preserve">, and </w:t>
            </w:r>
            <w:r>
              <w:rPr>
                <w:rFonts w:ascii="Consolas" w:hAnsi="Consolas" w:eastAsia="Consolas"/>
                <w:sz w:val="16"/>
              </w:rPr>
              <w:t>previous_value</w:t>
            </w:r>
            <w:r>
              <w:rPr>
                <w:b w:val="0"/>
                <w:sz w:val="18"/>
              </w:rPr>
              <w:t xml:space="preserve"> (the slot value it replaced).</w:t>
            </w:r>
          </w:p>
        </w:tc>
      </w:tr>
      <w:tr>
        <w:tc>
          <w:tcPr>
            <w:tcW w:type="dxa" w:w="3249"/>
          </w:tcPr>
          <w:p>
            <w:r/>
            <w:r>
              <w:rPr>
                <w:rFonts w:ascii="Consolas" w:hAnsi="Consolas" w:eastAsia="Consolas"/>
                <w:sz w:val="16"/>
              </w:rPr>
              <w:t>CanonicalTurn</w:t>
            </w:r>
          </w:p>
        </w:tc>
        <w:tc>
          <w:tcPr>
            <w:tcW w:type="dxa" w:w="3249"/>
          </w:tcPr>
          <w:p>
            <w:r/>
            <w:r>
              <w:rPr>
                <w:rFonts w:ascii="Consolas" w:hAnsi="Consolas" w:eastAsia="Consolas"/>
                <w:sz w:val="16"/>
              </w:rPr>
              <w:t>agent/memory/scratchpad.py</w:t>
            </w:r>
          </w:p>
        </w:tc>
        <w:tc>
          <w:tcPr>
            <w:tcW w:type="dxa" w:w="3249"/>
          </w:tcPr>
          <w:p>
            <w:r/>
            <w:r>
              <w:rPr>
                <w:b w:val="0"/>
                <w:sz w:val="18"/>
              </w:rPr>
              <w:t xml:space="preserve">The distilled result of a turn: ids, epoch, </w:t>
            </w:r>
            <w:r>
              <w:rPr>
                <w:rFonts w:ascii="Consolas" w:hAnsi="Consolas" w:eastAsia="Consolas"/>
                <w:sz w:val="16"/>
              </w:rPr>
              <w:t>cleaned_user_intent</w:t>
            </w:r>
            <w:r>
              <w:rPr>
                <w:b w:val="0"/>
                <w:sz w:val="18"/>
              </w:rPr>
              <w:t xml:space="preserve">, </w:t>
            </w:r>
            <w:r>
              <w:rPr>
                <w:rFonts w:ascii="Consolas" w:hAnsi="Consolas" w:eastAsia="Consolas"/>
                <w:sz w:val="16"/>
              </w:rPr>
              <w:t>final_slots</w:t>
            </w:r>
            <w:r>
              <w:rPr>
                <w:b w:val="0"/>
                <w:sz w:val="18"/>
              </w:rPr>
              <w:t xml:space="preserve">, </w:t>
            </w:r>
            <w:r>
              <w:rPr>
                <w:rFonts w:ascii="Consolas" w:hAnsi="Consolas" w:eastAsia="Consolas"/>
                <w:sz w:val="16"/>
              </w:rPr>
              <w:t>agent_response</w:t>
            </w:r>
            <w:r>
              <w:rPr>
                <w:b w:val="0"/>
                <w:sz w:val="18"/>
              </w:rPr>
              <w:t xml:space="preserve">, </w:t>
            </w:r>
            <w:r>
              <w:rPr>
                <w:rFonts w:ascii="Consolas" w:hAnsi="Consolas" w:eastAsia="Consolas"/>
                <w:sz w:val="16"/>
              </w:rPr>
              <w:t>artifacts_produced</w:t>
            </w:r>
            <w:r>
              <w:rPr>
                <w:b w:val="0"/>
                <w:sz w:val="18"/>
              </w:rPr>
              <w:t xml:space="preserve">, </w:t>
            </w:r>
            <w:r>
              <w:rPr>
                <w:rFonts w:ascii="Consolas" w:hAnsi="Consolas" w:eastAsia="Consolas"/>
                <w:sz w:val="16"/>
              </w:rPr>
              <w:t>entity_candidates</w:t>
            </w:r>
            <w:r>
              <w:rPr>
                <w:b w:val="0"/>
                <w:sz w:val="18"/>
              </w:rPr>
              <w:t xml:space="preserve">, </w:t>
            </w:r>
            <w:r>
              <w:rPr>
                <w:rFonts w:ascii="Consolas" w:hAnsi="Consolas" w:eastAsia="Consolas"/>
                <w:sz w:val="16"/>
              </w:rPr>
              <w:t>overrides</w:t>
            </w:r>
            <w:r>
              <w:rPr>
                <w:b w:val="0"/>
                <w:sz w:val="18"/>
              </w:rPr>
              <w:t xml:space="preserve">, </w:t>
            </w:r>
            <w:r>
              <w:rPr>
                <w:rFonts w:ascii="Consolas" w:hAnsi="Consolas" w:eastAsia="Consolas"/>
                <w:sz w:val="16"/>
              </w:rPr>
              <w:t>intent_shift</w:t>
            </w:r>
            <w:r>
              <w:rPr>
                <w:b w:val="0"/>
                <w:sz w:val="18"/>
              </w:rPr>
              <w:t xml:space="preserve">, </w:t>
            </w:r>
            <w:r>
              <w:rPr>
                <w:rFonts w:ascii="Consolas" w:hAnsi="Consolas" w:eastAsia="Consolas"/>
                <w:sz w:val="16"/>
              </w:rPr>
              <w:t>aborted_calls_count</w:t>
            </w:r>
            <w:r>
              <w:rPr>
                <w:b w:val="0"/>
                <w:sz w:val="18"/>
              </w:rPr>
              <w:t>.</w:t>
            </w:r>
          </w:p>
        </w:tc>
      </w:tr>
      <w:tr>
        <w:tc>
          <w:tcPr>
            <w:tcW w:type="dxa" w:w="3249"/>
          </w:tcPr>
          <w:p>
            <w:r/>
            <w:r>
              <w:rPr>
                <w:rFonts w:ascii="Consolas" w:hAnsi="Consolas" w:eastAsia="Consolas"/>
                <w:sz w:val="16"/>
              </w:rPr>
              <w:t>TurnScratchpad</w:t>
            </w:r>
          </w:p>
        </w:tc>
        <w:tc>
          <w:tcPr>
            <w:tcW w:type="dxa" w:w="3249"/>
          </w:tcPr>
          <w:p>
            <w:r/>
            <w:r>
              <w:rPr>
                <w:rFonts w:ascii="Consolas" w:hAnsi="Consolas" w:eastAsia="Consolas"/>
                <w:sz w:val="16"/>
              </w:rPr>
              <w:t>agent/memory/scratchpad.py</w:t>
            </w:r>
          </w:p>
        </w:tc>
        <w:tc>
          <w:tcPr>
            <w:tcW w:type="dxa" w:w="3249"/>
          </w:tcPr>
          <w:p>
            <w:r/>
            <w:r>
              <w:rPr>
                <w:b w:val="0"/>
                <w:sz w:val="18"/>
              </w:rPr>
              <w:t>The scratchpad itself.</w:t>
            </w:r>
          </w:p>
        </w:tc>
      </w:tr>
    </w:tbl>
    <w:p>
      <w:pPr>
        <w:spacing w:after="40"/>
      </w:pPr>
    </w:p>
    <w:p>
      <w:r>
        <w:rPr>
          <w:rFonts w:ascii="Consolas" w:hAnsi="Consolas" w:eastAsia="Consolas"/>
          <w:sz w:val="19"/>
        </w:rPr>
        <w:t>EntityCandidate.previous_value</w:t>
      </w:r>
      <w:r>
        <w:rPr>
          <w:b w:val="0"/>
        </w:rPr>
        <w:t xml:space="preserve"> uses two sentinels defined in </w:t>
      </w:r>
      <w:r>
        <w:rPr>
          <w:rFonts w:ascii="Consolas" w:hAnsi="Consolas" w:eastAsia="Consolas"/>
          <w:sz w:val="19"/>
        </w:rPr>
        <w:t>agent/memory/tool_slots.py</w:t>
      </w:r>
      <w:r>
        <w:rPr>
          <w:b w:val="0"/>
        </w:rPr>
        <w:t xml:space="preserve">. </w:t>
      </w:r>
      <w:r>
        <w:rPr>
          <w:rFonts w:ascii="Consolas" w:hAnsi="Consolas" w:eastAsia="Consolas"/>
          <w:sz w:val="19"/>
        </w:rPr>
        <w:t>MISSING</w:t>
      </w:r>
      <w:r>
        <w:rPr>
          <w:b w:val="0"/>
        </w:rPr>
        <w:t xml:space="preserve"> means "this slot had no value before". </w:t>
      </w:r>
      <w:r>
        <w:rPr>
          <w:rFonts w:ascii="Consolas" w:hAnsi="Consolas" w:eastAsia="Consolas"/>
          <w:sz w:val="19"/>
        </w:rPr>
        <w:t>UNTRACKED</w:t>
      </w:r>
      <w:r>
        <w:rPr>
          <w:b w:val="0"/>
        </w:rPr>
        <w:t xml:space="preserve"> means "the previous value was not recorded", which is the default and applies to entities that are only patched at commit time (for example those from a model-supplied </w:t>
      </w:r>
      <w:r>
        <w:rPr>
          <w:rFonts w:ascii="Consolas" w:hAnsi="Consolas" w:eastAsia="Consolas"/>
          <w:sz w:val="19"/>
        </w:rPr>
        <w:t>MEMORY_UPDATE</w:t>
      </w:r>
      <w:r>
        <w:rPr>
          <w:b w:val="0"/>
        </w:rPr>
        <w:t>).</w:t>
      </w:r>
    </w:p>
    <w:p>
      <w:pPr>
        <w:pStyle w:val="Heading3"/>
      </w:pPr>
      <w:r>
        <w:t>3.3 How it works</w:t>
      </w:r>
    </w:p>
    <w:p>
      <w:r>
        <w:rPr>
          <w:b w:val="0"/>
        </w:rPr>
        <w:t>The coordinator and planner feed the scratchpad through these calls:</w:t>
      </w:r>
    </w:p>
    <w:p>
      <w:pPr>
        <w:ind w:left="510" w:hanging="340"/>
      </w:pPr>
      <w:r>
        <w:rPr>
          <w:b w:val="0"/>
        </w:rPr>
        <w:t xml:space="preserve">1.  </w:t>
      </w:r>
      <w:r>
        <w:rPr>
          <w:rFonts w:ascii="Consolas" w:hAnsi="Consolas" w:eastAsia="Consolas"/>
          <w:sz w:val="19"/>
        </w:rPr>
        <w:t>append_utterance_chunk(text)</w:t>
      </w:r>
      <w:r>
        <w:rPr>
          <w:b w:val="0"/>
        </w:rPr>
        <w:t xml:space="preserve">. </w:t>
      </w:r>
      <w:r>
        <w:rPr>
          <w:rFonts w:ascii="Consolas" w:hAnsi="Consolas" w:eastAsia="Consolas"/>
          <w:sz w:val="19"/>
        </w:rPr>
        <w:t>AgentCoordinator._handle_user_text</w:t>
      </w:r>
      <w:r>
        <w:rPr>
          <w:b w:val="0"/>
        </w:rPr>
        <w:t xml:space="preserve"> calls it for every user message (typed or transcribed) before classification. </w:t>
      </w:r>
      <w:r>
        <w:rPr>
          <w:rFonts w:ascii="Consolas" w:hAnsi="Consolas" w:eastAsia="Consolas"/>
          <w:sz w:val="19"/>
        </w:rPr>
        <w:t>raw_chunks</w:t>
      </w:r>
      <w:r>
        <w:rPr>
          <w:b w:val="0"/>
        </w:rPr>
        <w:t xml:space="preserve"> therefore holds every utterance of the exchange that has not yet been committed. A message that is interrupted before completion is never committed, so its text stays in the list and is later available as an "earlier request that did not finish".</w:t>
      </w:r>
    </w:p>
    <w:p>
      <w:pPr>
        <w:ind w:left="510" w:hanging="340"/>
      </w:pPr>
      <w:r>
        <w:rPr>
          <w:b w:val="0"/>
        </w:rPr>
        <w:t xml:space="preserve">2.  </w:t>
      </w:r>
      <w:r>
        <w:rPr>
          <w:rFonts w:ascii="Consolas" w:hAnsi="Consolas" w:eastAsia="Consolas"/>
          <w:sz w:val="19"/>
        </w:rPr>
        <w:t>record_entity_candidate(...)</w:t>
      </w:r>
      <w:r>
        <w:rPr>
          <w:b w:val="0"/>
        </w:rPr>
        <w:t>. The planner (</w:t>
      </w:r>
      <w:r>
        <w:rPr>
          <w:rFonts w:ascii="Consolas" w:hAnsi="Consolas" w:eastAsia="Consolas"/>
          <w:sz w:val="19"/>
        </w:rPr>
        <w:t>agent/slow_path/planner.py</w:t>
      </w:r>
      <w:r>
        <w:rPr>
          <w:b w:val="0"/>
        </w:rPr>
        <w:t xml:space="preserve">) calls it in two places. After a tool call is registered, it records one candidate per scalar tool argument, with </w:t>
      </w:r>
      <w:r>
        <w:rPr>
          <w:rFonts w:ascii="Consolas" w:hAnsi="Consolas" w:eastAsia="Consolas"/>
          <w:sz w:val="19"/>
        </w:rPr>
        <w:t>call_id</w:t>
      </w:r>
      <w:r>
        <w:rPr>
          <w:b w:val="0"/>
        </w:rPr>
        <w:t xml:space="preserve"> and </w:t>
      </w:r>
      <w:r>
        <w:rPr>
          <w:rFonts w:ascii="Consolas" w:hAnsi="Consolas" w:eastAsia="Consolas"/>
          <w:sz w:val="19"/>
        </w:rPr>
        <w:t>previous_value</w:t>
      </w:r>
      <w:r>
        <w:rPr>
          <w:b w:val="0"/>
        </w:rPr>
        <w:t xml:space="preserve"> filled in (see section 6). Separately, if the LLM reply contains a </w:t>
      </w:r>
      <w:r>
        <w:rPr>
          <w:rFonts w:ascii="Consolas" w:hAnsi="Consolas" w:eastAsia="Consolas"/>
          <w:sz w:val="19"/>
        </w:rPr>
        <w:t>MEMORY_UPDATE:</w:t>
      </w:r>
      <w:r>
        <w:rPr>
          <w:b w:val="0"/>
        </w:rPr>
        <w:t xml:space="preserve"> line (parsed in </w:t>
      </w:r>
      <w:r>
        <w:rPr>
          <w:rFonts w:ascii="Consolas" w:hAnsi="Consolas" w:eastAsia="Consolas"/>
          <w:sz w:val="19"/>
        </w:rPr>
        <w:t>agent/llm_client.py</w:t>
      </w:r>
      <w:r>
        <w:rPr>
          <w:b w:val="0"/>
        </w:rPr>
        <w:t xml:space="preserve">), each entity in it is recorded without a call id and with </w:t>
      </w:r>
      <w:r>
        <w:rPr>
          <w:rFonts w:ascii="Consolas" w:hAnsi="Consolas" w:eastAsia="Consolas"/>
          <w:sz w:val="19"/>
        </w:rPr>
        <w:t>previous_value=UNTRACKED</w:t>
      </w:r>
      <w:r>
        <w:rPr>
          <w:b w:val="0"/>
        </w:rPr>
        <w:t>. A malformed entity is logged and skipped.</w:t>
      </w:r>
    </w:p>
    <w:p>
      <w:pPr>
        <w:ind w:left="510" w:hanging="340"/>
      </w:pPr>
      <w:r>
        <w:rPr>
          <w:b w:val="0"/>
        </w:rPr>
        <w:t xml:space="preserve">3.  </w:t>
      </w:r>
      <w:r>
        <w:rPr>
          <w:rFonts w:ascii="Consolas" w:hAnsi="Consolas" w:eastAsia="Consolas"/>
          <w:sz w:val="19"/>
        </w:rPr>
        <w:t>record_slot_diff(slot_name, new_val)</w:t>
      </w:r>
      <w:r>
        <w:rPr>
          <w:b w:val="0"/>
        </w:rPr>
        <w:t xml:space="preserve"> and </w:t>
      </w:r>
      <w:r>
        <w:rPr>
          <w:rFonts w:ascii="Consolas" w:hAnsi="Consolas" w:eastAsia="Consolas"/>
          <w:sz w:val="19"/>
        </w:rPr>
        <w:t>record_intent_shift(text)</w:t>
      </w:r>
      <w:r>
        <w:rPr>
          <w:b w:val="0"/>
        </w:rPr>
        <w:t xml:space="preserve"> exist for candidate slot changes and an intent change. </w:t>
      </w:r>
      <w:r>
        <w:rPr>
          <w:rFonts w:ascii="Consolas" w:hAnsi="Consolas" w:eastAsia="Consolas"/>
          <w:sz w:val="19"/>
        </w:rPr>
        <w:t>record_slot_diff</w:t>
      </w:r>
      <w:r>
        <w:rPr>
          <w:b w:val="0"/>
        </w:rPr>
        <w:t xml:space="preserve"> reads the current slot value as </w:t>
      </w:r>
      <w:r>
        <w:rPr>
          <w:rFonts w:ascii="Consolas" w:hAnsi="Consolas" w:eastAsia="Consolas"/>
          <w:sz w:val="19"/>
        </w:rPr>
        <w:t>original_value</w:t>
      </w:r>
      <w:r>
        <w:rPr>
          <w:b w:val="0"/>
        </w:rPr>
        <w:t xml:space="preserve"> and does not touch </w:t>
      </w:r>
      <w:r>
        <w:rPr>
          <w:rFonts w:ascii="Consolas" w:hAnsi="Consolas" w:eastAsia="Consolas"/>
          <w:sz w:val="19"/>
        </w:rPr>
        <w:t>session.slots</w:t>
      </w:r>
      <w:r>
        <w:rPr>
          <w:b w:val="0"/>
        </w:rPr>
        <w:t xml:space="preserve"> until commit. In the production flow read in this task, the planner only calls </w:t>
      </w:r>
      <w:r>
        <w:rPr>
          <w:rFonts w:ascii="Consolas" w:hAnsi="Consolas" w:eastAsia="Consolas"/>
          <w:sz w:val="19"/>
        </w:rPr>
        <w:t>record_entity_candidate</w:t>
      </w:r>
      <w:r>
        <w:rPr>
          <w:b w:val="0"/>
        </w:rPr>
        <w:t xml:space="preserve"> and </w:t>
      </w:r>
      <w:r>
        <w:rPr>
          <w:rFonts w:ascii="Consolas" w:hAnsi="Consolas" w:eastAsia="Consolas"/>
          <w:sz w:val="19"/>
        </w:rPr>
        <w:t>record_intent_shift</w:t>
      </w:r>
      <w:r>
        <w:rPr>
          <w:b w:val="0"/>
        </w:rPr>
        <w:t xml:space="preserve">; </w:t>
      </w:r>
      <w:r>
        <w:rPr>
          <w:rFonts w:ascii="Consolas" w:hAnsi="Consolas" w:eastAsia="Consolas"/>
          <w:sz w:val="19"/>
        </w:rPr>
        <w:t>record_slot_diff</w:t>
      </w:r>
      <w:r>
        <w:rPr>
          <w:b w:val="0"/>
        </w:rPr>
        <w:t xml:space="preserve"> is exercised by </w:t>
      </w:r>
      <w:r>
        <w:rPr>
          <w:rFonts w:ascii="Consolas" w:hAnsi="Consolas" w:eastAsia="Consolas"/>
          <w:sz w:val="19"/>
        </w:rPr>
        <w:t>tests/test_scratchpad.py</w:t>
      </w:r>
      <w:r>
        <w:rPr>
          <w:b w:val="0"/>
        </w:rPr>
        <w:t>.</w:t>
      </w:r>
    </w:p>
    <w:p>
      <w:pPr>
        <w:ind w:left="510" w:hanging="340"/>
      </w:pPr>
      <w:r>
        <w:rPr>
          <w:b w:val="0"/>
        </w:rPr>
        <w:t xml:space="preserve">4.  </w:t>
      </w:r>
      <w:r>
        <w:rPr>
          <w:rFonts w:ascii="Consolas" w:hAnsi="Consolas" w:eastAsia="Consolas"/>
          <w:sz w:val="19"/>
        </w:rPr>
        <w:t>mark_aborted(call_id, tool_name, reason, arguments)</w:t>
      </w:r>
      <w:r>
        <w:rPr>
          <w:b w:val="0"/>
        </w:rPr>
        <w:t xml:space="preserve">. Called from </w:t>
      </w:r>
      <w:r>
        <w:rPr>
          <w:rFonts w:ascii="Consolas" w:hAnsi="Consolas" w:eastAsia="Consolas"/>
          <w:sz w:val="19"/>
        </w:rPr>
        <w:t>SessionState.bump_epoch()</w:t>
      </w:r>
      <w:r>
        <w:rPr>
          <w:b w:val="0"/>
        </w:rPr>
        <w:t xml:space="preserve"> for each in-flight call it cancels. It does two things: it deletes every entity candidate whose </w:t>
      </w:r>
      <w:r>
        <w:rPr>
          <w:rFonts w:ascii="Consolas" w:hAnsi="Consolas" w:eastAsia="Consolas"/>
          <w:sz w:val="19"/>
        </w:rPr>
        <w:t>source_call_id</w:t>
      </w:r>
      <w:r>
        <w:rPr>
          <w:b w:val="0"/>
        </w:rPr>
        <w:t xml:space="preserve"> equals the cancelled call (so "Mumbai" from an abandoned request can never be committed), and it appends an </w:t>
      </w:r>
      <w:r>
        <w:rPr>
          <w:rFonts w:ascii="Consolas" w:hAnsi="Consolas" w:eastAsia="Consolas"/>
          <w:sz w:val="19"/>
        </w:rPr>
        <w:t>InFlightCallRecord</w:t>
      </w:r>
      <w:r>
        <w:rPr>
          <w:b w:val="0"/>
        </w:rPr>
        <w:t xml:space="preserve"> with status </w:t>
      </w:r>
      <w:r>
        <w:rPr>
          <w:rFonts w:ascii="Consolas" w:hAnsi="Consolas" w:eastAsia="Consolas"/>
          <w:sz w:val="19"/>
        </w:rPr>
        <w:t>cancelled</w:t>
      </w:r>
      <w:r>
        <w:rPr>
          <w:b w:val="0"/>
        </w:rPr>
        <w:t xml:space="preserve"> and the call's arguments, which is what the "interrupted work" note is built from.</w:t>
      </w:r>
    </w:p>
    <w:p>
      <w:pPr>
        <w:ind w:left="510" w:hanging="340"/>
      </w:pPr>
      <w:r>
        <w:rPr>
          <w:b w:val="0"/>
        </w:rPr>
        <w:t xml:space="preserve">5.  </w:t>
      </w:r>
      <w:r>
        <w:rPr>
          <w:rFonts w:ascii="Consolas" w:hAnsi="Consolas" w:eastAsia="Consolas"/>
          <w:sz w:val="19"/>
        </w:rPr>
        <w:t>commit(agent_response, artifacts)</w:t>
      </w:r>
      <w:r>
        <w:rPr>
          <w:b w:val="0"/>
        </w:rPr>
        <w:t xml:space="preserve">. Called by </w:t>
      </w:r>
      <w:r>
        <w:rPr>
          <w:rFonts w:ascii="Consolas" w:hAnsi="Consolas" w:eastAsia="Consolas"/>
          <w:sz w:val="19"/>
        </w:rPr>
        <w:t>AgentCoordinator._commit_turn_and_emit_graph</w:t>
      </w:r>
      <w:r>
        <w:rPr>
          <w:b w:val="0"/>
        </w:rPr>
        <w:t>.</w:t>
      </w:r>
    </w:p>
    <w:p>
      <w:pPr>
        <w:pStyle w:val="Heading3"/>
      </w:pPr>
      <w:r>
        <w:t>3.4 What `commit()` does</w:t>
      </w:r>
    </w:p>
    <w:p>
      <w:r>
        <w:rPr>
          <w:rFonts w:ascii="Consolas" w:hAnsi="Consolas" w:eastAsia="Consolas"/>
          <w:sz w:val="19"/>
        </w:rPr>
        <w:t>commit()</w:t>
      </w:r>
      <w:r>
        <w:rPr>
          <w:b w:val="0"/>
        </w:rPr>
        <w:t xml:space="preserve"> is the only place the class mutates session state:</w:t>
      </w:r>
    </w:p>
    <w:p>
      <w:pPr>
        <w:ind w:left="510" w:hanging="340"/>
      </w:pPr>
      <w:r>
        <w:rPr>
          <w:b w:val="0"/>
        </w:rPr>
        <w:t xml:space="preserve">1.  It builds </w:t>
      </w:r>
      <w:r>
        <w:rPr>
          <w:rFonts w:ascii="Consolas" w:hAnsi="Consolas" w:eastAsia="Consolas"/>
          <w:sz w:val="19"/>
        </w:rPr>
        <w:t>final_diff</w:t>
      </w:r>
      <w:r>
        <w:rPr>
          <w:b w:val="0"/>
        </w:rPr>
        <w:t xml:space="preserve"> with last-write-wins semantics: deltas first, then entity candidates (a candidate overwrites a delta on the same key).</w:t>
      </w:r>
    </w:p>
    <w:p>
      <w:pPr>
        <w:ind w:left="510" w:hanging="340"/>
      </w:pPr>
      <w:r>
        <w:rPr>
          <w:b w:val="0"/>
        </w:rPr>
        <w:t xml:space="preserve">2.  It computes </w:t>
      </w:r>
      <w:r>
        <w:rPr>
          <w:rFonts w:ascii="Consolas" w:hAnsi="Consolas" w:eastAsia="Consolas"/>
          <w:sz w:val="19"/>
        </w:rPr>
        <w:t>overrides</w:t>
      </w:r>
      <w:r>
        <w:rPr>
          <w:b w:val="0"/>
        </w:rPr>
        <w:t xml:space="preserve">, the dictionary of slot key to the previous value for every slot this turn changed from a different earlier value. For an entity from a tool call, whose slot was already patched at dispatch, it uses the recorded </w:t>
      </w:r>
      <w:r>
        <w:rPr>
          <w:rFonts w:ascii="Consolas" w:hAnsi="Consolas" w:eastAsia="Consolas"/>
          <w:sz w:val="19"/>
        </w:rPr>
        <w:t>previous_value</w:t>
      </w:r>
      <w:r>
        <w:rPr>
          <w:b w:val="0"/>
        </w:rPr>
        <w:t xml:space="preserve"> (ignoring </w:t>
      </w:r>
      <w:r>
        <w:rPr>
          <w:rFonts w:ascii="Consolas" w:hAnsi="Consolas" w:eastAsia="Consolas"/>
          <w:sz w:val="19"/>
        </w:rPr>
        <w:t>MISSING</w:t>
      </w:r>
      <w:r>
        <w:rPr>
          <w:b w:val="0"/>
        </w:rPr>
        <w:t xml:space="preserve"> and equal values). For anything else it compares against the current </w:t>
      </w:r>
      <w:r>
        <w:rPr>
          <w:rFonts w:ascii="Consolas" w:hAnsi="Consolas" w:eastAsia="Consolas"/>
          <w:sz w:val="19"/>
        </w:rPr>
        <w:t>session.slots</w:t>
      </w:r>
      <w:r>
        <w:rPr>
          <w:b w:val="0"/>
        </w:rPr>
        <w:t>.</w:t>
      </w:r>
    </w:p>
    <w:p>
      <w:pPr>
        <w:ind w:left="510" w:hanging="340"/>
      </w:pPr>
      <w:r>
        <w:rPr>
          <w:b w:val="0"/>
        </w:rPr>
        <w:t xml:space="preserve">3.  If there is a diff or an intent shift, it calls </w:t>
      </w:r>
      <w:r>
        <w:rPr>
          <w:rFonts w:ascii="Consolas" w:hAnsi="Consolas" w:eastAsia="Consolas"/>
          <w:sz w:val="19"/>
        </w:rPr>
        <w:t>session.patch_slots(final_diff, new_intent=...)</w:t>
      </w:r>
      <w:r>
        <w:rPr>
          <w:b w:val="0"/>
        </w:rPr>
        <w:t xml:space="preserve">. This reuses the same method that </w:t>
      </w:r>
      <w:r>
        <w:rPr>
          <w:rFonts w:ascii="Consolas" w:hAnsi="Consolas" w:eastAsia="Consolas"/>
          <w:sz w:val="19"/>
        </w:rPr>
        <w:t>tests/test_state_machine.py</w:t>
      </w:r>
      <w:r>
        <w:rPr>
          <w:b w:val="0"/>
        </w:rPr>
        <w:t xml:space="preserve"> covers and that </w:t>
      </w:r>
      <w:r>
        <w:rPr>
          <w:rFonts w:ascii="Consolas" w:hAnsi="Consolas" w:eastAsia="Consolas"/>
          <w:sz w:val="19"/>
        </w:rPr>
        <w:t>tests/test_scratchpad.py::test_scratchpad_commit_equals_direct_patch_slots</w:t>
      </w:r>
      <w:r>
        <w:rPr>
          <w:b w:val="0"/>
        </w:rPr>
        <w:t xml:space="preserve"> checks for equivalence.</w:t>
      </w:r>
    </w:p>
    <w:p>
      <w:pPr>
        <w:ind w:left="510" w:hanging="340"/>
      </w:pPr>
      <w:r>
        <w:rPr>
          <w:b w:val="0"/>
        </w:rPr>
        <w:t xml:space="preserve">4.  It builds the </w:t>
      </w:r>
      <w:r>
        <w:rPr>
          <w:rFonts w:ascii="Consolas" w:hAnsi="Consolas" w:eastAsia="Consolas"/>
          <w:sz w:val="19"/>
        </w:rPr>
        <w:t>CanonicalTurn</w:t>
      </w:r>
      <w:r>
        <w:rPr>
          <w:b w:val="0"/>
        </w:rPr>
        <w:t xml:space="preserve">. </w:t>
      </w:r>
      <w:r>
        <w:rPr>
          <w:rFonts w:ascii="Consolas" w:hAnsi="Consolas" w:eastAsia="Consolas"/>
          <w:sz w:val="19"/>
        </w:rPr>
        <w:t>cleaned_user_intent</w:t>
      </w:r>
      <w:r>
        <w:rPr>
          <w:b w:val="0"/>
        </w:rPr>
        <w:t xml:space="preserve"> is the last raw chunk only (</w:t>
      </w:r>
      <w:r>
        <w:rPr>
          <w:rFonts w:ascii="Consolas" w:hAnsi="Consolas" w:eastAsia="Consolas"/>
          <w:sz w:val="19"/>
        </w:rPr>
        <w:t>self.raw_chunks[-1:]</w:t>
      </w:r>
      <w:r>
        <w:rPr>
          <w:b w:val="0"/>
        </w:rPr>
        <w:t xml:space="preserve">), </w:t>
      </w:r>
      <w:r>
        <w:rPr>
          <w:rFonts w:ascii="Consolas" w:hAnsi="Consolas" w:eastAsia="Consolas"/>
          <w:sz w:val="19"/>
        </w:rPr>
        <w:t>final_slots</w:t>
      </w:r>
      <w:r>
        <w:rPr>
          <w:b w:val="0"/>
        </w:rPr>
        <w:t xml:space="preserve"> is a copy of the session slots after the patch, and </w:t>
      </w:r>
      <w:r>
        <w:rPr>
          <w:rFonts w:ascii="Consolas" w:hAnsi="Consolas" w:eastAsia="Consolas"/>
          <w:sz w:val="19"/>
        </w:rPr>
        <w:t>turn_id</w:t>
      </w:r>
      <w:r>
        <w:rPr>
          <w:b w:val="0"/>
        </w:rPr>
        <w:t xml:space="preserve"> has the form </w:t>
      </w:r>
      <w:r>
        <w:rPr>
          <w:rFonts w:ascii="Consolas" w:hAnsi="Consolas" w:eastAsia="Consolas"/>
          <w:sz w:val="19"/>
        </w:rPr>
        <w:t>&lt;session_id&gt;_turn_&lt;n&gt;_&lt;millis&gt;</w:t>
      </w:r>
      <w:r>
        <w:rPr>
          <w:b w:val="0"/>
        </w:rPr>
        <w:t>.</w:t>
      </w:r>
    </w:p>
    <w:p>
      <w:pPr>
        <w:ind w:left="510" w:hanging="340"/>
      </w:pPr>
      <w:r>
        <w:rPr>
          <w:b w:val="0"/>
        </w:rPr>
        <w:t xml:space="preserve">5.  It purges: </w:t>
      </w:r>
      <w:r>
        <w:rPr>
          <w:rFonts w:ascii="Consolas" w:hAnsi="Consolas" w:eastAsia="Consolas"/>
          <w:sz w:val="19"/>
        </w:rPr>
        <w:t>raw_chunks</w:t>
      </w:r>
      <w:r>
        <w:rPr>
          <w:b w:val="0"/>
        </w:rPr>
        <w:t xml:space="preserve">, </w:t>
      </w:r>
      <w:r>
        <w:rPr>
          <w:rFonts w:ascii="Consolas" w:hAnsi="Consolas" w:eastAsia="Consolas"/>
          <w:sz w:val="19"/>
        </w:rPr>
        <w:t>slot_deltas</w:t>
      </w:r>
      <w:r>
        <w:rPr>
          <w:b w:val="0"/>
        </w:rPr>
        <w:t xml:space="preserve">, </w:t>
      </w:r>
      <w:r>
        <w:rPr>
          <w:rFonts w:ascii="Consolas" w:hAnsi="Consolas" w:eastAsia="Consolas"/>
          <w:sz w:val="19"/>
        </w:rPr>
        <w:t>aborted_calls</w:t>
      </w:r>
      <w:r>
        <w:rPr>
          <w:b w:val="0"/>
        </w:rPr>
        <w:t xml:space="preserve">, </w:t>
      </w:r>
      <w:r>
        <w:rPr>
          <w:rFonts w:ascii="Consolas" w:hAnsi="Consolas" w:eastAsia="Consolas"/>
          <w:sz w:val="19"/>
        </w:rPr>
        <w:t>entity_candidates</w:t>
      </w:r>
      <w:r>
        <w:rPr>
          <w:b w:val="0"/>
        </w:rPr>
        <w:t xml:space="preserve"> and </w:t>
      </w:r>
      <w:r>
        <w:rPr>
          <w:rFonts w:ascii="Consolas" w:hAnsi="Consolas" w:eastAsia="Consolas"/>
          <w:sz w:val="19"/>
        </w:rPr>
        <w:t>intent_shift</w:t>
      </w:r>
      <w:r>
        <w:rPr>
          <w:b w:val="0"/>
        </w:rPr>
        <w:t xml:space="preserve"> are reset and </w:t>
      </w:r>
      <w:r>
        <w:rPr>
          <w:rFonts w:ascii="Consolas" w:hAnsi="Consolas" w:eastAsia="Consolas"/>
          <w:sz w:val="19"/>
        </w:rPr>
        <w:t>turn_epoch_start</w:t>
      </w:r>
      <w:r>
        <w:rPr>
          <w:b w:val="0"/>
        </w:rPr>
        <w:t xml:space="preserve"> is set to the current epoch.</w:t>
      </w:r>
    </w:p>
    <w:p>
      <w:r>
        <w:rPr>
          <w:rFonts w:ascii="Consolas" w:hAnsi="Consolas" w:eastAsia="Consolas"/>
          <w:sz w:val="19"/>
        </w:rPr>
        <w:t>commit()</w:t>
      </w:r>
      <w:r>
        <w:rPr>
          <w:b w:val="0"/>
        </w:rPr>
        <w:t xml:space="preserve"> can raise </w:t>
      </w:r>
      <w:r>
        <w:rPr>
          <w:rFonts w:ascii="Consolas" w:hAnsi="Consolas" w:eastAsia="Consolas"/>
          <w:sz w:val="19"/>
        </w:rPr>
        <w:t>SlotPatchError</w:t>
      </w:r>
      <w:r>
        <w:rPr>
          <w:b w:val="0"/>
        </w:rPr>
        <w:t xml:space="preserve"> from </w:t>
      </w:r>
      <w:r>
        <w:rPr>
          <w:rFonts w:ascii="Consolas" w:hAnsi="Consolas" w:eastAsia="Consolas"/>
          <w:sz w:val="19"/>
        </w:rPr>
        <w:t>patch_slots</w:t>
      </w:r>
      <w:r>
        <w:rPr>
          <w:b w:val="0"/>
        </w:rPr>
        <w:t xml:space="preserve"> if the final diff is invalid. In the tool-call path the arguments were already validated at dispatch (</w:t>
      </w:r>
      <w:r>
        <w:rPr>
          <w:rFonts w:ascii="Consolas" w:hAnsi="Consolas" w:eastAsia="Consolas"/>
          <w:sz w:val="19"/>
        </w:rPr>
        <w:t>stage_call_slots</w:t>
      </w:r>
      <w:r>
        <w:rPr>
          <w:b w:val="0"/>
        </w:rPr>
        <w:t xml:space="preserve">), so this mostly concerns </w:t>
      </w:r>
      <w:r>
        <w:rPr>
          <w:rFonts w:ascii="Consolas" w:hAnsi="Consolas" w:eastAsia="Consolas"/>
          <w:sz w:val="19"/>
        </w:rPr>
        <w:t>MEMORY_UPDATE</w:t>
      </w:r>
      <w:r>
        <w:rPr>
          <w:b w:val="0"/>
        </w:rPr>
        <w:t xml:space="preserve"> entities.</w:t>
      </w:r>
    </w:p>
    <w:p>
      <w:pPr>
        <w:pStyle w:val="Heading3"/>
      </w:pPr>
      <w:r>
        <w:t>3.5 Worked example: a correction</w:t>
      </w:r>
    </w:p>
    <w:p>
      <w:r>
        <w:rPr>
          <w:b w:val="0"/>
        </w:rPr>
        <w:t>The user says "book a flight from Delhi to Mumbai", then 300 ms later "actually make it Goa".</w:t>
      </w:r>
    </w:p>
    <w:p>
      <w:pPr>
        <w:ind w:left="510" w:hanging="340"/>
      </w:pPr>
      <w:r>
        <w:rPr>
          <w:b w:val="0"/>
        </w:rPr>
        <w:t xml:space="preserve">1.  </w:t>
      </w:r>
      <w:r>
        <w:rPr>
          <w:rFonts w:ascii="Consolas" w:hAnsi="Consolas" w:eastAsia="Consolas"/>
          <w:sz w:val="19"/>
        </w:rPr>
        <w:t>_handle_user_text</w:t>
      </w:r>
      <w:r>
        <w:rPr>
          <w:b w:val="0"/>
        </w:rPr>
        <w:t xml:space="preserve"> appends the first utterance to </w:t>
      </w:r>
      <w:r>
        <w:rPr>
          <w:rFonts w:ascii="Consolas" w:hAnsi="Consolas" w:eastAsia="Consolas"/>
          <w:sz w:val="19"/>
        </w:rPr>
        <w:t>raw_chunks</w:t>
      </w:r>
      <w:r>
        <w:rPr>
          <w:b w:val="0"/>
        </w:rPr>
        <w:t xml:space="preserve">. The planner calls the LLM, which returns a </w:t>
      </w:r>
      <w:r>
        <w:rPr>
          <w:rFonts w:ascii="Consolas" w:hAnsi="Consolas" w:eastAsia="Consolas"/>
          <w:sz w:val="19"/>
        </w:rPr>
        <w:t>book_flight</w:t>
      </w:r>
      <w:r>
        <w:rPr>
          <w:b w:val="0"/>
        </w:rPr>
        <w:t xml:space="preserve"> tool call. </w:t>
      </w:r>
      <w:r>
        <w:rPr>
          <w:rFonts w:ascii="Consolas" w:hAnsi="Consolas" w:eastAsia="Consolas"/>
          <w:sz w:val="19"/>
        </w:rPr>
        <w:t>entities_from_tool_call</w:t>
      </w:r>
      <w:r>
        <w:rPr>
          <w:b w:val="0"/>
        </w:rPr>
        <w:t xml:space="preserve"> yields </w:t>
      </w:r>
      <w:r>
        <w:rPr>
          <w:rFonts w:ascii="Consolas" w:hAnsi="Consolas" w:eastAsia="Consolas"/>
          <w:sz w:val="19"/>
        </w:rPr>
        <w:t>origin=Delhi</w:t>
      </w:r>
      <w:r>
        <w:rPr>
          <w:b w:val="0"/>
        </w:rPr>
        <w:t xml:space="preserve"> and </w:t>
      </w:r>
      <w:r>
        <w:rPr>
          <w:rFonts w:ascii="Consolas" w:hAnsi="Consolas" w:eastAsia="Consolas"/>
          <w:sz w:val="19"/>
        </w:rPr>
        <w:t>destination=Mumbai</w:t>
      </w:r>
      <w:r>
        <w:rPr>
          <w:b w:val="0"/>
        </w:rPr>
        <w:t xml:space="preserve">. </w:t>
      </w:r>
      <w:r>
        <w:rPr>
          <w:rFonts w:ascii="Consolas" w:hAnsi="Consolas" w:eastAsia="Consolas"/>
          <w:sz w:val="19"/>
        </w:rPr>
        <w:t>stage_call_slots</w:t>
      </w:r>
      <w:r>
        <w:rPr>
          <w:b w:val="0"/>
        </w:rPr>
        <w:t xml:space="preserve"> patches both into </w:t>
      </w:r>
      <w:r>
        <w:rPr>
          <w:rFonts w:ascii="Consolas" w:hAnsi="Consolas" w:eastAsia="Consolas"/>
          <w:sz w:val="19"/>
        </w:rPr>
        <w:t>session.slots</w:t>
      </w:r>
      <w:r>
        <w:rPr>
          <w:b w:val="0"/>
        </w:rPr>
        <w:t xml:space="preserve"> and returns their previous values (</w:t>
      </w:r>
      <w:r>
        <w:rPr>
          <w:rFonts w:ascii="Consolas" w:hAnsi="Consolas" w:eastAsia="Consolas"/>
          <w:sz w:val="19"/>
        </w:rPr>
        <w:t>MISSING</w:t>
      </w:r>
      <w:r>
        <w:rPr>
          <w:b w:val="0"/>
        </w:rPr>
        <w:t xml:space="preserve"> for both). The planner registers the call and records two entity candidates with </w:t>
      </w:r>
      <w:r>
        <w:rPr>
          <w:rFonts w:ascii="Consolas" w:hAnsi="Consolas" w:eastAsia="Consolas"/>
          <w:sz w:val="19"/>
        </w:rPr>
        <w:t>source_call_id=call_1</w:t>
      </w:r>
      <w:r>
        <w:rPr>
          <w:b w:val="0"/>
        </w:rPr>
        <w:t>.</w:t>
      </w:r>
    </w:p>
    <w:p>
      <w:pPr>
        <w:ind w:left="510" w:hanging="340"/>
      </w:pPr>
      <w:r>
        <w:rPr>
          <w:b w:val="0"/>
        </w:rPr>
        <w:t xml:space="preserve">2.  The second utterance arrives. </w:t>
      </w:r>
      <w:r>
        <w:rPr>
          <w:rFonts w:ascii="Consolas" w:hAnsi="Consolas" w:eastAsia="Consolas"/>
          <w:sz w:val="19"/>
        </w:rPr>
        <w:t>_handle_user_text</w:t>
      </w:r>
      <w:r>
        <w:rPr>
          <w:b w:val="0"/>
        </w:rPr>
        <w:t xml:space="preserve"> appends it to </w:t>
      </w:r>
      <w:r>
        <w:rPr>
          <w:rFonts w:ascii="Consolas" w:hAnsi="Consolas" w:eastAsia="Consolas"/>
          <w:sz w:val="19"/>
        </w:rPr>
        <w:t>raw_chunks</w:t>
      </w:r>
      <w:r>
        <w:rPr>
          <w:b w:val="0"/>
        </w:rPr>
        <w:t xml:space="preserve"> (now two items). The interrupt classifier fires, the coordinator calls </w:t>
      </w:r>
      <w:r>
        <w:rPr>
          <w:rFonts w:ascii="Consolas" w:hAnsi="Consolas" w:eastAsia="Consolas"/>
          <w:sz w:val="19"/>
        </w:rPr>
        <w:t>bump_epoch()</w:t>
      </w:r>
      <w:r>
        <w:rPr>
          <w:b w:val="0"/>
        </w:rPr>
        <w:t xml:space="preserve">, which cancels </w:t>
      </w:r>
      <w:r>
        <w:rPr>
          <w:rFonts w:ascii="Consolas" w:hAnsi="Consolas" w:eastAsia="Consolas"/>
          <w:sz w:val="19"/>
        </w:rPr>
        <w:t>call_1</w:t>
      </w:r>
      <w:r>
        <w:rPr>
          <w:b w:val="0"/>
        </w:rPr>
        <w:t xml:space="preserve">, calls </w:t>
      </w:r>
      <w:r>
        <w:rPr>
          <w:rFonts w:ascii="Consolas" w:hAnsi="Consolas" w:eastAsia="Consolas"/>
          <w:sz w:val="19"/>
        </w:rPr>
        <w:t>revert_call_slots("call_1")</w:t>
      </w:r>
      <w:r>
        <w:rPr>
          <w:b w:val="0"/>
        </w:rPr>
        <w:t xml:space="preserve"> (restoring the slots), and calls </w:t>
      </w:r>
      <w:r>
        <w:rPr>
          <w:rFonts w:ascii="Consolas" w:hAnsi="Consolas" w:eastAsia="Consolas"/>
          <w:sz w:val="19"/>
        </w:rPr>
        <w:t>scratchpad.mark_aborted(...)</w:t>
      </w:r>
      <w:r>
        <w:rPr>
          <w:b w:val="0"/>
        </w:rPr>
        <w:t xml:space="preserve">. Both entity candidates of </w:t>
      </w:r>
      <w:r>
        <w:rPr>
          <w:rFonts w:ascii="Consolas" w:hAnsi="Consolas" w:eastAsia="Consolas"/>
          <w:sz w:val="19"/>
        </w:rPr>
        <w:t>call_1</w:t>
      </w:r>
      <w:r>
        <w:rPr>
          <w:b w:val="0"/>
        </w:rPr>
        <w:t xml:space="preserve"> are dropped and one </w:t>
      </w:r>
      <w:r>
        <w:rPr>
          <w:rFonts w:ascii="Consolas" w:hAnsi="Consolas" w:eastAsia="Consolas"/>
          <w:sz w:val="19"/>
        </w:rPr>
        <w:t>InFlightCallRecord</w:t>
      </w:r>
      <w:r>
        <w:rPr>
          <w:b w:val="0"/>
        </w:rPr>
        <w:t xml:space="preserve"> with the arguments is kept.</w:t>
      </w:r>
    </w:p>
    <w:p>
      <w:pPr>
        <w:ind w:left="510" w:hanging="340"/>
      </w:pPr>
      <w:r>
        <w:rPr>
          <w:b w:val="0"/>
        </w:rPr>
        <w:t xml:space="preserve">3.  The planner now builds the prompt. </w:t>
      </w:r>
      <w:r>
        <w:rPr>
          <w:rFonts w:ascii="Consolas" w:hAnsi="Consolas" w:eastAsia="Consolas"/>
          <w:sz w:val="19"/>
        </w:rPr>
        <w:t>build_interrupted_work_note</w:t>
      </w:r>
      <w:r>
        <w:rPr>
          <w:b w:val="0"/>
        </w:rPr>
        <w:t xml:space="preserve"> (section 5) sees the earlier chunk and the aborted call and tells the model: "Earlier requests in this exchange that did not finish: ...; Tool calls cancelled by the user's newest message: book_flight(origin=Delhi, destination=Mumbai)...".</w:t>
      </w:r>
    </w:p>
    <w:p>
      <w:pPr>
        <w:ind w:left="510" w:hanging="340"/>
      </w:pPr>
      <w:r>
        <w:rPr>
          <w:b w:val="0"/>
        </w:rPr>
        <w:t xml:space="preserve">4.  The model re-issues </w:t>
      </w:r>
      <w:r>
        <w:rPr>
          <w:rFonts w:ascii="Consolas" w:hAnsi="Consolas" w:eastAsia="Consolas"/>
          <w:sz w:val="19"/>
        </w:rPr>
        <w:t>book_flight</w:t>
      </w:r>
      <w:r>
        <w:rPr>
          <w:b w:val="0"/>
        </w:rPr>
        <w:t xml:space="preserve"> with </w:t>
      </w:r>
      <w:r>
        <w:rPr>
          <w:rFonts w:ascii="Consolas" w:hAnsi="Consolas" w:eastAsia="Consolas"/>
          <w:sz w:val="19"/>
        </w:rPr>
        <w:t>destination=Goa</w:t>
      </w:r>
      <w:r>
        <w:rPr>
          <w:b w:val="0"/>
        </w:rPr>
        <w:t>. Slots are staged again, with new candidates.</w:t>
      </w:r>
    </w:p>
    <w:p>
      <w:pPr>
        <w:ind w:left="510" w:hanging="340"/>
      </w:pPr>
      <w:r>
        <w:rPr>
          <w:b w:val="0"/>
        </w:rPr>
        <w:t xml:space="preserve">5.  When the tool result arrives, </w:t>
      </w:r>
      <w:r>
        <w:rPr>
          <w:rFonts w:ascii="Consolas" w:hAnsi="Consolas" w:eastAsia="Consolas"/>
          <w:sz w:val="19"/>
        </w:rPr>
        <w:t>_handle_tool_result</w:t>
      </w:r>
      <w:r>
        <w:rPr>
          <w:b w:val="0"/>
        </w:rPr>
        <w:t xml:space="preserve"> commits the turn. </w:t>
      </w:r>
      <w:r>
        <w:rPr>
          <w:rFonts w:ascii="Consolas" w:hAnsi="Consolas" w:eastAsia="Consolas"/>
          <w:sz w:val="19"/>
        </w:rPr>
        <w:t>cleaned_user_intent</w:t>
      </w:r>
      <w:r>
        <w:rPr>
          <w:b w:val="0"/>
        </w:rPr>
        <w:t xml:space="preserve"> is "actually make it Goa", </w:t>
      </w:r>
      <w:r>
        <w:rPr>
          <w:rFonts w:ascii="Consolas" w:hAnsi="Consolas" w:eastAsia="Consolas"/>
          <w:sz w:val="19"/>
        </w:rPr>
        <w:t>aborted_calls_count</w:t>
      </w:r>
      <w:r>
        <w:rPr>
          <w:b w:val="0"/>
        </w:rPr>
        <w:t xml:space="preserve"> is 1, and </w:t>
      </w:r>
      <w:r>
        <w:rPr>
          <w:rFonts w:ascii="Consolas" w:hAnsi="Consolas" w:eastAsia="Consolas"/>
          <w:sz w:val="19"/>
        </w:rPr>
        <w:t>overrides</w:t>
      </w:r>
      <w:r>
        <w:rPr>
          <w:b w:val="0"/>
        </w:rPr>
        <w:t xml:space="preserve"> is empty, because the first call's slots were reverted and the previous value for </w:t>
      </w:r>
      <w:r>
        <w:rPr>
          <w:rFonts w:ascii="Consolas" w:hAnsi="Consolas" w:eastAsia="Consolas"/>
          <w:sz w:val="19"/>
        </w:rPr>
        <w:t>destination</w:t>
      </w:r>
      <w:r>
        <w:rPr>
          <w:b w:val="0"/>
        </w:rPr>
        <w:t xml:space="preserve"> is </w:t>
      </w:r>
      <w:r>
        <w:rPr>
          <w:rFonts w:ascii="Consolas" w:hAnsi="Consolas" w:eastAsia="Consolas"/>
          <w:sz w:val="19"/>
        </w:rPr>
        <w:t>MISSING</w:t>
      </w:r>
      <w:r>
        <w:rPr>
          <w:b w:val="0"/>
        </w:rPr>
        <w:t>. The Mumbai value therefore never became a durable slot and no SUPERSEDES edge is created for it. A SUPERSEDES edge appears only when a value that an earlier committed turn established is replaced (section 4.4).</w:t>
      </w:r>
    </w:p>
    <w:p>
      <w:pPr>
        <w:pStyle w:val="Heading2"/>
      </w:pPr>
      <w:r>
        <w:t>4. Tier 2: GraphMemory</w:t>
      </w:r>
    </w:p>
    <w:p>
      <w:pPr>
        <w:pStyle w:val="Heading3"/>
      </w:pPr>
      <w:r>
        <w:t>4.1 Purpose</w:t>
      </w:r>
    </w:p>
    <w:p>
      <w:r>
        <w:rPr>
          <w:rFonts w:ascii="Consolas" w:hAnsi="Consolas" w:eastAsia="Consolas"/>
          <w:sz w:val="19"/>
        </w:rPr>
        <w:t>GraphMemory</w:t>
      </w:r>
      <w:r>
        <w:rPr>
          <w:b w:val="0"/>
        </w:rPr>
        <w:t xml:space="preserve"> is a persistent, cross-turn graph (documented as a DAG) of what happened in the session. It serves three consumers: the planner (it provides the chat history, via </w:t>
      </w:r>
      <w:r>
        <w:rPr>
          <w:rFonts w:ascii="Consolas" w:hAnsi="Consolas" w:eastAsia="Consolas"/>
          <w:sz w:val="19"/>
        </w:rPr>
        <w:t>get_subgraph_prompt_context</w:t>
      </w:r>
      <w:r>
        <w:rPr>
          <w:b w:val="0"/>
        </w:rPr>
        <w:t xml:space="preserve">), the web and Android UIs (it provides node/edge payloads for the </w:t>
      </w:r>
      <w:r>
        <w:rPr>
          <w:rFonts w:ascii="Consolas" w:hAnsi="Consolas" w:eastAsia="Consolas"/>
          <w:sz w:val="19"/>
        </w:rPr>
        <w:t>graph_update</w:t>
      </w:r>
      <w:r>
        <w:rPr>
          <w:b w:val="0"/>
        </w:rPr>
        <w:t xml:space="preserve"> action), and the speech layer (</w:t>
      </w:r>
      <w:r>
        <w:rPr>
          <w:rFonts w:ascii="Consolas" w:hAnsi="Consolas" w:eastAsia="Consolas"/>
          <w:sz w:val="19"/>
        </w:rPr>
        <w:t>mark_response_truncated</w:t>
      </w:r>
      <w:r>
        <w:rPr>
          <w:b w:val="0"/>
        </w:rPr>
        <w:t xml:space="preserve"> records what the user heard).</w:t>
      </w:r>
    </w:p>
    <w:p>
      <w:pPr>
        <w:pStyle w:val="Heading3"/>
      </w:pPr>
      <w:r>
        <w:t>4.2 Node and edge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Type</w:t>
            </w:r>
          </w:p>
        </w:tc>
        <w:tc>
          <w:tcPr>
            <w:tcW w:type="dxa" w:w="3249"/>
            <w:shd w:val="clear" w:color="auto" w:fill="DCE6F2"/>
          </w:tcPr>
          <w:p>
            <w:r/>
            <w:r>
              <w:rPr>
                <w:b/>
                <w:sz w:val="18"/>
              </w:rPr>
              <w:t>Class</w:t>
            </w:r>
          </w:p>
        </w:tc>
        <w:tc>
          <w:tcPr>
            <w:tcW w:type="dxa" w:w="3249"/>
            <w:shd w:val="clear" w:color="auto" w:fill="DCE6F2"/>
          </w:tcPr>
          <w:p>
            <w:r/>
            <w:r>
              <w:rPr>
                <w:b/>
                <w:sz w:val="18"/>
              </w:rPr>
              <w:t>Fields</w:t>
            </w:r>
          </w:p>
        </w:tc>
      </w:tr>
      <w:tr>
        <w:tc>
          <w:tcPr>
            <w:tcW w:type="dxa" w:w="3249"/>
          </w:tcPr>
          <w:p>
            <w:r/>
            <w:r>
              <w:rPr>
                <w:b w:val="0"/>
                <w:sz w:val="18"/>
              </w:rPr>
              <w:t>Turn node</w:t>
            </w:r>
          </w:p>
        </w:tc>
        <w:tc>
          <w:tcPr>
            <w:tcW w:type="dxa" w:w="3249"/>
          </w:tcPr>
          <w:p>
            <w:r/>
            <w:r>
              <w:rPr>
                <w:rFonts w:ascii="Consolas" w:hAnsi="Consolas" w:eastAsia="Consolas"/>
                <w:sz w:val="16"/>
              </w:rPr>
              <w:t>TurnNode</w:t>
            </w:r>
          </w:p>
        </w:tc>
        <w:tc>
          <w:tcPr>
            <w:tcW w:type="dxa" w:w="3249"/>
          </w:tcPr>
          <w:p>
            <w:r/>
            <w:r>
              <w:rPr>
                <w:rFonts w:ascii="Consolas" w:hAnsi="Consolas" w:eastAsia="Consolas"/>
                <w:sz w:val="16"/>
              </w:rPr>
              <w:t>id</w:t>
            </w:r>
            <w:r>
              <w:rPr>
                <w:b w:val="0"/>
                <w:sz w:val="18"/>
              </w:rPr>
              <w:t xml:space="preserve">, </w:t>
            </w:r>
            <w:r>
              <w:rPr>
                <w:rFonts w:ascii="Consolas" w:hAnsi="Consolas" w:eastAsia="Consolas"/>
                <w:sz w:val="16"/>
              </w:rPr>
              <w:t>turn_index</w:t>
            </w:r>
            <w:r>
              <w:rPr>
                <w:b w:val="0"/>
                <w:sz w:val="18"/>
              </w:rPr>
              <w:t xml:space="preserve">, </w:t>
            </w:r>
            <w:r>
              <w:rPr>
                <w:rFonts w:ascii="Consolas" w:hAnsi="Consolas" w:eastAsia="Consolas"/>
                <w:sz w:val="16"/>
              </w:rPr>
              <w:t>intent</w:t>
            </w:r>
            <w:r>
              <w:rPr>
                <w:b w:val="0"/>
                <w:sz w:val="18"/>
              </w:rPr>
              <w:t xml:space="preserve">, </w:t>
            </w:r>
            <w:r>
              <w:rPr>
                <w:rFonts w:ascii="Consolas" w:hAnsi="Consolas" w:eastAsia="Consolas"/>
                <w:sz w:val="16"/>
              </w:rPr>
              <w:t>user_prompt</w:t>
            </w:r>
            <w:r>
              <w:rPr>
                <w:b w:val="0"/>
                <w:sz w:val="18"/>
              </w:rPr>
              <w:t xml:space="preserve">, </w:t>
            </w:r>
            <w:r>
              <w:rPr>
                <w:rFonts w:ascii="Consolas" w:hAnsi="Consolas" w:eastAsia="Consolas"/>
                <w:sz w:val="16"/>
              </w:rPr>
              <w:t>agent_response</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slots_snapshot</w:t>
            </w:r>
            <w:r>
              <w:rPr>
                <w:b w:val="0"/>
                <w:sz w:val="18"/>
              </w:rPr>
              <w:t xml:space="preserve">, </w:t>
            </w:r>
            <w:r>
              <w:rPr>
                <w:rFonts w:ascii="Consolas" w:hAnsi="Consolas" w:eastAsia="Consolas"/>
                <w:sz w:val="16"/>
              </w:rPr>
              <w:t>timestamp</w:t>
            </w:r>
            <w:r>
              <w:rPr>
                <w:b w:val="0"/>
                <w:sz w:val="18"/>
              </w:rPr>
              <w:t xml:space="preserve">, </w:t>
            </w:r>
            <w:r>
              <w:rPr>
                <w:rFonts w:ascii="Consolas" w:hAnsi="Consolas" w:eastAsia="Consolas"/>
                <w:sz w:val="16"/>
              </w:rPr>
              <w:t>pruned</w:t>
            </w:r>
            <w:r>
              <w:rPr>
                <w:b w:val="0"/>
                <w:sz w:val="18"/>
              </w:rPr>
              <w:t xml:space="preserve">, </w:t>
            </w:r>
            <w:r>
              <w:rPr>
                <w:rFonts w:ascii="Consolas" w:hAnsi="Consolas" w:eastAsia="Consolas"/>
                <w:sz w:val="16"/>
              </w:rPr>
              <w:t>spoken_text</w:t>
            </w:r>
          </w:p>
        </w:tc>
      </w:tr>
      <w:tr>
        <w:tc>
          <w:tcPr>
            <w:tcW w:type="dxa" w:w="3249"/>
          </w:tcPr>
          <w:p>
            <w:r/>
            <w:r>
              <w:rPr>
                <w:b w:val="0"/>
                <w:sz w:val="18"/>
              </w:rPr>
              <w:t>Entity node</w:t>
            </w:r>
          </w:p>
        </w:tc>
        <w:tc>
          <w:tcPr>
            <w:tcW w:type="dxa" w:w="3249"/>
          </w:tcPr>
          <w:p>
            <w:r/>
            <w:r>
              <w:rPr>
                <w:rFonts w:ascii="Consolas" w:hAnsi="Consolas" w:eastAsia="Consolas"/>
                <w:sz w:val="16"/>
              </w:rPr>
              <w:t>EntityNode</w:t>
            </w:r>
          </w:p>
        </w:tc>
        <w:tc>
          <w:tcPr>
            <w:tcW w:type="dxa" w:w="3249"/>
          </w:tcPr>
          <w:p>
            <w:r/>
            <w:r>
              <w:rPr>
                <w:rFonts w:ascii="Consolas" w:hAnsi="Consolas" w:eastAsia="Consolas"/>
                <w:sz w:val="16"/>
              </w:rPr>
              <w:t>id</w:t>
            </w:r>
            <w:r>
              <w:rPr>
                <w:b w:val="0"/>
                <w:sz w:val="18"/>
              </w:rPr>
              <w:t xml:space="preserve"> (prefix </w:t>
            </w:r>
            <w:r>
              <w:rPr>
                <w:rFonts w:ascii="Consolas" w:hAnsi="Consolas" w:eastAsia="Consolas"/>
                <w:sz w:val="16"/>
              </w:rPr>
              <w:t>ent_</w:t>
            </w:r>
            <w:r>
              <w:rPr>
                <w:b w:val="0"/>
                <w:sz w:val="18"/>
              </w:rPr>
              <w:t xml:space="preserve">), </w:t>
            </w:r>
            <w:r>
              <w:rPr>
                <w:rFonts w:ascii="Consolas" w:hAnsi="Consolas" w:eastAsia="Consolas"/>
                <w:sz w:val="16"/>
              </w:rPr>
              <w:t>entity_type</w:t>
            </w:r>
            <w:r>
              <w:rPr>
                <w:b w:val="0"/>
                <w:sz w:val="18"/>
              </w:rPr>
              <w:t xml:space="preserve">, </w:t>
            </w:r>
            <w:r>
              <w:rPr>
                <w:rFonts w:ascii="Consolas" w:hAnsi="Consolas" w:eastAsia="Consolas"/>
                <w:sz w:val="16"/>
              </w:rPr>
              <w:t>key</w:t>
            </w:r>
            <w:r>
              <w:rPr>
                <w:b w:val="0"/>
                <w:sz w:val="18"/>
              </w:rPr>
              <w:t xml:space="preserve">, </w:t>
            </w:r>
            <w:r>
              <w:rPr>
                <w:rFonts w:ascii="Consolas" w:hAnsi="Consolas" w:eastAsia="Consolas"/>
                <w:sz w:val="16"/>
              </w:rPr>
              <w:t>value</w:t>
            </w:r>
            <w:r>
              <w:rPr>
                <w:b w:val="0"/>
                <w:sz w:val="18"/>
              </w:rPr>
              <w:t xml:space="preserve">, </w:t>
            </w:r>
            <w:r>
              <w:rPr>
                <w:rFonts w:ascii="Consolas" w:hAnsi="Consolas" w:eastAsia="Consolas"/>
                <w:sz w:val="16"/>
              </w:rPr>
              <w:t>source_turn_id</w:t>
            </w:r>
            <w:r>
              <w:rPr>
                <w:b w:val="0"/>
                <w:sz w:val="18"/>
              </w:rPr>
              <w:t xml:space="preserve">, </w:t>
            </w:r>
            <w:r>
              <w:rPr>
                <w:rFonts w:ascii="Consolas" w:hAnsi="Consolas" w:eastAsia="Consolas"/>
                <w:sz w:val="16"/>
              </w:rPr>
              <w:t>timestamp</w:t>
            </w:r>
          </w:p>
        </w:tc>
      </w:tr>
      <w:tr>
        <w:tc>
          <w:tcPr>
            <w:tcW w:type="dxa" w:w="3249"/>
          </w:tcPr>
          <w:p>
            <w:r/>
            <w:r>
              <w:rPr>
                <w:b w:val="0"/>
                <w:sz w:val="18"/>
              </w:rPr>
              <w:t>Artifact node</w:t>
            </w:r>
          </w:p>
        </w:tc>
        <w:tc>
          <w:tcPr>
            <w:tcW w:type="dxa" w:w="3249"/>
          </w:tcPr>
          <w:p>
            <w:r/>
            <w:r>
              <w:rPr>
                <w:rFonts w:ascii="Consolas" w:hAnsi="Consolas" w:eastAsia="Consolas"/>
                <w:sz w:val="16"/>
              </w:rPr>
              <w:t>ArtifactNode</w:t>
            </w:r>
          </w:p>
        </w:tc>
        <w:tc>
          <w:tcPr>
            <w:tcW w:type="dxa" w:w="3249"/>
          </w:tcPr>
          <w:p>
            <w:r/>
            <w:r>
              <w:rPr>
                <w:rFonts w:ascii="Consolas" w:hAnsi="Consolas" w:eastAsia="Consolas"/>
                <w:sz w:val="16"/>
              </w:rPr>
              <w:t>id</w:t>
            </w:r>
            <w:r>
              <w:rPr>
                <w:b w:val="0"/>
                <w:sz w:val="18"/>
              </w:rPr>
              <w:t xml:space="preserve"> (prefix </w:t>
            </w:r>
            <w:r>
              <w:rPr>
                <w:rFonts w:ascii="Consolas" w:hAnsi="Consolas" w:eastAsia="Consolas"/>
                <w:sz w:val="16"/>
              </w:rPr>
              <w:t>art_</w:t>
            </w:r>
            <w:r>
              <w:rPr>
                <w:b w:val="0"/>
                <w:sz w:val="18"/>
              </w:rPr>
              <w:t xml:space="preserve">), </w:t>
            </w:r>
            <w:r>
              <w:rPr>
                <w:rFonts w:ascii="Consolas" w:hAnsi="Consolas" w:eastAsia="Consolas"/>
                <w:sz w:val="16"/>
              </w:rPr>
              <w:t>title</w:t>
            </w:r>
            <w:r>
              <w:rPr>
                <w:b w:val="0"/>
                <w:sz w:val="18"/>
              </w:rPr>
              <w:t xml:space="preserve">, </w:t>
            </w:r>
            <w:r>
              <w:rPr>
                <w:rFonts w:ascii="Consolas" w:hAnsi="Consolas" w:eastAsia="Consolas"/>
                <w:sz w:val="16"/>
              </w:rPr>
              <w:t>language</w:t>
            </w:r>
            <w:r>
              <w:rPr>
                <w:b w:val="0"/>
                <w:sz w:val="18"/>
              </w:rPr>
              <w:t xml:space="preserve">, </w:t>
            </w:r>
            <w:r>
              <w:rPr>
                <w:rFonts w:ascii="Consolas" w:hAnsi="Consolas" w:eastAsia="Consolas"/>
                <w:sz w:val="16"/>
              </w:rPr>
              <w:t>content_hash</w:t>
            </w:r>
            <w:r>
              <w:rPr>
                <w:b w:val="0"/>
                <w:sz w:val="18"/>
              </w:rPr>
              <w:t xml:space="preserve">, </w:t>
            </w:r>
            <w:r>
              <w:rPr>
                <w:rFonts w:ascii="Consolas" w:hAnsi="Consolas" w:eastAsia="Consolas"/>
                <w:sz w:val="16"/>
              </w:rPr>
              <w:t>source_turn_id</w:t>
            </w:r>
            <w:r>
              <w:rPr>
                <w:b w:val="0"/>
                <w:sz w:val="18"/>
              </w:rPr>
              <w:t xml:space="preserve">, </w:t>
            </w:r>
            <w:r>
              <w:rPr>
                <w:rFonts w:ascii="Consolas" w:hAnsi="Consolas" w:eastAsia="Consolas"/>
                <w:sz w:val="16"/>
              </w:rPr>
              <w:t>timestamp</w:t>
            </w:r>
          </w:p>
        </w:tc>
      </w:tr>
      <w:tr>
        <w:tc>
          <w:tcPr>
            <w:tcW w:type="dxa" w:w="3249"/>
          </w:tcPr>
          <w:p>
            <w:r/>
            <w:r>
              <w:rPr>
                <w:b w:val="0"/>
                <w:sz w:val="18"/>
              </w:rPr>
              <w:t>Edge</w:t>
            </w:r>
          </w:p>
        </w:tc>
        <w:tc>
          <w:tcPr>
            <w:tcW w:type="dxa" w:w="3249"/>
          </w:tcPr>
          <w:p>
            <w:r/>
            <w:r>
              <w:rPr>
                <w:rFonts w:ascii="Consolas" w:hAnsi="Consolas" w:eastAsia="Consolas"/>
                <w:sz w:val="16"/>
              </w:rPr>
              <w:t>Edge</w:t>
            </w:r>
          </w:p>
        </w:tc>
        <w:tc>
          <w:tcPr>
            <w:tcW w:type="dxa" w:w="3249"/>
          </w:tcPr>
          <w:p>
            <w:r/>
            <w:r>
              <w:rPr>
                <w:rFonts w:ascii="Consolas" w:hAnsi="Consolas" w:eastAsia="Consolas"/>
                <w:sz w:val="16"/>
              </w:rPr>
              <w:t>source</w:t>
            </w:r>
            <w:r>
              <w:rPr>
                <w:b w:val="0"/>
                <w:sz w:val="18"/>
              </w:rPr>
              <w:t xml:space="preserve">, </w:t>
            </w:r>
            <w:r>
              <w:rPr>
                <w:rFonts w:ascii="Consolas" w:hAnsi="Consolas" w:eastAsia="Consolas"/>
                <w:sz w:val="16"/>
              </w:rPr>
              <w:t>target</w:t>
            </w:r>
            <w:r>
              <w:rPr>
                <w:b w:val="0"/>
                <w:sz w:val="18"/>
              </w:rPr>
              <w:t xml:space="preserve">, </w:t>
            </w:r>
            <w:r>
              <w:rPr>
                <w:rFonts w:ascii="Consolas" w:hAnsi="Consolas" w:eastAsia="Consolas"/>
                <w:sz w:val="16"/>
              </w:rPr>
              <w:t>edge_type</w:t>
            </w:r>
          </w:p>
        </w:tc>
      </w:tr>
    </w:tbl>
    <w:p>
      <w:pPr>
        <w:spacing w:after="40"/>
      </w:pPr>
    </w:p>
    <w:p>
      <w:r>
        <w:rPr>
          <w:b w:val="0"/>
        </w:rPr>
        <w:t xml:space="preserve">The edge types are listed in the module constant </w:t>
      </w:r>
      <w:r>
        <w:rPr>
          <w:rFonts w:ascii="Consolas" w:hAnsi="Consolas" w:eastAsia="Consolas"/>
          <w:sz w:val="19"/>
        </w:rPr>
        <w:t>EDGE_TYPES</w:t>
      </w:r>
      <w:r>
        <w:rPr>
          <w:b w:val="0"/>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Edge type</w:t>
            </w:r>
          </w:p>
        </w:tc>
        <w:tc>
          <w:tcPr>
            <w:tcW w:type="dxa" w:w="2436"/>
            <w:shd w:val="clear" w:color="auto" w:fill="DCE6F2"/>
          </w:tcPr>
          <w:p>
            <w:r/>
            <w:r>
              <w:rPr>
                <w:b/>
                <w:sz w:val="18"/>
              </w:rPr>
              <w:t>Direction</w:t>
            </w:r>
          </w:p>
        </w:tc>
        <w:tc>
          <w:tcPr>
            <w:tcW w:type="dxa" w:w="2436"/>
            <w:shd w:val="clear" w:color="auto" w:fill="DCE6F2"/>
          </w:tcPr>
          <w:p>
            <w:r/>
            <w:r>
              <w:rPr>
                <w:b/>
                <w:sz w:val="18"/>
              </w:rPr>
              <w:t>Meaning</w:t>
            </w:r>
          </w:p>
        </w:tc>
        <w:tc>
          <w:tcPr>
            <w:tcW w:type="dxa" w:w="2436"/>
            <w:shd w:val="clear" w:color="auto" w:fill="DCE6F2"/>
          </w:tcPr>
          <w:p>
            <w:r/>
            <w:r>
              <w:rPr>
                <w:b/>
                <w:sz w:val="18"/>
              </w:rPr>
              <w:t>Created by</w:t>
            </w:r>
          </w:p>
        </w:tc>
      </w:tr>
      <w:tr>
        <w:tc>
          <w:tcPr>
            <w:tcW w:type="dxa" w:w="2436"/>
          </w:tcPr>
          <w:p>
            <w:r/>
            <w:r>
              <w:rPr>
                <w:rFonts w:ascii="Consolas" w:hAnsi="Consolas" w:eastAsia="Consolas"/>
                <w:sz w:val="16"/>
              </w:rPr>
              <w:t>NEXT_TURN</w:t>
            </w:r>
          </w:p>
        </w:tc>
        <w:tc>
          <w:tcPr>
            <w:tcW w:type="dxa" w:w="2436"/>
          </w:tcPr>
          <w:p>
            <w:r/>
            <w:r>
              <w:rPr>
                <w:b w:val="0"/>
                <w:sz w:val="18"/>
              </w:rPr>
              <w:t>previous head to new turn</w:t>
            </w:r>
          </w:p>
        </w:tc>
        <w:tc>
          <w:tcPr>
            <w:tcW w:type="dxa" w:w="2436"/>
          </w:tcPr>
          <w:p>
            <w:r/>
            <w:r>
              <w:rPr>
                <w:b w:val="0"/>
                <w:sz w:val="18"/>
              </w:rPr>
              <w:t>Temporal order.</w:t>
            </w:r>
          </w:p>
        </w:tc>
        <w:tc>
          <w:tcPr>
            <w:tcW w:type="dxa" w:w="2436"/>
          </w:tcPr>
          <w:p>
            <w:r/>
            <w:r>
              <w:rPr>
                <w:rFonts w:ascii="Consolas" w:hAnsi="Consolas" w:eastAsia="Consolas"/>
                <w:sz w:val="16"/>
              </w:rPr>
              <w:t>insert_turn</w:t>
            </w:r>
          </w:p>
        </w:tc>
      </w:tr>
      <w:tr>
        <w:tc>
          <w:tcPr>
            <w:tcW w:type="dxa" w:w="2436"/>
          </w:tcPr>
          <w:p>
            <w:r/>
            <w:r>
              <w:rPr>
                <w:rFonts w:ascii="Consolas" w:hAnsi="Consolas" w:eastAsia="Consolas"/>
                <w:sz w:val="16"/>
              </w:rPr>
              <w:t>SUPERSEDES</w:t>
            </w:r>
          </w:p>
        </w:tc>
        <w:tc>
          <w:tcPr>
            <w:tcW w:type="dxa" w:w="2436"/>
          </w:tcPr>
          <w:p>
            <w:r/>
            <w:r>
              <w:rPr>
                <w:b w:val="0"/>
                <w:sz w:val="18"/>
              </w:rPr>
              <w:t>new turn to the old turn</w:t>
            </w:r>
          </w:p>
        </w:tc>
        <w:tc>
          <w:tcPr>
            <w:tcW w:type="dxa" w:w="2436"/>
          </w:tcPr>
          <w:p>
            <w:r/>
            <w:r>
              <w:rPr>
                <w:b w:val="0"/>
                <w:sz w:val="18"/>
              </w:rPr>
              <w:t>The new turn replaced a slot value an earlier turn established (a real override).</w:t>
            </w:r>
          </w:p>
        </w:tc>
        <w:tc>
          <w:tcPr>
            <w:tcW w:type="dxa" w:w="2436"/>
          </w:tcPr>
          <w:p>
            <w:r/>
            <w:r>
              <w:rPr>
                <w:rFonts w:ascii="Consolas" w:hAnsi="Consolas" w:eastAsia="Consolas"/>
                <w:sz w:val="16"/>
              </w:rPr>
              <w:t>insert_turn</w:t>
            </w:r>
          </w:p>
        </w:tc>
      </w:tr>
      <w:tr>
        <w:tc>
          <w:tcPr>
            <w:tcW w:type="dxa" w:w="2436"/>
          </w:tcPr>
          <w:p>
            <w:r/>
            <w:r>
              <w:rPr>
                <w:rFonts w:ascii="Consolas" w:hAnsi="Consolas" w:eastAsia="Consolas"/>
                <w:sz w:val="16"/>
              </w:rPr>
              <w:t>REFERENCES</w:t>
            </w:r>
          </w:p>
        </w:tc>
        <w:tc>
          <w:tcPr>
            <w:tcW w:type="dxa" w:w="2436"/>
          </w:tcPr>
          <w:p>
            <w:r/>
            <w:r>
              <w:rPr>
                <w:b w:val="0"/>
                <w:sz w:val="18"/>
              </w:rPr>
              <w:t>turn to entity</w:t>
            </w:r>
          </w:p>
        </w:tc>
        <w:tc>
          <w:tcPr>
            <w:tcW w:type="dxa" w:w="2436"/>
          </w:tcPr>
          <w:p>
            <w:r/>
            <w:r>
              <w:rPr>
                <w:b w:val="0"/>
                <w:sz w:val="18"/>
              </w:rPr>
              <w:t>The turn mentioned or set this entity.</w:t>
            </w:r>
          </w:p>
        </w:tc>
        <w:tc>
          <w:tcPr>
            <w:tcW w:type="dxa" w:w="2436"/>
          </w:tcPr>
          <w:p>
            <w:r/>
            <w:r>
              <w:rPr>
                <w:rFonts w:ascii="Consolas" w:hAnsi="Consolas" w:eastAsia="Consolas"/>
                <w:sz w:val="16"/>
              </w:rPr>
              <w:t>insert_turn</w:t>
            </w:r>
          </w:p>
        </w:tc>
      </w:tr>
      <w:tr>
        <w:tc>
          <w:tcPr>
            <w:tcW w:type="dxa" w:w="2436"/>
          </w:tcPr>
          <w:p>
            <w:r/>
            <w:r>
              <w:rPr>
                <w:rFonts w:ascii="Consolas" w:hAnsi="Consolas" w:eastAsia="Consolas"/>
                <w:sz w:val="16"/>
              </w:rPr>
              <w:t>PRODUCED</w:t>
            </w:r>
          </w:p>
        </w:tc>
        <w:tc>
          <w:tcPr>
            <w:tcW w:type="dxa" w:w="2436"/>
          </w:tcPr>
          <w:p>
            <w:r/>
            <w:r>
              <w:rPr>
                <w:b w:val="0"/>
                <w:sz w:val="18"/>
              </w:rPr>
              <w:t>turn to artifact</w:t>
            </w:r>
          </w:p>
        </w:tc>
        <w:tc>
          <w:tcPr>
            <w:tcW w:type="dxa" w:w="2436"/>
          </w:tcPr>
          <w:p>
            <w:r/>
            <w:r>
              <w:rPr>
                <w:b w:val="0"/>
                <w:sz w:val="18"/>
              </w:rPr>
              <w:t>The turn produced this artifact.</w:t>
            </w:r>
          </w:p>
        </w:tc>
        <w:tc>
          <w:tcPr>
            <w:tcW w:type="dxa" w:w="2436"/>
          </w:tcPr>
          <w:p>
            <w:r/>
            <w:r>
              <w:rPr>
                <w:rFonts w:ascii="Consolas" w:hAnsi="Consolas" w:eastAsia="Consolas"/>
                <w:sz w:val="16"/>
              </w:rPr>
              <w:t>link_artifact</w:t>
            </w:r>
          </w:p>
        </w:tc>
      </w:tr>
      <w:tr>
        <w:tc>
          <w:tcPr>
            <w:tcW w:type="dxa" w:w="2436"/>
          </w:tcPr>
          <w:p>
            <w:r/>
            <w:r>
              <w:rPr>
                <w:rFonts w:ascii="Consolas" w:hAnsi="Consolas" w:eastAsia="Consolas"/>
                <w:sz w:val="16"/>
              </w:rPr>
              <w:t>BRANCHES_FROM</w:t>
            </w:r>
          </w:p>
        </w:tc>
        <w:tc>
          <w:tcPr>
            <w:tcW w:type="dxa" w:w="2436"/>
          </w:tcPr>
          <w:p>
            <w:r/>
            <w:r>
              <w:rPr>
                <w:b w:val="0"/>
                <w:sz w:val="18"/>
              </w:rPr>
              <w:t>rollback branch node to target turn</w:t>
            </w:r>
          </w:p>
        </w:tc>
        <w:tc>
          <w:tcPr>
            <w:tcW w:type="dxa" w:w="2436"/>
          </w:tcPr>
          <w:p>
            <w:r/>
            <w:r>
              <w:rPr>
                <w:b w:val="0"/>
                <w:sz w:val="18"/>
              </w:rPr>
              <w:t>A rollback jumped back to this turn.</w:t>
            </w:r>
          </w:p>
        </w:tc>
        <w:tc>
          <w:tcPr>
            <w:tcW w:type="dxa" w:w="2436"/>
          </w:tcPr>
          <w:p>
            <w:r/>
            <w:r>
              <w:rPr>
                <w:rFonts w:ascii="Consolas" w:hAnsi="Consolas" w:eastAsia="Consolas"/>
                <w:sz w:val="16"/>
              </w:rPr>
              <w:t>rollback_to_node</w:t>
            </w:r>
          </w:p>
        </w:tc>
      </w:tr>
    </w:tbl>
    <w:p>
      <w:pPr>
        <w:spacing w:after="40"/>
      </w:pPr>
    </w:p>
    <w:p>
      <w:r>
        <w:rPr>
          <w:b w:val="0"/>
        </w:rPr>
        <w:t xml:space="preserve">Node ids are generated by </w:t>
      </w:r>
      <w:r>
        <w:rPr>
          <w:rFonts w:ascii="Consolas" w:hAnsi="Consolas" w:eastAsia="Consolas"/>
          <w:sz w:val="19"/>
        </w:rPr>
        <w:t>_new_id(prefix)</w:t>
      </w:r>
      <w:r>
        <w:rPr>
          <w:b w:val="0"/>
        </w:rPr>
        <w:t xml:space="preserve"> (a counter plus 6 hex characters of a UUID). Turn ids come from the scratchpad. </w:t>
      </w:r>
      <w:r>
        <w:rPr>
          <w:rFonts w:ascii="Consolas" w:hAnsi="Consolas" w:eastAsia="Consolas"/>
          <w:sz w:val="19"/>
        </w:rPr>
        <w:t>content_hash</w:t>
      </w:r>
      <w:r>
        <w:rPr>
          <w:b w:val="0"/>
        </w:rPr>
        <w:t xml:space="preserve"> is Python's built-in </w:t>
      </w:r>
      <w:r>
        <w:rPr>
          <w:rFonts w:ascii="Consolas" w:hAnsi="Consolas" w:eastAsia="Consolas"/>
          <w:sz w:val="19"/>
        </w:rPr>
        <w:t>hash()</w:t>
      </w:r>
      <w:r>
        <w:rPr>
          <w:b w:val="0"/>
        </w:rPr>
        <w:t xml:space="preserve"> of the content string, stored as a string; it is salted per process, so it identifies an artifact within a run but is not a stable fingerprint across restarts.</w:t>
      </w:r>
    </w:p>
    <w:p>
      <w:pPr>
        <w:pStyle w:val="Heading3"/>
      </w:pPr>
      <w:r>
        <w:t>4.3 insert_turn</w:t>
      </w:r>
    </w:p>
    <w:p>
      <w:r>
        <w:rPr>
          <w:rFonts w:ascii="Consolas" w:hAnsi="Consolas" w:eastAsia="Consolas"/>
          <w:sz w:val="19"/>
        </w:rPr>
        <w:t>insert_turn(canonical_turn)</w:t>
      </w:r>
      <w:r>
        <w:rPr>
          <w:b w:val="0"/>
        </w:rPr>
        <w:t xml:space="preserve"> does the following, in order:</w:t>
      </w:r>
    </w:p>
    <w:p>
      <w:pPr>
        <w:ind w:left="510" w:hanging="340"/>
      </w:pPr>
      <w:r>
        <w:rPr>
          <w:b w:val="0"/>
        </w:rPr>
        <w:t xml:space="preserve">1.  Creates a </w:t>
      </w:r>
      <w:r>
        <w:rPr>
          <w:rFonts w:ascii="Consolas" w:hAnsi="Consolas" w:eastAsia="Consolas"/>
          <w:sz w:val="19"/>
        </w:rPr>
        <w:t>TurnNode</w:t>
      </w:r>
      <w:r>
        <w:rPr>
          <w:b w:val="0"/>
        </w:rPr>
        <w:t xml:space="preserve"> from the canonical turn. </w:t>
      </w:r>
      <w:r>
        <w:rPr>
          <w:rFonts w:ascii="Consolas" w:hAnsi="Consolas" w:eastAsia="Consolas"/>
          <w:sz w:val="19"/>
        </w:rPr>
        <w:t>turn_index</w:t>
      </w:r>
      <w:r>
        <w:rPr>
          <w:b w:val="0"/>
        </w:rPr>
        <w:t xml:space="preserve"> is the current number of turns in </w:t>
      </w:r>
      <w:r>
        <w:rPr>
          <w:rFonts w:ascii="Consolas" w:hAnsi="Consolas" w:eastAsia="Consolas"/>
          <w:sz w:val="19"/>
        </w:rPr>
        <w:t>_turn_order</w:t>
      </w:r>
      <w:r>
        <w:rPr>
          <w:b w:val="0"/>
        </w:rPr>
        <w:t xml:space="preserve">, </w:t>
      </w:r>
      <w:r>
        <w:rPr>
          <w:rFonts w:ascii="Consolas" w:hAnsi="Consolas" w:eastAsia="Consolas"/>
          <w:sz w:val="19"/>
        </w:rPr>
        <w:t>intent</w:t>
      </w:r>
      <w:r>
        <w:rPr>
          <w:b w:val="0"/>
        </w:rPr>
        <w:t xml:space="preserve"> is read from the live </w:t>
      </w:r>
      <w:r>
        <w:rPr>
          <w:rFonts w:ascii="Consolas" w:hAnsi="Consolas" w:eastAsia="Consolas"/>
          <w:sz w:val="19"/>
        </w:rPr>
        <w:t>session.intent</w:t>
      </w:r>
      <w:r>
        <w:rPr>
          <w:b w:val="0"/>
        </w:rPr>
        <w:t xml:space="preserve">, and </w:t>
      </w:r>
      <w:r>
        <w:rPr>
          <w:rFonts w:ascii="Consolas" w:hAnsi="Consolas" w:eastAsia="Consolas"/>
          <w:sz w:val="19"/>
        </w:rPr>
        <w:t>slots_snapshot</w:t>
      </w:r>
      <w:r>
        <w:rPr>
          <w:b w:val="0"/>
        </w:rPr>
        <w:t xml:space="preserve"> is a copy of the turn's </w:t>
      </w:r>
      <w:r>
        <w:rPr>
          <w:rFonts w:ascii="Consolas" w:hAnsi="Consolas" w:eastAsia="Consolas"/>
          <w:sz w:val="19"/>
        </w:rPr>
        <w:t>final_slots</w:t>
      </w:r>
      <w:r>
        <w:rPr>
          <w:b w:val="0"/>
        </w:rPr>
        <w:t>.</w:t>
      </w:r>
    </w:p>
    <w:p>
      <w:pPr>
        <w:ind w:left="510" w:hanging="340"/>
      </w:pPr>
      <w:r>
        <w:rPr>
          <w:b w:val="0"/>
        </w:rPr>
        <w:t xml:space="preserve">2.  Adds a </w:t>
      </w:r>
      <w:r>
        <w:rPr>
          <w:rFonts w:ascii="Consolas" w:hAnsi="Consolas" w:eastAsia="Consolas"/>
          <w:sz w:val="19"/>
        </w:rPr>
        <w:t>NEXT_TURN</w:t>
      </w:r>
      <w:r>
        <w:rPr>
          <w:b w:val="0"/>
        </w:rPr>
        <w:t xml:space="preserve"> edge from the current head, if any.</w:t>
      </w:r>
    </w:p>
    <w:p>
      <w:pPr>
        <w:ind w:left="510" w:hanging="340"/>
      </w:pPr>
      <w:r>
        <w:rPr>
          <w:b w:val="0"/>
        </w:rPr>
        <w:t>3.  Computes SUPERSEDES edges (section 4.4).</w:t>
      </w:r>
    </w:p>
    <w:p>
      <w:pPr>
        <w:ind w:left="510" w:hanging="340"/>
      </w:pPr>
      <w:r>
        <w:rPr>
          <w:b w:val="0"/>
        </w:rPr>
        <w:t xml:space="preserve">4.  Appends the node to </w:t>
      </w:r>
      <w:r>
        <w:rPr>
          <w:rFonts w:ascii="Consolas" w:hAnsi="Consolas" w:eastAsia="Consolas"/>
          <w:sz w:val="19"/>
        </w:rPr>
        <w:t>_turn_order</w:t>
      </w:r>
      <w:r>
        <w:rPr>
          <w:b w:val="0"/>
        </w:rPr>
        <w:t xml:space="preserve"> and makes it the head.</w:t>
      </w:r>
    </w:p>
    <w:p>
      <w:pPr>
        <w:ind w:left="510" w:hanging="340"/>
      </w:pPr>
      <w:r>
        <w:rPr>
          <w:b w:val="0"/>
        </w:rPr>
        <w:t xml:space="preserve">5.  For each entity candidate calls </w:t>
      </w:r>
      <w:r>
        <w:rPr>
          <w:rFonts w:ascii="Consolas" w:hAnsi="Consolas" w:eastAsia="Consolas"/>
          <w:sz w:val="19"/>
        </w:rPr>
        <w:t>link_entity</w:t>
      </w:r>
      <w:r>
        <w:rPr>
          <w:b w:val="0"/>
        </w:rPr>
        <w:t xml:space="preserve"> and adds a </w:t>
      </w:r>
      <w:r>
        <w:rPr>
          <w:rFonts w:ascii="Consolas" w:hAnsi="Consolas" w:eastAsia="Consolas"/>
          <w:sz w:val="19"/>
        </w:rPr>
        <w:t>REFERENCES</w:t>
      </w:r>
      <w:r>
        <w:rPr>
          <w:b w:val="0"/>
        </w:rPr>
        <w:t xml:space="preserve"> edge. Note that candidates are stored as separate entity nodes per occurrence; they are not deduplicated across turns.</w:t>
      </w:r>
    </w:p>
    <w:p>
      <w:pPr>
        <w:ind w:left="510" w:hanging="340"/>
      </w:pPr>
      <w:r>
        <w:rPr>
          <w:b w:val="0"/>
        </w:rPr>
        <w:t xml:space="preserve">6.  For each produced artifact calls </w:t>
      </w:r>
      <w:r>
        <w:rPr>
          <w:rFonts w:ascii="Consolas" w:hAnsi="Consolas" w:eastAsia="Consolas"/>
          <w:sz w:val="19"/>
        </w:rPr>
        <w:t>link_artifact</w:t>
      </w:r>
      <w:r>
        <w:rPr>
          <w:b w:val="0"/>
        </w:rPr>
        <w:t xml:space="preserve">, which adds a </w:t>
      </w:r>
      <w:r>
        <w:rPr>
          <w:rFonts w:ascii="Consolas" w:hAnsi="Consolas" w:eastAsia="Consolas"/>
          <w:sz w:val="19"/>
        </w:rPr>
        <w:t>PRODUCED</w:t>
      </w:r>
      <w:r>
        <w:rPr>
          <w:b w:val="0"/>
        </w:rPr>
        <w:t xml:space="preserve"> edge.</w:t>
      </w:r>
    </w:p>
    <w:p>
      <w:pPr>
        <w:ind w:left="510" w:hanging="340"/>
      </w:pPr>
      <w:r>
        <w:rPr>
          <w:b w:val="0"/>
        </w:rPr>
        <w:t xml:space="preserve">7.  Runs </w:t>
      </w:r>
      <w:r>
        <w:rPr>
          <w:rFonts w:ascii="Consolas" w:hAnsi="Consolas" w:eastAsia="Consolas"/>
          <w:sz w:val="19"/>
        </w:rPr>
        <w:t>_would_cycle()</w:t>
      </w:r>
      <w:r>
        <w:rPr>
          <w:b w:val="0"/>
        </w:rPr>
        <w:t xml:space="preserve">; if the ordering edges form a cycle it raises </w:t>
      </w:r>
      <w:r>
        <w:rPr>
          <w:rFonts w:ascii="Consolas" w:hAnsi="Consolas" w:eastAsia="Consolas"/>
          <w:sz w:val="19"/>
        </w:rPr>
        <w:t>GraphMemoryError</w:t>
      </w:r>
      <w:r>
        <w:rPr>
          <w:b w:val="0"/>
        </w:rPr>
        <w:t>.</w:t>
      </w:r>
    </w:p>
    <w:p>
      <w:pPr>
        <w:pStyle w:val="Heading3"/>
      </w:pPr>
      <w:r>
        <w:t>4.4 SUPERSEDES</w:t>
      </w:r>
    </w:p>
    <w:p>
      <w:r>
        <w:rPr>
          <w:b w:val="0"/>
        </w:rPr>
        <w:t xml:space="preserve">SUPERSEDES marks a real correction: the new turn changed a slot value that an earlier turn had established (the module comment gives the example "destination Mumbai to Goa"). The input is </w:t>
      </w:r>
      <w:r>
        <w:rPr>
          <w:rFonts w:ascii="Consolas" w:hAnsi="Consolas" w:eastAsia="Consolas"/>
          <w:sz w:val="19"/>
        </w:rPr>
        <w:t>canonical_turn.overrides</w:t>
      </w:r>
      <w:r>
        <w:rPr>
          <w:b w:val="0"/>
        </w:rPr>
        <w:t xml:space="preserve">, computed by the scratchpad. For each overridden key and old value, </w:t>
      </w:r>
      <w:r>
        <w:rPr>
          <w:rFonts w:ascii="Consolas" w:hAnsi="Consolas" w:eastAsia="Consolas"/>
          <w:sz w:val="19"/>
        </w:rPr>
        <w:t>insert_turn</w:t>
      </w:r>
      <w:r>
        <w:rPr>
          <w:b w:val="0"/>
        </w:rPr>
        <w:t xml:space="preserve"> looks for the turn to point at:</w:t>
      </w:r>
    </w:p>
    <w:p>
      <w:pPr>
        <w:ind w:left="510" w:hanging="340"/>
      </w:pPr>
      <w:r>
        <w:rPr>
          <w:b w:val="0"/>
        </w:rPr>
        <w:t xml:space="preserve">1.  Preferred: the turn whose entity introduced the old value. It scans entity nodes in reverse for the same </w:t>
      </w:r>
      <w:r>
        <w:rPr>
          <w:rFonts w:ascii="Consolas" w:hAnsi="Consolas" w:eastAsia="Consolas"/>
          <w:sz w:val="19"/>
        </w:rPr>
        <w:t>key</w:t>
      </w:r>
      <w:r>
        <w:rPr>
          <w:b w:val="0"/>
        </w:rPr>
        <w:t xml:space="preserve"> and </w:t>
      </w:r>
      <w:r>
        <w:rPr>
          <w:rFonts w:ascii="Consolas" w:hAnsi="Consolas" w:eastAsia="Consolas"/>
          <w:sz w:val="19"/>
        </w:rPr>
        <w:t>value</w:t>
      </w:r>
      <w:r>
        <w:rPr>
          <w:b w:val="0"/>
        </w:rPr>
        <w:t>, whose source turn exists and is not pruned. The reason stated in the code is that later turns merely inherit the value in their snapshots.</w:t>
      </w:r>
    </w:p>
    <w:p>
      <w:pPr>
        <w:ind w:left="510" w:hanging="340"/>
      </w:pPr>
      <w:r>
        <w:rPr>
          <w:b w:val="0"/>
        </w:rPr>
        <w:t xml:space="preserve">2.  Fallback: the latest non-pruned turn whose </w:t>
      </w:r>
      <w:r>
        <w:rPr>
          <w:rFonts w:ascii="Consolas" w:hAnsi="Consolas" w:eastAsia="Consolas"/>
          <w:sz w:val="19"/>
        </w:rPr>
        <w:t>slots_snapshot[key]</w:t>
      </w:r>
      <w:r>
        <w:rPr>
          <w:b w:val="0"/>
        </w:rPr>
        <w:t xml:space="preserve"> equals the old value.</w:t>
      </w:r>
    </w:p>
    <w:p>
      <w:r>
        <w:rPr>
          <w:b w:val="0"/>
        </w:rPr>
        <w:t xml:space="preserve">Each distinct target gets one </w:t>
      </w:r>
      <w:r>
        <w:rPr>
          <w:rFonts w:ascii="Consolas" w:hAnsi="Consolas" w:eastAsia="Consolas"/>
          <w:sz w:val="19"/>
        </w:rPr>
        <w:t>SUPERSEDES</w:t>
      </w:r>
      <w:r>
        <w:rPr>
          <w:b w:val="0"/>
        </w:rPr>
        <w:t xml:space="preserve"> edge from the new turn, in sorted id order. Overrides that cannot be matched to any turn create no edge. </w:t>
      </w:r>
      <w:r>
        <w:rPr>
          <w:rFonts w:ascii="Consolas" w:hAnsi="Consolas" w:eastAsia="Consolas"/>
          <w:sz w:val="19"/>
        </w:rPr>
        <w:t>tests/test_memory_extraction.py::test_correction_supersedes_the_turn_that_set_the_old_value</w:t>
      </w:r>
      <w:r>
        <w:rPr>
          <w:b w:val="0"/>
        </w:rPr>
        <w:t xml:space="preserve"> covers this end to end.</w:t>
      </w:r>
    </w:p>
    <w:p>
      <w:pPr>
        <w:pStyle w:val="Heading3"/>
      </w:pPr>
      <w:r>
        <w:t>4.5 spoken_text and truncated replies</w:t>
      </w:r>
    </w:p>
    <w:p>
      <w:r>
        <w:rPr>
          <w:b w:val="0"/>
        </w:rPr>
        <w:t xml:space="preserve">A reply can be cut off when the user barges in over a spoken answer. </w:t>
      </w:r>
      <w:r>
        <w:rPr>
          <w:rFonts w:ascii="Consolas" w:hAnsi="Consolas" w:eastAsia="Consolas"/>
          <w:sz w:val="19"/>
        </w:rPr>
        <w:t>SessionSpeaker</w:t>
      </w:r>
      <w:r>
        <w:rPr>
          <w:b w:val="0"/>
        </w:rPr>
        <w:t xml:space="preserve"> (</w:t>
      </w:r>
      <w:r>
        <w:rPr>
          <w:rFonts w:ascii="Consolas" w:hAnsi="Consolas" w:eastAsia="Consolas"/>
          <w:sz w:val="19"/>
        </w:rPr>
        <w:t>agent/speech.py</w:t>
      </w:r>
      <w:r>
        <w:rPr>
          <w:b w:val="0"/>
        </w:rPr>
        <w:t xml:space="preserve">) reports the words that were actually spoken, and the coordinator wires </w:t>
      </w:r>
      <w:r>
        <w:rPr>
          <w:rFonts w:ascii="Consolas" w:hAnsi="Consolas" w:eastAsia="Consolas"/>
          <w:sz w:val="19"/>
        </w:rPr>
        <w:t>on_truncated</w:t>
      </w:r>
      <w:r>
        <w:rPr>
          <w:b w:val="0"/>
        </w:rPr>
        <w:t xml:space="preserve"> to </w:t>
      </w:r>
      <w:r>
        <w:rPr>
          <w:rFonts w:ascii="Consolas" w:hAnsi="Consolas" w:eastAsia="Consolas"/>
          <w:sz w:val="19"/>
        </w:rPr>
        <w:t>_record_truncation</w:t>
      </w:r>
      <w:r>
        <w:rPr>
          <w:b w:val="0"/>
        </w:rPr>
        <w:t xml:space="preserve">, which calls </w:t>
      </w:r>
      <w:r>
        <w:rPr>
          <w:rFonts w:ascii="Consolas" w:hAnsi="Consolas" w:eastAsia="Consolas"/>
          <w:sz w:val="19"/>
        </w:rPr>
        <w:t>GraphMemory.mark_response_truncated(full_text, spoken_text)</w:t>
      </w:r>
      <w:r>
        <w:rPr>
          <w:b w:val="0"/>
        </w:rPr>
        <w:t xml:space="preserve">. That method walks the turns newest first and sets </w:t>
      </w:r>
      <w:r>
        <w:rPr>
          <w:rFonts w:ascii="Consolas" w:hAnsi="Consolas" w:eastAsia="Consolas"/>
          <w:sz w:val="19"/>
        </w:rPr>
        <w:t>spoken_text</w:t>
      </w:r>
      <w:r>
        <w:rPr>
          <w:b w:val="0"/>
        </w:rPr>
        <w:t xml:space="preserve"> on the first one whose </w:t>
      </w:r>
      <w:r>
        <w:rPr>
          <w:rFonts w:ascii="Consolas" w:hAnsi="Consolas" w:eastAsia="Consolas"/>
          <w:sz w:val="19"/>
        </w:rPr>
        <w:t>agent_response == full_text</w:t>
      </w:r>
      <w:r>
        <w:rPr>
          <w:b w:val="0"/>
        </w:rPr>
        <w:t xml:space="preserve"> and whose </w:t>
      </w:r>
      <w:r>
        <w:rPr>
          <w:rFonts w:ascii="Consolas" w:hAnsi="Consolas" w:eastAsia="Consolas"/>
          <w:sz w:val="19"/>
        </w:rPr>
        <w:t>spoken_text</w:t>
      </w:r>
      <w:r>
        <w:rPr>
          <w:b w:val="0"/>
        </w:rPr>
        <w:t xml:space="preserve"> is still </w:t>
      </w:r>
      <w:r>
        <w:rPr>
          <w:rFonts w:ascii="Consolas" w:hAnsi="Consolas" w:eastAsia="Consolas"/>
          <w:sz w:val="19"/>
        </w:rPr>
        <w:t>None</w:t>
      </w:r>
      <w:r>
        <w:rPr>
          <w:b w:val="0"/>
        </w:rPr>
        <w:t xml:space="preserve">. It returns </w:t>
      </w:r>
      <w:r>
        <w:rPr>
          <w:rFonts w:ascii="Consolas" w:hAnsi="Consolas" w:eastAsia="Consolas"/>
          <w:sz w:val="19"/>
        </w:rPr>
        <w:t>True</w:t>
      </w:r>
      <w:r>
        <w:rPr>
          <w:b w:val="0"/>
        </w:rPr>
        <w:t xml:space="preserve"> if a turn was found. A </w:t>
      </w:r>
      <w:r>
        <w:rPr>
          <w:rFonts w:ascii="Consolas" w:hAnsi="Consolas" w:eastAsia="Consolas"/>
          <w:sz w:val="19"/>
        </w:rPr>
        <w:t>None</w:t>
      </w:r>
      <w:r>
        <w:rPr>
          <w:b w:val="0"/>
        </w:rPr>
        <w:t xml:space="preserve"> </w:t>
      </w:r>
      <w:r>
        <w:rPr>
          <w:rFonts w:ascii="Consolas" w:hAnsi="Consolas" w:eastAsia="Consolas"/>
          <w:sz w:val="19"/>
        </w:rPr>
        <w:t>spoken_text</w:t>
      </w:r>
      <w:r>
        <w:rPr>
          <w:b w:val="0"/>
        </w:rPr>
        <w:t xml:space="preserve"> means the full reply was delivered.</w:t>
      </w:r>
    </w:p>
    <w:p>
      <w:r>
        <w:rPr>
          <w:b w:val="0"/>
        </w:rPr>
        <w:t xml:space="preserve">The effect shows up in </w:t>
      </w:r>
      <w:r>
        <w:rPr>
          <w:rFonts w:ascii="Consolas" w:hAnsi="Consolas" w:eastAsia="Consolas"/>
          <w:sz w:val="19"/>
        </w:rPr>
        <w:t>get_subgraph_prompt_context</w:t>
      </w:r>
      <w:r>
        <w:rPr>
          <w:b w:val="0"/>
        </w:rPr>
        <w:t>. For a truncated turn the assistant message is not the full reply but:</w:t>
      </w:r>
    </w:p>
    <w:p>
      <w:pPr>
        <w:pStyle w:val="ListBullet"/>
      </w:pPr>
      <w:r>
        <w:rPr>
          <w:rFonts w:ascii="Consolas" w:hAnsi="Consolas" w:eastAsia="Consolas"/>
          <w:sz w:val="19"/>
        </w:rPr>
        <w:t>"&lt;heard words&gt; [interrupted by the user; the rest was never heard]"</w:t>
      </w:r>
      <w:r>
        <w:rPr>
          <w:b w:val="0"/>
        </w:rPr>
        <w:t xml:space="preserve"> when some words were heard, or</w:t>
      </w:r>
    </w:p>
    <w:p>
      <w:pPr>
        <w:pStyle w:val="ListBullet"/>
      </w:pPr>
      <w:r>
        <w:rPr>
          <w:rFonts w:ascii="Consolas" w:hAnsi="Consolas" w:eastAsia="Consolas"/>
          <w:sz w:val="19"/>
        </w:rPr>
        <w:t>"[interrupted by the user before this was heard]"</w:t>
      </w:r>
      <w:r>
        <w:rPr>
          <w:b w:val="0"/>
        </w:rPr>
        <w:t xml:space="preserve"> when nothing was.</w:t>
      </w:r>
    </w:p>
    <w:p>
      <w:r>
        <w:rPr>
          <w:b w:val="0"/>
        </w:rPr>
        <w:t xml:space="preserve">So the next prompt reflects what the user could have known. The same </w:t>
      </w:r>
      <w:r>
        <w:rPr>
          <w:rFonts w:ascii="Consolas" w:hAnsi="Consolas" w:eastAsia="Consolas"/>
          <w:sz w:val="19"/>
        </w:rPr>
        <w:t>spoken_text</w:t>
      </w:r>
      <w:r>
        <w:rPr>
          <w:b w:val="0"/>
        </w:rPr>
        <w:t xml:space="preserve"> is also emitted on the </w:t>
      </w:r>
      <w:r>
        <w:rPr>
          <w:rFonts w:ascii="Consolas" w:hAnsi="Consolas" w:eastAsia="Consolas"/>
          <w:sz w:val="19"/>
        </w:rPr>
        <w:t>speech_state: stopped</w:t>
      </w:r>
      <w:r>
        <w:rPr>
          <w:b w:val="0"/>
        </w:rPr>
        <w:t xml:space="preserve"> action (</w:t>
      </w:r>
      <w:r>
        <w:rPr>
          <w:rFonts w:ascii="Consolas" w:hAnsi="Consolas" w:eastAsia="Consolas"/>
          <w:sz w:val="19"/>
        </w:rPr>
        <w:t>agent/schemas/actions.py</w:t>
      </w:r>
      <w:r>
        <w:rPr>
          <w:b w:val="0"/>
        </w:rPr>
        <w:t xml:space="preserve">, </w:t>
      </w:r>
      <w:r>
        <w:rPr>
          <w:rFonts w:ascii="Consolas" w:hAnsi="Consolas" w:eastAsia="Consolas"/>
          <w:sz w:val="19"/>
        </w:rPr>
        <w:t>SpeechStateAction</w:t>
      </w:r>
      <w:r>
        <w:rPr>
          <w:b w:val="0"/>
        </w:rPr>
        <w:t>), and the eval scorer (</w:t>
      </w:r>
      <w:r>
        <w:rPr>
          <w:rFonts w:ascii="Consolas" w:hAnsi="Consolas" w:eastAsia="Consolas"/>
          <w:sz w:val="19"/>
        </w:rPr>
        <w:t>agent/eval/scorer.py</w:t>
      </w:r>
      <w:r>
        <w:rPr>
          <w:b w:val="0"/>
        </w:rPr>
        <w:t>) checks that a cut-off reply was recorded as truncated. A limitation worth knowing: matching is by exact reply text, so two identical replies resolve to the most recent one that has not yet been marked.</w:t>
      </w:r>
    </w:p>
    <w:p>
      <w:pPr>
        <w:pStyle w:val="Heading3"/>
      </w:pPr>
      <w:r>
        <w:t>4.6 Reading the graph</w:t>
      </w:r>
    </w:p>
    <w:p>
      <w:pPr>
        <w:pStyle w:val="ListBullet"/>
      </w:pPr>
      <w:r>
        <w:rPr>
          <w:rFonts w:ascii="Consolas" w:hAnsi="Consolas" w:eastAsia="Consolas"/>
          <w:sz w:val="19"/>
        </w:rPr>
        <w:t>get_active_thread()</w:t>
      </w:r>
      <w:r>
        <w:rPr>
          <w:b w:val="0"/>
        </w:rPr>
        <w:t xml:space="preserve"> starts at the head and walks backward along </w:t>
      </w:r>
      <w:r>
        <w:rPr>
          <w:rFonts w:ascii="Consolas" w:hAnsi="Consolas" w:eastAsia="Consolas"/>
          <w:sz w:val="19"/>
        </w:rPr>
        <w:t>NEXT_TURN</w:t>
      </w:r>
      <w:r>
        <w:rPr>
          <w:b w:val="0"/>
        </w:rPr>
        <w:t xml:space="preserve"> edges (falling back to </w:t>
      </w:r>
      <w:r>
        <w:rPr>
          <w:rFonts w:ascii="Consolas" w:hAnsi="Consolas" w:eastAsia="Consolas"/>
          <w:sz w:val="19"/>
        </w:rPr>
        <w:t>BRANCHES_FROM</w:t>
      </w:r>
      <w:r>
        <w:rPr>
          <w:b w:val="0"/>
        </w:rPr>
        <w:t xml:space="preserve"> when a branch node has no predecessor), skips pruned nodes and returns the turns in chronological order. It carries a </w:t>
      </w:r>
      <w:r>
        <w:rPr>
          <w:rFonts w:ascii="Consolas" w:hAnsi="Consolas" w:eastAsia="Consolas"/>
          <w:sz w:val="19"/>
        </w:rPr>
        <w:t>visited</w:t>
      </w:r>
      <w:r>
        <w:rPr>
          <w:b w:val="0"/>
        </w:rPr>
        <w:t xml:space="preserve"> guard against loops. The edge search is a linear scan, so the cost per call grows with the number of edges; sessions are bounded by </w:t>
      </w:r>
      <w:r>
        <w:rPr>
          <w:rFonts w:ascii="Consolas" w:hAnsi="Consolas" w:eastAsia="Consolas"/>
          <w:sz w:val="19"/>
        </w:rPr>
        <w:t>SESSION_TTL_S</w:t>
      </w:r>
      <w:r>
        <w:rPr>
          <w:b w:val="0"/>
        </w:rPr>
        <w:t xml:space="preserve"> eviction and the history window is small.</w:t>
      </w:r>
    </w:p>
    <w:p>
      <w:pPr>
        <w:pStyle w:val="ListBullet"/>
      </w:pPr>
      <w:r>
        <w:rPr>
          <w:rFonts w:ascii="Consolas" w:hAnsi="Consolas" w:eastAsia="Consolas"/>
          <w:sz w:val="19"/>
        </w:rPr>
        <w:t>get_subgraph_prompt_context(current_intent, max_turns=5)</w:t>
      </w:r>
      <w:r>
        <w:rPr>
          <w:b w:val="0"/>
        </w:rPr>
        <w:t xml:space="preserve"> takes the last </w:t>
      </w:r>
      <w:r>
        <w:rPr>
          <w:rFonts w:ascii="Consolas" w:hAnsi="Consolas" w:eastAsia="Consolas"/>
          <w:sz w:val="19"/>
        </w:rPr>
        <w:t>max_turns</w:t>
      </w:r>
      <w:r>
        <w:rPr>
          <w:b w:val="0"/>
        </w:rPr>
        <w:t xml:space="preserve"> active turns and emits alternating </w:t>
      </w:r>
      <w:r>
        <w:rPr>
          <w:rFonts w:ascii="Consolas" w:hAnsi="Consolas" w:eastAsia="Consolas"/>
          <w:sz w:val="19"/>
        </w:rPr>
        <w:t>user</w:t>
      </w:r>
      <w:r>
        <w:rPr>
          <w:b w:val="0"/>
        </w:rPr>
        <w:t>/</w:t>
      </w:r>
      <w:r>
        <w:rPr>
          <w:rFonts w:ascii="Consolas" w:hAnsi="Consolas" w:eastAsia="Consolas"/>
          <w:sz w:val="19"/>
        </w:rPr>
        <w:t>assistant</w:t>
      </w:r>
      <w:r>
        <w:rPr>
          <w:b w:val="0"/>
        </w:rPr>
        <w:t xml:space="preserve"> chat messages, applying the </w:t>
      </w:r>
      <w:r>
        <w:rPr>
          <w:rFonts w:ascii="Consolas" w:hAnsi="Consolas" w:eastAsia="Consolas"/>
          <w:sz w:val="19"/>
        </w:rPr>
        <w:t>spoken_text</w:t>
      </w:r>
      <w:r>
        <w:rPr>
          <w:b w:val="0"/>
        </w:rPr>
        <w:t xml:space="preserve"> rule above. The </w:t>
      </w:r>
      <w:r>
        <w:rPr>
          <w:rFonts w:ascii="Consolas" w:hAnsi="Consolas" w:eastAsia="Consolas"/>
          <w:sz w:val="19"/>
        </w:rPr>
        <w:t>current_intent</w:t>
      </w:r>
      <w:r>
        <w:rPr>
          <w:b w:val="0"/>
        </w:rPr>
        <w:t xml:space="preserve"> argument is accepted but not used in the function body.</w:t>
      </w:r>
    </w:p>
    <w:p>
      <w:pPr>
        <w:pStyle w:val="ListBullet"/>
      </w:pPr>
      <w:r>
        <w:rPr>
          <w:rFonts w:ascii="Consolas" w:hAnsi="Consolas" w:eastAsia="Consolas"/>
          <w:sz w:val="19"/>
        </w:rPr>
        <w:t>get_entities_for_turn(turn_id)</w:t>
      </w:r>
      <w:r>
        <w:rPr>
          <w:b w:val="0"/>
        </w:rPr>
        <w:t xml:space="preserve"> returns the entity nodes created by a turn; the coordinator uses it to work out which nodes are new.</w:t>
      </w:r>
    </w:p>
    <w:p>
      <w:pPr>
        <w:pStyle w:val="ListBullet"/>
      </w:pPr>
      <w:r>
        <w:rPr>
          <w:rFonts w:ascii="Consolas" w:hAnsi="Consolas" w:eastAsia="Consolas"/>
          <w:sz w:val="19"/>
        </w:rPr>
        <w:t>to_graph_payload()</w:t>
      </w:r>
      <w:r>
        <w:rPr>
          <w:b w:val="0"/>
        </w:rPr>
        <w:t xml:space="preserve"> serializes all nodes and edges as dictionaries (turn labels are the first 40 characters of the prompt; entity labels are </w:t>
      </w:r>
      <w:r>
        <w:rPr>
          <w:rFonts w:ascii="Consolas" w:hAnsi="Consolas" w:eastAsia="Consolas"/>
          <w:sz w:val="19"/>
        </w:rPr>
        <w:t>key=value</w:t>
      </w:r>
      <w:r>
        <w:rPr>
          <w:b w:val="0"/>
        </w:rPr>
        <w:t>).</w:t>
      </w:r>
    </w:p>
    <w:p>
      <w:pPr>
        <w:pStyle w:val="Heading3"/>
      </w:pPr>
      <w:r>
        <w:t>4.7 Rollback to an arbitrary turn</w:t>
      </w:r>
    </w:p>
    <w:p>
      <w:r>
        <w:rPr>
          <w:rFonts w:ascii="Consolas" w:hAnsi="Consolas" w:eastAsia="Consolas"/>
          <w:sz w:val="19"/>
        </w:rPr>
        <w:t>rollback_to_node(target_turn_id)</w:t>
      </w:r>
      <w:r>
        <w:rPr>
          <w:b w:val="0"/>
        </w:rPr>
        <w:t xml:space="preserve"> jumps the conversation back to an earlier turn. It deliberately does not use </w:t>
      </w:r>
      <w:r>
        <w:rPr>
          <w:rFonts w:ascii="Consolas" w:hAnsi="Consolas" w:eastAsia="Consolas"/>
          <w:sz w:val="19"/>
        </w:rPr>
        <w:t>SessionState.rollback_snapshot()</w:t>
      </w:r>
      <w:r>
        <w:rPr>
          <w:b w:val="0"/>
        </w:rPr>
        <w:t xml:space="preserve">, whose semantics are a single-step LIFO pop pinned by </w:t>
      </w:r>
      <w:r>
        <w:rPr>
          <w:rFonts w:ascii="Consolas" w:hAnsi="Consolas" w:eastAsia="Consolas"/>
          <w:sz w:val="19"/>
        </w:rPr>
        <w:t>tests/test_state_machine.py</w:t>
      </w:r>
      <w:r>
        <w:rPr>
          <w:b w:val="0"/>
        </w:rPr>
        <w:t xml:space="preserve">. Instead it marks every turn after the target </w:t>
      </w:r>
      <w:r>
        <w:rPr>
          <w:rFonts w:ascii="Consolas" w:hAnsi="Consolas" w:eastAsia="Consolas"/>
          <w:sz w:val="19"/>
        </w:rPr>
        <w:t>pruned</w:t>
      </w:r>
      <w:r>
        <w:rPr>
          <w:b w:val="0"/>
        </w:rPr>
        <w:t xml:space="preserve">, applies the target's </w:t>
      </w:r>
      <w:r>
        <w:rPr>
          <w:rFonts w:ascii="Consolas" w:hAnsi="Consolas" w:eastAsia="Consolas"/>
          <w:sz w:val="19"/>
        </w:rPr>
        <w:t>slots_snapshot</w:t>
      </w:r>
      <w:r>
        <w:rPr>
          <w:b w:val="0"/>
        </w:rPr>
        <w:t xml:space="preserve"> through </w:t>
      </w:r>
      <w:r>
        <w:rPr>
          <w:rFonts w:ascii="Consolas" w:hAnsi="Consolas" w:eastAsia="Consolas"/>
          <w:sz w:val="19"/>
        </w:rPr>
        <w:t>patch_slots</w:t>
      </w:r>
      <w:r>
        <w:rPr>
          <w:b w:val="0"/>
        </w:rPr>
        <w:t xml:space="preserve"> (the same primitive used everywhere else), appends a synthetic branch </w:t>
      </w:r>
      <w:r>
        <w:rPr>
          <w:rFonts w:ascii="Consolas" w:hAnsi="Consolas" w:eastAsia="Consolas"/>
          <w:sz w:val="19"/>
        </w:rPr>
        <w:t>TurnNode</w:t>
      </w:r>
      <w:r>
        <w:rPr>
          <w:b w:val="0"/>
        </w:rPr>
        <w:t xml:space="preserve"> whose prompt reads </w:t>
      </w:r>
      <w:r>
        <w:rPr>
          <w:rFonts w:ascii="Consolas" w:hAnsi="Consolas" w:eastAsia="Consolas"/>
          <w:sz w:val="19"/>
        </w:rPr>
        <w:t>[rollback to &lt;id&gt;]</w:t>
      </w:r>
      <w:r>
        <w:rPr>
          <w:b w:val="0"/>
        </w:rPr>
        <w:t xml:space="preserve">, adds a </w:t>
      </w:r>
      <w:r>
        <w:rPr>
          <w:rFonts w:ascii="Consolas" w:hAnsi="Consolas" w:eastAsia="Consolas"/>
          <w:sz w:val="19"/>
        </w:rPr>
        <w:t>BRANCHES_FROM</w:t>
      </w:r>
      <w:r>
        <w:rPr>
          <w:b w:val="0"/>
        </w:rPr>
        <w:t xml:space="preserve"> edge, and makes the branch node the head. In the code read for this task, </w:t>
      </w:r>
      <w:r>
        <w:rPr>
          <w:rFonts w:ascii="Consolas" w:hAnsi="Consolas" w:eastAsia="Consolas"/>
          <w:sz w:val="19"/>
        </w:rPr>
        <w:t>rollback_to_node</w:t>
      </w:r>
      <w:r>
        <w:rPr>
          <w:b w:val="0"/>
        </w:rPr>
        <w:t xml:space="preserve"> and </w:t>
      </w:r>
      <w:r>
        <w:rPr>
          <w:rFonts w:ascii="Consolas" w:hAnsi="Consolas" w:eastAsia="Consolas"/>
          <w:sz w:val="19"/>
        </w:rPr>
        <w:t>get_active_thread</w:t>
      </w:r>
      <w:r>
        <w:rPr>
          <w:b w:val="0"/>
        </w:rPr>
        <w:t xml:space="preserve"> are called only from </w:t>
      </w:r>
      <w:r>
        <w:rPr>
          <w:rFonts w:ascii="Consolas" w:hAnsi="Consolas" w:eastAsia="Consolas"/>
          <w:sz w:val="19"/>
        </w:rPr>
        <w:t>GraphMemory</w:t>
      </w:r>
      <w:r>
        <w:rPr>
          <w:b w:val="0"/>
        </w:rPr>
        <w:t xml:space="preserve"> itself and from tests (</w:t>
      </w:r>
      <w:r>
        <w:rPr>
          <w:rFonts w:ascii="Consolas" w:hAnsi="Consolas" w:eastAsia="Consolas"/>
          <w:sz w:val="19"/>
        </w:rPr>
        <w:t>tests/test_graph_memory.py::test_rollback_to_node_restores_slots_via_patch_slots</w:t>
      </w:r>
      <w:r>
        <w:rPr>
          <w:b w:val="0"/>
        </w:rPr>
        <w:t xml:space="preserve">, </w:t>
      </w:r>
      <w:r>
        <w:rPr>
          <w:rFonts w:ascii="Consolas" w:hAnsi="Consolas" w:eastAsia="Consolas"/>
          <w:sz w:val="19"/>
        </w:rPr>
        <w:t>tests/test_adversarial_memory.py::test_conversation_rollback_forget_and_go_back</w:t>
      </w:r>
      <w:r>
        <w:rPr>
          <w:b w:val="0"/>
        </w:rPr>
        <w:t>); no coordinator path invokes a rollback, so this is a tested capability rather than a user-visible feature.</w:t>
      </w:r>
    </w:p>
    <w:p>
      <w:pPr>
        <w:pStyle w:val="Heading3"/>
      </w:pPr>
      <w:r>
        <w:t>4.8 Acyclicity</w:t>
      </w:r>
    </w:p>
    <w:p>
      <w:r>
        <w:rPr>
          <w:rFonts w:ascii="Consolas" w:hAnsi="Consolas" w:eastAsia="Consolas"/>
          <w:sz w:val="19"/>
        </w:rPr>
        <w:t>_would_cycle()</w:t>
      </w:r>
      <w:r>
        <w:rPr>
          <w:b w:val="0"/>
        </w:rPr>
        <w:t xml:space="preserve"> runs a DFS over </w:t>
      </w:r>
      <w:r>
        <w:rPr>
          <w:rFonts w:ascii="Consolas" w:hAnsi="Consolas" w:eastAsia="Consolas"/>
          <w:sz w:val="19"/>
        </w:rPr>
        <w:t>NEXT_TURN</w:t>
      </w:r>
      <w:r>
        <w:rPr>
          <w:b w:val="0"/>
        </w:rPr>
        <w:t xml:space="preserve"> and </w:t>
      </w:r>
      <w:r>
        <w:rPr>
          <w:rFonts w:ascii="Consolas" w:hAnsi="Consolas" w:eastAsia="Consolas"/>
          <w:sz w:val="19"/>
        </w:rPr>
        <w:t>BRANCHES_FROM</w:t>
      </w:r>
      <w:r>
        <w:rPr>
          <w:b w:val="0"/>
        </w:rPr>
        <w:t xml:space="preserve"> edges only. </w:t>
      </w:r>
      <w:r>
        <w:rPr>
          <w:rFonts w:ascii="Consolas" w:hAnsi="Consolas" w:eastAsia="Consolas"/>
          <w:sz w:val="19"/>
        </w:rPr>
        <w:t>SUPERSEDES</w:t>
      </w:r>
      <w:r>
        <w:rPr>
          <w:b w:val="0"/>
        </w:rPr>
        <w:t xml:space="preserve"> and </w:t>
      </w:r>
      <w:r>
        <w:rPr>
          <w:rFonts w:ascii="Consolas" w:hAnsi="Consolas" w:eastAsia="Consolas"/>
          <w:sz w:val="19"/>
        </w:rPr>
        <w:t>REFERENCES</w:t>
      </w:r>
      <w:r>
        <w:rPr>
          <w:b w:val="0"/>
        </w:rPr>
        <w:t xml:space="preserve"> are intentionally excluded: they point backward in time next to a forward </w:t>
      </w:r>
      <w:r>
        <w:rPr>
          <w:rFonts w:ascii="Consolas" w:hAnsi="Consolas" w:eastAsia="Consolas"/>
          <w:sz w:val="19"/>
        </w:rPr>
        <w:t>NEXT_TURN</w:t>
      </w:r>
      <w:r>
        <w:rPr>
          <w:b w:val="0"/>
        </w:rPr>
        <w:t xml:space="preserve"> edge between the same pair of turns, so including them would flag every ordinary override as a two-cycle. </w:t>
      </w:r>
      <w:r>
        <w:rPr>
          <w:rFonts w:ascii="Consolas" w:hAnsi="Consolas" w:eastAsia="Consolas"/>
          <w:sz w:val="19"/>
        </w:rPr>
        <w:t>tests/test_graph_memory.py::test_no_cycles_in_conversation_dag</w:t>
      </w:r>
      <w:r>
        <w:rPr>
          <w:b w:val="0"/>
        </w:rPr>
        <w:t xml:space="preserve"> and </w:t>
      </w:r>
      <w:r>
        <w:rPr>
          <w:rFonts w:ascii="Consolas" w:hAnsi="Consolas" w:eastAsia="Consolas"/>
          <w:sz w:val="19"/>
        </w:rPr>
        <w:t>tests/test_adversarial_memory.py::test_dag_has_no_cycles_after_adversarial_sequence</w:t>
      </w:r>
      <w:r>
        <w:rPr>
          <w:b w:val="0"/>
        </w:rPr>
        <w:t xml:space="preserve"> cover it.</w:t>
      </w:r>
    </w:p>
    <w:p>
      <w:pPr>
        <w:pStyle w:val="Heading3"/>
      </w:pPr>
      <w:r>
        <w:t>4.9 How the graph reaches the UI</w:t>
      </w:r>
    </w:p>
    <w:p>
      <w:r>
        <w:rPr>
          <w:rFonts w:ascii="Consolas" w:hAnsi="Consolas" w:eastAsia="Consolas"/>
          <w:sz w:val="19"/>
        </w:rPr>
        <w:t>AgentCoordinator._commit_turn_and_emit_graph</w:t>
      </w:r>
      <w:r>
        <w:rPr>
          <w:b w:val="0"/>
        </w:rPr>
        <w:t xml:space="preserve"> commits the scratchpad, inserts the turn, then computes the set of new node ids (the turn, its entities, its artifacts). It builds </w:t>
      </w:r>
      <w:r>
        <w:rPr>
          <w:rFonts w:ascii="Consolas" w:hAnsi="Consolas" w:eastAsia="Consolas"/>
          <w:sz w:val="19"/>
        </w:rPr>
        <w:t>GraphNodePayload</w:t>
      </w:r>
      <w:r>
        <w:rPr>
          <w:b w:val="0"/>
        </w:rPr>
        <w:t xml:space="preserve"> and </w:t>
      </w:r>
      <w:r>
        <w:rPr>
          <w:rFonts w:ascii="Consolas" w:hAnsi="Consolas" w:eastAsia="Consolas"/>
          <w:sz w:val="19"/>
        </w:rPr>
        <w:t>GraphEdgePayload</w:t>
      </w:r>
      <w:r>
        <w:rPr>
          <w:b w:val="0"/>
        </w:rPr>
        <w:t xml:space="preserve"> for new nodes and for edges touching them, and emits a </w:t>
      </w:r>
      <w:r>
        <w:rPr>
          <w:rFonts w:ascii="Consolas" w:hAnsi="Consolas" w:eastAsia="Consolas"/>
          <w:sz w:val="19"/>
        </w:rPr>
        <w:t>GraphUpdateAction</w:t>
      </w:r>
      <w:r>
        <w:rPr>
          <w:b w:val="0"/>
        </w:rPr>
        <w:t>. The clients therefore receive incremental updates, not the whole graph each time. The Android client has a matching reducer (</w:t>
      </w:r>
      <w:r>
        <w:rPr>
          <w:rFonts w:ascii="Consolas" w:hAnsi="Consolas" w:eastAsia="Consolas"/>
          <w:sz w:val="19"/>
        </w:rPr>
        <w:t>android/app/.../state/ChatReducer.kt</w:t>
      </w:r>
      <w:r>
        <w:rPr>
          <w:b w:val="0"/>
        </w:rPr>
        <w:t xml:space="preserve">) and the web UI renders the graph in </w:t>
      </w:r>
      <w:r>
        <w:rPr>
          <w:rFonts w:ascii="Consolas" w:hAnsi="Consolas" w:eastAsia="Consolas"/>
          <w:sz w:val="19"/>
        </w:rPr>
        <w:t>frontend/src/App.jsx</w:t>
      </w:r>
      <w:r>
        <w:rPr>
          <w:b w:val="0"/>
        </w:rPr>
        <w:t>.</w:t>
      </w:r>
    </w:p>
    <w:p>
      <w:pPr>
        <w:pStyle w:val="Heading3"/>
      </w:pPr>
      <w:r>
        <w:t>4.10 Worked example: two turns, an override and an interruption</w:t>
      </w:r>
    </w:p>
    <w:p>
      <w:pPr>
        <w:ind w:left="510" w:hanging="340"/>
      </w:pPr>
      <w:r>
        <w:rPr>
          <w:b w:val="0"/>
        </w:rPr>
        <w:t xml:space="preserve">1.  Turn 1: "search flights Delhi to Mumbai". Result arrives; </w:t>
      </w:r>
      <w:r>
        <w:rPr>
          <w:rFonts w:ascii="Consolas" w:hAnsi="Consolas" w:eastAsia="Consolas"/>
          <w:sz w:val="19"/>
        </w:rPr>
        <w:t>commit</w:t>
      </w:r>
      <w:r>
        <w:rPr>
          <w:b w:val="0"/>
        </w:rPr>
        <w:t xml:space="preserve"> creates </w:t>
      </w:r>
      <w:r>
        <w:rPr>
          <w:rFonts w:ascii="Consolas" w:hAnsi="Consolas" w:eastAsia="Consolas"/>
          <w:sz w:val="19"/>
        </w:rPr>
        <w:t>CanonicalTurn</w:t>
      </w:r>
      <w:r>
        <w:rPr>
          <w:b w:val="0"/>
        </w:rPr>
        <w:t xml:space="preserve"> with entity candidates origin and destination. </w:t>
      </w:r>
      <w:r>
        <w:rPr>
          <w:rFonts w:ascii="Consolas" w:hAnsi="Consolas" w:eastAsia="Consolas"/>
          <w:sz w:val="19"/>
        </w:rPr>
        <w:t>insert_turn</w:t>
      </w:r>
      <w:r>
        <w:rPr>
          <w:b w:val="0"/>
        </w:rPr>
        <w:t xml:space="preserve"> makes </w:t>
      </w:r>
      <w:r>
        <w:rPr>
          <w:rFonts w:ascii="Consolas" w:hAnsi="Consolas" w:eastAsia="Consolas"/>
          <w:sz w:val="19"/>
        </w:rPr>
        <w:t>TurnNode</w:t>
      </w:r>
      <w:r>
        <w:rPr>
          <w:b w:val="0"/>
        </w:rPr>
        <w:t xml:space="preserve"> T1, entities E1 (origin), E2 (destination = Mumbai), and </w:t>
      </w:r>
      <w:r>
        <w:rPr>
          <w:rFonts w:ascii="Consolas" w:hAnsi="Consolas" w:eastAsia="Consolas"/>
          <w:sz w:val="19"/>
        </w:rPr>
        <w:t>REFERENCES</w:t>
      </w:r>
      <w:r>
        <w:rPr>
          <w:b w:val="0"/>
        </w:rPr>
        <w:t xml:space="preserve"> edges T1 to E1 and E2.</w:t>
      </w:r>
    </w:p>
    <w:p>
      <w:pPr>
        <w:ind w:left="510" w:hanging="340"/>
      </w:pPr>
      <w:r>
        <w:rPr>
          <w:b w:val="0"/>
        </w:rPr>
        <w:t xml:space="preserve">2.  Turn 2: "now book it to Goa". The planner stages </w:t>
      </w:r>
      <w:r>
        <w:rPr>
          <w:rFonts w:ascii="Consolas" w:hAnsi="Consolas" w:eastAsia="Consolas"/>
          <w:sz w:val="19"/>
        </w:rPr>
        <w:t>destination=Goa</w:t>
      </w:r>
      <w:r>
        <w:rPr>
          <w:b w:val="0"/>
        </w:rPr>
        <w:t xml:space="preserve">, </w:t>
      </w:r>
      <w:r>
        <w:rPr>
          <w:rFonts w:ascii="Consolas" w:hAnsi="Consolas" w:eastAsia="Consolas"/>
          <w:sz w:val="19"/>
        </w:rPr>
        <w:t>previous_value=Mumbai</w:t>
      </w:r>
      <w:r>
        <w:rPr>
          <w:b w:val="0"/>
        </w:rPr>
        <w:t xml:space="preserve">. At commit, </w:t>
      </w:r>
      <w:r>
        <w:rPr>
          <w:rFonts w:ascii="Consolas" w:hAnsi="Consolas" w:eastAsia="Consolas"/>
          <w:sz w:val="19"/>
        </w:rPr>
        <w:t>overrides = {"destination": "Mumbai"}</w:t>
      </w:r>
      <w:r>
        <w:rPr>
          <w:b w:val="0"/>
        </w:rPr>
        <w:t xml:space="preserve">. </w:t>
      </w:r>
      <w:r>
        <w:rPr>
          <w:rFonts w:ascii="Consolas" w:hAnsi="Consolas" w:eastAsia="Consolas"/>
          <w:sz w:val="19"/>
        </w:rPr>
        <w:t>insert_turn</w:t>
      </w:r>
      <w:r>
        <w:rPr>
          <w:b w:val="0"/>
        </w:rPr>
        <w:t xml:space="preserve"> adds </w:t>
      </w:r>
      <w:r>
        <w:rPr>
          <w:rFonts w:ascii="Consolas" w:hAnsi="Consolas" w:eastAsia="Consolas"/>
          <w:sz w:val="19"/>
        </w:rPr>
        <w:t>NEXT_TURN</w:t>
      </w:r>
      <w:r>
        <w:rPr>
          <w:b w:val="0"/>
        </w:rPr>
        <w:t xml:space="preserve"> T1 to T2, looks up the entity with key </w:t>
      </w:r>
      <w:r>
        <w:rPr>
          <w:rFonts w:ascii="Consolas" w:hAnsi="Consolas" w:eastAsia="Consolas"/>
          <w:sz w:val="19"/>
        </w:rPr>
        <w:t>destination</w:t>
      </w:r>
      <w:r>
        <w:rPr>
          <w:b w:val="0"/>
        </w:rPr>
        <w:t xml:space="preserve"> and value </w:t>
      </w:r>
      <w:r>
        <w:rPr>
          <w:rFonts w:ascii="Consolas" w:hAnsi="Consolas" w:eastAsia="Consolas"/>
          <w:sz w:val="19"/>
        </w:rPr>
        <w:t>Mumbai</w:t>
      </w:r>
      <w:r>
        <w:rPr>
          <w:b w:val="0"/>
        </w:rPr>
        <w:t xml:space="preserve">, finds E2 whose source turn is T1, and adds </w:t>
      </w:r>
      <w:r>
        <w:rPr>
          <w:rFonts w:ascii="Consolas" w:hAnsi="Consolas" w:eastAsia="Consolas"/>
          <w:sz w:val="19"/>
        </w:rPr>
        <w:t>SUPERSEDES</w:t>
      </w:r>
      <w:r>
        <w:rPr>
          <w:b w:val="0"/>
        </w:rPr>
        <w:t xml:space="preserve"> T2 to T1.</w:t>
      </w:r>
    </w:p>
    <w:p>
      <w:pPr>
        <w:ind w:left="510" w:hanging="340"/>
      </w:pPr>
      <w:r>
        <w:rPr>
          <w:b w:val="0"/>
        </w:rPr>
        <w:t xml:space="preserve">3.  The agent speaks "Your flight ... is confirmed ..." and the user talks over it after four words. </w:t>
      </w:r>
      <w:r>
        <w:rPr>
          <w:rFonts w:ascii="Consolas" w:hAnsi="Consolas" w:eastAsia="Consolas"/>
          <w:sz w:val="19"/>
        </w:rPr>
        <w:t>SessionSpeaker</w:t>
      </w:r>
      <w:r>
        <w:rPr>
          <w:b w:val="0"/>
        </w:rPr>
        <w:t xml:space="preserve"> stops and reports the spoken words; </w:t>
      </w:r>
      <w:r>
        <w:rPr>
          <w:rFonts w:ascii="Consolas" w:hAnsi="Consolas" w:eastAsia="Consolas"/>
          <w:sz w:val="19"/>
        </w:rPr>
        <w:t>mark_response_truncated</w:t>
      </w:r>
      <w:r>
        <w:rPr>
          <w:b w:val="0"/>
        </w:rPr>
        <w:t xml:space="preserve"> sets </w:t>
      </w:r>
      <w:r>
        <w:rPr>
          <w:rFonts w:ascii="Consolas" w:hAnsi="Consolas" w:eastAsia="Consolas"/>
          <w:sz w:val="19"/>
        </w:rPr>
        <w:t>T2.spoken_text</w:t>
      </w:r>
      <w:r>
        <w:rPr>
          <w:b w:val="0"/>
        </w:rPr>
        <w:t>.</w:t>
      </w:r>
    </w:p>
    <w:p>
      <w:pPr>
        <w:ind w:left="510" w:hanging="340"/>
      </w:pPr>
      <w:r>
        <w:rPr>
          <w:b w:val="0"/>
        </w:rPr>
        <w:t xml:space="preserve">4.  Turn 3's prompt now contains: user "search flights Delhi to Mumbai", assistant (full reply), user "now book it to Goa", assistant </w:t>
      </w:r>
      <w:r>
        <w:rPr>
          <w:rFonts w:ascii="Consolas" w:hAnsi="Consolas" w:eastAsia="Consolas"/>
          <w:sz w:val="19"/>
        </w:rPr>
        <w:t>"&lt;four words&gt; [interrupted by the user; the rest was never heard]"</w:t>
      </w:r>
      <w:r>
        <w:rPr>
          <w:b w:val="0"/>
        </w:rPr>
        <w:t>.</w:t>
      </w:r>
    </w:p>
    <w:p>
      <w:pPr>
        <w:pStyle w:val="Heading2"/>
      </w:pPr>
      <w:r>
        <w:t>5. Context builder</w:t>
      </w:r>
    </w:p>
    <w:p>
      <w:r>
        <w:rPr>
          <w:rFonts w:ascii="Consolas" w:hAnsi="Consolas" w:eastAsia="Consolas"/>
          <w:sz w:val="19"/>
        </w:rPr>
        <w:t>agent/memory/context_builder.py</w:t>
      </w:r>
      <w:r>
        <w:rPr>
          <w:b w:val="0"/>
        </w:rPr>
        <w:t xml:space="preserve"> is the single place </w:t>
      </w:r>
      <w:r>
        <w:rPr>
          <w:rFonts w:ascii="Consolas" w:hAnsi="Consolas" w:eastAsia="Consolas"/>
          <w:sz w:val="19"/>
        </w:rPr>
        <w:t>agent/slow_path/planner.py</w:t>
      </w:r>
      <w:r>
        <w:rPr>
          <w:b w:val="0"/>
        </w:rPr>
        <w:t xml:space="preserve"> uses to obtain memory-derived prompt content.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Function</w:t>
            </w:r>
          </w:p>
        </w:tc>
        <w:tc>
          <w:tcPr>
            <w:tcW w:type="dxa" w:w="4873"/>
            <w:shd w:val="clear" w:color="auto" w:fill="DCE6F2"/>
          </w:tcPr>
          <w:p>
            <w:r/>
            <w:r>
              <w:rPr>
                <w:b/>
                <w:sz w:val="18"/>
              </w:rPr>
              <w:t>Role</w:t>
            </w:r>
          </w:p>
        </w:tc>
      </w:tr>
      <w:tr>
        <w:tc>
          <w:tcPr>
            <w:tcW w:type="dxa" w:w="4873"/>
          </w:tcPr>
          <w:p>
            <w:r/>
            <w:r>
              <w:rPr>
                <w:rFonts w:ascii="Consolas" w:hAnsi="Consolas" w:eastAsia="Consolas"/>
                <w:sz w:val="16"/>
              </w:rPr>
              <w:t>build_interrupted_work_note(session)</w:t>
            </w:r>
          </w:p>
        </w:tc>
        <w:tc>
          <w:tcPr>
            <w:tcW w:type="dxa" w:w="4873"/>
          </w:tcPr>
          <w:p>
            <w:r/>
            <w:r>
              <w:rPr>
                <w:b w:val="0"/>
                <w:sz w:val="18"/>
              </w:rPr>
              <w:t>Builds the one-off note about abandoned work (below). Returns an empty string if the session has no scratchpad or nothing to report.</w:t>
            </w:r>
          </w:p>
        </w:tc>
      </w:tr>
      <w:tr>
        <w:tc>
          <w:tcPr>
            <w:tcW w:type="dxa" w:w="4873"/>
          </w:tcPr>
          <w:p>
            <w:r/>
            <w:r>
              <w:rPr>
                <w:rFonts w:ascii="Consolas" w:hAnsi="Consolas" w:eastAsia="Consolas"/>
                <w:sz w:val="16"/>
              </w:rPr>
              <w:t>build_context_block(session)</w:t>
            </w:r>
          </w:p>
        </w:tc>
        <w:tc>
          <w:tcPr>
            <w:tcW w:type="dxa" w:w="4873"/>
          </w:tcPr>
          <w:p>
            <w:r/>
            <w:r>
              <w:rPr>
                <w:b w:val="0"/>
                <w:sz w:val="18"/>
              </w:rPr>
              <w:t xml:space="preserve">Returns </w:t>
            </w:r>
            <w:r>
              <w:rPr>
                <w:rFonts w:ascii="Consolas" w:hAnsi="Consolas" w:eastAsia="Consolas"/>
                <w:sz w:val="16"/>
              </w:rPr>
              <w:t>"Current session intent: &lt;intent or unknown&gt;. Current slots: &lt;slots dict&gt;."</w:t>
            </w:r>
            <w:r>
              <w:rPr>
                <w:b w:val="0"/>
                <w:sz w:val="18"/>
              </w:rPr>
              <w:t>, with the note appended if there is one. It is placed at the end of the planner's system prompt.</w:t>
            </w:r>
          </w:p>
        </w:tc>
      </w:tr>
      <w:tr>
        <w:tc>
          <w:tcPr>
            <w:tcW w:type="dxa" w:w="4873"/>
          </w:tcPr>
          <w:p>
            <w:r/>
            <w:r>
              <w:rPr>
                <w:rFonts w:ascii="Consolas" w:hAnsi="Consolas" w:eastAsia="Consolas"/>
                <w:sz w:val="16"/>
              </w:rPr>
              <w:t>build_history_messages(session, max_turns=5)</w:t>
            </w:r>
          </w:p>
        </w:tc>
        <w:tc>
          <w:tcPr>
            <w:tcW w:type="dxa" w:w="4873"/>
          </w:tcPr>
          <w:p>
            <w:r/>
            <w:r>
              <w:rPr>
                <w:b w:val="0"/>
                <w:sz w:val="18"/>
              </w:rPr>
              <w:t xml:space="preserve">Returns the prior chat messages from </w:t>
            </w:r>
            <w:r>
              <w:rPr>
                <w:rFonts w:ascii="Consolas" w:hAnsi="Consolas" w:eastAsia="Consolas"/>
                <w:sz w:val="16"/>
              </w:rPr>
              <w:t>GraphMemory.get_subgraph_prompt_context</w:t>
            </w:r>
            <w:r>
              <w:rPr>
                <w:b w:val="0"/>
                <w:sz w:val="18"/>
              </w:rPr>
              <w:t xml:space="preserve">, or </w:t>
            </w:r>
            <w:r>
              <w:rPr>
                <w:rFonts w:ascii="Consolas" w:hAnsi="Consolas" w:eastAsia="Consolas"/>
                <w:sz w:val="16"/>
              </w:rPr>
              <w:t>[]</w:t>
            </w:r>
            <w:r>
              <w:rPr>
                <w:b w:val="0"/>
                <w:sz w:val="18"/>
              </w:rPr>
              <w:t xml:space="preserve"> if the session has no graph memory (the pre-memory behaviour).</w:t>
            </w:r>
          </w:p>
        </w:tc>
      </w:tr>
      <w:tr>
        <w:tc>
          <w:tcPr>
            <w:tcW w:type="dxa" w:w="4873"/>
          </w:tcPr>
          <w:p>
            <w:r/>
            <w:r>
              <w:rPr>
                <w:rFonts w:ascii="Consolas" w:hAnsi="Consolas" w:eastAsia="Consolas"/>
                <w:sz w:val="16"/>
              </w:rPr>
              <w:t>build_resolved_entity_state(session)</w:t>
            </w:r>
          </w:p>
        </w:tc>
        <w:tc>
          <w:tcPr>
            <w:tcW w:type="dxa" w:w="4873"/>
          </w:tcPr>
          <w:p>
            <w:r/>
            <w:r>
              <w:rPr>
                <w:b w:val="0"/>
                <w:sz w:val="18"/>
              </w:rPr>
              <w:t xml:space="preserve">Returns </w:t>
            </w:r>
            <w:r>
              <w:rPr>
                <w:rFonts w:ascii="Consolas" w:hAnsi="Consolas" w:eastAsia="Consolas"/>
                <w:sz w:val="16"/>
              </w:rPr>
              <w:t>"Resolved entities: k=v, ..."</w:t>
            </w:r>
            <w:r>
              <w:rPr>
                <w:b w:val="0"/>
                <w:sz w:val="18"/>
              </w:rPr>
              <w:t xml:space="preserve"> from the slots. Not referenced anywhere else in </w:t>
            </w:r>
            <w:r>
              <w:rPr>
                <w:rFonts w:ascii="Consolas" w:hAnsi="Consolas" w:eastAsia="Consolas"/>
                <w:sz w:val="16"/>
              </w:rPr>
              <w:t>agent/</w:t>
            </w:r>
            <w:r>
              <w:rPr>
                <w:b w:val="0"/>
                <w:sz w:val="18"/>
              </w:rPr>
              <w:t xml:space="preserve"> in the code read, so it appears to be unused.</w:t>
            </w:r>
          </w:p>
        </w:tc>
      </w:tr>
    </w:tbl>
    <w:p>
      <w:pPr>
        <w:spacing w:after="40"/>
      </w:pPr>
    </w:p>
    <w:p>
      <w:pPr>
        <w:pStyle w:val="Heading3"/>
      </w:pPr>
      <w:r>
        <w:t>5.1 The interrupted-work note</w:t>
      </w:r>
    </w:p>
    <w:p>
      <w:r>
        <w:rPr>
          <w:rFonts w:ascii="Consolas" w:hAnsi="Consolas" w:eastAsia="Consolas"/>
          <w:sz w:val="19"/>
        </w:rPr>
        <w:t>build_interrupted_work_note</w:t>
      </w:r>
      <w:r>
        <w:rPr>
          <w:b w:val="0"/>
        </w:rPr>
        <w:t xml:space="preserve"> exists because an interrupted request is never committed and its slot changes are rolled back, so without the note the model would see "Actually make it Goa" with nothing to correct and would ask the user to repeat themselves. It builds the note from the scratchpad:</w:t>
      </w:r>
    </w:p>
    <w:p>
      <w:pPr>
        <w:pStyle w:val="ListBullet"/>
      </w:pPr>
      <w:r>
        <w:rPr>
          <w:b w:val="0"/>
        </w:rPr>
        <w:t xml:space="preserve">Earlier utterances: all </w:t>
      </w:r>
      <w:r>
        <w:rPr>
          <w:rFonts w:ascii="Consolas" w:hAnsi="Consolas" w:eastAsia="Consolas"/>
          <w:sz w:val="19"/>
        </w:rPr>
        <w:t>raw_chunks</w:t>
      </w:r>
      <w:r>
        <w:rPr>
          <w:b w:val="0"/>
        </w:rPr>
        <w:t xml:space="preserve"> except the last (the last chunk is the newest message), stripped, non-empty, and only the last three are shown.</w:t>
      </w:r>
    </w:p>
    <w:p>
      <w:pPr>
        <w:pStyle w:val="ListBullet"/>
      </w:pPr>
      <w:r>
        <w:rPr>
          <w:b w:val="0"/>
        </w:rPr>
        <w:t xml:space="preserve">Cancelled calls: aborted calls that have arguments, formatted as </w:t>
      </w:r>
      <w:r>
        <w:rPr>
          <w:rFonts w:ascii="Consolas" w:hAnsi="Consolas" w:eastAsia="Consolas"/>
          <w:sz w:val="19"/>
        </w:rPr>
        <w:t>tool(k=v, ...)</w:t>
      </w:r>
      <w:r>
        <w:rPr>
          <w:b w:val="0"/>
        </w:rPr>
        <w:t>, last three only.</w:t>
      </w:r>
    </w:p>
    <w:p>
      <w:pPr>
        <w:pStyle w:val="ListBullet"/>
      </w:pPr>
      <w:r>
        <w:rPr>
          <w:b w:val="0"/>
        </w:rPr>
        <w:t>A closing instruction: "If the newest message corrects or adjusts that work, apply the correction and re-issue the tool call with the updated arguments instead of asking the user to repeat or confirm."</w:t>
      </w:r>
    </w:p>
    <w:p>
      <w:r>
        <w:rPr>
          <w:b w:val="0"/>
        </w:rPr>
        <w:t>Because the scratchpad is purged on every commit, the note exists only while an exchange is still unfinished. After the corrected request commits, the note disappears and the history comes from the graph instead.</w:t>
      </w:r>
    </w:p>
    <w:p>
      <w:pPr>
        <w:pStyle w:val="Heading3"/>
      </w:pPr>
      <w:r>
        <w:t>5.2 Full prompt layout</w:t>
      </w:r>
    </w:p>
    <w:p>
      <w:r>
        <w:rPr>
          <w:b w:val="0"/>
        </w:rPr>
        <w:t xml:space="preserve">The planner builds its message list as: one system message (persona and tool-use rules, the </w:t>
      </w:r>
      <w:r>
        <w:rPr>
          <w:rFonts w:ascii="Consolas" w:hAnsi="Consolas" w:eastAsia="Consolas"/>
          <w:sz w:val="19"/>
        </w:rPr>
        <w:t>MEMORY_UPDATE</w:t>
      </w:r>
      <w:r>
        <w:rPr>
          <w:b w:val="0"/>
        </w:rPr>
        <w:t xml:space="preserve"> line format, then </w:t>
      </w:r>
      <w:r>
        <w:rPr>
          <w:rFonts w:ascii="Consolas" w:hAnsi="Consolas" w:eastAsia="Consolas"/>
          <w:sz w:val="19"/>
        </w:rPr>
        <w:t>build_context_block</w:t>
      </w:r>
      <w:r>
        <w:rPr>
          <w:b w:val="0"/>
        </w:rPr>
        <w:t xml:space="preserve">), then the history messages, then the current user text. When the continuation after </w:t>
      </w:r>
      <w:r>
        <w:rPr>
          <w:rFonts w:ascii="Consolas" w:hAnsi="Consolas" w:eastAsia="Consolas"/>
          <w:sz w:val="19"/>
        </w:rPr>
        <w:t>analyze_frame</w:t>
      </w:r>
      <w:r>
        <w:rPr>
          <w:b w:val="0"/>
        </w:rPr>
        <w:t xml:space="preserve"> runs, the user message gets a "[Vision result for the image the user is sharing: ...]" suffix. History is limited to 5 turns by default, so the prompt stays small regardless of session length.</w:t>
      </w:r>
    </w:p>
    <w:p>
      <w:pPr>
        <w:pStyle w:val="Heading2"/>
      </w:pPr>
      <w:r>
        <w:t>6. tool_slots and SKIP_TOOLS</w:t>
      </w:r>
    </w:p>
    <w:p>
      <w:pPr>
        <w:pStyle w:val="Heading3"/>
      </w:pPr>
      <w:r>
        <w:t>6.1 Purpose</w:t>
      </w:r>
    </w:p>
    <w:p>
      <w:r>
        <w:rPr>
          <w:b w:val="0"/>
        </w:rPr>
        <w:t xml:space="preserve">The comment at the top of </w:t>
      </w:r>
      <w:r>
        <w:rPr>
          <w:rFonts w:ascii="Consolas" w:hAnsi="Consolas" w:eastAsia="Consolas"/>
          <w:sz w:val="19"/>
        </w:rPr>
        <w:t>agent/memory/tool_slots.py</w:t>
      </w:r>
      <w:r>
        <w:rPr>
          <w:b w:val="0"/>
        </w:rPr>
        <w:t xml:space="preserve"> explains the reason: live probing showed the LLM returns a tool call with no text for nearly every action turn, so a text-only </w:t>
      </w:r>
      <w:r>
        <w:rPr>
          <w:rFonts w:ascii="Consolas" w:hAnsi="Consolas" w:eastAsia="Consolas"/>
          <w:sz w:val="19"/>
        </w:rPr>
        <w:t>MEMORY_UPDATE</w:t>
      </w:r>
      <w:r>
        <w:rPr>
          <w:b w:val="0"/>
        </w:rPr>
        <w:t xml:space="preserve"> could never capture the entities. The arguments the model chose for the tool are already the resolved parameters (for example "Mumbai" then "Goa" after a correction), so the code records them as entities directly, with no dependence on the model following an output format.</w:t>
      </w:r>
    </w:p>
    <w:p>
      <w:pPr>
        <w:pStyle w:val="Heading3"/>
      </w:pPr>
      <w:r>
        <w:t>6.2 entities_from_tool_call</w:t>
      </w:r>
    </w:p>
    <w:p>
      <w:r>
        <w:rPr>
          <w:rFonts w:ascii="Consolas" w:hAnsi="Consolas" w:eastAsia="Consolas"/>
          <w:sz w:val="19"/>
        </w:rPr>
        <w:t>entities_from_tool_call(tool_name, arguments)</w:t>
      </w:r>
      <w:r>
        <w:rPr>
          <w:b w:val="0"/>
        </w:rPr>
        <w:t xml:space="preserve"> returns a list of </w:t>
      </w:r>
      <w:r>
        <w:rPr>
          <w:rFonts w:ascii="Consolas" w:hAnsi="Consolas" w:eastAsia="Consolas"/>
          <w:sz w:val="19"/>
        </w:rPr>
        <w:t>(entity_type, key, value)</w:t>
      </w:r>
      <w:r>
        <w:rPr>
          <w:b w:val="0"/>
        </w:rPr>
        <w:t xml:space="preserve"> tuples:</w:t>
      </w:r>
    </w:p>
    <w:p>
      <w:pPr>
        <w:pStyle w:val="ListBullet"/>
      </w:pPr>
      <w:r>
        <w:rPr>
          <w:b w:val="0"/>
        </w:rPr>
        <w:t xml:space="preserve">It returns </w:t>
      </w:r>
      <w:r>
        <w:rPr>
          <w:rFonts w:ascii="Consolas" w:hAnsi="Consolas" w:eastAsia="Consolas"/>
          <w:sz w:val="19"/>
        </w:rPr>
        <w:t>[]</w:t>
      </w:r>
      <w:r>
        <w:rPr>
          <w:b w:val="0"/>
        </w:rPr>
        <w:t xml:space="preserve"> if the tool is in </w:t>
      </w:r>
      <w:r>
        <w:rPr>
          <w:rFonts w:ascii="Consolas" w:hAnsi="Consolas" w:eastAsia="Consolas"/>
          <w:sz w:val="19"/>
        </w:rPr>
        <w:t>SKIP_TOOLS</w:t>
      </w:r>
      <w:r>
        <w:rPr>
          <w:b w:val="0"/>
        </w:rPr>
        <w:t xml:space="preserve"> or there are no arguments.</w:t>
      </w:r>
    </w:p>
    <w:p>
      <w:pPr>
        <w:pStyle w:val="ListBullet"/>
      </w:pPr>
      <w:r>
        <w:rPr>
          <w:b w:val="0"/>
        </w:rPr>
        <w:t xml:space="preserve">It keeps only scalar arguments: </w:t>
      </w:r>
      <w:r>
        <w:rPr>
          <w:rFonts w:ascii="Consolas" w:hAnsi="Consolas" w:eastAsia="Consolas"/>
          <w:sz w:val="19"/>
        </w:rPr>
        <w:t>str</w:t>
      </w:r>
      <w:r>
        <w:rPr>
          <w:b w:val="0"/>
        </w:rPr>
        <w:t xml:space="preserve">, </w:t>
      </w:r>
      <w:r>
        <w:rPr>
          <w:rFonts w:ascii="Consolas" w:hAnsi="Consolas" w:eastAsia="Consolas"/>
          <w:sz w:val="19"/>
        </w:rPr>
        <w:t>int</w:t>
      </w:r>
      <w:r>
        <w:rPr>
          <w:b w:val="0"/>
        </w:rPr>
        <w:t xml:space="preserve"> or </w:t>
      </w:r>
      <w:r>
        <w:rPr>
          <w:rFonts w:ascii="Consolas" w:hAnsi="Consolas" w:eastAsia="Consolas"/>
          <w:sz w:val="19"/>
        </w:rPr>
        <w:t>float</w:t>
      </w:r>
      <w:r>
        <w:rPr>
          <w:b w:val="0"/>
        </w:rPr>
        <w:t xml:space="preserve">. Booleans, lists, dicts and </w:t>
      </w:r>
      <w:r>
        <w:rPr>
          <w:rFonts w:ascii="Consolas" w:hAnsi="Consolas" w:eastAsia="Consolas"/>
          <w:sz w:val="19"/>
        </w:rPr>
        <w:t>None</w:t>
      </w:r>
      <w:r>
        <w:rPr>
          <w:b w:val="0"/>
        </w:rPr>
        <w:t xml:space="preserve"> are skipped. Empty or whitespace-only strings are skipped.</w:t>
      </w:r>
    </w:p>
    <w:p>
      <w:pPr>
        <w:pStyle w:val="ListBullet"/>
      </w:pPr>
      <w:r>
        <w:rPr>
          <w:b w:val="0"/>
        </w:rPr>
        <w:t xml:space="preserve">The entity type comes from </w:t>
      </w:r>
      <w:r>
        <w:rPr>
          <w:rFonts w:ascii="Consolas" w:hAnsi="Consolas" w:eastAsia="Consolas"/>
          <w:sz w:val="19"/>
        </w:rPr>
        <w:t>ENTITY_TYPE_BY_KEY</w:t>
      </w:r>
      <w:r>
        <w:rPr>
          <w:b w:val="0"/>
        </w:rPr>
        <w:t xml:space="preserve">, falling back to </w:t>
      </w:r>
      <w:r>
        <w:rPr>
          <w:rFonts w:ascii="Consolas" w:hAnsi="Consolas" w:eastAsia="Consolas"/>
          <w:sz w:val="19"/>
        </w:rPr>
        <w:t>PARAM</w:t>
      </w:r>
      <w:r>
        <w:rPr>
          <w:b w:val="0"/>
        </w:rPr>
        <w: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Argument key</w:t>
            </w:r>
          </w:p>
        </w:tc>
        <w:tc>
          <w:tcPr>
            <w:tcW w:type="dxa" w:w="4873"/>
            <w:shd w:val="clear" w:color="auto" w:fill="DCE6F2"/>
          </w:tcPr>
          <w:p>
            <w:r/>
            <w:r>
              <w:rPr>
                <w:b/>
                <w:sz w:val="18"/>
              </w:rPr>
              <w:t>Entity type</w:t>
            </w:r>
          </w:p>
        </w:tc>
      </w:tr>
      <w:tr>
        <w:tc>
          <w:tcPr>
            <w:tcW w:type="dxa" w:w="4873"/>
          </w:tcPr>
          <w:p>
            <w:r/>
            <w:r>
              <w:rPr>
                <w:rFonts w:ascii="Consolas" w:hAnsi="Consolas" w:eastAsia="Consolas"/>
                <w:sz w:val="16"/>
              </w:rPr>
              <w:t>origin</w:t>
            </w:r>
            <w:r>
              <w:rPr>
                <w:b w:val="0"/>
                <w:sz w:val="18"/>
              </w:rPr>
              <w:t xml:space="preserve">, </w:t>
            </w:r>
            <w:r>
              <w:rPr>
                <w:rFonts w:ascii="Consolas" w:hAnsi="Consolas" w:eastAsia="Consolas"/>
                <w:sz w:val="16"/>
              </w:rPr>
              <w:t>destination</w:t>
            </w:r>
            <w:r>
              <w:rPr>
                <w:b w:val="0"/>
                <w:sz w:val="18"/>
              </w:rPr>
              <w:t xml:space="preserve">, </w:t>
            </w:r>
            <w:r>
              <w:rPr>
                <w:rFonts w:ascii="Consolas" w:hAnsi="Consolas" w:eastAsia="Consolas"/>
                <w:sz w:val="16"/>
              </w:rPr>
              <w:t>city</w:t>
            </w:r>
          </w:p>
        </w:tc>
        <w:tc>
          <w:tcPr>
            <w:tcW w:type="dxa" w:w="4873"/>
          </w:tcPr>
          <w:p>
            <w:r/>
            <w:r>
              <w:rPr>
                <w:rFonts w:ascii="Consolas" w:hAnsi="Consolas" w:eastAsia="Consolas"/>
                <w:sz w:val="16"/>
              </w:rPr>
              <w:t>LOCATION</w:t>
            </w:r>
          </w:p>
        </w:tc>
      </w:tr>
      <w:tr>
        <w:tc>
          <w:tcPr>
            <w:tcW w:type="dxa" w:w="4873"/>
          </w:tcPr>
          <w:p>
            <w:r/>
            <w:r>
              <w:rPr>
                <w:rFonts w:ascii="Consolas" w:hAnsi="Consolas" w:eastAsia="Consolas"/>
                <w:sz w:val="16"/>
              </w:rPr>
              <w:t>date</w:t>
            </w:r>
          </w:p>
        </w:tc>
        <w:tc>
          <w:tcPr>
            <w:tcW w:type="dxa" w:w="4873"/>
          </w:tcPr>
          <w:p>
            <w:r/>
            <w:r>
              <w:rPr>
                <w:rFonts w:ascii="Consolas" w:hAnsi="Consolas" w:eastAsia="Consolas"/>
                <w:sz w:val="16"/>
              </w:rPr>
              <w:t>DATE</w:t>
            </w:r>
          </w:p>
        </w:tc>
      </w:tr>
      <w:tr>
        <w:tc>
          <w:tcPr>
            <w:tcW w:type="dxa" w:w="4873"/>
          </w:tcPr>
          <w:p>
            <w:r/>
            <w:r>
              <w:rPr>
                <w:rFonts w:ascii="Consolas" w:hAnsi="Consolas" w:eastAsia="Consolas"/>
                <w:sz w:val="16"/>
              </w:rPr>
              <w:t>nights</w:t>
            </w:r>
          </w:p>
        </w:tc>
        <w:tc>
          <w:tcPr>
            <w:tcW w:type="dxa" w:w="4873"/>
          </w:tcPr>
          <w:p>
            <w:r/>
            <w:r>
              <w:rPr>
                <w:rFonts w:ascii="Consolas" w:hAnsi="Consolas" w:eastAsia="Consolas"/>
                <w:sz w:val="16"/>
              </w:rPr>
              <w:t>QUANTITY</w:t>
            </w:r>
          </w:p>
        </w:tc>
      </w:tr>
      <w:tr>
        <w:tc>
          <w:tcPr>
            <w:tcW w:type="dxa" w:w="4873"/>
          </w:tcPr>
          <w:p>
            <w:r/>
            <w:r>
              <w:rPr>
                <w:rFonts w:ascii="Consolas" w:hAnsi="Consolas" w:eastAsia="Consolas"/>
                <w:sz w:val="16"/>
              </w:rPr>
              <w:t>flight</w:t>
            </w:r>
          </w:p>
        </w:tc>
        <w:tc>
          <w:tcPr>
            <w:tcW w:type="dxa" w:w="4873"/>
          </w:tcPr>
          <w:p>
            <w:r/>
            <w:r>
              <w:rPr>
                <w:rFonts w:ascii="Consolas" w:hAnsi="Consolas" w:eastAsia="Consolas"/>
                <w:sz w:val="16"/>
              </w:rPr>
              <w:t>FLIGHT</w:t>
            </w:r>
          </w:p>
        </w:tc>
      </w:tr>
      <w:tr>
        <w:tc>
          <w:tcPr>
            <w:tcW w:type="dxa" w:w="4873"/>
          </w:tcPr>
          <w:p>
            <w:r/>
            <w:r>
              <w:rPr>
                <w:rFonts w:ascii="Consolas" w:hAnsi="Consolas" w:eastAsia="Consolas"/>
                <w:sz w:val="16"/>
              </w:rPr>
              <w:t>hotel_name</w:t>
            </w:r>
          </w:p>
        </w:tc>
        <w:tc>
          <w:tcPr>
            <w:tcW w:type="dxa" w:w="4873"/>
          </w:tcPr>
          <w:p>
            <w:r/>
            <w:r>
              <w:rPr>
                <w:rFonts w:ascii="Consolas" w:hAnsi="Consolas" w:eastAsia="Consolas"/>
                <w:sz w:val="16"/>
              </w:rPr>
              <w:t>HOTEL</w:t>
            </w:r>
          </w:p>
        </w:tc>
      </w:tr>
      <w:tr>
        <w:tc>
          <w:tcPr>
            <w:tcW w:type="dxa" w:w="4873"/>
          </w:tcPr>
          <w:p>
            <w:r/>
            <w:r>
              <w:rPr>
                <w:rFonts w:ascii="Consolas" w:hAnsi="Consolas" w:eastAsia="Consolas"/>
                <w:sz w:val="16"/>
              </w:rPr>
              <w:t>booking_id</w:t>
            </w:r>
          </w:p>
        </w:tc>
        <w:tc>
          <w:tcPr>
            <w:tcW w:type="dxa" w:w="4873"/>
          </w:tcPr>
          <w:p>
            <w:r/>
            <w:r>
              <w:rPr>
                <w:rFonts w:ascii="Consolas" w:hAnsi="Consolas" w:eastAsia="Consolas"/>
                <w:sz w:val="16"/>
              </w:rPr>
              <w:t>BOOKING</w:t>
            </w:r>
          </w:p>
        </w:tc>
      </w:tr>
      <w:tr>
        <w:tc>
          <w:tcPr>
            <w:tcW w:type="dxa" w:w="4873"/>
          </w:tcPr>
          <w:p>
            <w:r/>
            <w:r>
              <w:rPr>
                <w:b w:val="0"/>
                <w:sz w:val="18"/>
              </w:rPr>
              <w:t>any other key</w:t>
            </w:r>
          </w:p>
        </w:tc>
        <w:tc>
          <w:tcPr>
            <w:tcW w:type="dxa" w:w="4873"/>
          </w:tcPr>
          <w:p>
            <w:r/>
            <w:r>
              <w:rPr>
                <w:rFonts w:ascii="Consolas" w:hAnsi="Consolas" w:eastAsia="Consolas"/>
                <w:sz w:val="16"/>
              </w:rPr>
              <w:t>PARAM</w:t>
            </w:r>
          </w:p>
        </w:tc>
      </w:tr>
    </w:tbl>
    <w:p>
      <w:pPr>
        <w:spacing w:after="40"/>
      </w:pPr>
    </w:p>
    <w:p>
      <w:pPr>
        <w:pStyle w:val="Heading3"/>
      </w:pPr>
      <w:r>
        <w:t>6.3 SKIP_TOOLS</w:t>
      </w:r>
    </w:p>
    <w:p>
      <w:r>
        <w:rPr>
          <w:rFonts w:ascii="Consolas" w:hAnsi="Consolas" w:eastAsia="Consolas"/>
          <w:sz w:val="19"/>
        </w:rPr>
        <w:t>SKIP_TOOLS = {"spawn_agent", "analyze_frame", "export_artifact"}</w:t>
      </w:r>
      <w:r>
        <w:rPr>
          <w:b w:val="0"/>
        </w:rPr>
        <w:t>. Their arguments are not user facts:</w:t>
      </w:r>
    </w:p>
    <w:p>
      <w:pPr>
        <w:pStyle w:val="ListBullet"/>
      </w:pPr>
      <w:r>
        <w:rPr>
          <w:rFonts w:ascii="Consolas" w:hAnsi="Consolas" w:eastAsia="Consolas"/>
          <w:sz w:val="19"/>
        </w:rPr>
        <w:t>spawn_agent</w:t>
      </w:r>
      <w:r>
        <w:rPr>
          <w:b w:val="0"/>
        </w:rPr>
        <w:t xml:space="preserve"> arguments describe the worker (name, role, goal, steps).</w:t>
      </w:r>
    </w:p>
    <w:p>
      <w:pPr>
        <w:pStyle w:val="ListBullet"/>
      </w:pPr>
      <w:r>
        <w:rPr>
          <w:rFonts w:ascii="Consolas" w:hAnsi="Consolas" w:eastAsia="Consolas"/>
          <w:sz w:val="19"/>
        </w:rPr>
        <w:t>analyze_frame</w:t>
      </w:r>
      <w:r>
        <w:rPr>
          <w:b w:val="0"/>
        </w:rPr>
        <w:t>'s argument is a question to the vision model.</w:t>
      </w:r>
    </w:p>
    <w:p>
      <w:pPr>
        <w:pStyle w:val="ListBullet"/>
      </w:pPr>
      <w:r>
        <w:rPr>
          <w:rFonts w:ascii="Consolas" w:hAnsi="Consolas" w:eastAsia="Consolas"/>
          <w:sz w:val="19"/>
        </w:rPr>
        <w:t>export_artifact</w:t>
      </w:r>
      <w:r>
        <w:rPr>
          <w:b w:val="0"/>
        </w:rPr>
        <w:t xml:space="preserve"> can carry an entire source file in </w:t>
      </w:r>
      <w:r>
        <w:rPr>
          <w:rFonts w:ascii="Consolas" w:hAnsi="Consolas" w:eastAsia="Consolas"/>
          <w:sz w:val="19"/>
        </w:rPr>
        <w:t>content</w:t>
      </w:r>
      <w:r>
        <w:rPr>
          <w:b w:val="0"/>
        </w:rPr>
        <w:t>. Slots appear in every snapshot, in every prompt (</w:t>
      </w:r>
      <w:r>
        <w:rPr>
          <w:rFonts w:ascii="Consolas" w:hAnsi="Consolas" w:eastAsia="Consolas"/>
          <w:sz w:val="19"/>
        </w:rPr>
        <w:t>build_context_block</w:t>
      </w:r>
      <w:r>
        <w:rPr>
          <w:b w:val="0"/>
        </w:rPr>
        <w:t xml:space="preserve">) and in the idempotency key, so a whole file as a slot would bloat all three. The unit test </w:t>
      </w:r>
      <w:r>
        <w:rPr>
          <w:rFonts w:ascii="Consolas" w:hAnsi="Consolas" w:eastAsia="Consolas"/>
          <w:sz w:val="19"/>
        </w:rPr>
        <w:t>tests/test_memory_extraction.py::test_spawn_agent_arguments_are_not_user_entities</w:t>
      </w:r>
      <w:r>
        <w:rPr>
          <w:b w:val="0"/>
        </w:rPr>
        <w:t xml:space="preserve"> covers the spawn case.</w:t>
      </w:r>
    </w:p>
    <w:p>
      <w:r>
        <w:rPr>
          <w:b w:val="0"/>
        </w:rPr>
        <w:t xml:space="preserve">Note that </w:t>
      </w:r>
      <w:r>
        <w:rPr>
          <w:rFonts w:ascii="Consolas" w:hAnsi="Consolas" w:eastAsia="Consolas"/>
          <w:sz w:val="19"/>
        </w:rPr>
        <w:t>set_timer</w:t>
      </w:r>
      <w:r>
        <w:rPr>
          <w:b w:val="0"/>
        </w:rPr>
        <w:t xml:space="preserve"> is not in </w:t>
      </w:r>
      <w:r>
        <w:rPr>
          <w:rFonts w:ascii="Consolas" w:hAnsi="Consolas" w:eastAsia="Consolas"/>
          <w:sz w:val="19"/>
        </w:rPr>
        <w:t>SKIP_TOOLS</w:t>
      </w:r>
      <w:r>
        <w:rPr>
          <w:b w:val="0"/>
        </w:rPr>
        <w:t xml:space="preserve">, so a timer call writes </w:t>
      </w:r>
      <w:r>
        <w:rPr>
          <w:rFonts w:ascii="Consolas" w:hAnsi="Consolas" w:eastAsia="Consolas"/>
          <w:sz w:val="19"/>
        </w:rPr>
        <w:t>seconds</w:t>
      </w:r>
      <w:r>
        <w:rPr>
          <w:b w:val="0"/>
        </w:rPr>
        <w:t xml:space="preserve"> (as </w:t>
      </w:r>
      <w:r>
        <w:rPr>
          <w:rFonts w:ascii="Consolas" w:hAnsi="Consolas" w:eastAsia="Consolas"/>
          <w:sz w:val="19"/>
        </w:rPr>
        <w:t>PARAM</w:t>
      </w:r>
      <w:r>
        <w:rPr>
          <w:b w:val="0"/>
        </w:rPr>
        <w:t xml:space="preserve">) and </w:t>
      </w:r>
      <w:r>
        <w:rPr>
          <w:rFonts w:ascii="Consolas" w:hAnsi="Consolas" w:eastAsia="Consolas"/>
          <w:sz w:val="19"/>
        </w:rPr>
        <w:t>label</w:t>
      </w:r>
      <w:r>
        <w:rPr>
          <w:b w:val="0"/>
        </w:rPr>
        <w:t xml:space="preserve"> (as </w:t>
      </w:r>
      <w:r>
        <w:rPr>
          <w:rFonts w:ascii="Consolas" w:hAnsi="Consolas" w:eastAsia="Consolas"/>
          <w:sz w:val="19"/>
        </w:rPr>
        <w:t>PARAM</w:t>
      </w:r>
      <w:r>
        <w:rPr>
          <w:b w:val="0"/>
        </w:rPr>
        <w:t>) into the session slots like any other tool. This is how the code behaves as read; it is harmless for correctness but means timer values appear in the state snapshot.</w:t>
      </w:r>
    </w:p>
    <w:p>
      <w:pPr>
        <w:pStyle w:val="Heading3"/>
      </w:pPr>
      <w:r>
        <w:t>6.4 The dispatch path that uses it</w:t>
      </w:r>
    </w:p>
    <w:p>
      <w:r>
        <w:rPr>
          <w:b w:val="0"/>
        </w:rPr>
        <w:t xml:space="preserve">In </w:t>
      </w:r>
      <w:r>
        <w:rPr>
          <w:rFonts w:ascii="Consolas" w:hAnsi="Consolas" w:eastAsia="Consolas"/>
          <w:sz w:val="19"/>
        </w:rPr>
        <w:t>Planner.plan</w:t>
      </w:r>
      <w:r>
        <w:rPr>
          <w:b w:val="0"/>
        </w:rPr>
        <w:t xml:space="preserve"> (</w:t>
      </w:r>
      <w:r>
        <w:rPr>
          <w:rFonts w:ascii="Consolas" w:hAnsi="Consolas" w:eastAsia="Consolas"/>
          <w:sz w:val="19"/>
        </w:rPr>
        <w:t>agent/slow_path/planner.py</w:t>
      </w:r>
      <w:r>
        <w:rPr>
          <w:b w:val="0"/>
        </w:rPr>
        <w:t xml:space="preserve">) for a </w:t>
      </w:r>
      <w:r>
        <w:rPr>
          <w:rFonts w:ascii="Consolas" w:hAnsi="Consolas" w:eastAsia="Consolas"/>
          <w:sz w:val="19"/>
        </w:rPr>
        <w:t>tool_call</w:t>
      </w:r>
      <w:r>
        <w:rPr>
          <w:b w:val="0"/>
        </w:rPr>
        <w:t xml:space="preserve"> response:</w:t>
      </w:r>
    </w:p>
    <w:p>
      <w:pPr>
        <w:ind w:left="510" w:hanging="340"/>
      </w:pPr>
      <w:r>
        <w:rPr>
          <w:b w:val="0"/>
        </w:rPr>
        <w:t xml:space="preserve">1.  </w:t>
      </w:r>
      <w:r>
        <w:rPr>
          <w:rFonts w:ascii="Consolas" w:hAnsi="Consolas" w:eastAsia="Consolas"/>
          <w:sz w:val="19"/>
        </w:rPr>
        <w:t>tool_router.validate_call</w:t>
      </w:r>
      <w:r>
        <w:rPr>
          <w:b w:val="0"/>
        </w:rPr>
        <w:t xml:space="preserve"> checks the arguments against the tool's JSON schema; an invalid call is rejected and the user is asked for details.</w:t>
      </w:r>
    </w:p>
    <w:p>
      <w:pPr>
        <w:ind w:left="510" w:hanging="340"/>
      </w:pPr>
      <w:r>
        <w:rPr>
          <w:b w:val="0"/>
        </w:rPr>
        <w:t xml:space="preserve">2.  </w:t>
      </w:r>
      <w:r>
        <w:rPr>
          <w:rFonts w:ascii="Consolas" w:hAnsi="Consolas" w:eastAsia="Consolas"/>
          <w:sz w:val="19"/>
        </w:rPr>
        <w:t>entities_from_tool_call</w:t>
      </w:r>
      <w:r>
        <w:rPr>
          <w:b w:val="0"/>
        </w:rPr>
        <w:t xml:space="preserve"> computes the entities.</w:t>
      </w:r>
    </w:p>
    <w:p>
      <w:pPr>
        <w:ind w:left="510" w:hanging="340"/>
      </w:pPr>
      <w:r>
        <w:rPr>
          <w:b w:val="0"/>
        </w:rPr>
        <w:t xml:space="preserve">3.  </w:t>
      </w:r>
      <w:r>
        <w:rPr>
          <w:rFonts w:ascii="Consolas" w:hAnsi="Consolas" w:eastAsia="Consolas"/>
          <w:sz w:val="19"/>
        </w:rPr>
        <w:t>session.stage_call_slots(call_id, {key: value})</w:t>
      </w:r>
      <w:r>
        <w:rPr>
          <w:b w:val="0"/>
        </w:rPr>
        <w:t xml:space="preserve"> patches them into </w:t>
      </w:r>
      <w:r>
        <w:rPr>
          <w:rFonts w:ascii="Consolas" w:hAnsi="Consolas" w:eastAsia="Consolas"/>
          <w:sz w:val="19"/>
        </w:rPr>
        <w:t>session.slots</w:t>
      </w:r>
      <w:r>
        <w:rPr>
          <w:b w:val="0"/>
        </w:rPr>
        <w:t xml:space="preserve"> before registration. This ordering matters: the idempotency key hashes the slots, so two identical requests produce the same key and two different requests do not. </w:t>
      </w:r>
      <w:r>
        <w:rPr>
          <w:rFonts w:ascii="Consolas" w:hAnsi="Consolas" w:eastAsia="Consolas"/>
          <w:sz w:val="19"/>
        </w:rPr>
        <w:t>stage_call_slots</w:t>
      </w:r>
      <w:r>
        <w:rPr>
          <w:b w:val="0"/>
        </w:rPr>
        <w:t xml:space="preserve"> records an undo entry (</w:t>
      </w:r>
      <w:r>
        <w:rPr>
          <w:rFonts w:ascii="Consolas" w:hAnsi="Consolas" w:eastAsia="Consolas"/>
          <w:sz w:val="19"/>
        </w:rPr>
        <w:t>_call_slot_undo</w:t>
      </w:r>
      <w:r>
        <w:rPr>
          <w:b w:val="0"/>
        </w:rPr>
        <w:t xml:space="preserve">) with each slot's previous value. A </w:t>
      </w:r>
      <w:r>
        <w:rPr>
          <w:rFonts w:ascii="Consolas" w:hAnsi="Consolas" w:eastAsia="Consolas"/>
          <w:sz w:val="19"/>
        </w:rPr>
        <w:t>SlotPatchError</w:t>
      </w:r>
      <w:r>
        <w:rPr>
          <w:b w:val="0"/>
        </w:rPr>
        <w:t xml:space="preserve"> (for example </w:t>
      </w:r>
      <w:r>
        <w:rPr>
          <w:rFonts w:ascii="Consolas" w:hAnsi="Consolas" w:eastAsia="Consolas"/>
          <w:sz w:val="19"/>
        </w:rPr>
        <w:t>nights</w:t>
      </w:r>
      <w:r>
        <w:rPr>
          <w:b w:val="0"/>
        </w:rPr>
        <w:t xml:space="preserve"> outside 1 to 60, or origin equal to destination) rejects the whole turn with a user-safe message.</w:t>
      </w:r>
    </w:p>
    <w:p>
      <w:pPr>
        <w:ind w:left="510" w:hanging="340"/>
      </w:pPr>
      <w:r>
        <w:rPr>
          <w:b w:val="0"/>
        </w:rPr>
        <w:t xml:space="preserve">4.  </w:t>
      </w:r>
      <w:r>
        <w:rPr>
          <w:rFonts w:ascii="Consolas" w:hAnsi="Consolas" w:eastAsia="Consolas"/>
          <w:sz w:val="19"/>
        </w:rPr>
        <w:t>register_tool_call</w:t>
      </w:r>
      <w:r>
        <w:rPr>
          <w:b w:val="0"/>
        </w:rPr>
        <w:t xml:space="preserve"> registers the call. If it returns </w:t>
      </w:r>
      <w:r>
        <w:rPr>
          <w:rFonts w:ascii="Consolas" w:hAnsi="Consolas" w:eastAsia="Consolas"/>
          <w:sz w:val="19"/>
        </w:rPr>
        <w:t>None</w:t>
      </w:r>
      <w:r>
        <w:rPr>
          <w:b w:val="0"/>
        </w:rPr>
        <w:t xml:space="preserve"> (an idempotency duplicate), the planner calls </w:t>
      </w:r>
      <w:r>
        <w:rPr>
          <w:rFonts w:ascii="Consolas" w:hAnsi="Consolas" w:eastAsia="Consolas"/>
          <w:sz w:val="19"/>
        </w:rPr>
        <w:t>revert_call_slots</w:t>
      </w:r>
      <w:r>
        <w:rPr>
          <w:b w:val="0"/>
        </w:rPr>
        <w:t xml:space="preserve"> so nothing leaks.</w:t>
      </w:r>
    </w:p>
    <w:p>
      <w:pPr>
        <w:ind w:left="510" w:hanging="340"/>
      </w:pPr>
      <w:r>
        <w:rPr>
          <w:b w:val="0"/>
        </w:rPr>
        <w:t xml:space="preserve">5.  Otherwise the planner records the entity candidates with </w:t>
      </w:r>
      <w:r>
        <w:rPr>
          <w:rFonts w:ascii="Consolas" w:hAnsi="Consolas" w:eastAsia="Consolas"/>
          <w:sz w:val="19"/>
        </w:rPr>
        <w:t>call_id</w:t>
      </w:r>
      <w:r>
        <w:rPr>
          <w:b w:val="0"/>
        </w:rPr>
        <w:t xml:space="preserve"> and </w:t>
      </w:r>
      <w:r>
        <w:rPr>
          <w:rFonts w:ascii="Consolas" w:hAnsi="Consolas" w:eastAsia="Consolas"/>
          <w:sz w:val="19"/>
        </w:rPr>
        <w:t>previous_value</w:t>
      </w:r>
      <w:r>
        <w:rPr>
          <w:b w:val="0"/>
        </w:rPr>
        <w:t>.</w:t>
      </w:r>
    </w:p>
    <w:p>
      <w:r>
        <w:rPr>
          <w:b w:val="0"/>
        </w:rPr>
        <w:t xml:space="preserve">If the call is later cancelled, </w:t>
      </w:r>
      <w:r>
        <w:rPr>
          <w:rFonts w:ascii="Consolas" w:hAnsi="Consolas" w:eastAsia="Consolas"/>
          <w:sz w:val="19"/>
        </w:rPr>
        <w:t>bump_epoch</w:t>
      </w:r>
      <w:r>
        <w:rPr>
          <w:b w:val="0"/>
        </w:rPr>
        <w:t xml:space="preserve"> calls </w:t>
      </w:r>
      <w:r>
        <w:rPr>
          <w:rFonts w:ascii="Consolas" w:hAnsi="Consolas" w:eastAsia="Consolas"/>
          <w:sz w:val="19"/>
        </w:rPr>
        <w:t>revert_call_slots</w:t>
      </w:r>
      <w:r>
        <w:rPr>
          <w:b w:val="0"/>
        </w:rPr>
        <w:t xml:space="preserve"> (restoring a slot only if it still holds the value that call set) and </w:t>
      </w:r>
      <w:r>
        <w:rPr>
          <w:rFonts w:ascii="Consolas" w:hAnsi="Consolas" w:eastAsia="Consolas"/>
          <w:sz w:val="19"/>
        </w:rPr>
        <w:t>mark_aborted</w:t>
      </w:r>
      <w:r>
        <w:rPr>
          <w:b w:val="0"/>
        </w:rPr>
        <w:t xml:space="preserve"> (discarding the candidates). If it completes, </w:t>
      </w:r>
      <w:r>
        <w:rPr>
          <w:rFonts w:ascii="Consolas" w:hAnsi="Consolas" w:eastAsia="Consolas"/>
          <w:sz w:val="19"/>
        </w:rPr>
        <w:t>complete_tool_call</w:t>
      </w:r>
      <w:r>
        <w:rPr>
          <w:b w:val="0"/>
        </w:rPr>
        <w:t xml:space="preserve"> drops the undo record, making the values permanent.</w:t>
      </w:r>
    </w:p>
    <w:p>
      <w:pPr>
        <w:pStyle w:val="Heading2"/>
      </w:pPr>
      <w:r>
        <w:t>7. Configuration</w:t>
      </w:r>
    </w:p>
    <w:p>
      <w:r>
        <w:rPr>
          <w:b w:val="0"/>
        </w:rPr>
        <w:t>The memory modules have no environment variables of their own. The knobs are constants and a few settings elsewhere: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Knob</w:t>
            </w:r>
          </w:p>
        </w:tc>
        <w:tc>
          <w:tcPr>
            <w:tcW w:type="dxa" w:w="2436"/>
            <w:shd w:val="clear" w:color="auto" w:fill="DCE6F2"/>
          </w:tcPr>
          <w:p>
            <w:r/>
            <w:r>
              <w:rPr>
                <w:b/>
                <w:sz w:val="18"/>
              </w:rPr>
              <w:t>Where</w:t>
            </w:r>
          </w:p>
        </w:tc>
        <w:tc>
          <w:tcPr>
            <w:tcW w:type="dxa" w:w="2436"/>
            <w:shd w:val="clear" w:color="auto" w:fill="DCE6F2"/>
          </w:tcPr>
          <w:p>
            <w:r/>
            <w:r>
              <w:rPr>
                <w:b/>
                <w:sz w:val="18"/>
              </w:rPr>
              <w:t>Default</w:t>
            </w:r>
          </w:p>
        </w:tc>
        <w:tc>
          <w:tcPr>
            <w:tcW w:type="dxa" w:w="2436"/>
            <w:shd w:val="clear" w:color="auto" w:fill="DCE6F2"/>
          </w:tcPr>
          <w:p>
            <w:r/>
            <w:r>
              <w:rPr>
                <w:b/>
                <w:sz w:val="18"/>
              </w:rPr>
              <w:t>Effect</w:t>
            </w:r>
          </w:p>
        </w:tc>
      </w:tr>
      <w:tr>
        <w:tc>
          <w:tcPr>
            <w:tcW w:type="dxa" w:w="2436"/>
          </w:tcPr>
          <w:p>
            <w:r/>
            <w:r>
              <w:rPr>
                <w:rFonts w:ascii="Consolas" w:hAnsi="Consolas" w:eastAsia="Consolas"/>
                <w:sz w:val="16"/>
              </w:rPr>
              <w:t>max_turns</w:t>
            </w:r>
          </w:p>
        </w:tc>
        <w:tc>
          <w:tcPr>
            <w:tcW w:type="dxa" w:w="2436"/>
          </w:tcPr>
          <w:p>
            <w:r/>
            <w:r>
              <w:rPr>
                <w:rFonts w:ascii="Consolas" w:hAnsi="Consolas" w:eastAsia="Consolas"/>
                <w:sz w:val="16"/>
              </w:rPr>
              <w:t>build_history_messages</w:t>
            </w:r>
            <w:r>
              <w:rPr>
                <w:b w:val="0"/>
                <w:sz w:val="18"/>
              </w:rPr>
              <w:t xml:space="preserve"> and </w:t>
            </w:r>
            <w:r>
              <w:rPr>
                <w:rFonts w:ascii="Consolas" w:hAnsi="Consolas" w:eastAsia="Consolas"/>
                <w:sz w:val="16"/>
              </w:rPr>
              <w:t>get_subgraph_prompt_context</w:t>
            </w:r>
          </w:p>
        </w:tc>
        <w:tc>
          <w:tcPr>
            <w:tcW w:type="dxa" w:w="2436"/>
          </w:tcPr>
          <w:p>
            <w:r/>
            <w:r>
              <w:rPr>
                <w:b w:val="0"/>
                <w:sz w:val="18"/>
              </w:rPr>
              <w:t>5</w:t>
            </w:r>
          </w:p>
        </w:tc>
        <w:tc>
          <w:tcPr>
            <w:tcW w:type="dxa" w:w="2436"/>
          </w:tcPr>
          <w:p>
            <w:r/>
            <w:r>
              <w:rPr>
                <w:b w:val="0"/>
                <w:sz w:val="18"/>
              </w:rPr>
              <w:t>Number of past turns sent to the LLM.</w:t>
            </w:r>
          </w:p>
        </w:tc>
      </w:tr>
      <w:tr>
        <w:tc>
          <w:tcPr>
            <w:tcW w:type="dxa" w:w="2436"/>
          </w:tcPr>
          <w:p>
            <w:r/>
            <w:r>
              <w:rPr>
                <w:rFonts w:ascii="Consolas" w:hAnsi="Consolas" w:eastAsia="Consolas"/>
                <w:sz w:val="16"/>
              </w:rPr>
              <w:t>max_history</w:t>
            </w:r>
          </w:p>
        </w:tc>
        <w:tc>
          <w:tcPr>
            <w:tcW w:type="dxa" w:w="2436"/>
          </w:tcPr>
          <w:p>
            <w:r/>
            <w:r>
              <w:rPr>
                <w:rFonts w:ascii="Consolas" w:hAnsi="Consolas" w:eastAsia="Consolas"/>
                <w:sz w:val="16"/>
              </w:rPr>
              <w:t>SessionState.__init__</w:t>
            </w:r>
          </w:p>
        </w:tc>
        <w:tc>
          <w:tcPr>
            <w:tcW w:type="dxa" w:w="2436"/>
          </w:tcPr>
          <w:p>
            <w:r/>
            <w:r>
              <w:rPr>
                <w:b w:val="0"/>
                <w:sz w:val="18"/>
              </w:rPr>
              <w:t>10</w:t>
            </w:r>
          </w:p>
        </w:tc>
        <w:tc>
          <w:tcPr>
            <w:tcW w:type="dxa" w:w="2436"/>
          </w:tcPr>
          <w:p>
            <w:r/>
            <w:r>
              <w:rPr>
                <w:b w:val="0"/>
                <w:sz w:val="18"/>
              </w:rPr>
              <w:t xml:space="preserve">Size of the slot-snapshot ring buffer used for </w:t>
            </w:r>
            <w:r>
              <w:rPr>
                <w:rFonts w:ascii="Consolas" w:hAnsi="Consolas" w:eastAsia="Consolas"/>
                <w:sz w:val="16"/>
              </w:rPr>
              <w:t>rollback_snapshot</w:t>
            </w:r>
            <w:r>
              <w:rPr>
                <w:b w:val="0"/>
                <w:sz w:val="18"/>
              </w:rPr>
              <w:t>.</w:t>
            </w:r>
          </w:p>
        </w:tc>
      </w:tr>
      <w:tr>
        <w:tc>
          <w:tcPr>
            <w:tcW w:type="dxa" w:w="2436"/>
          </w:tcPr>
          <w:p>
            <w:r/>
            <w:r>
              <w:rPr>
                <w:b w:val="0"/>
                <w:sz w:val="18"/>
              </w:rPr>
              <w:t>Interrupted-work note length</w:t>
            </w:r>
          </w:p>
        </w:tc>
        <w:tc>
          <w:tcPr>
            <w:tcW w:type="dxa" w:w="2436"/>
          </w:tcPr>
          <w:p>
            <w:r/>
            <w:r>
              <w:rPr>
                <w:rFonts w:ascii="Consolas" w:hAnsi="Consolas" w:eastAsia="Consolas"/>
                <w:sz w:val="16"/>
              </w:rPr>
              <w:t>build_interrupted_work_note</w:t>
            </w:r>
          </w:p>
        </w:tc>
        <w:tc>
          <w:tcPr>
            <w:tcW w:type="dxa" w:w="2436"/>
          </w:tcPr>
          <w:p>
            <w:r/>
            <w:r>
              <w:rPr>
                <w:b w:val="0"/>
                <w:sz w:val="18"/>
              </w:rPr>
              <w:t>last 3 chunks, last 3 calls</w:t>
            </w:r>
          </w:p>
        </w:tc>
        <w:tc>
          <w:tcPr>
            <w:tcW w:type="dxa" w:w="2436"/>
          </w:tcPr>
          <w:p>
            <w:r/>
            <w:r>
              <w:rPr>
                <w:b w:val="0"/>
                <w:sz w:val="18"/>
              </w:rPr>
              <w:t>Bounds the note.</w:t>
            </w:r>
          </w:p>
        </w:tc>
      </w:tr>
      <w:tr>
        <w:tc>
          <w:tcPr>
            <w:tcW w:type="dxa" w:w="2436"/>
          </w:tcPr>
          <w:p>
            <w:r/>
            <w:r>
              <w:rPr>
                <w:rFonts w:ascii="Consolas" w:hAnsi="Consolas" w:eastAsia="Consolas"/>
                <w:sz w:val="16"/>
              </w:rPr>
              <w:t>SESSION_TTL_S</w:t>
            </w:r>
          </w:p>
        </w:tc>
        <w:tc>
          <w:tcPr>
            <w:tcW w:type="dxa" w:w="2436"/>
          </w:tcPr>
          <w:p>
            <w:r/>
            <w:r>
              <w:rPr>
                <w:rFonts w:ascii="Consolas" w:hAnsi="Consolas" w:eastAsia="Consolas"/>
                <w:sz w:val="16"/>
              </w:rPr>
              <w:t>agent/coordinator.py</w:t>
            </w:r>
          </w:p>
        </w:tc>
        <w:tc>
          <w:tcPr>
            <w:tcW w:type="dxa" w:w="2436"/>
          </w:tcPr>
          <w:p>
            <w:r/>
            <w:r>
              <w:rPr>
                <w:b w:val="0"/>
                <w:sz w:val="18"/>
              </w:rPr>
              <w:t>see README/settings</w:t>
            </w:r>
          </w:p>
        </w:tc>
        <w:tc>
          <w:tcPr>
            <w:tcW w:type="dxa" w:w="2436"/>
          </w:tcPr>
          <w:p>
            <w:r/>
            <w:r>
              <w:rPr>
                <w:b w:val="0"/>
                <w:sz w:val="18"/>
              </w:rPr>
              <w:t>Idle sessions are evicted along with their graph (</w:t>
            </w:r>
            <w:r>
              <w:rPr>
                <w:rFonts w:ascii="Consolas" w:hAnsi="Consolas" w:eastAsia="Consolas"/>
                <w:sz w:val="16"/>
              </w:rPr>
              <w:t>evict_idle_sessions</w:t>
            </w:r>
            <w:r>
              <w:rPr>
                <w:b w:val="0"/>
                <w:sz w:val="18"/>
              </w:rPr>
              <w:t>); a session with in-flight work is never evicted.</w:t>
            </w:r>
          </w:p>
        </w:tc>
      </w:tr>
      <w:tr>
        <w:tc>
          <w:tcPr>
            <w:tcW w:type="dxa" w:w="2436"/>
          </w:tcPr>
          <w:p>
            <w:r/>
            <w:r>
              <w:rPr>
                <w:rFonts w:ascii="Consolas" w:hAnsi="Consolas" w:eastAsia="Consolas"/>
                <w:sz w:val="16"/>
              </w:rPr>
              <w:t>MAX_TEXT_LEN</w:t>
            </w:r>
            <w:r>
              <w:rPr>
                <w:b w:val="0"/>
                <w:sz w:val="18"/>
              </w:rPr>
              <w:t xml:space="preserve"> / </w:t>
            </w:r>
            <w:r>
              <w:rPr>
                <w:rFonts w:ascii="Consolas" w:hAnsi="Consolas" w:eastAsia="Consolas"/>
                <w:sz w:val="16"/>
              </w:rPr>
              <w:t>MAX_NIGHTS</w:t>
            </w:r>
          </w:p>
        </w:tc>
        <w:tc>
          <w:tcPr>
            <w:tcW w:type="dxa" w:w="2436"/>
          </w:tcPr>
          <w:p>
            <w:r/>
            <w:r>
              <w:rPr>
                <w:rFonts w:ascii="Consolas" w:hAnsi="Consolas" w:eastAsia="Consolas"/>
                <w:sz w:val="16"/>
              </w:rPr>
              <w:t>agent/coordination/slot_validation.py</w:t>
            </w:r>
          </w:p>
        </w:tc>
        <w:tc>
          <w:tcPr>
            <w:tcW w:type="dxa" w:w="2436"/>
          </w:tcPr>
          <w:p>
            <w:r/>
            <w:r>
              <w:rPr>
                <w:b w:val="0"/>
                <w:sz w:val="18"/>
              </w:rPr>
              <w:t>200 / 60</w:t>
            </w:r>
          </w:p>
        </w:tc>
        <w:tc>
          <w:tcPr>
            <w:tcW w:type="dxa" w:w="2436"/>
          </w:tcPr>
          <w:p>
            <w:r/>
            <w:r>
              <w:rPr>
                <w:b w:val="0"/>
                <w:sz w:val="18"/>
              </w:rPr>
              <w:t>Limits on slot text length and nights.</w:t>
            </w:r>
          </w:p>
        </w:tc>
      </w:tr>
    </w:tbl>
    <w:p>
      <w:pPr>
        <w:spacing w:after="40"/>
      </w:pPr>
    </w:p>
    <w:p>
      <w:pPr>
        <w:pStyle w:val="Heading2"/>
      </w:pPr>
      <w:r>
        <w:t>8. Interactions with other components</w:t>
      </w:r>
    </w:p>
    <w:p>
      <w:pPr>
        <w:pStyle w:val="ListBullet"/>
      </w:pPr>
      <w:r>
        <w:rPr>
          <w:rFonts w:ascii="Consolas" w:hAnsi="Consolas" w:eastAsia="Consolas"/>
          <w:sz w:val="19"/>
        </w:rPr>
        <w:t>SessionState</w:t>
      </w:r>
      <w:r>
        <w:rPr>
          <w:b w:val="0"/>
        </w:rPr>
        <w:t xml:space="preserve"> creates and owns both tiers; slot patches, history and rollback live there.</w:t>
      </w:r>
    </w:p>
    <w:p>
      <w:pPr>
        <w:pStyle w:val="ListBullet"/>
      </w:pPr>
      <w:r>
        <w:rPr>
          <w:rFonts w:ascii="Consolas" w:hAnsi="Consolas" w:eastAsia="Consolas"/>
          <w:sz w:val="19"/>
        </w:rPr>
        <w:t>bump_epoch()</w:t>
      </w:r>
      <w:r>
        <w:rPr>
          <w:b w:val="0"/>
        </w:rPr>
        <w:t xml:space="preserve"> calls </w:t>
      </w:r>
      <w:r>
        <w:rPr>
          <w:rFonts w:ascii="Consolas" w:hAnsi="Consolas" w:eastAsia="Consolas"/>
          <w:sz w:val="19"/>
        </w:rPr>
        <w:t>scratchpad.mark_aborted</w:t>
      </w:r>
      <w:r>
        <w:rPr>
          <w:b w:val="0"/>
        </w:rPr>
        <w:t xml:space="preserve"> for each cancelled call, linking the epoch model to memory hygiene.</w:t>
      </w:r>
    </w:p>
    <w:p>
      <w:pPr>
        <w:pStyle w:val="ListBullet"/>
      </w:pPr>
      <w:r>
        <w:rPr>
          <w:b w:val="0"/>
        </w:rPr>
        <w:t>The planner reads the context builder and writes entity candidates and intent shifts.</w:t>
      </w:r>
    </w:p>
    <w:p>
      <w:pPr>
        <w:pStyle w:val="ListBullet"/>
      </w:pPr>
      <w:r>
        <w:rPr>
          <w:b w:val="0"/>
        </w:rPr>
        <w:t xml:space="preserve">The coordinator appends utterances, commits turns (synchronously for spoken replies and clarifications, in </w:t>
      </w:r>
      <w:r>
        <w:rPr>
          <w:rFonts w:ascii="Consolas" w:hAnsi="Consolas" w:eastAsia="Consolas"/>
          <w:sz w:val="19"/>
        </w:rPr>
        <w:t>_handle_tool_result</w:t>
      </w:r>
      <w:r>
        <w:rPr>
          <w:b w:val="0"/>
        </w:rPr>
        <w:t xml:space="preserve"> for tool turns) and emits </w:t>
      </w:r>
      <w:r>
        <w:rPr>
          <w:rFonts w:ascii="Consolas" w:hAnsi="Consolas" w:eastAsia="Consolas"/>
          <w:sz w:val="19"/>
        </w:rPr>
        <w:t>GraphUpdateAction</w:t>
      </w:r>
      <w:r>
        <w:rPr>
          <w:b w:val="0"/>
        </w:rPr>
        <w:t>. Because tool-call turns commit only when the result returns, a cancelled turn that never returns is never committed, which is the point.</w:t>
      </w:r>
    </w:p>
    <w:p>
      <w:pPr>
        <w:pStyle w:val="ListBullet"/>
      </w:pPr>
      <w:r>
        <w:rPr>
          <w:b w:val="0"/>
        </w:rPr>
        <w:t xml:space="preserve">The speech layer feeds </w:t>
      </w:r>
      <w:r>
        <w:rPr>
          <w:rFonts w:ascii="Consolas" w:hAnsi="Consolas" w:eastAsia="Consolas"/>
          <w:sz w:val="19"/>
        </w:rPr>
        <w:t>mark_response_truncated</w:t>
      </w:r>
      <w:r>
        <w:rPr>
          <w:b w:val="0"/>
        </w:rPr>
        <w:t xml:space="preserve"> through </w:t>
      </w:r>
      <w:r>
        <w:rPr>
          <w:rFonts w:ascii="Consolas" w:hAnsi="Consolas" w:eastAsia="Consolas"/>
          <w:sz w:val="19"/>
        </w:rPr>
        <w:t>_record_truncation</w:t>
      </w:r>
      <w:r>
        <w:rPr>
          <w:b w:val="0"/>
        </w:rPr>
        <w:t>.</w:t>
      </w:r>
    </w:p>
    <w:p>
      <w:pPr>
        <w:pStyle w:val="ListBullet"/>
      </w:pPr>
      <w:r>
        <w:rPr>
          <w:b w:val="0"/>
        </w:rPr>
        <w:t>Idempotency (</w:t>
      </w:r>
      <w:r>
        <w:rPr>
          <w:rFonts w:ascii="Consolas" w:hAnsi="Consolas" w:eastAsia="Consolas"/>
          <w:sz w:val="19"/>
        </w:rPr>
        <w:t>agent/coordination/idempotency.py</w:t>
      </w:r>
      <w:r>
        <w:rPr>
          <w:b w:val="0"/>
        </w:rPr>
        <w:t>) hashes slots, so the order "stage slots, then register call" is part of the memory contract.</w:t>
      </w:r>
    </w:p>
    <w:p>
      <w:pPr>
        <w:pStyle w:val="ListBullet"/>
      </w:pPr>
      <w:r>
        <w:rPr>
          <w:b w:val="0"/>
        </w:rPr>
        <w:t xml:space="preserve">Workers produce artifacts; the coordinator passes them to </w:t>
      </w:r>
      <w:r>
        <w:rPr>
          <w:rFonts w:ascii="Consolas" w:hAnsi="Consolas" w:eastAsia="Consolas"/>
          <w:sz w:val="19"/>
        </w:rPr>
        <w:t>commit(artifacts=...)</w:t>
      </w:r>
      <w:r>
        <w:rPr>
          <w:b w:val="0"/>
        </w:rPr>
        <w:t xml:space="preserve">, which makes </w:t>
      </w:r>
      <w:r>
        <w:rPr>
          <w:rFonts w:ascii="Consolas" w:hAnsi="Consolas" w:eastAsia="Consolas"/>
          <w:sz w:val="19"/>
        </w:rPr>
        <w:t>ArtifactNode</w:t>
      </w:r>
      <w:r>
        <w:rPr>
          <w:b w:val="0"/>
        </w:rPr>
        <w:t xml:space="preserve"> and </w:t>
      </w:r>
      <w:r>
        <w:rPr>
          <w:rFonts w:ascii="Consolas" w:hAnsi="Consolas" w:eastAsia="Consolas"/>
          <w:sz w:val="19"/>
        </w:rPr>
        <w:t>PRODUCED</w:t>
      </w:r>
      <w:r>
        <w:rPr>
          <w:b w:val="0"/>
        </w:rPr>
        <w:t xml:space="preserve"> edges. A separate in-memory list (</w:t>
      </w:r>
      <w:r>
        <w:rPr>
          <w:rFonts w:ascii="Consolas" w:hAnsi="Consolas" w:eastAsia="Consolas"/>
          <w:sz w:val="19"/>
        </w:rPr>
        <w:t>AgentCoordinator._artifacts</w:t>
      </w:r>
      <w:r>
        <w:rPr>
          <w:b w:val="0"/>
        </w:rPr>
        <w:t xml:space="preserve">, last 10 per session) is what </w:t>
      </w:r>
      <w:r>
        <w:rPr>
          <w:rFonts w:ascii="Consolas" w:hAnsi="Consolas" w:eastAsia="Consolas"/>
          <w:sz w:val="19"/>
        </w:rPr>
        <w:t>export_artifact</w:t>
      </w:r>
      <w:r>
        <w:rPr>
          <w:b w:val="0"/>
        </w:rPr>
        <w:t xml:space="preserve"> reads; it is not part of the graph.</w:t>
      </w:r>
    </w:p>
    <w:p>
      <w:pPr>
        <w:pStyle w:val="Heading2"/>
      </w:pPr>
      <w:r>
        <w:t>9. Failure modes and guarantees</w:t>
      </w:r>
    </w:p>
    <w:p>
      <w:pPr>
        <w:pStyle w:val="ListBullet"/>
      </w:pPr>
      <w:r>
        <w:rPr>
          <w:b w:val="0"/>
        </w:rPr>
        <w:t xml:space="preserve">Abandoned values never reach durable state: aborted-call entities are dropped from the scratchpad and their slots reverted. Covered by </w:t>
      </w:r>
      <w:r>
        <w:rPr>
          <w:rFonts w:ascii="Consolas" w:hAnsi="Consolas" w:eastAsia="Consolas"/>
          <w:sz w:val="19"/>
        </w:rPr>
        <w:t>test_aborted_call_entities_never_leak_into_slots</w:t>
      </w:r>
      <w:r>
        <w:rPr>
          <w:b w:val="0"/>
        </w:rPr>
        <w:t xml:space="preserve"> and </w:t>
      </w:r>
      <w:r>
        <w:rPr>
          <w:rFonts w:ascii="Consolas" w:hAnsi="Consolas" w:eastAsia="Consolas"/>
          <w:sz w:val="19"/>
        </w:rPr>
        <w:t>test_coordinator_correction_flow_ends_with_only_the_corrected_slot</w:t>
      </w:r>
      <w:r>
        <w:rPr>
          <w:b w:val="0"/>
        </w:rPr>
        <w:t>.</w:t>
      </w:r>
    </w:p>
    <w:p>
      <w:pPr>
        <w:pStyle w:val="ListBullet"/>
      </w:pPr>
      <w:r>
        <w:rPr>
          <w:b w:val="0"/>
        </w:rPr>
        <w:t>An invalid or contradictory slot patch is refused before dispatch (or rolled back), and the session is left unchanged.</w:t>
      </w:r>
    </w:p>
    <w:p>
      <w:pPr>
        <w:pStyle w:val="ListBullet"/>
      </w:pPr>
      <w:r>
        <w:rPr>
          <w:b w:val="0"/>
        </w:rPr>
        <w:t xml:space="preserve">Memory is optional: without </w:t>
      </w:r>
      <w:r>
        <w:rPr>
          <w:rFonts w:ascii="Consolas" w:hAnsi="Consolas" w:eastAsia="Consolas"/>
          <w:sz w:val="19"/>
        </w:rPr>
        <w:t>ensure_memory()</w:t>
      </w:r>
      <w:r>
        <w:rPr>
          <w:b w:val="0"/>
        </w:rPr>
        <w:t xml:space="preserve">, </w:t>
      </w:r>
      <w:r>
        <w:rPr>
          <w:rFonts w:ascii="Consolas" w:hAnsi="Consolas" w:eastAsia="Consolas"/>
          <w:sz w:val="19"/>
        </w:rPr>
        <w:t>build_history_messages</w:t>
      </w:r>
      <w:r>
        <w:rPr>
          <w:b w:val="0"/>
        </w:rPr>
        <w:t xml:space="preserve"> returns </w:t>
      </w:r>
      <w:r>
        <w:rPr>
          <w:rFonts w:ascii="Consolas" w:hAnsi="Consolas" w:eastAsia="Consolas"/>
          <w:sz w:val="19"/>
        </w:rPr>
        <w:t>[]</w:t>
      </w:r>
      <w:r>
        <w:rPr>
          <w:b w:val="0"/>
        </w:rPr>
        <w:t xml:space="preserve">, </w:t>
      </w:r>
      <w:r>
        <w:rPr>
          <w:rFonts w:ascii="Consolas" w:hAnsi="Consolas" w:eastAsia="Consolas"/>
          <w:sz w:val="19"/>
        </w:rPr>
        <w:t>build_interrupted_work_note</w:t>
      </w:r>
      <w:r>
        <w:rPr>
          <w:b w:val="0"/>
        </w:rPr>
        <w:t xml:space="preserve"> returns </w:t>
      </w:r>
      <w:r>
        <w:rPr>
          <w:rFonts w:ascii="Consolas" w:hAnsi="Consolas" w:eastAsia="Consolas"/>
          <w:sz w:val="19"/>
        </w:rPr>
        <w:t>""</w:t>
      </w:r>
      <w:r>
        <w:rPr>
          <w:b w:val="0"/>
        </w:rPr>
        <w:t xml:space="preserve">, and </w:t>
      </w:r>
      <w:r>
        <w:rPr>
          <w:rFonts w:ascii="Consolas" w:hAnsi="Consolas" w:eastAsia="Consolas"/>
          <w:sz w:val="19"/>
        </w:rPr>
        <w:t>_commit_turn_and_emit_graph</w:t>
      </w:r>
      <w:r>
        <w:rPr>
          <w:b w:val="0"/>
        </w:rPr>
        <w:t xml:space="preserve"> is a no-op.</w:t>
      </w:r>
    </w:p>
    <w:p>
      <w:pPr>
        <w:pStyle w:val="ListBullet"/>
      </w:pPr>
      <w:r>
        <w:rPr>
          <w:b w:val="0"/>
        </w:rPr>
        <w:t xml:space="preserve">A cycle in the ordering edges raises </w:t>
      </w:r>
      <w:r>
        <w:rPr>
          <w:rFonts w:ascii="Consolas" w:hAnsi="Consolas" w:eastAsia="Consolas"/>
          <w:sz w:val="19"/>
        </w:rPr>
        <w:t>GraphMemoryError</w:t>
      </w:r>
      <w:r>
        <w:rPr>
          <w:b w:val="0"/>
        </w:rPr>
        <w:t xml:space="preserve"> at insert time. Because the check runs after the turn has been added, the turn stays in the structures when the error is raised; in practice </w:t>
      </w:r>
      <w:r>
        <w:rPr>
          <w:rFonts w:ascii="Consolas" w:hAnsi="Consolas" w:eastAsia="Consolas"/>
          <w:sz w:val="19"/>
        </w:rPr>
        <w:t>insert_turn</w:t>
      </w:r>
      <w:r>
        <w:rPr>
          <w:b w:val="0"/>
        </w:rPr>
        <w:t xml:space="preserve"> only adds forward edges, so this is a defensive invariant.</w:t>
      </w:r>
    </w:p>
    <w:p>
      <w:pPr>
        <w:pStyle w:val="ListBullet"/>
      </w:pPr>
      <w:r>
        <w:rPr>
          <w:b w:val="0"/>
        </w:rPr>
        <w:t xml:space="preserve">A rollback to an unknown turn id raises </w:t>
      </w:r>
      <w:r>
        <w:rPr>
          <w:rFonts w:ascii="Consolas" w:hAnsi="Consolas" w:eastAsia="Consolas"/>
          <w:sz w:val="19"/>
        </w:rPr>
        <w:t>GraphMemoryError</w:t>
      </w:r>
      <w:r>
        <w:rPr>
          <w:b w:val="0"/>
        </w:rPr>
        <w:t>.</w:t>
      </w:r>
    </w:p>
    <w:p>
      <w:pPr>
        <w:pStyle w:val="ListBullet"/>
      </w:pPr>
      <w:r>
        <w:rPr>
          <w:b w:val="0"/>
        </w:rPr>
        <w:t xml:space="preserve">Latency is budgeted by </w:t>
      </w:r>
      <w:r>
        <w:rPr>
          <w:rFonts w:ascii="Consolas" w:hAnsi="Consolas" w:eastAsia="Consolas"/>
          <w:sz w:val="19"/>
        </w:rPr>
        <w:t>tests/test_adversarial_memory.py::test_commit_and_insert_turn_latency_budget</w:t>
      </w:r>
      <w:r>
        <w:rPr>
          <w:b w:val="0"/>
        </w:rPr>
        <w:t>.</w:t>
      </w:r>
    </w:p>
    <w:p>
      <w:pPr>
        <w:pStyle w:val="ListBullet"/>
      </w:pPr>
      <w:r>
        <w:rPr>
          <w:b w:val="0"/>
        </w:rPr>
        <w:t xml:space="preserve">Limitations: </w:t>
      </w:r>
      <w:r>
        <w:rPr>
          <w:rFonts w:ascii="Consolas" w:hAnsi="Consolas" w:eastAsia="Consolas"/>
          <w:sz w:val="19"/>
        </w:rPr>
        <w:t>spoken_text</w:t>
      </w:r>
      <w:r>
        <w:rPr>
          <w:b w:val="0"/>
        </w:rPr>
        <w:t xml:space="preserve"> matching is by exact reply text; the active-thread walk and SUPERSEDES search are linear scans; </w:t>
      </w:r>
      <w:r>
        <w:rPr>
          <w:rFonts w:ascii="Consolas" w:hAnsi="Consolas" w:eastAsia="Consolas"/>
          <w:sz w:val="19"/>
        </w:rPr>
        <w:t>content_hash</w:t>
      </w:r>
      <w:r>
        <w:rPr>
          <w:b w:val="0"/>
        </w:rPr>
        <w:t xml:space="preserve"> uses process-salted </w:t>
      </w:r>
      <w:r>
        <w:rPr>
          <w:rFonts w:ascii="Consolas" w:hAnsi="Consolas" w:eastAsia="Consolas"/>
          <w:sz w:val="19"/>
        </w:rPr>
        <w:t>hash()</w:t>
      </w:r>
      <w:r>
        <w:rPr>
          <w:b w:val="0"/>
        </w:rPr>
        <w:t>; entity nodes are not merged across turns.</w:t>
      </w:r>
    </w:p>
    <w:p>
      <w:pPr>
        <w:pStyle w:val="ListBullet"/>
      </w:pPr>
      <w:r>
        <w:rPr>
          <w:b w:val="0"/>
        </w:rPr>
        <w:t xml:space="preserve">Items that look unused or inconsistent: </w:t>
      </w:r>
      <w:r>
        <w:rPr>
          <w:rFonts w:ascii="Consolas" w:hAnsi="Consolas" w:eastAsia="Consolas"/>
          <w:sz w:val="19"/>
        </w:rPr>
        <w:t>build_resolved_entity_state</w:t>
      </w:r>
      <w:r>
        <w:rPr>
          <w:b w:val="0"/>
        </w:rPr>
        <w:t xml:space="preserve"> has no caller, </w:t>
      </w:r>
      <w:r>
        <w:rPr>
          <w:rFonts w:ascii="Consolas" w:hAnsi="Consolas" w:eastAsia="Consolas"/>
          <w:sz w:val="19"/>
        </w:rPr>
        <w:t>current_intent</w:t>
      </w:r>
      <w:r>
        <w:rPr>
          <w:b w:val="0"/>
        </w:rPr>
        <w:t xml:space="preserve"> is an ignored parameter, and </w:t>
      </w:r>
      <w:r>
        <w:rPr>
          <w:rFonts w:ascii="Consolas" w:hAnsi="Consolas" w:eastAsia="Consolas"/>
          <w:sz w:val="19"/>
        </w:rPr>
        <w:t>rollback_to_node</w:t>
      </w:r>
      <w:r>
        <w:rPr>
          <w:b w:val="0"/>
        </w:rPr>
        <w:t xml:space="preserve"> has no production caller.</w:t>
      </w:r>
    </w:p>
    <w:p>
      <w:pPr>
        <w:pStyle w:val="Heading2"/>
      </w:pPr>
      <w:r>
        <w:t>10. Tests that cover it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Test file</w:t>
            </w:r>
          </w:p>
        </w:tc>
        <w:tc>
          <w:tcPr>
            <w:tcW w:type="dxa" w:w="4873"/>
            <w:shd w:val="clear" w:color="auto" w:fill="DCE6F2"/>
          </w:tcPr>
          <w:p>
            <w:r/>
            <w:r>
              <w:rPr>
                <w:b/>
                <w:sz w:val="18"/>
              </w:rPr>
              <w:t>What it covers</w:t>
            </w:r>
          </w:p>
        </w:tc>
      </w:tr>
      <w:tr>
        <w:tc>
          <w:tcPr>
            <w:tcW w:type="dxa" w:w="4873"/>
          </w:tcPr>
          <w:p>
            <w:r/>
            <w:r>
              <w:rPr>
                <w:rFonts w:ascii="Consolas" w:hAnsi="Consolas" w:eastAsia="Consolas"/>
                <w:sz w:val="16"/>
              </w:rPr>
              <w:t>tests/test_scratchpad.py</w:t>
            </w:r>
          </w:p>
        </w:tc>
        <w:tc>
          <w:tcPr>
            <w:tcW w:type="dxa" w:w="4873"/>
          </w:tcPr>
          <w:p>
            <w:r/>
            <w:r>
              <w:rPr>
                <w:b w:val="0"/>
                <w:sz w:val="18"/>
              </w:rPr>
              <w:t xml:space="preserve">Commit equals direct </w:t>
            </w:r>
            <w:r>
              <w:rPr>
                <w:rFonts w:ascii="Consolas" w:hAnsi="Consolas" w:eastAsia="Consolas"/>
                <w:sz w:val="16"/>
              </w:rPr>
              <w:t>patch_slots</w:t>
            </w:r>
            <w:r>
              <w:rPr>
                <w:b w:val="0"/>
                <w:sz w:val="18"/>
              </w:rPr>
              <w:t xml:space="preserve">, last-write-wins, purge after commit, aborted-call tracking via </w:t>
            </w:r>
            <w:r>
              <w:rPr>
                <w:rFonts w:ascii="Consolas" w:hAnsi="Consolas" w:eastAsia="Consolas"/>
                <w:sz w:val="16"/>
              </w:rPr>
              <w:t>bump_epoch</w:t>
            </w:r>
            <w:r>
              <w:rPr>
                <w:b w:val="0"/>
                <w:sz w:val="18"/>
              </w:rPr>
              <w:t xml:space="preserve">, unaffected bare </w:t>
            </w:r>
            <w:r>
              <w:rPr>
                <w:rFonts w:ascii="Consolas" w:hAnsi="Consolas" w:eastAsia="Consolas"/>
                <w:sz w:val="16"/>
              </w:rPr>
              <w:t>SessionState</w:t>
            </w:r>
            <w:r>
              <w:rPr>
                <w:b w:val="0"/>
                <w:sz w:val="18"/>
              </w:rPr>
              <w:t>.</w:t>
            </w:r>
          </w:p>
        </w:tc>
      </w:tr>
      <w:tr>
        <w:tc>
          <w:tcPr>
            <w:tcW w:type="dxa" w:w="4873"/>
          </w:tcPr>
          <w:p>
            <w:r/>
            <w:r>
              <w:rPr>
                <w:rFonts w:ascii="Consolas" w:hAnsi="Consolas" w:eastAsia="Consolas"/>
                <w:sz w:val="16"/>
              </w:rPr>
              <w:t>tests/test_graph_memory.py</w:t>
            </w:r>
          </w:p>
        </w:tc>
        <w:tc>
          <w:tcPr>
            <w:tcW w:type="dxa" w:w="4873"/>
          </w:tcPr>
          <w:p>
            <w:r/>
            <w:r>
              <w:rPr>
                <w:rFonts w:ascii="Consolas" w:hAnsi="Consolas" w:eastAsia="Consolas"/>
                <w:sz w:val="16"/>
              </w:rPr>
              <w:t>NEXT_TURN</w:t>
            </w:r>
            <w:r>
              <w:rPr>
                <w:b w:val="0"/>
                <w:sz w:val="18"/>
              </w:rPr>
              <w:t xml:space="preserve"> chain, entity and artifact linking, rollback through </w:t>
            </w:r>
            <w:r>
              <w:rPr>
                <w:rFonts w:ascii="Consolas" w:hAnsi="Consolas" w:eastAsia="Consolas"/>
                <w:sz w:val="16"/>
              </w:rPr>
              <w:t>patch_slots</w:t>
            </w:r>
            <w:r>
              <w:rPr>
                <w:b w:val="0"/>
                <w:sz w:val="18"/>
              </w:rPr>
              <w:t>, clean context after a correction, no cycles.</w:t>
            </w:r>
          </w:p>
        </w:tc>
      </w:tr>
      <w:tr>
        <w:tc>
          <w:tcPr>
            <w:tcW w:type="dxa" w:w="4873"/>
          </w:tcPr>
          <w:p>
            <w:r/>
            <w:r>
              <w:rPr>
                <w:rFonts w:ascii="Consolas" w:hAnsi="Consolas" w:eastAsia="Consolas"/>
                <w:sz w:val="16"/>
              </w:rPr>
              <w:t>tests/test_memory_extraction.py</w:t>
            </w:r>
          </w:p>
        </w:tc>
        <w:tc>
          <w:tcPr>
            <w:tcW w:type="dxa" w:w="4873"/>
          </w:tcPr>
          <w:p>
            <w:r/>
            <w:r>
              <w:rPr>
                <w:rFonts w:ascii="Consolas" w:hAnsi="Consolas" w:eastAsia="Consolas"/>
                <w:sz w:val="16"/>
              </w:rPr>
              <w:t>entities_from_tool_call</w:t>
            </w:r>
            <w:r>
              <w:rPr>
                <w:b w:val="0"/>
                <w:sz w:val="18"/>
              </w:rPr>
              <w:t xml:space="preserve"> typing and filtering, </w:t>
            </w:r>
            <w:r>
              <w:rPr>
                <w:rFonts w:ascii="Consolas" w:hAnsi="Consolas" w:eastAsia="Consolas"/>
                <w:sz w:val="16"/>
              </w:rPr>
              <w:t>SKIP_TOOLS</w:t>
            </w:r>
            <w:r>
              <w:rPr>
                <w:b w:val="0"/>
                <w:sz w:val="18"/>
              </w:rPr>
              <w:t xml:space="preserve">, </w:t>
            </w:r>
            <w:r>
              <w:rPr>
                <w:rFonts w:ascii="Consolas" w:hAnsi="Consolas" w:eastAsia="Consolas"/>
                <w:sz w:val="16"/>
              </w:rPr>
              <w:t>MEMORY_UPDATE</w:t>
            </w:r>
            <w:r>
              <w:rPr>
                <w:b w:val="0"/>
                <w:sz w:val="18"/>
              </w:rPr>
              <w:t xml:space="preserve"> parsing variants, SUPERSEDES targeting, aborted-call isolation, idempotency with different arguments, end-to-end correction.</w:t>
            </w:r>
          </w:p>
        </w:tc>
      </w:tr>
      <w:tr>
        <w:tc>
          <w:tcPr>
            <w:tcW w:type="dxa" w:w="4873"/>
          </w:tcPr>
          <w:p>
            <w:r/>
            <w:r>
              <w:rPr>
                <w:rFonts w:ascii="Consolas" w:hAnsi="Consolas" w:eastAsia="Consolas"/>
                <w:sz w:val="16"/>
              </w:rPr>
              <w:t>tests/test_memory_baseline.py</w:t>
            </w:r>
          </w:p>
        </w:tc>
        <w:tc>
          <w:tcPr>
            <w:tcW w:type="dxa" w:w="4873"/>
          </w:tcPr>
          <w:p>
            <w:r/>
            <w:r>
              <w:rPr>
                <w:b w:val="0"/>
                <w:sz w:val="18"/>
              </w:rPr>
              <w:t>Baseline of no history, memory-enabled context staying flat and clean, measured token delta.</w:t>
            </w:r>
          </w:p>
        </w:tc>
      </w:tr>
      <w:tr>
        <w:tc>
          <w:tcPr>
            <w:tcW w:type="dxa" w:w="4873"/>
          </w:tcPr>
          <w:p>
            <w:r/>
            <w:r>
              <w:rPr>
                <w:rFonts w:ascii="Consolas" w:hAnsi="Consolas" w:eastAsia="Consolas"/>
                <w:sz w:val="16"/>
              </w:rPr>
              <w:t>tests/test_adversarial_memory.py</w:t>
            </w:r>
          </w:p>
        </w:tc>
        <w:tc>
          <w:tcPr>
            <w:tcW w:type="dxa" w:w="4873"/>
          </w:tcPr>
          <w:p>
            <w:r/>
            <w:r>
              <w:rPr>
                <w:b w:val="0"/>
                <w:sz w:val="18"/>
              </w:rPr>
              <w:t>Rapid slot overwrites, rollback ("forget and go back"), DAG invariants after adversarial sequences, commit and insert latency.</w:t>
            </w:r>
          </w:p>
        </w:tc>
      </w:tr>
      <w:tr>
        <w:tc>
          <w:tcPr>
            <w:tcW w:type="dxa" w:w="4873"/>
          </w:tcPr>
          <w:p>
            <w:r/>
            <w:r>
              <w:rPr>
                <w:rFonts w:ascii="Consolas" w:hAnsi="Consolas" w:eastAsia="Consolas"/>
                <w:sz w:val="16"/>
              </w:rPr>
              <w:t>tests/test_slot_validation.py</w:t>
            </w:r>
          </w:p>
        </w:tc>
        <w:tc>
          <w:tcPr>
            <w:tcW w:type="dxa" w:w="4873"/>
          </w:tcPr>
          <w:p>
            <w:r/>
            <w:r>
              <w:rPr>
                <w:b w:val="0"/>
                <w:sz w:val="18"/>
              </w:rPr>
              <w:t>Slot patch validation and rollback on bad state.</w:t>
            </w:r>
          </w:p>
        </w:tc>
      </w:tr>
      <w:tr>
        <w:tc>
          <w:tcPr>
            <w:tcW w:type="dxa" w:w="4873"/>
          </w:tcPr>
          <w:p>
            <w:r/>
            <w:r>
              <w:rPr>
                <w:rFonts w:ascii="Consolas" w:hAnsi="Consolas" w:eastAsia="Consolas"/>
                <w:sz w:val="16"/>
              </w:rPr>
              <w:t>tests/test_tool_replies.py::test_reply_is_recorded_in_conversation_graph</w:t>
            </w:r>
          </w:p>
        </w:tc>
        <w:tc>
          <w:tcPr>
            <w:tcW w:type="dxa" w:w="4873"/>
          </w:tcPr>
          <w:p>
            <w:r/>
            <w:r>
              <w:rPr>
                <w:b w:val="0"/>
                <w:sz w:val="18"/>
              </w:rPr>
              <w:t>Tool-turn replies land in the graph.</w:t>
            </w:r>
          </w:p>
        </w:tc>
      </w:tr>
      <w:tr>
        <w:tc>
          <w:tcPr>
            <w:tcW w:type="dxa" w:w="4873"/>
          </w:tcPr>
          <w:p>
            <w:r/>
            <w:r>
              <w:rPr>
                <w:rFonts w:ascii="Consolas" w:hAnsi="Consolas" w:eastAsia="Consolas"/>
                <w:sz w:val="16"/>
              </w:rPr>
              <w:t>agent/eval/scorer.py</w:t>
            </w:r>
            <w:r>
              <w:rPr>
                <w:b w:val="0"/>
                <w:sz w:val="18"/>
              </w:rPr>
              <w:t xml:space="preserve"> (eval harness)</w:t>
            </w:r>
          </w:p>
        </w:tc>
        <w:tc>
          <w:tcPr>
            <w:tcW w:type="dxa" w:w="4873"/>
          </w:tcPr>
          <w:p>
            <w:r/>
            <w:r>
              <w:rPr>
                <w:b w:val="0"/>
                <w:sz w:val="18"/>
              </w:rPr>
              <w:t>Checks that cut-off replies are recorded as truncated (</w:t>
            </w:r>
            <w:r>
              <w:rPr>
                <w:rFonts w:ascii="Consolas" w:hAnsi="Consolas" w:eastAsia="Consolas"/>
                <w:sz w:val="16"/>
              </w:rPr>
              <w:t>spoken_text</w:t>
            </w:r>
            <w:r>
              <w:rPr>
                <w:b w:val="0"/>
                <w:sz w:val="18"/>
              </w:rPr>
              <w:t>).</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