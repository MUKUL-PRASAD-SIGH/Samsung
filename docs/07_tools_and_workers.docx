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Tools and Autonomous Workers</w:t>
      </w:r>
    </w:p>
    <w:p>
      <w:pPr>
        <w:pStyle w:val="Heading2"/>
      </w:pPr>
      <w:r>
        <w:t>1. Overview</w:t>
      </w:r>
    </w:p>
    <w:p>
      <w:r>
        <w:rPr>
          <w:b w:val="0"/>
        </w:rPr>
        <w:t>Everything the agent can actually do in the world is a tool call. The LLM planner (</w:t>
      </w:r>
      <w:r>
        <w:rPr>
          <w:rFonts w:ascii="Consolas" w:hAnsi="Consolas" w:eastAsia="Consolas"/>
          <w:sz w:val="19"/>
        </w:rPr>
        <w:t>agent/slow_path/planner.py</w:t>
      </w:r>
      <w:r>
        <w:rPr>
          <w:b w:val="0"/>
        </w:rPr>
        <w:t>) is given the tool manifests, picks at most one tool per turn, and the coordinator (</w:t>
      </w:r>
      <w:r>
        <w:rPr>
          <w:rFonts w:ascii="Consolas" w:hAnsi="Consolas" w:eastAsia="Consolas"/>
          <w:sz w:val="19"/>
        </w:rPr>
        <w:t>agent/coordinator.py</w:t>
      </w:r>
      <w:r>
        <w:rPr>
          <w:b w:val="0"/>
        </w:rPr>
        <w:t>) executes it in the background under the epoch model. There are 10 registered tools:</w:t>
      </w:r>
    </w:p>
    <w:p>
      <w:pPr>
        <w:pStyle w:val="ListBullet"/>
      </w:pPr>
      <w:r>
        <w:rPr>
          <w:b w:val="0"/>
        </w:rPr>
        <w:t xml:space="preserve">Travel and lookup: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w:t>
      </w:r>
      <w:r>
        <w:rPr>
          <w:rFonts w:ascii="Consolas" w:hAnsi="Consolas" w:eastAsia="Consolas"/>
          <w:sz w:val="19"/>
        </w:rPr>
        <w:t>cancel_booking</w:t>
      </w:r>
      <w:r>
        <w:rPr>
          <w:b w:val="0"/>
        </w:rPr>
        <w:t>.</w:t>
      </w:r>
    </w:p>
    <w:p>
      <w:pPr>
        <w:pStyle w:val="ListBullet"/>
      </w:pPr>
      <w:r>
        <w:rPr>
          <w:b w:val="0"/>
        </w:rPr>
        <w:t xml:space="preserve">General: </w:t>
      </w:r>
      <w:r>
        <w:rPr>
          <w:rFonts w:ascii="Consolas" w:hAnsi="Consolas" w:eastAsia="Consolas"/>
          <w:sz w:val="19"/>
        </w:rPr>
        <w:t>set_timer</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w:t>
      </w:r>
    </w:p>
    <w:p>
      <w:pPr>
        <w:pStyle w:val="ListBullet"/>
      </w:pPr>
      <w:r>
        <w:rPr>
          <w:b w:val="0"/>
        </w:rPr>
        <w:t xml:space="preserve">Meta: </w:t>
      </w:r>
      <w:r>
        <w:rPr>
          <w:rFonts w:ascii="Consolas" w:hAnsi="Consolas" w:eastAsia="Consolas"/>
          <w:sz w:val="19"/>
        </w:rPr>
        <w:t>spawn_agent</w:t>
      </w:r>
      <w:r>
        <w:rPr>
          <w:b w:val="0"/>
        </w:rPr>
        <w:t>, which creates an autonomous worker (</w:t>
      </w:r>
      <w:r>
        <w:rPr>
          <w:rFonts w:ascii="Consolas" w:hAnsi="Consolas" w:eastAsia="Consolas"/>
          <w:sz w:val="19"/>
        </w:rPr>
        <w:t>agent/workers/*</w:t>
      </w:r>
      <w:r>
        <w:rPr>
          <w:b w:val="0"/>
        </w:rPr>
        <w:t>) that streams step-by-step thoughts and produces an artifact.</w:t>
      </w:r>
    </w:p>
    <w:p>
      <w:r>
        <w:rPr>
          <w:b w:val="0"/>
        </w:rPr>
        <w:t xml:space="preserve">All ten are registered in </w:t>
      </w:r>
      <w:r>
        <w:rPr>
          <w:rFonts w:ascii="Consolas" w:hAnsi="Consolas" w:eastAsia="Consolas"/>
          <w:sz w:val="19"/>
        </w:rPr>
        <w:t>ToolRouter.register_default_tools()</w:t>
      </w:r>
      <w:r>
        <w:rPr>
          <w:b w:val="0"/>
        </w:rPr>
        <w:t xml:space="preserve"> in </w:t>
      </w:r>
      <w:r>
        <w:rPr>
          <w:rFonts w:ascii="Consolas" w:hAnsi="Consolas" w:eastAsia="Consolas"/>
          <w:sz w:val="19"/>
        </w:rPr>
        <w:t>agent/coordination/tool_router.py</w:t>
      </w:r>
      <w:r>
        <w:rPr>
          <w:b w:val="0"/>
        </w:rPr>
        <w:t>. Three of them (</w:t>
      </w:r>
      <w:r>
        <w:rPr>
          <w:rFonts w:ascii="Consolas" w:hAnsi="Consolas" w:eastAsia="Consolas"/>
          <w:sz w:val="19"/>
        </w:rPr>
        <w:t>spawn_agent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 xml:space="preserve">) have a placeholder handler in the router and are actually executed by special branches in </w:t>
      </w:r>
      <w:r>
        <w:rPr>
          <w:rFonts w:ascii="Consolas" w:hAnsi="Consolas" w:eastAsia="Consolas"/>
          <w:sz w:val="19"/>
        </w:rPr>
        <w:t>AgentCoordinator._execute_tool_task</w:t>
      </w:r>
      <w:r>
        <w:rPr>
          <w:b w:val="0"/>
        </w:rPr>
        <w:t>, because they need coordinator-owned state (the vision backend and frame buffer, the per-session artifact list, the LLM backend and the action queue).</w:t>
      </w:r>
    </w:p>
    <w:p>
      <w:r>
        <w:rPr>
          <w:b w:val="0"/>
        </w:rPr>
        <w:t xml:space="preserve">An honest framing for judges: the travel, weather and timer tools are simulated. They sleep for a fixed latency, then return canned data (for example </w:t>
      </w:r>
      <w:r>
        <w:rPr>
          <w:rFonts w:ascii="Consolas" w:hAnsi="Consolas" w:eastAsia="Consolas"/>
          <w:sz w:val="19"/>
        </w:rPr>
        <w:t>search_flights</w:t>
      </w:r>
      <w:r>
        <w:rPr>
          <w:b w:val="0"/>
        </w:rPr>
        <w:t xml:space="preserve"> always returns the same three flights). That is deliberate: they give the interruption machinery real, observable, cancellable latency to work against, and make the evaluation harness deterministic. The tool surface, schemas, read/write classification, idempotency, cancellation and result handling are real. </w:t>
      </w:r>
      <w:r>
        <w:rPr>
          <w:rFonts w:ascii="Consolas" w:hAnsi="Consolas" w:eastAsia="Consolas"/>
          <w:sz w:val="19"/>
        </w:rPr>
        <w:t>export_artifact</w:t>
      </w:r>
      <w:r>
        <w:rPr>
          <w:b w:val="0"/>
        </w:rPr>
        <w:t xml:space="preserve"> really writes files and </w:t>
      </w:r>
      <w:r>
        <w:rPr>
          <w:rFonts w:ascii="Consolas" w:hAnsi="Consolas" w:eastAsia="Consolas"/>
          <w:sz w:val="19"/>
        </w:rPr>
        <w:t>analyze_frame</w:t>
      </w:r>
      <w:r>
        <w:rPr>
          <w:b w:val="0"/>
        </w:rPr>
        <w:t xml:space="preserve"> really calls a vision model.</w:t>
      </w:r>
    </w:p>
    <w:p>
      <w:pPr>
        <w:pStyle w:val="Heading2"/>
      </w:pPr>
      <w:r>
        <w:t>2. The tool router</w:t>
      </w:r>
    </w:p>
    <w:p>
      <w:r>
        <w:rPr>
          <w:rFonts w:ascii="Consolas" w:hAnsi="Consolas" w:eastAsia="Consolas"/>
          <w:sz w:val="19"/>
        </w:rPr>
        <w:t>agent/coordination/tool_router.py</w:t>
      </w:r>
      <w:r>
        <w:rPr>
          <w:b w:val="0"/>
        </w:rPr>
        <w:t xml:space="preserve"> defines </w:t>
      </w:r>
      <w:r>
        <w:rPr>
          <w:rFonts w:ascii="Consolas" w:hAnsi="Consolas" w:eastAsia="Consolas"/>
          <w:sz w:val="19"/>
        </w:rPr>
        <w:t>ToolDefinition</w:t>
      </w:r>
      <w:r>
        <w:rPr>
          <w:b w:val="0"/>
        </w:rPr>
        <w:t xml:space="preserve"> (name, description, JSON-schema parameters, </w:t>
      </w:r>
      <w:r>
        <w:rPr>
          <w:rFonts w:ascii="Consolas" w:hAnsi="Consolas" w:eastAsia="Consolas"/>
          <w:sz w:val="19"/>
        </w:rPr>
        <w:t>is_state_modifying</w:t>
      </w:r>
      <w:r>
        <w:rPr>
          <w:b w:val="0"/>
        </w:rPr>
        <w:t xml:space="preserve">, async handler) and </w:t>
      </w:r>
      <w:r>
        <w:rPr>
          <w:rFonts w:ascii="Consolas" w:hAnsi="Consolas" w:eastAsia="Consolas"/>
          <w:sz w:val="19"/>
        </w:rPr>
        <w:t>ToolRouter</w:t>
      </w:r>
      <w:r>
        <w:rPr>
          <w:b w:val="0"/>
        </w:rPr>
        <w:t>.</w:t>
      </w:r>
    </w:p>
    <w:p>
      <w:pPr>
        <w:pStyle w:val="Heading3"/>
      </w:pPr>
      <w:r>
        <w:t>2.1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ToolDefinition</w:t>
            </w:r>
          </w:p>
        </w:tc>
        <w:tc>
          <w:tcPr>
            <w:tcW w:type="dxa" w:w="3249"/>
          </w:tcPr>
          <w:p>
            <w:r/>
            <w:r>
              <w:rPr>
                <w:rFonts w:ascii="Consolas" w:hAnsi="Consolas" w:eastAsia="Consolas"/>
                <w:sz w:val="16"/>
              </w:rPr>
              <w:t>agent/coordination/tool_router.py</w:t>
            </w:r>
          </w:p>
        </w:tc>
        <w:tc>
          <w:tcPr>
            <w:tcW w:type="dxa" w:w="3249"/>
          </w:tcPr>
          <w:p>
            <w:r/>
            <w:r>
              <w:rPr>
                <w:b w:val="0"/>
                <w:sz w:val="18"/>
              </w:rPr>
              <w:t xml:space="preserve">One tool: schema, state-modifying flag, handler. </w:t>
            </w:r>
            <w:r>
              <w:rPr>
                <w:rFonts w:ascii="Consolas" w:hAnsi="Consolas" w:eastAsia="Consolas"/>
                <w:sz w:val="16"/>
              </w:rPr>
              <w:t>validate_args</w:t>
            </w:r>
            <w:r>
              <w:rPr>
                <w:b w:val="0"/>
                <w:sz w:val="18"/>
              </w:rPr>
              <w:t xml:space="preserve"> runs </w:t>
            </w:r>
            <w:r>
              <w:rPr>
                <w:rFonts w:ascii="Consolas" w:hAnsi="Consolas" w:eastAsia="Consolas"/>
                <w:sz w:val="16"/>
              </w:rPr>
              <w:t>jsonschema.validate</w:t>
            </w:r>
            <w:r>
              <w:rPr>
                <w:b w:val="0"/>
                <w:sz w:val="18"/>
              </w:rPr>
              <w:t>.</w:t>
            </w:r>
          </w:p>
        </w:tc>
      </w:tr>
      <w:tr>
        <w:tc>
          <w:tcPr>
            <w:tcW w:type="dxa" w:w="3249"/>
          </w:tcPr>
          <w:p>
            <w:r/>
            <w:r>
              <w:rPr>
                <w:rFonts w:ascii="Consolas" w:hAnsi="Consolas" w:eastAsia="Consolas"/>
                <w:sz w:val="16"/>
              </w:rPr>
              <w:t>ToolRouter.register_tool</w:t>
            </w:r>
          </w:p>
        </w:tc>
        <w:tc>
          <w:tcPr>
            <w:tcW w:type="dxa" w:w="3249"/>
          </w:tcPr>
          <w:p>
            <w:r/>
            <w:r>
              <w:rPr>
                <w:b w:val="0"/>
                <w:sz w:val="18"/>
              </w:rPr>
              <w:t>same</w:t>
            </w:r>
          </w:p>
        </w:tc>
        <w:tc>
          <w:tcPr>
            <w:tcW w:type="dxa" w:w="3249"/>
          </w:tcPr>
          <w:p>
            <w:r/>
            <w:r>
              <w:rPr>
                <w:b w:val="0"/>
                <w:sz w:val="18"/>
              </w:rPr>
              <w:t>Adds or replaces a tool by name (tests and the eval environment use it to override handlers).</w:t>
            </w:r>
          </w:p>
        </w:tc>
      </w:tr>
      <w:tr>
        <w:tc>
          <w:tcPr>
            <w:tcW w:type="dxa" w:w="3249"/>
          </w:tcPr>
          <w:p>
            <w:r/>
            <w:r>
              <w:rPr>
                <w:rFonts w:ascii="Consolas" w:hAnsi="Consolas" w:eastAsia="Consolas"/>
                <w:sz w:val="16"/>
              </w:rPr>
              <w:t>ToolRouter.get_tool_manifests</w:t>
            </w:r>
          </w:p>
        </w:tc>
        <w:tc>
          <w:tcPr>
            <w:tcW w:type="dxa" w:w="3249"/>
          </w:tcPr>
          <w:p>
            <w:r/>
            <w:r>
              <w:rPr>
                <w:b w:val="0"/>
                <w:sz w:val="18"/>
              </w:rPr>
              <w:t>same</w:t>
            </w:r>
          </w:p>
        </w:tc>
        <w:tc>
          <w:tcPr>
            <w:tcW w:type="dxa" w:w="3249"/>
          </w:tcPr>
          <w:p>
            <w:r/>
            <w:r>
              <w:rPr>
                <w:b w:val="0"/>
                <w:sz w:val="18"/>
              </w:rPr>
              <w:t xml:space="preserve">Produces the OpenAI-style function list sent to the LLM, with an extra </w:t>
            </w:r>
            <w:r>
              <w:rPr>
                <w:rFonts w:ascii="Consolas" w:hAnsi="Consolas" w:eastAsia="Consolas"/>
                <w:sz w:val="16"/>
              </w:rPr>
              <w:t>is_state_modifying</w:t>
            </w:r>
            <w:r>
              <w:rPr>
                <w:b w:val="0"/>
                <w:sz w:val="18"/>
              </w:rPr>
              <w:t xml:space="preserve"> field.</w:t>
            </w:r>
          </w:p>
        </w:tc>
      </w:tr>
      <w:tr>
        <w:tc>
          <w:tcPr>
            <w:tcW w:type="dxa" w:w="3249"/>
          </w:tcPr>
          <w:p>
            <w:r/>
            <w:r>
              <w:rPr>
                <w:rFonts w:ascii="Consolas" w:hAnsi="Consolas" w:eastAsia="Consolas"/>
                <w:sz w:val="16"/>
              </w:rPr>
              <w:t>ToolRouter.validate_call</w:t>
            </w:r>
          </w:p>
        </w:tc>
        <w:tc>
          <w:tcPr>
            <w:tcW w:type="dxa" w:w="3249"/>
          </w:tcPr>
          <w:p>
            <w:r/>
            <w:r>
              <w:rPr>
                <w:b w:val="0"/>
                <w:sz w:val="18"/>
              </w:rPr>
              <w:t>same</w:t>
            </w:r>
          </w:p>
        </w:tc>
        <w:tc>
          <w:tcPr>
            <w:tcW w:type="dxa" w:w="3249"/>
          </w:tcPr>
          <w:p>
            <w:r/>
            <w:r>
              <w:rPr>
                <w:b w:val="0"/>
                <w:sz w:val="18"/>
              </w:rPr>
              <w:t xml:space="preserve">Validates arguments against the tool's schema; raises </w:t>
            </w:r>
            <w:r>
              <w:rPr>
                <w:rFonts w:ascii="Consolas" w:hAnsi="Consolas" w:eastAsia="Consolas"/>
                <w:sz w:val="16"/>
              </w:rPr>
              <w:t>UnknownToolError</w:t>
            </w:r>
            <w:r>
              <w:rPr>
                <w:b w:val="0"/>
                <w:sz w:val="18"/>
              </w:rPr>
              <w:t xml:space="preserve"> for an unregistered tool.</w:t>
            </w:r>
          </w:p>
        </w:tc>
      </w:tr>
      <w:tr>
        <w:tc>
          <w:tcPr>
            <w:tcW w:type="dxa" w:w="3249"/>
          </w:tcPr>
          <w:p>
            <w:r/>
            <w:r>
              <w:rPr>
                <w:rFonts w:ascii="Consolas" w:hAnsi="Consolas" w:eastAsia="Consolas"/>
                <w:sz w:val="16"/>
              </w:rPr>
              <w:t>ToolRouter.is_state_modifying</w:t>
            </w:r>
          </w:p>
        </w:tc>
        <w:tc>
          <w:tcPr>
            <w:tcW w:type="dxa" w:w="3249"/>
          </w:tcPr>
          <w:p>
            <w:r/>
            <w:r>
              <w:rPr>
                <w:b w:val="0"/>
                <w:sz w:val="18"/>
              </w:rPr>
              <w:t>same</w:t>
            </w:r>
          </w:p>
        </w:tc>
        <w:tc>
          <w:tcPr>
            <w:tcW w:type="dxa" w:w="3249"/>
          </w:tcPr>
          <w:p>
            <w:r/>
            <w:r>
              <w:rPr>
                <w:b w:val="0"/>
                <w:sz w:val="18"/>
              </w:rPr>
              <w:t>Read vs write classification. For an unknown tool, a name prefix heuristic (</w:t>
            </w:r>
            <w:r>
              <w:rPr>
                <w:rFonts w:ascii="Consolas" w:hAnsi="Consolas" w:eastAsia="Consolas"/>
                <w:sz w:val="16"/>
              </w:rPr>
              <w:t>book</w:t>
            </w:r>
            <w:r>
              <w:rPr>
                <w:b w:val="0"/>
                <w:sz w:val="18"/>
              </w:rPr>
              <w:t xml:space="preserve">, </w:t>
            </w:r>
            <w:r>
              <w:rPr>
                <w:rFonts w:ascii="Consolas" w:hAnsi="Consolas" w:eastAsia="Consolas"/>
                <w:sz w:val="16"/>
              </w:rPr>
              <w:t>cancel</w:t>
            </w:r>
            <w:r>
              <w:rPr>
                <w:b w:val="0"/>
                <w:sz w:val="18"/>
              </w:rPr>
              <w:t xml:space="preserve">, </w:t>
            </w:r>
            <w:r>
              <w:rPr>
                <w:rFonts w:ascii="Consolas" w:hAnsi="Consolas" w:eastAsia="Consolas"/>
                <w:sz w:val="16"/>
              </w:rPr>
              <w:t>delete</w:t>
            </w:r>
            <w:r>
              <w:rPr>
                <w:b w:val="0"/>
                <w:sz w:val="18"/>
              </w:rPr>
              <w:t xml:space="preserve">, </w:t>
            </w:r>
            <w:r>
              <w:rPr>
                <w:rFonts w:ascii="Consolas" w:hAnsi="Consolas" w:eastAsia="Consolas"/>
                <w:sz w:val="16"/>
              </w:rPr>
              <w:t>create</w:t>
            </w:r>
            <w:r>
              <w:rPr>
                <w:b w:val="0"/>
                <w:sz w:val="18"/>
              </w:rPr>
              <w:t xml:space="preserve">, </w:t>
            </w:r>
            <w:r>
              <w:rPr>
                <w:rFonts w:ascii="Consolas" w:hAnsi="Consolas" w:eastAsia="Consolas"/>
                <w:sz w:val="16"/>
              </w:rPr>
              <w:t>update</w:t>
            </w:r>
            <w:r>
              <w:rPr>
                <w:b w:val="0"/>
                <w:sz w:val="18"/>
              </w:rPr>
              <w:t xml:space="preserve">, </w:t>
            </w:r>
            <w:r>
              <w:rPr>
                <w:rFonts w:ascii="Consolas" w:hAnsi="Consolas" w:eastAsia="Consolas"/>
                <w:sz w:val="16"/>
              </w:rPr>
              <w:t>buy</w:t>
            </w:r>
            <w:r>
              <w:rPr>
                <w:b w:val="0"/>
                <w:sz w:val="18"/>
              </w:rPr>
              <w:t xml:space="preserve">, </w:t>
            </w:r>
            <w:r>
              <w:rPr>
                <w:rFonts w:ascii="Consolas" w:hAnsi="Consolas" w:eastAsia="Consolas"/>
                <w:sz w:val="16"/>
              </w:rPr>
              <w:t>pay</w:t>
            </w:r>
            <w:r>
              <w:rPr>
                <w:b w:val="0"/>
                <w:sz w:val="18"/>
              </w:rPr>
              <w:t xml:space="preserve">, </w:t>
            </w:r>
            <w:r>
              <w:rPr>
                <w:rFonts w:ascii="Consolas" w:hAnsi="Consolas" w:eastAsia="Consolas"/>
                <w:sz w:val="16"/>
              </w:rPr>
              <w:t>send</w:t>
            </w:r>
            <w:r>
              <w:rPr>
                <w:b w:val="0"/>
                <w:sz w:val="18"/>
              </w:rPr>
              <w:t>) decides.</w:t>
            </w:r>
          </w:p>
        </w:tc>
      </w:tr>
      <w:tr>
        <w:tc>
          <w:tcPr>
            <w:tcW w:type="dxa" w:w="3249"/>
          </w:tcPr>
          <w:p>
            <w:r/>
            <w:r>
              <w:rPr>
                <w:rFonts w:ascii="Consolas" w:hAnsi="Consolas" w:eastAsia="Consolas"/>
                <w:sz w:val="16"/>
              </w:rPr>
              <w:t>ToolRouter.execute_tool</w:t>
            </w:r>
          </w:p>
        </w:tc>
        <w:tc>
          <w:tcPr>
            <w:tcW w:type="dxa" w:w="3249"/>
          </w:tcPr>
          <w:p>
            <w:r/>
            <w:r>
              <w:rPr>
                <w:b w:val="0"/>
                <w:sz w:val="18"/>
              </w:rPr>
              <w:t>same</w:t>
            </w:r>
          </w:p>
        </w:tc>
        <w:tc>
          <w:tcPr>
            <w:tcW w:type="dxa" w:w="3249"/>
          </w:tcPr>
          <w:p>
            <w:r/>
            <w:r>
              <w:rPr>
                <w:b w:val="0"/>
                <w:sz w:val="18"/>
              </w:rPr>
              <w:t xml:space="preserve">Awaits the tool's handler with the arguments. Raises </w:t>
            </w:r>
            <w:r>
              <w:rPr>
                <w:rFonts w:ascii="Consolas" w:hAnsi="Consolas" w:eastAsia="Consolas"/>
                <w:sz w:val="16"/>
              </w:rPr>
              <w:t>ValueError</w:t>
            </w:r>
            <w:r>
              <w:rPr>
                <w:b w:val="0"/>
                <w:sz w:val="18"/>
              </w:rPr>
              <w:t xml:space="preserve"> if there is no handler.</w:t>
            </w:r>
          </w:p>
        </w:tc>
      </w:tr>
      <w:tr>
        <w:tc>
          <w:tcPr>
            <w:tcW w:type="dxa" w:w="3249"/>
          </w:tcPr>
          <w:p>
            <w:r/>
            <w:r>
              <w:rPr>
                <w:rFonts w:ascii="Consolas" w:hAnsi="Consolas" w:eastAsia="Consolas"/>
                <w:sz w:val="16"/>
              </w:rPr>
              <w:t>Planner.plan</w:t>
            </w:r>
          </w:p>
        </w:tc>
        <w:tc>
          <w:tcPr>
            <w:tcW w:type="dxa" w:w="3249"/>
          </w:tcPr>
          <w:p>
            <w:r/>
            <w:r>
              <w:rPr>
                <w:rFonts w:ascii="Consolas" w:hAnsi="Consolas" w:eastAsia="Consolas"/>
                <w:sz w:val="16"/>
              </w:rPr>
              <w:t>agent/slow_path/planner.py</w:t>
            </w:r>
          </w:p>
        </w:tc>
        <w:tc>
          <w:tcPr>
            <w:tcW w:type="dxa" w:w="3249"/>
          </w:tcPr>
          <w:p>
            <w:r/>
            <w:r>
              <w:rPr>
                <w:b w:val="0"/>
                <w:sz w:val="18"/>
              </w:rPr>
              <w:t>Validates, stages slots, registers the call.</w:t>
            </w:r>
          </w:p>
        </w:tc>
      </w:tr>
      <w:tr>
        <w:tc>
          <w:tcPr>
            <w:tcW w:type="dxa" w:w="3249"/>
          </w:tcPr>
          <w:p>
            <w:r/>
            <w:r>
              <w:rPr>
                <w:rFonts w:ascii="Consolas" w:hAnsi="Consolas" w:eastAsia="Consolas"/>
                <w:sz w:val="16"/>
              </w:rPr>
              <w:t>AgentCoordinator._execute_tool_task</w:t>
            </w:r>
          </w:p>
        </w:tc>
        <w:tc>
          <w:tcPr>
            <w:tcW w:type="dxa" w:w="3249"/>
          </w:tcPr>
          <w:p>
            <w:r/>
            <w:r>
              <w:rPr>
                <w:rFonts w:ascii="Consolas" w:hAnsi="Consolas" w:eastAsia="Consolas"/>
                <w:sz w:val="16"/>
              </w:rPr>
              <w:t>agent/coordinator.py</w:t>
            </w:r>
          </w:p>
        </w:tc>
        <w:tc>
          <w:tcPr>
            <w:tcW w:type="dxa" w:w="3249"/>
          </w:tcPr>
          <w:p>
            <w:r/>
            <w:r>
              <w:rPr>
                <w:b w:val="0"/>
                <w:sz w:val="18"/>
              </w:rPr>
              <w:t xml:space="preserve">Runs the tool (router handler or a special branch) and posts a </w:t>
            </w:r>
            <w:r>
              <w:rPr>
                <w:rFonts w:ascii="Consolas" w:hAnsi="Consolas" w:eastAsia="Consolas"/>
                <w:sz w:val="16"/>
              </w:rPr>
              <w:t>ToolResultEvent</w:t>
            </w:r>
            <w:r>
              <w:rPr>
                <w:b w:val="0"/>
                <w:sz w:val="18"/>
              </w:rPr>
              <w:t>.</w:t>
            </w:r>
          </w:p>
        </w:tc>
      </w:tr>
      <w:tr>
        <w:tc>
          <w:tcPr>
            <w:tcW w:type="dxa" w:w="3249"/>
          </w:tcPr>
          <w:p>
            <w:r/>
            <w:r>
              <w:rPr>
                <w:rFonts w:ascii="Consolas" w:hAnsi="Consolas" w:eastAsia="Consolas"/>
                <w:sz w:val="16"/>
              </w:rPr>
              <w:t>summarize_tool_result</w:t>
            </w:r>
            <w:r>
              <w:rPr>
                <w:b w:val="0"/>
                <w:sz w:val="18"/>
              </w:rPr>
              <w:t xml:space="preserve">, </w:t>
            </w:r>
            <w:r>
              <w:rPr>
                <w:rFonts w:ascii="Consolas" w:hAnsi="Consolas" w:eastAsia="Consolas"/>
                <w:sz w:val="16"/>
              </w:rPr>
              <w:t>summarize_tool_error</w:t>
            </w:r>
          </w:p>
        </w:tc>
        <w:tc>
          <w:tcPr>
            <w:tcW w:type="dxa" w:w="3249"/>
          </w:tcPr>
          <w:p>
            <w:r/>
            <w:r>
              <w:rPr>
                <w:rFonts w:ascii="Consolas" w:hAnsi="Consolas" w:eastAsia="Consolas"/>
                <w:sz w:val="16"/>
              </w:rPr>
              <w:t>agent/tool_summaries.py</w:t>
            </w:r>
          </w:p>
        </w:tc>
        <w:tc>
          <w:tcPr>
            <w:tcW w:type="dxa" w:w="3249"/>
          </w:tcPr>
          <w:p>
            <w:r/>
            <w:r>
              <w:rPr>
                <w:b w:val="0"/>
                <w:sz w:val="18"/>
              </w:rPr>
              <w:t>Deterministic one-sentence replies for each tool result or failure.</w:t>
            </w:r>
          </w:p>
        </w:tc>
      </w:tr>
    </w:tbl>
    <w:p>
      <w:pPr>
        <w:spacing w:after="40"/>
      </w:pPr>
    </w:p>
    <w:p>
      <w:pPr>
        <w:pStyle w:val="Heading3"/>
      </w:pPr>
      <w:r>
        <w:t>2.2 The path of one tool call</w:t>
      </w:r>
    </w:p>
    <w:p>
      <w:pPr>
        <w:ind w:left="510" w:hanging="340"/>
      </w:pPr>
      <w:r>
        <w:rPr>
          <w:b w:val="0"/>
        </w:rPr>
        <w:t>1.  The planner asks the LLM (with the tool manifests) for a response. If the epoch changed while the LLM was thinking, the plan is discarded and nothing is dispatched.</w:t>
      </w:r>
    </w:p>
    <w:p>
      <w:pPr>
        <w:ind w:left="510" w:hanging="340"/>
      </w:pPr>
      <w:r>
        <w:rPr>
          <w:b w:val="0"/>
        </w:rPr>
        <w:t xml:space="preserve">2.  If the response is a tool call, </w:t>
      </w:r>
      <w:r>
        <w:rPr>
          <w:rFonts w:ascii="Consolas" w:hAnsi="Consolas" w:eastAsia="Consolas"/>
          <w:sz w:val="19"/>
        </w:rPr>
        <w:t>ToolRouter.validate_call</w:t>
      </w:r>
      <w:r>
        <w:rPr>
          <w:b w:val="0"/>
        </w:rPr>
        <w:t xml:space="preserve"> checks the arguments against the JSON schema. An invalid or unknown call is never run; the planner replies with a request for the details again (</w:t>
      </w:r>
      <w:r>
        <w:rPr>
          <w:rFonts w:ascii="Consolas" w:hAnsi="Consolas" w:eastAsia="Consolas"/>
          <w:sz w:val="19"/>
        </w:rPr>
        <w:t>Planner._reject</w:t>
      </w:r>
      <w:r>
        <w:rPr>
          <w:b w:val="0"/>
        </w:rPr>
        <w:t>). This is the guard against a model emitting a malformed call.</w:t>
      </w:r>
    </w:p>
    <w:p>
      <w:pPr>
        <w:ind w:left="510" w:hanging="340"/>
      </w:pPr>
      <w:r>
        <w:rPr>
          <w:b w:val="0"/>
        </w:rPr>
        <w:t xml:space="preserve">3.  </w:t>
      </w:r>
      <w:r>
        <w:rPr>
          <w:rFonts w:ascii="Consolas" w:hAnsi="Consolas" w:eastAsia="Consolas"/>
          <w:sz w:val="19"/>
        </w:rPr>
        <w:t>entities_from_tool_call</w:t>
      </w:r>
      <w:r>
        <w:rPr>
          <w:b w:val="0"/>
        </w:rPr>
        <w:t xml:space="preserve"> and </w:t>
      </w:r>
      <w:r>
        <w:rPr>
          <w:rFonts w:ascii="Consolas" w:hAnsi="Consolas" w:eastAsia="Consolas"/>
          <w:sz w:val="19"/>
        </w:rPr>
        <w:t>SessionState.stage_call_slots</w:t>
      </w:r>
      <w:r>
        <w:rPr>
          <w:b w:val="0"/>
        </w:rPr>
        <w:t xml:space="preserve"> patch the call's arguments into the session slots (see the memory document, section 6). This happens before registration so the idempotency key reflects the new state. </w:t>
      </w:r>
      <w:r>
        <w:rPr>
          <w:rFonts w:ascii="Consolas" w:hAnsi="Consolas" w:eastAsia="Consolas"/>
          <w:sz w:val="19"/>
        </w:rPr>
        <w:t>SKIP_TOOLS</w:t>
      </w:r>
      <w:r>
        <w:rPr>
          <w:b w:val="0"/>
        </w:rPr>
        <w:t xml:space="preserve"> (</w:t>
      </w:r>
      <w:r>
        <w:rPr>
          <w:rFonts w:ascii="Consolas" w:hAnsi="Consolas" w:eastAsia="Consolas"/>
          <w:sz w:val="19"/>
        </w:rPr>
        <w:t>spawn_agent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 are not turned into slots.</w:t>
      </w:r>
    </w:p>
    <w:p>
      <w:pPr>
        <w:ind w:left="510" w:hanging="340"/>
      </w:pPr>
      <w:r>
        <w:rPr>
          <w:b w:val="0"/>
        </w:rPr>
        <w:t xml:space="preserve">4.  </w:t>
      </w:r>
      <w:r>
        <w:rPr>
          <w:rFonts w:ascii="Consolas" w:hAnsi="Consolas" w:eastAsia="Consolas"/>
          <w:sz w:val="19"/>
        </w:rPr>
        <w:t>SessionState.register_tool_call</w:t>
      </w:r>
      <w:r>
        <w:rPr>
          <w:b w:val="0"/>
        </w:rPr>
        <w:t xml:space="preserve"> tags the call with the current epoch, computes an idempotency key if the tool is state-modifying, and returns </w:t>
      </w:r>
      <w:r>
        <w:rPr>
          <w:rFonts w:ascii="Consolas" w:hAnsi="Consolas" w:eastAsia="Consolas"/>
          <w:sz w:val="19"/>
        </w:rPr>
        <w:t>None</w:t>
      </w:r>
      <w:r>
        <w:rPr>
          <w:b w:val="0"/>
        </w:rPr>
        <w:t xml:space="preserve"> for a duplicate. A </w:t>
      </w:r>
      <w:r>
        <w:rPr>
          <w:rFonts w:ascii="Consolas" w:hAnsi="Consolas" w:eastAsia="Consolas"/>
          <w:sz w:val="19"/>
        </w:rPr>
        <w:t>ToolCallAction</w:t>
      </w:r>
      <w:r>
        <w:rPr>
          <w:b w:val="0"/>
        </w:rPr>
        <w:t xml:space="preserve"> is returned otherwise.</w:t>
      </w:r>
    </w:p>
    <w:p>
      <w:pPr>
        <w:ind w:left="510" w:hanging="340"/>
      </w:pPr>
      <w:r>
        <w:rPr>
          <w:b w:val="0"/>
        </w:rPr>
        <w:t xml:space="preserve">5.  </w:t>
      </w:r>
      <w:r>
        <w:rPr>
          <w:rFonts w:ascii="Consolas" w:hAnsi="Consolas" w:eastAsia="Consolas"/>
          <w:sz w:val="19"/>
        </w:rPr>
        <w:t>AgentCoordinator._dispatch_actions</w:t>
      </w:r>
      <w:r>
        <w:rPr>
          <w:b w:val="0"/>
        </w:rPr>
        <w:t xml:space="preserve"> emits the </w:t>
      </w:r>
      <w:r>
        <w:rPr>
          <w:rFonts w:ascii="Consolas" w:hAnsi="Consolas" w:eastAsia="Consolas"/>
          <w:sz w:val="19"/>
        </w:rPr>
        <w:t>ToolCallAction</w:t>
      </w:r>
      <w:r>
        <w:rPr>
          <w:b w:val="0"/>
        </w:rPr>
        <w:t xml:space="preserve">, starts </w:t>
      </w:r>
      <w:r>
        <w:rPr>
          <w:rFonts w:ascii="Consolas" w:hAnsi="Consolas" w:eastAsia="Consolas"/>
          <w:sz w:val="19"/>
        </w:rPr>
        <w:t>_execute_tool_task</w:t>
      </w:r>
      <w:r>
        <w:rPr>
          <w:b w:val="0"/>
        </w:rPr>
        <w:t xml:space="preserve"> as an </w:t>
      </w:r>
      <w:r>
        <w:rPr>
          <w:rFonts w:ascii="Consolas" w:hAnsi="Consolas" w:eastAsia="Consolas"/>
          <w:sz w:val="19"/>
        </w:rPr>
        <w:t>asyncio</w:t>
      </w:r>
      <w:r>
        <w:rPr>
          <w:b w:val="0"/>
        </w:rPr>
        <w:t xml:space="preserve"> task and attaches it to the in-flight call (</w:t>
      </w:r>
      <w:r>
        <w:rPr>
          <w:rFonts w:ascii="Consolas" w:hAnsi="Consolas" w:eastAsia="Consolas"/>
          <w:sz w:val="19"/>
        </w:rPr>
        <w:t>attach_task</w:t>
      </w:r>
      <w:r>
        <w:rPr>
          <w:b w:val="0"/>
        </w:rPr>
        <w:t>).</w:t>
      </w:r>
    </w:p>
    <w:p>
      <w:pPr>
        <w:ind w:left="510" w:hanging="340"/>
      </w:pPr>
      <w:r>
        <w:rPr>
          <w:b w:val="0"/>
        </w:rPr>
        <w:t xml:space="preserve">6.  </w:t>
      </w:r>
      <w:r>
        <w:rPr>
          <w:rFonts w:ascii="Consolas" w:hAnsi="Consolas" w:eastAsia="Consolas"/>
          <w:sz w:val="19"/>
        </w:rPr>
        <w:t>_execute_tool_task</w:t>
      </w:r>
      <w:r>
        <w:rPr>
          <w:b w:val="0"/>
        </w:rPr>
        <w:t xml:space="preserve"> runs the tool and posts a </w:t>
      </w:r>
      <w:r>
        <w:rPr>
          <w:rFonts w:ascii="Consolas" w:hAnsi="Consolas" w:eastAsia="Consolas"/>
          <w:sz w:val="19"/>
        </w:rPr>
        <w:t>ToolResultEvent</w:t>
      </w:r>
      <w:r>
        <w:rPr>
          <w:b w:val="0"/>
        </w:rPr>
        <w:t xml:space="preserve"> carrying the epoch the call started under. Anything that is not a dict result is converted into an error ("the service returned an unreadable response"), so a garbled payload can never produce a false "Done".</w:t>
      </w:r>
    </w:p>
    <w:p>
      <w:pPr>
        <w:ind w:left="510" w:hanging="340"/>
      </w:pPr>
      <w:r>
        <w:rPr>
          <w:b w:val="0"/>
        </w:rPr>
        <w:t xml:space="preserve">7.  </w:t>
      </w:r>
      <w:r>
        <w:rPr>
          <w:rFonts w:ascii="Consolas" w:hAnsi="Consolas" w:eastAsia="Consolas"/>
          <w:sz w:val="19"/>
        </w:rPr>
        <w:t>_handle_tool_result</w:t>
      </w:r>
      <w:r>
        <w:rPr>
          <w:b w:val="0"/>
        </w:rPr>
        <w:t xml:space="preserve"> calls </w:t>
      </w:r>
      <w:r>
        <w:rPr>
          <w:rFonts w:ascii="Consolas" w:hAnsi="Consolas" w:eastAsia="Consolas"/>
          <w:sz w:val="19"/>
        </w:rPr>
        <w:t>SessionState.complete_tool_call</w:t>
      </w:r>
      <w:r>
        <w:rPr>
          <w:b w:val="0"/>
        </w:rPr>
        <w:t xml:space="preserve">. If the call was cancelled or belongs to an older epoch it returns </w:t>
      </w:r>
      <w:r>
        <w:rPr>
          <w:rFonts w:ascii="Consolas" w:hAnsi="Consolas" w:eastAsia="Consolas"/>
          <w:sz w:val="19"/>
        </w:rPr>
        <w:t>False</w:t>
      </w:r>
      <w:r>
        <w:rPr>
          <w:b w:val="0"/>
        </w:rPr>
        <w:t xml:space="preserve"> and the result is dropped (logged as a stale result). Otherwise a spoken reply is emitted (</w:t>
      </w:r>
      <w:r>
        <w:rPr>
          <w:rFonts w:ascii="Consolas" w:hAnsi="Consolas" w:eastAsia="Consolas"/>
          <w:sz w:val="19"/>
        </w:rPr>
        <w:t>summarize_tool_result</w:t>
      </w:r>
      <w:r>
        <w:rPr>
          <w:b w:val="0"/>
        </w:rPr>
        <w:t xml:space="preserve"> or </w:t>
      </w:r>
      <w:r>
        <w:rPr>
          <w:rFonts w:ascii="Consolas" w:hAnsi="Consolas" w:eastAsia="Consolas"/>
          <w:sz w:val="19"/>
        </w:rPr>
        <w:t>summarize_tool_error</w:t>
      </w:r>
      <w:r>
        <w:rPr>
          <w:b w:val="0"/>
        </w:rPr>
        <w:t>, or an artifact announcement for workers), a state snapshot is sent and the turn is committed to memory.</w:t>
      </w:r>
    </w:p>
    <w:p>
      <w:pPr>
        <w:ind w:left="510" w:hanging="340"/>
      </w:pPr>
      <w:r>
        <w:rPr>
          <w:b w:val="0"/>
        </w:rPr>
        <w:t xml:space="preserve">8.  If the user interrupts in between, </w:t>
      </w:r>
      <w:r>
        <w:rPr>
          <w:rFonts w:ascii="Consolas" w:hAnsi="Consolas" w:eastAsia="Consolas"/>
          <w:sz w:val="19"/>
        </w:rPr>
        <w:t>SessionState.bump_epoch()</w:t>
      </w:r>
      <w:r>
        <w:rPr>
          <w:b w:val="0"/>
        </w:rPr>
        <w:t xml:space="preserve"> cancels the task (</w:t>
      </w:r>
      <w:r>
        <w:rPr>
          <w:rFonts w:ascii="Consolas" w:hAnsi="Consolas" w:eastAsia="Consolas"/>
          <w:sz w:val="19"/>
        </w:rPr>
        <w:t>asyncio_task.cancel()</w:t>
      </w:r>
      <w:r>
        <w:rPr>
          <w:b w:val="0"/>
        </w:rPr>
        <w:t xml:space="preserve">), reverts the call's slot changes and emits a </w:t>
      </w:r>
      <w:r>
        <w:rPr>
          <w:rFonts w:ascii="Consolas" w:hAnsi="Consolas" w:eastAsia="Consolas"/>
          <w:sz w:val="19"/>
        </w:rPr>
        <w:t>ToolCancelAction</w:t>
      </w:r>
      <w:r>
        <w:rPr>
          <w:b w:val="0"/>
        </w:rPr>
        <w:t>. A cancelled task returns silently without posting a result.</w:t>
      </w:r>
    </w:p>
    <w:p>
      <w:r>
        <w:rPr>
          <w:b w:val="0"/>
        </w:rPr>
        <w:t xml:space="preserve">Because every tool call carries its epoch, a result that arrives after a correction can never be shown as if it were current. </w:t>
      </w:r>
      <w:r>
        <w:rPr>
          <w:rFonts w:ascii="Consolas" w:hAnsi="Consolas" w:eastAsia="Consolas"/>
          <w:sz w:val="19"/>
        </w:rPr>
        <w:t>tests/test_tool_replies.py::test_cancelled_tool_call_stays_silent</w:t>
      </w:r>
      <w:r>
        <w:rPr>
          <w:b w:val="0"/>
        </w:rPr>
        <w:t xml:space="preserve"> covers the silent-cancel behaviour.</w:t>
      </w:r>
    </w:p>
    <w:p>
      <w:pPr>
        <w:pStyle w:val="Heading2"/>
      </w:pPr>
      <w:r>
        <w:t>3. Tool reference table</w:t>
      </w:r>
    </w:p>
    <w:p>
      <w:r>
        <w:rPr>
          <w:b w:val="0"/>
        </w:rPr>
        <w:t>Read vs state-modifying is the router's classification (</w:t>
      </w:r>
      <w:r>
        <w:rPr>
          <w:rFonts w:ascii="Consolas" w:hAnsi="Consolas" w:eastAsia="Consolas"/>
          <w:sz w:val="19"/>
        </w:rPr>
        <w:t>is_state_modifying</w:t>
      </w:r>
      <w:r>
        <w:rPr>
          <w:b w:val="0"/>
        </w:rPr>
        <w:t>). "Idempotent how" describes what protects the tool against duplicate effects.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2"/>
          </w:tcPr>
          <w:p>
            <w:r/>
            <w:r>
              <w:rPr>
                <w:b/>
                <w:sz w:val="18"/>
              </w:rPr>
              <w:t>Tool</w:t>
            </w:r>
          </w:p>
        </w:tc>
        <w:tc>
          <w:tcPr>
            <w:tcW w:type="dxa" w:w="1949"/>
            <w:shd w:val="clear" w:color="auto" w:fill="DCE6F2"/>
          </w:tcPr>
          <w:p>
            <w:r/>
            <w:r>
              <w:rPr>
                <w:b/>
                <w:sz w:val="18"/>
              </w:rPr>
              <w:t>Args (required in bold)</w:t>
            </w:r>
          </w:p>
        </w:tc>
        <w:tc>
          <w:tcPr>
            <w:tcW w:type="dxa" w:w="1949"/>
            <w:shd w:val="clear" w:color="auto" w:fill="DCE6F2"/>
          </w:tcPr>
          <w:p>
            <w:r/>
            <w:r>
              <w:rPr>
                <w:b/>
                <w:sz w:val="18"/>
              </w:rPr>
              <w:t>Kind</w:t>
            </w:r>
          </w:p>
        </w:tc>
        <w:tc>
          <w:tcPr>
            <w:tcW w:type="dxa" w:w="1949"/>
            <w:shd w:val="clear" w:color="auto" w:fill="DCE6F2"/>
          </w:tcPr>
          <w:p>
            <w:r/>
            <w:r>
              <w:rPr>
                <w:b/>
                <w:sz w:val="18"/>
              </w:rPr>
              <w:t>Returns</w:t>
            </w:r>
          </w:p>
        </w:tc>
        <w:tc>
          <w:tcPr>
            <w:tcW w:type="dxa" w:w="1949"/>
            <w:shd w:val="clear" w:color="auto" w:fill="DCE6F2"/>
          </w:tcPr>
          <w:p>
            <w:r/>
            <w:r>
              <w:rPr>
                <w:b/>
                <w:sz w:val="18"/>
              </w:rPr>
              <w:t>Idempotent how</w:t>
            </w:r>
          </w:p>
        </w:tc>
      </w:tr>
      <w:tr>
        <w:tc>
          <w:tcPr>
            <w:tcW w:type="dxa" w:w="1949"/>
          </w:tcPr>
          <w:p>
            <w:r/>
            <w:r>
              <w:rPr>
                <w:rFonts w:ascii="Consolas" w:hAnsi="Consolas" w:eastAsia="Consolas"/>
                <w:sz w:val="16"/>
              </w:rPr>
              <w:t>search_flights</w:t>
            </w:r>
          </w:p>
        </w:tc>
        <w:tc>
          <w:tcPr>
            <w:tcW w:type="dxa" w:w="1949"/>
          </w:tcPr>
          <w:p>
            <w:r/>
            <w:r>
              <w:rPr>
                <w:b/>
                <w:sz w:val="18"/>
              </w:rPr>
              <w:t>origin</w:t>
            </w:r>
            <w:r>
              <w:rPr>
                <w:b w:val="0"/>
                <w:sz w:val="18"/>
              </w:rPr>
              <w:t xml:space="preserve">, </w:t>
            </w:r>
            <w:r>
              <w:rPr>
                <w:b/>
                <w:sz w:val="18"/>
              </w:rPr>
              <w:t>destination</w:t>
            </w:r>
            <w:r>
              <w:rPr>
                <w:b w:val="0"/>
                <w:sz w:val="18"/>
              </w:rPr>
              <w:t>, date (default "today")</w:t>
            </w:r>
          </w:p>
        </w:tc>
        <w:tc>
          <w:tcPr>
            <w:tcW w:type="dxa" w:w="1949"/>
          </w:tcPr>
          <w:p>
            <w:r/>
            <w:r>
              <w:rPr>
                <w:b w:val="0"/>
                <w:sz w:val="18"/>
              </w:rPr>
              <w:t>Read</w:t>
            </w:r>
          </w:p>
        </w:tc>
        <w:tc>
          <w:tcPr>
            <w:tcW w:type="dxa" w:w="1949"/>
          </w:tcPr>
          <w:p>
            <w:r/>
            <w:r>
              <w:rPr>
                <w:rFonts w:ascii="Consolas" w:hAnsi="Consolas" w:eastAsia="Consolas"/>
                <w:sz w:val="16"/>
              </w:rPr>
              <w:t>{"flights": [3 items: flight, airline, origin, destination, price, departure]}</w:t>
            </w:r>
            <w:r>
              <w:rPr>
                <w:b w:val="0"/>
                <w:sz w:val="18"/>
              </w:rPr>
              <w:t xml:space="preserve"> after a 3.0 s simulated delay</w:t>
            </w:r>
          </w:p>
        </w:tc>
        <w:tc>
          <w:tcPr>
            <w:tcW w:type="dxa" w:w="1949"/>
          </w:tcPr>
          <w:p>
            <w:r/>
            <w:r>
              <w:rPr>
                <w:b w:val="0"/>
                <w:sz w:val="18"/>
              </w:rPr>
              <w:t>No key: it is read-only and safe to repeat.</w:t>
            </w:r>
          </w:p>
        </w:tc>
      </w:tr>
      <w:tr>
        <w:tc>
          <w:tcPr>
            <w:tcW w:type="dxa" w:w="1949"/>
          </w:tcPr>
          <w:p>
            <w:r/>
            <w:r>
              <w:rPr>
                <w:rFonts w:ascii="Consolas" w:hAnsi="Consolas" w:eastAsia="Consolas"/>
                <w:sz w:val="16"/>
              </w:rPr>
              <w:t>book_flight</w:t>
            </w:r>
          </w:p>
        </w:tc>
        <w:tc>
          <w:tcPr>
            <w:tcW w:type="dxa" w:w="1949"/>
          </w:tcPr>
          <w:p>
            <w:r/>
            <w:r>
              <w:rPr>
                <w:b/>
                <w:sz w:val="18"/>
              </w:rPr>
              <w:t>origin</w:t>
            </w:r>
            <w:r>
              <w:rPr>
                <w:b w:val="0"/>
                <w:sz w:val="18"/>
              </w:rPr>
              <w:t xml:space="preserve">, </w:t>
            </w:r>
            <w:r>
              <w:rPr>
                <w:b/>
                <w:sz w:val="18"/>
              </w:rPr>
              <w:t>destination</w:t>
            </w:r>
            <w:r>
              <w:rPr>
                <w:b w:val="0"/>
                <w:sz w:val="18"/>
              </w:rPr>
              <w:t>, flight (default "6E-455")</w:t>
            </w:r>
          </w:p>
        </w:tc>
        <w:tc>
          <w:tcPr>
            <w:tcW w:type="dxa" w:w="1949"/>
          </w:tcPr>
          <w:p>
            <w:r/>
            <w:r>
              <w:rPr>
                <w:b w:val="0"/>
                <w:sz w:val="18"/>
              </w:rPr>
              <w:t>State-modifying</w:t>
            </w:r>
          </w:p>
        </w:tc>
        <w:tc>
          <w:tcPr>
            <w:tcW w:type="dxa" w:w="1949"/>
          </w:tcPr>
          <w:p>
            <w:r/>
            <w:r>
              <w:rPr>
                <w:rFonts w:ascii="Consolas" w:hAnsi="Consolas" w:eastAsia="Consolas"/>
                <w:sz w:val="16"/>
              </w:rPr>
              <w:t>{"booking_id": "FL-98214", "status": "confirmed", origin, destination, flight}</w:t>
            </w:r>
            <w:r>
              <w:rPr>
                <w:b w:val="0"/>
                <w:sz w:val="18"/>
              </w:rPr>
              <w:t xml:space="preserve"> after 2.5 s</w:t>
            </w:r>
          </w:p>
        </w:tc>
        <w:tc>
          <w:tcPr>
            <w:tcW w:type="dxa" w:w="1949"/>
          </w:tcPr>
          <w:p>
            <w:r/>
            <w:r>
              <w:rPr>
                <w:b w:val="0"/>
                <w:sz w:val="18"/>
              </w:rPr>
              <w:t>Idempotency key over tool name, intent, canonical slots, epoch and canonical arguments. A repeat in the same epoch and state is skipped.</w:t>
            </w:r>
          </w:p>
        </w:tc>
      </w:tr>
      <w:tr>
        <w:tc>
          <w:tcPr>
            <w:tcW w:type="dxa" w:w="1949"/>
          </w:tcPr>
          <w:p>
            <w:r/>
            <w:r>
              <w:rPr>
                <w:rFonts w:ascii="Consolas" w:hAnsi="Consolas" w:eastAsia="Consolas"/>
                <w:sz w:val="16"/>
              </w:rPr>
              <w:t>search_hotels</w:t>
            </w:r>
          </w:p>
        </w:tc>
        <w:tc>
          <w:tcPr>
            <w:tcW w:type="dxa" w:w="1949"/>
          </w:tcPr>
          <w:p>
            <w:r/>
            <w:r>
              <w:rPr>
                <w:b/>
                <w:sz w:val="18"/>
              </w:rPr>
              <w:t>city</w:t>
            </w:r>
            <w:r>
              <w:rPr>
                <w:b w:val="0"/>
                <w:sz w:val="18"/>
              </w:rPr>
              <w:t>, nights (integer)</w:t>
            </w:r>
          </w:p>
        </w:tc>
        <w:tc>
          <w:tcPr>
            <w:tcW w:type="dxa" w:w="1949"/>
          </w:tcPr>
          <w:p>
            <w:r/>
            <w:r>
              <w:rPr>
                <w:b w:val="0"/>
                <w:sz w:val="18"/>
              </w:rPr>
              <w:t>Read</w:t>
            </w:r>
          </w:p>
        </w:tc>
        <w:tc>
          <w:tcPr>
            <w:tcW w:type="dxa" w:w="1949"/>
          </w:tcPr>
          <w:p>
            <w:r/>
            <w:r>
              <w:rPr>
                <w:rFonts w:ascii="Consolas" w:hAnsi="Consolas" w:eastAsia="Consolas"/>
                <w:sz w:val="16"/>
              </w:rPr>
              <w:t>{"hotels": [2 items: name, stars, price_per_night, rating]}</w:t>
            </w:r>
            <w:r>
              <w:rPr>
                <w:b w:val="0"/>
                <w:sz w:val="18"/>
              </w:rPr>
              <w:t xml:space="preserve"> after 3.0 s</w:t>
            </w:r>
          </w:p>
        </w:tc>
        <w:tc>
          <w:tcPr>
            <w:tcW w:type="dxa" w:w="1949"/>
          </w:tcPr>
          <w:p>
            <w:r/>
            <w:r>
              <w:rPr>
                <w:b w:val="0"/>
                <w:sz w:val="18"/>
              </w:rPr>
              <w:t>No key (read-only).</w:t>
            </w:r>
          </w:p>
        </w:tc>
      </w:tr>
      <w:tr>
        <w:tc>
          <w:tcPr>
            <w:tcW w:type="dxa" w:w="1949"/>
          </w:tcPr>
          <w:p>
            <w:r/>
            <w:r>
              <w:rPr>
                <w:rFonts w:ascii="Consolas" w:hAnsi="Consolas" w:eastAsia="Consolas"/>
                <w:sz w:val="16"/>
              </w:rPr>
              <w:t>book_hotel</w:t>
            </w:r>
          </w:p>
        </w:tc>
        <w:tc>
          <w:tcPr>
            <w:tcW w:type="dxa" w:w="1949"/>
          </w:tcPr>
          <w:p>
            <w:r/>
            <w:r>
              <w:rPr>
                <w:b/>
                <w:sz w:val="18"/>
              </w:rPr>
              <w:t>city</w:t>
            </w:r>
            <w:r>
              <w:rPr>
                <w:b w:val="0"/>
                <w:sz w:val="18"/>
              </w:rPr>
              <w:t>, hotel_name, nights (integer)</w:t>
            </w:r>
          </w:p>
        </w:tc>
        <w:tc>
          <w:tcPr>
            <w:tcW w:type="dxa" w:w="1949"/>
          </w:tcPr>
          <w:p>
            <w:r/>
            <w:r>
              <w:rPr>
                <w:b w:val="0"/>
                <w:sz w:val="18"/>
              </w:rPr>
              <w:t>State-modifying</w:t>
            </w:r>
          </w:p>
        </w:tc>
        <w:tc>
          <w:tcPr>
            <w:tcW w:type="dxa" w:w="1949"/>
          </w:tcPr>
          <w:p>
            <w:r/>
            <w:r>
              <w:rPr>
                <w:rFonts w:ascii="Consolas" w:hAnsi="Consolas" w:eastAsia="Consolas"/>
                <w:sz w:val="16"/>
              </w:rPr>
              <w:t>{"reservation_id": "HT-44012", "status": "confirmed", hotel, city, nights}</w:t>
            </w:r>
            <w:r>
              <w:rPr>
                <w:b w:val="0"/>
                <w:sz w:val="18"/>
              </w:rPr>
              <w:t xml:space="preserve"> after 2.5 s</w:t>
            </w:r>
          </w:p>
        </w:tc>
        <w:tc>
          <w:tcPr>
            <w:tcW w:type="dxa" w:w="1949"/>
          </w:tcPr>
          <w:p>
            <w:r/>
            <w:r>
              <w:rPr>
                <w:b w:val="0"/>
                <w:sz w:val="18"/>
              </w:rPr>
              <w:t xml:space="preserve">Same idempotency key as </w:t>
            </w:r>
            <w:r>
              <w:rPr>
                <w:rFonts w:ascii="Consolas" w:hAnsi="Consolas" w:eastAsia="Consolas"/>
                <w:sz w:val="16"/>
              </w:rPr>
              <w:t>book_flight</w:t>
            </w:r>
            <w:r>
              <w:rPr>
                <w:b w:val="0"/>
                <w:sz w:val="18"/>
              </w:rPr>
              <w:t>.</w:t>
            </w:r>
          </w:p>
        </w:tc>
      </w:tr>
      <w:tr>
        <w:tc>
          <w:tcPr>
            <w:tcW w:type="dxa" w:w="1949"/>
          </w:tcPr>
          <w:p>
            <w:r/>
            <w:r>
              <w:rPr>
                <w:rFonts w:ascii="Consolas" w:hAnsi="Consolas" w:eastAsia="Consolas"/>
                <w:sz w:val="16"/>
              </w:rPr>
              <w:t>check_weather</w:t>
            </w:r>
          </w:p>
        </w:tc>
        <w:tc>
          <w:tcPr>
            <w:tcW w:type="dxa" w:w="1949"/>
          </w:tcPr>
          <w:p>
            <w:r/>
            <w:r>
              <w:rPr>
                <w:b/>
                <w:sz w:val="18"/>
              </w:rPr>
              <w:t>city</w:t>
            </w:r>
          </w:p>
        </w:tc>
        <w:tc>
          <w:tcPr>
            <w:tcW w:type="dxa" w:w="1949"/>
          </w:tcPr>
          <w:p>
            <w:r/>
            <w:r>
              <w:rPr>
                <w:b w:val="0"/>
                <w:sz w:val="18"/>
              </w:rPr>
              <w:t>Read</w:t>
            </w:r>
          </w:p>
        </w:tc>
        <w:tc>
          <w:tcPr>
            <w:tcW w:type="dxa" w:w="1949"/>
          </w:tcPr>
          <w:p>
            <w:r/>
            <w:r>
              <w:rPr>
                <w:rFonts w:ascii="Consolas" w:hAnsi="Consolas" w:eastAsia="Consolas"/>
                <w:sz w:val="16"/>
              </w:rPr>
              <w:t>{"city", "condition": "Sunny", "temp": "28°C", "humidity": "45%"}</w:t>
            </w:r>
            <w:r>
              <w:rPr>
                <w:b w:val="0"/>
                <w:sz w:val="18"/>
              </w:rPr>
              <w:t xml:space="preserve"> after 2.0 s</w:t>
            </w:r>
          </w:p>
        </w:tc>
        <w:tc>
          <w:tcPr>
            <w:tcW w:type="dxa" w:w="1949"/>
          </w:tcPr>
          <w:p>
            <w:r/>
            <w:r>
              <w:rPr>
                <w:b w:val="0"/>
                <w:sz w:val="18"/>
              </w:rPr>
              <w:t>No key (read-only).</w:t>
            </w:r>
          </w:p>
        </w:tc>
      </w:tr>
      <w:tr>
        <w:tc>
          <w:tcPr>
            <w:tcW w:type="dxa" w:w="1949"/>
          </w:tcPr>
          <w:p>
            <w:r/>
            <w:r>
              <w:rPr>
                <w:rFonts w:ascii="Consolas" w:hAnsi="Consolas" w:eastAsia="Consolas"/>
                <w:sz w:val="16"/>
              </w:rPr>
              <w:t>cancel_booking</w:t>
            </w:r>
          </w:p>
        </w:tc>
        <w:tc>
          <w:tcPr>
            <w:tcW w:type="dxa" w:w="1949"/>
          </w:tcPr>
          <w:p>
            <w:r/>
            <w:r>
              <w:rPr>
                <w:b/>
                <w:sz w:val="18"/>
              </w:rPr>
              <w:t>booking_id</w:t>
            </w:r>
          </w:p>
        </w:tc>
        <w:tc>
          <w:tcPr>
            <w:tcW w:type="dxa" w:w="1949"/>
          </w:tcPr>
          <w:p>
            <w:r/>
            <w:r>
              <w:rPr>
                <w:b w:val="0"/>
                <w:sz w:val="18"/>
              </w:rPr>
              <w:t>State-modifying</w:t>
            </w:r>
          </w:p>
        </w:tc>
        <w:tc>
          <w:tcPr>
            <w:tcW w:type="dxa" w:w="1949"/>
          </w:tcPr>
          <w:p>
            <w:r/>
            <w:r>
              <w:rPr>
                <w:rFonts w:ascii="Consolas" w:hAnsi="Consolas" w:eastAsia="Consolas"/>
                <w:sz w:val="16"/>
              </w:rPr>
              <w:t>{"status": "cancelled", "booking_id", "refund": "processed"}</w:t>
            </w:r>
            <w:r>
              <w:rPr>
                <w:b w:val="0"/>
                <w:sz w:val="18"/>
              </w:rPr>
              <w:t xml:space="preserve"> after 2.0 s</w:t>
            </w:r>
          </w:p>
        </w:tc>
        <w:tc>
          <w:tcPr>
            <w:tcW w:type="dxa" w:w="1949"/>
          </w:tcPr>
          <w:p>
            <w:r/>
            <w:r>
              <w:rPr>
                <w:b w:val="0"/>
                <w:sz w:val="18"/>
              </w:rPr>
              <w:t>Same idempotency key.</w:t>
            </w:r>
          </w:p>
        </w:tc>
      </w:tr>
      <w:tr>
        <w:tc>
          <w:tcPr>
            <w:tcW w:type="dxa" w:w="1949"/>
          </w:tcPr>
          <w:p>
            <w:r/>
            <w:r>
              <w:rPr>
                <w:rFonts w:ascii="Consolas" w:hAnsi="Consolas" w:eastAsia="Consolas"/>
                <w:sz w:val="16"/>
              </w:rPr>
              <w:t>set_timer</w:t>
            </w:r>
          </w:p>
        </w:tc>
        <w:tc>
          <w:tcPr>
            <w:tcW w:type="dxa" w:w="1949"/>
          </w:tcPr>
          <w:p>
            <w:r/>
            <w:r>
              <w:rPr>
                <w:b/>
                <w:sz w:val="18"/>
              </w:rPr>
              <w:t>seconds</w:t>
            </w:r>
            <w:r>
              <w:rPr>
                <w:b w:val="0"/>
                <w:sz w:val="18"/>
              </w:rPr>
              <w:t xml:space="preserve"> (integer, 1 to 300), label</w:t>
            </w:r>
          </w:p>
        </w:tc>
        <w:tc>
          <w:tcPr>
            <w:tcW w:type="dxa" w:w="1949"/>
          </w:tcPr>
          <w:p>
            <w:r/>
            <w:r>
              <w:rPr>
                <w:b w:val="0"/>
                <w:sz w:val="18"/>
              </w:rPr>
              <w:t>Read (flagged non-modifying)</w:t>
            </w:r>
          </w:p>
        </w:tc>
        <w:tc>
          <w:tcPr>
            <w:tcW w:type="dxa" w:w="1949"/>
          </w:tcPr>
          <w:p>
            <w:r/>
            <w:r>
              <w:rPr>
                <w:rFonts w:ascii="Consolas" w:hAnsi="Consolas" w:eastAsia="Consolas"/>
                <w:sz w:val="16"/>
              </w:rPr>
              <w:t>{"label", "seconds", "status": "finished"}</w:t>
            </w:r>
            <w:r>
              <w:rPr>
                <w:b w:val="0"/>
                <w:sz w:val="18"/>
              </w:rPr>
              <w:t xml:space="preserve"> after sleeping </w:t>
            </w:r>
            <w:r>
              <w:rPr>
                <w:rFonts w:ascii="Consolas" w:hAnsi="Consolas" w:eastAsia="Consolas"/>
                <w:sz w:val="16"/>
              </w:rPr>
              <w:t>seconds</w:t>
            </w:r>
          </w:p>
        </w:tc>
        <w:tc>
          <w:tcPr>
            <w:tcW w:type="dxa" w:w="1949"/>
          </w:tcPr>
          <w:p>
            <w:r/>
            <w:r>
              <w:rPr>
                <w:b w:val="0"/>
                <w:sz w:val="18"/>
              </w:rPr>
              <w:t xml:space="preserve">No key. Cancellation instead: the sleeping task is cancelled by </w:t>
            </w:r>
            <w:r>
              <w:rPr>
                <w:rFonts w:ascii="Consolas" w:hAnsi="Consolas" w:eastAsia="Consolas"/>
                <w:sz w:val="16"/>
              </w:rPr>
              <w:t>bump_epoch</w:t>
            </w:r>
            <w:r>
              <w:rPr>
                <w:b w:val="0"/>
                <w:sz w:val="18"/>
              </w:rPr>
              <w:t>, and then it never announces.</w:t>
            </w:r>
          </w:p>
        </w:tc>
      </w:tr>
      <w:tr>
        <w:tc>
          <w:tcPr>
            <w:tcW w:type="dxa" w:w="1949"/>
          </w:tcPr>
          <w:p>
            <w:r/>
            <w:r>
              <w:rPr>
                <w:rFonts w:ascii="Consolas" w:hAnsi="Consolas" w:eastAsia="Consolas"/>
                <w:sz w:val="16"/>
              </w:rPr>
              <w:t>analyze_frame</w:t>
            </w:r>
          </w:p>
        </w:tc>
        <w:tc>
          <w:tcPr>
            <w:tcW w:type="dxa" w:w="1949"/>
          </w:tcPr>
          <w:p>
            <w:r/>
            <w:r>
              <w:rPr>
                <w:b/>
                <w:sz w:val="18"/>
              </w:rPr>
              <w:t>question</w:t>
            </w:r>
          </w:p>
        </w:tc>
        <w:tc>
          <w:tcPr>
            <w:tcW w:type="dxa" w:w="1949"/>
          </w:tcPr>
          <w:p>
            <w:r/>
            <w:r>
              <w:rPr>
                <w:b w:val="0"/>
                <w:sz w:val="18"/>
              </w:rPr>
              <w:t>Read</w:t>
            </w:r>
          </w:p>
        </w:tc>
        <w:tc>
          <w:tcPr>
            <w:tcW w:type="dxa" w:w="1949"/>
          </w:tcPr>
          <w:p>
            <w:r/>
            <w:r>
              <w:rPr>
                <w:rFonts w:ascii="Consolas" w:hAnsi="Consolas" w:eastAsia="Consolas"/>
                <w:sz w:val="16"/>
              </w:rPr>
              <w:t>{"has_frame": true, "answer", "model", "frame_id", "frame_age_s"}</w:t>
            </w:r>
            <w:r>
              <w:rPr>
                <w:b w:val="0"/>
                <w:sz w:val="18"/>
              </w:rPr>
              <w:t xml:space="preserve">, or </w:t>
            </w:r>
            <w:r>
              <w:rPr>
                <w:rFonts w:ascii="Consolas" w:hAnsi="Consolas" w:eastAsia="Consolas"/>
                <w:sz w:val="16"/>
              </w:rPr>
              <w:t>{"has_frame": false, "answer": "", "note": ...}</w:t>
            </w:r>
          </w:p>
        </w:tc>
        <w:tc>
          <w:tcPr>
            <w:tcW w:type="dxa" w:w="1949"/>
          </w:tcPr>
          <w:p>
            <w:r/>
            <w:r>
              <w:rPr>
                <w:b w:val="0"/>
                <w:sz w:val="18"/>
              </w:rPr>
              <w:t xml:space="preserve">No key (read-only). Bounded by design: the continuation plan is not offered </w:t>
            </w:r>
            <w:r>
              <w:rPr>
                <w:rFonts w:ascii="Consolas" w:hAnsi="Consolas" w:eastAsia="Consolas"/>
                <w:sz w:val="16"/>
              </w:rPr>
              <w:t>analyze_frame</w:t>
            </w:r>
            <w:r>
              <w:rPr>
                <w:b w:val="0"/>
                <w:sz w:val="18"/>
              </w:rPr>
              <w:t xml:space="preserve"> again.</w:t>
            </w:r>
          </w:p>
        </w:tc>
      </w:tr>
      <w:tr>
        <w:tc>
          <w:tcPr>
            <w:tcW w:type="dxa" w:w="1949"/>
          </w:tcPr>
          <w:p>
            <w:r/>
            <w:r>
              <w:rPr>
                <w:rFonts w:ascii="Consolas" w:hAnsi="Consolas" w:eastAsia="Consolas"/>
                <w:sz w:val="16"/>
              </w:rPr>
              <w:t>export_artifact</w:t>
            </w:r>
          </w:p>
        </w:tc>
        <w:tc>
          <w:tcPr>
            <w:tcW w:type="dxa" w:w="1949"/>
          </w:tcPr>
          <w:p>
            <w:r/>
            <w:r>
              <w:rPr>
                <w:b w:val="0"/>
                <w:sz w:val="18"/>
              </w:rPr>
              <w:t>filename, content, language, open_in (</w:t>
            </w:r>
            <w:r>
              <w:rPr>
                <w:rFonts w:ascii="Consolas" w:hAnsi="Consolas" w:eastAsia="Consolas"/>
                <w:sz w:val="16"/>
              </w:rPr>
              <w:t>vscode</w:t>
            </w:r>
            <w:r>
              <w:rPr>
                <w:b w:val="0"/>
                <w:sz w:val="18"/>
              </w:rPr>
              <w:t xml:space="preserve"> or </w:t>
            </w:r>
            <w:r>
              <w:rPr>
                <w:rFonts w:ascii="Consolas" w:hAnsi="Consolas" w:eastAsia="Consolas"/>
                <w:sz w:val="16"/>
              </w:rPr>
              <w:t>none</w:t>
            </w:r>
            <w:r>
              <w:rPr>
                <w:b w:val="0"/>
                <w:sz w:val="18"/>
              </w:rPr>
              <w:t>); none required</w:t>
            </w:r>
          </w:p>
        </w:tc>
        <w:tc>
          <w:tcPr>
            <w:tcW w:type="dxa" w:w="1949"/>
          </w:tcPr>
          <w:p>
            <w:r/>
            <w:r>
              <w:rPr>
                <w:b w:val="0"/>
                <w:sz w:val="18"/>
              </w:rPr>
              <w:t>State-modifying</w:t>
            </w:r>
          </w:p>
        </w:tc>
        <w:tc>
          <w:tcPr>
            <w:tcW w:type="dxa" w:w="1949"/>
          </w:tcPr>
          <w:p>
            <w:r/>
            <w:r>
              <w:rPr>
                <w:rFonts w:ascii="Consolas" w:hAnsi="Consolas" w:eastAsia="Consolas"/>
                <w:sz w:val="16"/>
              </w:rPr>
              <w:t>{"exported": true, filename, path, bytes, language, editor_uri, download_path, opened_with, folder, preview}</w:t>
            </w:r>
            <w:r>
              <w:rPr>
                <w:b w:val="0"/>
                <w:sz w:val="18"/>
              </w:rPr>
              <w:t xml:space="preserve"> or </w:t>
            </w:r>
            <w:r>
              <w:rPr>
                <w:rFonts w:ascii="Consolas" w:hAnsi="Consolas" w:eastAsia="Consolas"/>
                <w:sz w:val="16"/>
              </w:rPr>
              <w:t>{"exported": false, "error"}</w:t>
            </w:r>
          </w:p>
        </w:tc>
        <w:tc>
          <w:tcPr>
            <w:tcW w:type="dxa" w:w="1949"/>
          </w:tcPr>
          <w:p>
            <w:r/>
            <w:r>
              <w:rPr>
                <w:b w:val="0"/>
                <w:sz w:val="18"/>
              </w:rPr>
              <w:t>Idempotency key as above, plus the file layer never overwrites (</w:t>
            </w:r>
            <w:r>
              <w:rPr>
                <w:rFonts w:ascii="Consolas" w:hAnsi="Consolas" w:eastAsia="Consolas"/>
                <w:sz w:val="16"/>
              </w:rPr>
              <w:t>name-1.ext</w:t>
            </w:r>
            <w:r>
              <w:rPr>
                <w:b w:val="0"/>
                <w:sz w:val="18"/>
              </w:rPr>
              <w:t>, ...).</w:t>
            </w:r>
          </w:p>
        </w:tc>
      </w:tr>
      <w:tr>
        <w:tc>
          <w:tcPr>
            <w:tcW w:type="dxa" w:w="1949"/>
          </w:tcPr>
          <w:p>
            <w:r/>
            <w:r>
              <w:rPr>
                <w:rFonts w:ascii="Consolas" w:hAnsi="Consolas" w:eastAsia="Consolas"/>
                <w:sz w:val="16"/>
              </w:rPr>
              <w:t>spawn_agent</w:t>
            </w:r>
          </w:p>
        </w:tc>
        <w:tc>
          <w:tcPr>
            <w:tcW w:type="dxa" w:w="1949"/>
          </w:tcPr>
          <w:p>
            <w:r/>
            <w:r>
              <w:rPr>
                <w:b/>
                <w:sz w:val="18"/>
              </w:rPr>
              <w:t>name</w:t>
            </w:r>
            <w:r>
              <w:rPr>
                <w:b w:val="0"/>
                <w:sz w:val="18"/>
              </w:rPr>
              <w:t xml:space="preserve">, </w:t>
            </w:r>
            <w:r>
              <w:rPr>
                <w:b/>
                <w:sz w:val="18"/>
              </w:rPr>
              <w:t>role</w:t>
            </w:r>
            <w:r>
              <w:rPr>
                <w:b w:val="0"/>
                <w:sz w:val="18"/>
              </w:rPr>
              <w:t xml:space="preserve">, </w:t>
            </w:r>
            <w:r>
              <w:rPr>
                <w:b/>
                <w:sz w:val="18"/>
              </w:rPr>
              <w:t>goal</w:t>
            </w:r>
            <w:r>
              <w:rPr>
                <w:b w:val="0"/>
                <w:sz w:val="18"/>
              </w:rPr>
              <w:t>, system_prompt, steps (array), expected_artifact (</w:t>
            </w:r>
            <w:r>
              <w:rPr>
                <w:rFonts w:ascii="Consolas" w:hAnsi="Consolas" w:eastAsia="Consolas"/>
                <w:sz w:val="16"/>
              </w:rPr>
              <w:t>title</w:t>
            </w:r>
            <w:r>
              <w:rPr>
                <w:b w:val="0"/>
                <w:sz w:val="18"/>
              </w:rPr>
              <w:t xml:space="preserve">, </w:t>
            </w:r>
            <w:r>
              <w:rPr>
                <w:rFonts w:ascii="Consolas" w:hAnsi="Consolas" w:eastAsia="Consolas"/>
                <w:sz w:val="16"/>
              </w:rPr>
              <w:t>language</w:t>
            </w:r>
            <w:r>
              <w:rPr>
                <w:b w:val="0"/>
                <w:sz w:val="18"/>
              </w:rPr>
              <w:t>), component, language</w:t>
            </w:r>
          </w:p>
        </w:tc>
        <w:tc>
          <w:tcPr>
            <w:tcW w:type="dxa" w:w="1949"/>
          </w:tcPr>
          <w:p>
            <w:r/>
            <w:r>
              <w:rPr>
                <w:b w:val="0"/>
                <w:sz w:val="18"/>
              </w:rPr>
              <w:t>Read (flagged non-modifying)</w:t>
            </w:r>
          </w:p>
        </w:tc>
        <w:tc>
          <w:tcPr>
            <w:tcW w:type="dxa" w:w="1949"/>
          </w:tcPr>
          <w:p>
            <w:r/>
            <w:r>
              <w:rPr>
                <w:b w:val="0"/>
                <w:sz w:val="18"/>
              </w:rPr>
              <w:t xml:space="preserve">The worker's result dict, normally with </w:t>
            </w:r>
            <w:r>
              <w:rPr>
                <w:rFonts w:ascii="Consolas" w:hAnsi="Consolas" w:eastAsia="Consolas"/>
                <w:sz w:val="16"/>
              </w:rPr>
              <w:t>status</w:t>
            </w:r>
            <w:r>
              <w:rPr>
                <w:b w:val="0"/>
                <w:sz w:val="18"/>
              </w:rPr>
              <w:t xml:space="preserve">, </w:t>
            </w:r>
            <w:r>
              <w:rPr>
                <w:rFonts w:ascii="Consolas" w:hAnsi="Consolas" w:eastAsia="Consolas"/>
                <w:sz w:val="16"/>
              </w:rPr>
              <w:t>agent_name</w:t>
            </w:r>
            <w:r>
              <w:rPr>
                <w:b w:val="0"/>
                <w:sz w:val="18"/>
              </w:rPr>
              <w:t xml:space="preserve">, </w:t>
            </w:r>
            <w:r>
              <w:rPr>
                <w:rFonts w:ascii="Consolas" w:hAnsi="Consolas" w:eastAsia="Consolas"/>
                <w:sz w:val="16"/>
              </w:rPr>
              <w:t>role</w:t>
            </w:r>
            <w:r>
              <w:rPr>
                <w:b w:val="0"/>
                <w:sz w:val="18"/>
              </w:rPr>
              <w:t xml:space="preserve"> and an </w:t>
            </w:r>
            <w:r>
              <w:rPr>
                <w:rFonts w:ascii="Consolas" w:hAnsi="Consolas" w:eastAsia="Consolas"/>
                <w:sz w:val="16"/>
              </w:rPr>
              <w:t>artifact</w:t>
            </w:r>
          </w:p>
        </w:tc>
        <w:tc>
          <w:tcPr>
            <w:tcW w:type="dxa" w:w="1949"/>
          </w:tcPr>
          <w:p>
            <w:r/>
            <w:r>
              <w:rPr>
                <w:b w:val="0"/>
                <w:sz w:val="18"/>
              </w:rPr>
              <w:t>No key; cancelled via the epoch. See section 7.</w:t>
            </w:r>
          </w:p>
        </w:tc>
      </w:tr>
    </w:tbl>
    <w:p>
      <w:pPr>
        <w:spacing w:after="40"/>
      </w:pPr>
    </w:p>
    <w:p>
      <w:r>
        <w:rPr>
          <w:b w:val="0"/>
        </w:rPr>
        <w:t>Remarks on the table:</w:t>
      </w:r>
    </w:p>
    <w:p>
      <w:pPr>
        <w:pStyle w:val="ListBullet"/>
      </w:pPr>
      <w:r>
        <w:rPr>
          <w:b w:val="0"/>
        </w:rPr>
        <w:t xml:space="preserve">The simulated delays come from </w:t>
      </w:r>
      <w:r>
        <w:rPr>
          <w:rFonts w:ascii="Consolas" w:hAnsi="Consolas" w:eastAsia="Consolas"/>
          <w:sz w:val="19"/>
        </w:rPr>
        <w:t>asyncio.sleep</w:t>
      </w:r>
      <w:r>
        <w:rPr>
          <w:b w:val="0"/>
        </w:rPr>
        <w:t xml:space="preserve"> in the handlers (3.0, 2.5, 3.0, 2.5, 2.0, 2.0 seconds), so under the virtual clock of the eval harness they cost no wall time.</w:t>
      </w:r>
    </w:p>
    <w:p>
      <w:pPr>
        <w:pStyle w:val="ListBullet"/>
      </w:pPr>
      <w:r>
        <w:rPr>
          <w:b w:val="0"/>
        </w:rPr>
        <w:t xml:space="preserve">The idempotency key is computed in </w:t>
      </w:r>
      <w:r>
        <w:rPr>
          <w:rFonts w:ascii="Consolas" w:hAnsi="Consolas" w:eastAsia="Consolas"/>
          <w:sz w:val="19"/>
        </w:rPr>
        <w:t>IdempotencyStore.generate_key</w:t>
      </w:r>
      <w:r>
        <w:rPr>
          <w:b w:val="0"/>
        </w:rPr>
        <w:t xml:space="preserve"> (</w:t>
      </w:r>
      <w:r>
        <w:rPr>
          <w:rFonts w:ascii="Consolas" w:hAnsi="Consolas" w:eastAsia="Consolas"/>
          <w:sz w:val="19"/>
        </w:rPr>
        <w:t>agent/coordination/idempotency.py</w:t>
      </w:r>
      <w:r>
        <w:rPr>
          <w:b w:val="0"/>
        </w:rPr>
        <w:t xml:space="preserve">) as a SHA-256 over </w:t>
      </w:r>
      <w:r>
        <w:rPr>
          <w:rFonts w:ascii="Consolas" w:hAnsi="Consolas" w:eastAsia="Consolas"/>
          <w:sz w:val="19"/>
        </w:rPr>
        <w:t>tool_name:intent:sorted canonical slots:epoch</w:t>
      </w:r>
      <w:r>
        <w:rPr>
          <w:b w:val="0"/>
        </w:rPr>
        <w:t>, plus the canonical arguments when present. Canonicalisation (</w:t>
      </w:r>
      <w:r>
        <w:rPr>
          <w:rFonts w:ascii="Consolas" w:hAnsi="Consolas" w:eastAsia="Consolas"/>
          <w:sz w:val="19"/>
        </w:rPr>
        <w:t>agent/coordination/canonical.py</w:t>
      </w:r>
      <w:r>
        <w:rPr>
          <w:b w:val="0"/>
        </w:rPr>
        <w:t>) lower-cases and normalises whitespace, and maps location-like keys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w:t>
      </w:r>
      <w:r>
        <w:rPr>
          <w:rFonts w:ascii="Consolas" w:hAnsi="Consolas" w:eastAsia="Consolas"/>
          <w:sz w:val="19"/>
        </w:rPr>
        <w:t>city</w:t>
      </w:r>
      <w:r>
        <w:rPr>
          <w:b w:val="0"/>
        </w:rPr>
        <w:t xml:space="preserve">, </w:t>
      </w:r>
      <w:r>
        <w:rPr>
          <w:rFonts w:ascii="Consolas" w:hAnsi="Consolas" w:eastAsia="Consolas"/>
          <w:sz w:val="19"/>
        </w:rPr>
        <w:t>from</w:t>
      </w:r>
      <w:r>
        <w:rPr>
          <w:b w:val="0"/>
        </w:rPr>
        <w:t xml:space="preserve">, </w:t>
      </w:r>
      <w:r>
        <w:rPr>
          <w:rFonts w:ascii="Consolas" w:hAnsi="Consolas" w:eastAsia="Consolas"/>
          <w:sz w:val="19"/>
        </w:rPr>
        <w:t>to</w:t>
      </w:r>
      <w:r>
        <w:rPr>
          <w:b w:val="0"/>
        </w:rPr>
        <w:t xml:space="preserve">, </w:t>
      </w:r>
      <w:r>
        <w:rPr>
          <w:rFonts w:ascii="Consolas" w:hAnsi="Consolas" w:eastAsia="Consolas"/>
          <w:sz w:val="19"/>
        </w:rPr>
        <w:t>location</w:t>
      </w:r>
      <w:r>
        <w:rPr>
          <w:b w:val="0"/>
        </w:rPr>
        <w:t xml:space="preserve">) to IATA codes when the city is in a small table (for example Mumbai and Bombay both become </w:t>
      </w:r>
      <w:r>
        <w:rPr>
          <w:rFonts w:ascii="Consolas" w:hAnsi="Consolas" w:eastAsia="Consolas"/>
          <w:sz w:val="19"/>
        </w:rPr>
        <w:t>BOM</w:t>
      </w:r>
      <w:r>
        <w:rPr>
          <w:b w:val="0"/>
        </w:rPr>
        <w:t>, three-letter alphabetic values are upper-cased). So "Mumbai" and "BOM" hash the same and a rephrased duplicate booking is caught. Unknown cities fall back to lower-case comparison.</w:t>
      </w:r>
    </w:p>
    <w:p>
      <w:pPr>
        <w:pStyle w:val="ListBullet"/>
      </w:pPr>
      <w:r>
        <w:rPr>
          <w:b w:val="0"/>
        </w:rPr>
        <w:t>Because the epoch is part of the key, the same booking issued again after an interrupt (a new epoch) gets a new key. That is intended: the earlier call was cancelled, so the re-issued one is a legitimate new attempt. A cancelled call's key stays in the store but cannot match any new-epoch key.</w:t>
      </w:r>
    </w:p>
    <w:p>
      <w:pPr>
        <w:pStyle w:val="ListBullet"/>
      </w:pPr>
      <w:r>
        <w:rPr>
          <w:b w:val="0"/>
        </w:rPr>
        <w:t xml:space="preserve">Different arguments are different keys, so booking DEL to BOM and then DEL to GOA are both allowed while an exact repeat is blocked. The regression test is </w:t>
      </w:r>
      <w:r>
        <w:rPr>
          <w:rFonts w:ascii="Consolas" w:hAnsi="Consolas" w:eastAsia="Consolas"/>
          <w:sz w:val="19"/>
        </w:rPr>
        <w:t>tests/test_memory_extraction.py::test_different_arguments_are_not_duplicates_but_identical_calls_are</w:t>
      </w:r>
      <w:r>
        <w:rPr>
          <w:b w:val="0"/>
        </w:rPr>
        <w:t>.</w:t>
      </w:r>
    </w:p>
    <w:p>
      <w:pPr>
        <w:pStyle w:val="ListBullet"/>
      </w:pPr>
      <w:r>
        <w:rPr>
          <w:rFonts w:ascii="Consolas" w:hAnsi="Consolas" w:eastAsia="Consolas"/>
          <w:sz w:val="19"/>
        </w:rPr>
        <w:t>IdempotencyStore.complete</w:t>
      </w:r>
      <w:r>
        <w:rPr>
          <w:b w:val="0"/>
        </w:rPr>
        <w:t xml:space="preserve"> is called when a call completes (</w:t>
      </w:r>
      <w:r>
        <w:rPr>
          <w:rFonts w:ascii="Consolas" w:hAnsi="Consolas" w:eastAsia="Consolas"/>
          <w:sz w:val="19"/>
        </w:rPr>
        <w:t>complete_tool_call</w:t>
      </w:r>
      <w:r>
        <w:rPr>
          <w:b w:val="0"/>
        </w:rPr>
        <w:t>), recording the result against the key.</w:t>
      </w:r>
    </w:p>
    <w:p>
      <w:pPr>
        <w:pStyle w:val="ListBullet"/>
      </w:pPr>
      <w:r>
        <w:rPr>
          <w:rFonts w:ascii="Consolas" w:hAnsi="Consolas" w:eastAsia="Consolas"/>
          <w:sz w:val="19"/>
        </w:rPr>
        <w:t>set_timer</w:t>
      </w:r>
      <w:r>
        <w:rPr>
          <w:b w:val="0"/>
        </w:rPr>
        <w:t xml:space="preserve"> and </w:t>
      </w:r>
      <w:r>
        <w:rPr>
          <w:rFonts w:ascii="Consolas" w:hAnsi="Consolas" w:eastAsia="Consolas"/>
          <w:sz w:val="19"/>
        </w:rPr>
        <w:t>spawn_agent</w:t>
      </w:r>
      <w:r>
        <w:rPr>
          <w:b w:val="0"/>
        </w:rPr>
        <w:t xml:space="preserve"> are flagged read-only, so they have no idempotency key. A duplicate </w:t>
      </w:r>
      <w:r>
        <w:rPr>
          <w:rFonts w:ascii="Consolas" w:hAnsi="Consolas" w:eastAsia="Consolas"/>
          <w:sz w:val="19"/>
        </w:rPr>
        <w:t>set_timer</w:t>
      </w:r>
      <w:r>
        <w:rPr>
          <w:b w:val="0"/>
        </w:rPr>
        <w:t xml:space="preserve"> request starts a second timer. This matches the description in the code (timers are cancellable) but means timers rely on cancellation, not dedup.</w:t>
      </w:r>
    </w:p>
    <w:p>
      <w:pPr>
        <w:pStyle w:val="ListBullet"/>
      </w:pPr>
      <w:r>
        <w:rPr>
          <w:b w:val="0"/>
        </w:rPr>
        <w:t xml:space="preserve">The tool-level descriptions steer the LLM: </w:t>
      </w:r>
      <w:r>
        <w:rPr>
          <w:rFonts w:ascii="Consolas" w:hAnsi="Consolas" w:eastAsia="Consolas"/>
          <w:sz w:val="19"/>
        </w:rPr>
        <w:t>book_flight</w:t>
      </w:r>
      <w:r>
        <w:rPr>
          <w:b w:val="0"/>
        </w:rPr>
        <w:t xml:space="preserve"> tells the model it needs only origin and destination ("do not ask the user for a date or time first"), and the system prompt in the planner says that "I need to get to..." is not a request to book.</w:t>
      </w:r>
    </w:p>
    <w:p>
      <w:pPr>
        <w:pStyle w:val="Heading2"/>
      </w:pPr>
      <w:r>
        <w:t>4. Travel, weather and booking tools</w:t>
      </w:r>
    </w:p>
    <w:p>
      <w:pPr>
        <w:pStyle w:val="Heading3"/>
      </w:pPr>
      <w:r>
        <w:t>4.1 Purpose</w:t>
      </w:r>
    </w:p>
    <w:p>
      <w:r>
        <w:rPr>
          <w:b w:val="0"/>
        </w:rPr>
        <w:t>These stand in for real external services. They exist so the agent has realistic tasks that take seconds, can be interrupted, and either read data or change external state. The classic scenario is "search flights to Mumbai", interrupted by "actually, Goa".</w:t>
      </w:r>
    </w:p>
    <w:p>
      <w:pPr>
        <w:pStyle w:val="Heading3"/>
      </w:pPr>
      <w:r>
        <w:t>4.2 How they work</w:t>
      </w:r>
    </w:p>
    <w:p>
      <w:r>
        <w:rPr>
          <w:b w:val="0"/>
        </w:rPr>
        <w:t xml:space="preserve">Each is an async function registered by </w:t>
      </w:r>
      <w:r>
        <w:rPr>
          <w:rFonts w:ascii="Consolas" w:hAnsi="Consolas" w:eastAsia="Consolas"/>
          <w:sz w:val="19"/>
        </w:rPr>
        <w:t>register_default_tools</w:t>
      </w:r>
      <w:r>
        <w:rPr>
          <w:b w:val="0"/>
        </w:rPr>
        <w:t xml:space="preserve"> with an </w:t>
      </w:r>
      <w:r>
        <w:rPr>
          <w:rFonts w:ascii="Consolas" w:hAnsi="Consolas" w:eastAsia="Consolas"/>
          <w:sz w:val="19"/>
        </w:rPr>
        <w:t>asyncio.sleep</w:t>
      </w:r>
      <w:r>
        <w:rPr>
          <w:b w:val="0"/>
        </w:rPr>
        <w:t xml:space="preserve"> latency and a fixed return value built from the arguments (hotel names are generated from the city, for example "The Grand &lt;city&gt;"). Reads and writes differ only by the </w:t>
      </w:r>
      <w:r>
        <w:rPr>
          <w:rFonts w:ascii="Consolas" w:hAnsi="Consolas" w:eastAsia="Consolas"/>
          <w:sz w:val="19"/>
        </w:rPr>
        <w:t>is_state_modifying</w:t>
      </w:r>
      <w:r>
        <w:rPr>
          <w:b w:val="0"/>
        </w:rPr>
        <w:t xml:space="preserve"> flag, which drives idempotency tracking in </w:t>
      </w:r>
      <w:r>
        <w:rPr>
          <w:rFonts w:ascii="Consolas" w:hAnsi="Consolas" w:eastAsia="Consolas"/>
          <w:sz w:val="19"/>
        </w:rPr>
        <w:t>register_tool_call</w:t>
      </w:r>
      <w:r>
        <w:rPr>
          <w:b w:val="0"/>
        </w:rPr>
        <w:t>. Default argument values (flight "6E-455", hotel "Downtown Suites", 2 nights) apply when the model omits optional arguments.</w:t>
      </w:r>
    </w:p>
    <w:p>
      <w:r>
        <w:rPr>
          <w:b w:val="0"/>
        </w:rPr>
        <w:t xml:space="preserve">The reply spoken to the user comes from </w:t>
      </w:r>
      <w:r>
        <w:rPr>
          <w:rFonts w:ascii="Consolas" w:hAnsi="Consolas" w:eastAsia="Consolas"/>
          <w:sz w:val="19"/>
        </w:rPr>
        <w:t>agent/tool_summaries.py</w:t>
      </w:r>
      <w:r>
        <w:rPr>
          <w:b w:val="0"/>
        </w:rPr>
        <w:t xml:space="preserve">, for example </w:t>
      </w:r>
      <w:r>
        <w:rPr>
          <w:rFonts w:ascii="Consolas" w:hAnsi="Consolas" w:eastAsia="Consolas"/>
          <w:sz w:val="19"/>
        </w:rPr>
        <w:t>_flights</w:t>
      </w:r>
      <w:r>
        <w:rPr>
          <w:b w:val="0"/>
        </w:rPr>
        <w:t xml:space="preserve"> mentions how many flights were found, lists up to three and names the cheapest (computed by parsing the price string), </w:t>
      </w:r>
      <w:r>
        <w:rPr>
          <w:rFonts w:ascii="Consolas" w:hAnsi="Consolas" w:eastAsia="Consolas"/>
          <w:sz w:val="19"/>
        </w:rPr>
        <w:t>_book_flight</w:t>
      </w:r>
      <w:r>
        <w:rPr>
          <w:b w:val="0"/>
        </w:rPr>
        <w:t xml:space="preserve"> reads out the booking id, and </w:t>
      </w:r>
      <w:r>
        <w:rPr>
          <w:rFonts w:ascii="Consolas" w:hAnsi="Consolas" w:eastAsia="Consolas"/>
          <w:sz w:val="19"/>
        </w:rPr>
        <w:t>_cancel</w:t>
      </w:r>
      <w:r>
        <w:rPr>
          <w:b w:val="0"/>
        </w:rPr>
        <w:t xml:space="preserve"> reports the refund. If a result is empty or malformed the summariser falls back to "Done — &lt;tool&gt; completed." (</w:t>
      </w:r>
      <w:r>
        <w:rPr>
          <w:rFonts w:ascii="Consolas" w:hAnsi="Consolas" w:eastAsia="Consolas"/>
          <w:sz w:val="19"/>
        </w:rPr>
        <w:t>tests/test_tool_replies.py::test_empty_and_malformed_results_fall_back_gracefully</w:t>
      </w:r>
      <w:r>
        <w:rPr>
          <w:b w:val="0"/>
        </w:rPr>
        <w:t>).</w:t>
      </w:r>
    </w:p>
    <w:p>
      <w:pPr>
        <w:pStyle w:val="Heading3"/>
      </w:pPr>
      <w:r>
        <w:t>4.3 Worked example: duplicate and corrected booking</w:t>
      </w:r>
    </w:p>
    <w:p>
      <w:pPr>
        <w:ind w:left="510" w:hanging="340"/>
      </w:pPr>
      <w:r>
        <w:rPr>
          <w:b w:val="0"/>
        </w:rPr>
        <w:t xml:space="preserve">1.  User: "book a flight from Delhi to Mumbai". The model calls </w:t>
      </w:r>
      <w:r>
        <w:rPr>
          <w:rFonts w:ascii="Consolas" w:hAnsi="Consolas" w:eastAsia="Consolas"/>
          <w:sz w:val="19"/>
        </w:rPr>
        <w:t>book_flight(origin="Delhi", destination="Mumbai")</w:t>
      </w:r>
      <w:r>
        <w:rPr>
          <w:b w:val="0"/>
        </w:rPr>
        <w:t xml:space="preserve">. Schema validation passes. Slots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are staged. </w:t>
      </w:r>
      <w:r>
        <w:rPr>
          <w:rFonts w:ascii="Consolas" w:hAnsi="Consolas" w:eastAsia="Consolas"/>
          <w:sz w:val="19"/>
        </w:rPr>
        <w:t>register_tool_call</w:t>
      </w:r>
      <w:r>
        <w:rPr>
          <w:b w:val="0"/>
        </w:rPr>
        <w:t xml:space="preserve"> computes the key over </w:t>
      </w:r>
      <w:r>
        <w:rPr>
          <w:rFonts w:ascii="Consolas" w:hAnsi="Consolas" w:eastAsia="Consolas"/>
          <w:sz w:val="19"/>
        </w:rPr>
        <w:t>book_flight</w:t>
      </w:r>
      <w:r>
        <w:rPr>
          <w:b w:val="0"/>
        </w:rPr>
        <w:t xml:space="preserve">, the intent, slots </w:t>
      </w:r>
      <w:r>
        <w:rPr>
          <w:rFonts w:ascii="Consolas" w:hAnsi="Consolas" w:eastAsia="Consolas"/>
          <w:sz w:val="19"/>
        </w:rPr>
        <w:t>{origin: DEL, destination: BOM}</w:t>
      </w:r>
      <w:r>
        <w:rPr>
          <w:b w:val="0"/>
        </w:rPr>
        <w:t>, the epoch (say 1) and canonical arguments, then registers it. The task starts its 2.5 s sleep.</w:t>
      </w:r>
    </w:p>
    <w:p>
      <w:pPr>
        <w:ind w:left="510" w:hanging="340"/>
      </w:pPr>
      <w:r>
        <w:rPr>
          <w:b w:val="0"/>
        </w:rPr>
        <w:t xml:space="preserve">2.  The same sentence is sent again 1 s later (a double tap or a retry). The planner stages the same slots, </w:t>
      </w:r>
      <w:r>
        <w:rPr>
          <w:rFonts w:ascii="Consolas" w:hAnsi="Consolas" w:eastAsia="Consolas"/>
          <w:sz w:val="19"/>
        </w:rPr>
        <w:t>register_tool_call</w:t>
      </w:r>
      <w:r>
        <w:rPr>
          <w:b w:val="0"/>
        </w:rPr>
        <w:t xml:space="preserve"> computes the identical key, </w:t>
      </w:r>
      <w:r>
        <w:rPr>
          <w:rFonts w:ascii="Consolas" w:hAnsi="Consolas" w:eastAsia="Consolas"/>
          <w:sz w:val="19"/>
        </w:rPr>
        <w:t>exists()</w:t>
      </w:r>
      <w:r>
        <w:rPr>
          <w:b w:val="0"/>
        </w:rPr>
        <w:t xml:space="preserve"> is true and </w:t>
      </w:r>
      <w:r>
        <w:rPr>
          <w:rFonts w:ascii="Consolas" w:hAnsi="Consolas" w:eastAsia="Consolas"/>
          <w:sz w:val="19"/>
        </w:rPr>
        <w:t>None</w:t>
      </w:r>
      <w:r>
        <w:rPr>
          <w:b w:val="0"/>
        </w:rPr>
        <w:t xml:space="preserve"> is returned. The planner calls </w:t>
      </w:r>
      <w:r>
        <w:rPr>
          <w:rFonts w:ascii="Consolas" w:hAnsi="Consolas" w:eastAsia="Consolas"/>
          <w:sz w:val="19"/>
        </w:rPr>
        <w:t>revert_call_slots</w:t>
      </w:r>
      <w:r>
        <w:rPr>
          <w:b w:val="0"/>
        </w:rPr>
        <w:t xml:space="preserve"> and returns no tool action, so a second booking is never made.</w:t>
      </w:r>
    </w:p>
    <w:p>
      <w:pPr>
        <w:ind w:left="510" w:hanging="340"/>
      </w:pPr>
      <w:r>
        <w:rPr>
          <w:b w:val="0"/>
        </w:rPr>
        <w:t xml:space="preserve">3.  Instead, the user says "actually, Goa". The interrupt classifier bumps the epoch to 2: the running task is cancelled, a </w:t>
      </w:r>
      <w:r>
        <w:rPr>
          <w:rFonts w:ascii="Consolas" w:hAnsi="Consolas" w:eastAsia="Consolas"/>
          <w:sz w:val="19"/>
        </w:rPr>
        <w:t>ToolCancelAction</w:t>
      </w:r>
      <w:r>
        <w:rPr>
          <w:b w:val="0"/>
        </w:rPr>
        <w:t xml:space="preserve"> is emitted, the slots revert. The model issues </w:t>
      </w:r>
      <w:r>
        <w:rPr>
          <w:rFonts w:ascii="Consolas" w:hAnsi="Consolas" w:eastAsia="Consolas"/>
          <w:sz w:val="19"/>
        </w:rPr>
        <w:t>book_flight(destination="Goa")</w:t>
      </w:r>
      <w:r>
        <w:rPr>
          <w:b w:val="0"/>
        </w:rPr>
        <w:t>, the key differs (new epoch and arguments), and the booking proceeds. The original result never appears.</w:t>
      </w:r>
    </w:p>
    <w:p>
      <w:pPr>
        <w:pStyle w:val="Heading2"/>
      </w:pPr>
      <w:r>
        <w:t>5. set_timer</w:t>
      </w:r>
    </w:p>
    <w:p>
      <w:r>
        <w:rPr>
          <w:rFonts w:ascii="Consolas" w:hAnsi="Consolas" w:eastAsia="Consolas"/>
          <w:sz w:val="19"/>
        </w:rPr>
        <w:t>set_timer(seconds, label)</w:t>
      </w:r>
      <w:r>
        <w:rPr>
          <w:b w:val="0"/>
        </w:rPr>
        <w:t xml:space="preserve"> has a schema with </w:t>
      </w:r>
      <w:r>
        <w:rPr>
          <w:rFonts w:ascii="Consolas" w:hAnsi="Consolas" w:eastAsia="Consolas"/>
          <w:sz w:val="19"/>
        </w:rPr>
        <w:t>seconds</w:t>
      </w:r>
      <w:r>
        <w:rPr>
          <w:b w:val="0"/>
        </w:rPr>
        <w:t xml:space="preserve"> constrained to integers 1 to 300 (so an out-of-range value is rejected by validation before it can run). The handler simply sleeps for </w:t>
      </w:r>
      <w:r>
        <w:rPr>
          <w:rFonts w:ascii="Consolas" w:hAnsi="Consolas" w:eastAsia="Consolas"/>
          <w:sz w:val="19"/>
        </w:rPr>
        <w:t>seconds</w:t>
      </w:r>
      <w:r>
        <w:rPr>
          <w:b w:val="0"/>
        </w:rPr>
        <w:t xml:space="preserve"> and returns </w:t>
      </w:r>
      <w:r>
        <w:rPr>
          <w:rFonts w:ascii="Consolas" w:hAnsi="Consolas" w:eastAsia="Consolas"/>
          <w:sz w:val="19"/>
        </w:rPr>
        <w:t>{"label", "seconds", "status": "finished"}</w:t>
      </w:r>
      <w:r>
        <w:rPr>
          <w:b w:val="0"/>
        </w:rPr>
        <w:t xml:space="preserve">. When the result arrives, </w:t>
      </w:r>
      <w:r>
        <w:rPr>
          <w:rFonts w:ascii="Consolas" w:hAnsi="Consolas" w:eastAsia="Consolas"/>
          <w:sz w:val="19"/>
        </w:rPr>
        <w:t>summarize_tool_result</w:t>
      </w:r>
      <w:r>
        <w:rPr>
          <w:b w:val="0"/>
        </w:rPr>
        <w:t xml:space="preserve"> produces "Your &lt;label&gt; timer (&lt;n&gt; seconds) just finished." and it is spoken. While the timer runs it is an ordinary in-flight call, shown in the state snapshot, and cancelling it (an interrupt such as "never mind the timer") cancels the sleeping task, so the announcement never happens.</w:t>
      </w:r>
    </w:p>
    <w:p>
      <w:r>
        <w:rPr>
          <w:b w:val="0"/>
        </w:rPr>
        <w:t>The eval harness has a scenario for this (</w:t>
      </w:r>
      <w:r>
        <w:rPr>
          <w:rFonts w:ascii="Consolas" w:hAnsi="Consolas" w:eastAsia="Consolas"/>
          <w:sz w:val="19"/>
        </w:rPr>
        <w:t>agent/eval/scenarios.py</w:t>
      </w:r>
      <w:r>
        <w:rPr>
          <w:b w:val="0"/>
        </w:rPr>
        <w:t xml:space="preserve">, using </w:t>
      </w:r>
      <w:r>
        <w:rPr>
          <w:rFonts w:ascii="Consolas" w:hAnsi="Consolas" w:eastAsia="Consolas"/>
          <w:sz w:val="19"/>
        </w:rPr>
        <w:t>set_timer</w:t>
      </w:r>
      <w:r>
        <w:rPr>
          <w:b w:val="0"/>
        </w:rPr>
        <w:t xml:space="preserve"> with </w:t>
      </w:r>
      <w:r>
        <w:rPr>
          <w:rFonts w:ascii="Consolas" w:hAnsi="Consolas" w:eastAsia="Consolas"/>
          <w:sz w:val="19"/>
        </w:rPr>
        <w:t>forbid_completed</w:t>
      </w:r>
      <w:r>
        <w:rPr>
          <w:b w:val="0"/>
        </w:rPr>
        <w:t xml:space="preserve"> after a cancel), and </w:t>
      </w:r>
      <w:r>
        <w:rPr>
          <w:rFonts w:ascii="Consolas" w:hAnsi="Consolas" w:eastAsia="Consolas"/>
          <w:sz w:val="19"/>
        </w:rPr>
        <w:t>tests/test_export.py::test_a_timer_finishes_announces_itself_and_can_be_cancelled</w:t>
      </w:r>
      <w:r>
        <w:rPr>
          <w:b w:val="0"/>
        </w:rPr>
        <w:t xml:space="preserve"> runs both paths on the virtual clock: with no cancel, exactly one spoken response mentioning "tea" and "30 seconds"; with a cancel, none.</w:t>
      </w:r>
    </w:p>
    <w:p>
      <w:pPr>
        <w:pStyle w:val="Heading2"/>
      </w:pPr>
      <w:r>
        <w:t>6. analyze_frame (vision)</w:t>
      </w:r>
    </w:p>
    <w:p>
      <w:pPr>
        <w:pStyle w:val="Heading3"/>
      </w:pPr>
      <w:r>
        <w:t>6.1 Purpose</w:t>
      </w:r>
    </w:p>
    <w:p>
      <w:r>
        <w:rPr>
          <w:b w:val="0"/>
        </w:rPr>
        <w:t>Lets the agent answer questions about what the user is showing on the camera or screen: "what is on this sign?", "book a flight to the city on this poster".</w:t>
      </w:r>
    </w:p>
    <w:p>
      <w:pPr>
        <w:pStyle w:val="Heading3"/>
      </w:pPr>
      <w:r>
        <w:t>6.2 How it works</w:t>
      </w:r>
    </w:p>
    <w:p>
      <w:pPr>
        <w:ind w:left="510" w:hanging="340"/>
      </w:pPr>
      <w:r>
        <w:rPr>
          <w:b w:val="0"/>
        </w:rPr>
        <w:t xml:space="preserve">1.  The client sends video frames as </w:t>
      </w:r>
      <w:r>
        <w:rPr>
          <w:rFonts w:ascii="Consolas" w:hAnsi="Consolas" w:eastAsia="Consolas"/>
          <w:sz w:val="19"/>
        </w:rPr>
        <w:t>VideoFrameEvent</w:t>
      </w:r>
      <w:r>
        <w:rPr>
          <w:b w:val="0"/>
        </w:rPr>
        <w:t xml:space="preserve">s. </w:t>
      </w:r>
      <w:r>
        <w:rPr>
          <w:rFonts w:ascii="Consolas" w:hAnsi="Consolas" w:eastAsia="Consolas"/>
          <w:sz w:val="19"/>
        </w:rPr>
        <w:t>AgentCoordinator._handle_video_frame</w:t>
      </w:r>
      <w:r>
        <w:rPr>
          <w:b w:val="0"/>
        </w:rPr>
        <w:t xml:space="preserve"> only buffers them: a deque of </w:t>
      </w:r>
      <w:r>
        <w:rPr>
          <w:rFonts w:ascii="Consolas" w:hAnsi="Consolas" w:eastAsia="Consolas"/>
          <w:sz w:val="19"/>
        </w:rPr>
        <w:t>FRAMES_PER_SESSION = 3</w:t>
      </w:r>
      <w:r>
        <w:rPr>
          <w:b w:val="0"/>
        </w:rPr>
        <w:t xml:space="preserve"> per session. Frames that are empty, larger than </w:t>
      </w:r>
      <w:r>
        <w:rPr>
          <w:rFonts w:ascii="Consolas" w:hAnsi="Consolas" w:eastAsia="Consolas"/>
          <w:sz w:val="19"/>
        </w:rPr>
        <w:t>MAX_FRAME_BYTES</w:t>
      </w:r>
      <w:r>
        <w:rPr>
          <w:b w:val="0"/>
        </w:rPr>
        <w:t xml:space="preserve"> (2,000,000, from </w:t>
      </w:r>
      <w:r>
        <w:rPr>
          <w:rFonts w:ascii="Consolas" w:hAnsi="Consolas" w:eastAsia="Consolas"/>
          <w:sz w:val="19"/>
        </w:rPr>
        <w:t>agent/multimodal/vision.py</w:t>
      </w:r>
      <w:r>
        <w:rPr>
          <w:b w:val="0"/>
        </w:rPr>
        <w:t xml:space="preserve">) or with a MIME type outside </w:t>
      </w:r>
      <w:r>
        <w:rPr>
          <w:rFonts w:ascii="Consolas" w:hAnsi="Consolas" w:eastAsia="Consolas"/>
          <w:sz w:val="19"/>
        </w:rPr>
        <w:t>ALLOWED_MIME</w:t>
      </w:r>
      <w:r>
        <w:rPr>
          <w:b w:val="0"/>
        </w:rPr>
        <w:t xml:space="preserve"> are dropped with a warning. No inference runs on arrival, so text-only turns never touch the vision model (</w:t>
      </w:r>
      <w:r>
        <w:rPr>
          <w:rFonts w:ascii="Consolas" w:hAnsi="Consolas" w:eastAsia="Consolas"/>
          <w:sz w:val="19"/>
        </w:rPr>
        <w:t>tests/test_vision.py::test_text_only_turns_never_touch_the_vision_model</w:t>
      </w:r>
      <w:r>
        <w:rPr>
          <w:b w:val="0"/>
        </w:rPr>
        <w:t>).</w:t>
      </w:r>
    </w:p>
    <w:p>
      <w:pPr>
        <w:ind w:left="510" w:hanging="340"/>
      </w:pPr>
      <w:r>
        <w:rPr>
          <w:b w:val="0"/>
        </w:rPr>
        <w:t xml:space="preserve">2.  When the model calls </w:t>
      </w:r>
      <w:r>
        <w:rPr>
          <w:rFonts w:ascii="Consolas" w:hAnsi="Consolas" w:eastAsia="Consolas"/>
          <w:sz w:val="19"/>
        </w:rPr>
        <w:t>analyze_frame(question)</w:t>
      </w:r>
      <w:r>
        <w:rPr>
          <w:b w:val="0"/>
        </w:rPr>
        <w:t xml:space="preserve">, </w:t>
      </w:r>
      <w:r>
        <w:rPr>
          <w:rFonts w:ascii="Consolas" w:hAnsi="Consolas" w:eastAsia="Consolas"/>
          <w:sz w:val="19"/>
        </w:rPr>
        <w:t>_execute_tool_task</w:t>
      </w:r>
      <w:r>
        <w:rPr>
          <w:b w:val="0"/>
        </w:rPr>
        <w:t xml:space="preserve"> routes to </w:t>
      </w:r>
      <w:r>
        <w:rPr>
          <w:rFonts w:ascii="Consolas" w:hAnsi="Consolas" w:eastAsia="Consolas"/>
          <w:sz w:val="19"/>
        </w:rPr>
        <w:t>AgentCoordinator._run_vision</w:t>
      </w:r>
      <w:r>
        <w:rPr>
          <w:b w:val="0"/>
        </w:rPr>
        <w:t xml:space="preserve">. It takes </w:t>
      </w:r>
      <w:r>
        <w:rPr>
          <w:rFonts w:ascii="Consolas" w:hAnsi="Consolas" w:eastAsia="Consolas"/>
          <w:sz w:val="19"/>
        </w:rPr>
        <w:t>latest_frame(session_id)</w:t>
      </w:r>
      <w:r>
        <w:rPr>
          <w:b w:val="0"/>
        </w:rPr>
        <w:t xml:space="preserve">, which returns </w:t>
      </w:r>
      <w:r>
        <w:rPr>
          <w:rFonts w:ascii="Consolas" w:hAnsi="Consolas" w:eastAsia="Consolas"/>
          <w:sz w:val="19"/>
        </w:rPr>
        <w:t>None</w:t>
      </w:r>
      <w:r>
        <w:rPr>
          <w:b w:val="0"/>
        </w:rPr>
        <w:t xml:space="preserve"> if the newest frame is older than </w:t>
      </w:r>
      <w:r>
        <w:rPr>
          <w:rFonts w:ascii="Consolas" w:hAnsi="Consolas" w:eastAsia="Consolas"/>
          <w:sz w:val="19"/>
        </w:rPr>
        <w:t>MAX_FRAME_AGE_S = 15.0</w:t>
      </w:r>
      <w:r>
        <w:rPr>
          <w:b w:val="0"/>
        </w:rPr>
        <w:t xml:space="preserve"> seconds. In that case the result is </w:t>
      </w:r>
      <w:r>
        <w:rPr>
          <w:rFonts w:ascii="Consolas" w:hAnsi="Consolas" w:eastAsia="Consolas"/>
          <w:sz w:val="19"/>
        </w:rPr>
        <w:t>{"has_frame": False, "answer": "", "note": "No camera or screen frame is being shared right now."}</w:t>
      </w:r>
      <w:r>
        <w:rPr>
          <w:b w:val="0"/>
        </w:rPr>
        <w:t>, an honest note instead of a hallucinated answer.</w:t>
      </w:r>
    </w:p>
    <w:p>
      <w:pPr>
        <w:ind w:left="510" w:hanging="340"/>
      </w:pPr>
      <w:r>
        <w:rPr>
          <w:b w:val="0"/>
        </w:rPr>
        <w:t xml:space="preserve">3.  Otherwise </w:t>
      </w:r>
      <w:r>
        <w:rPr>
          <w:rFonts w:ascii="Consolas" w:hAnsi="Consolas" w:eastAsia="Consolas"/>
          <w:sz w:val="19"/>
        </w:rPr>
        <w:t>vision_backend.analyze(data, mime, question)</w:t>
      </w:r>
      <w:r>
        <w:rPr>
          <w:b w:val="0"/>
        </w:rPr>
        <w:t xml:space="preserve"> is awaited and the result reports </w:t>
      </w:r>
      <w:r>
        <w:rPr>
          <w:rFonts w:ascii="Consolas" w:hAnsi="Consolas" w:eastAsia="Consolas"/>
          <w:sz w:val="19"/>
        </w:rPr>
        <w:t>answer</w:t>
      </w:r>
      <w:r>
        <w:rPr>
          <w:b w:val="0"/>
        </w:rPr>
        <w:t xml:space="preserve">, </w:t>
      </w:r>
      <w:r>
        <w:rPr>
          <w:rFonts w:ascii="Consolas" w:hAnsi="Consolas" w:eastAsia="Consolas"/>
          <w:sz w:val="19"/>
        </w:rPr>
        <w:t>model</w:t>
      </w:r>
      <w:r>
        <w:rPr>
          <w:b w:val="0"/>
        </w:rPr>
        <w:t xml:space="preserve">, </w:t>
      </w:r>
      <w:r>
        <w:rPr>
          <w:rFonts w:ascii="Consolas" w:hAnsi="Consolas" w:eastAsia="Consolas"/>
          <w:sz w:val="19"/>
        </w:rPr>
        <w:t>frame_id</w:t>
      </w:r>
      <w:r>
        <w:rPr>
          <w:b w:val="0"/>
        </w:rPr>
        <w:t xml:space="preserve"> and </w:t>
      </w:r>
      <w:r>
        <w:rPr>
          <w:rFonts w:ascii="Consolas" w:hAnsi="Consolas" w:eastAsia="Consolas"/>
          <w:sz w:val="19"/>
        </w:rPr>
        <w:t>frame_age_s</w:t>
      </w:r>
      <w:r>
        <w:rPr>
          <w:b w:val="0"/>
        </w:rPr>
        <w:t>.</w:t>
      </w:r>
    </w:p>
    <w:p>
      <w:pPr>
        <w:ind w:left="510" w:hanging="340"/>
      </w:pPr>
      <w:r>
        <w:rPr>
          <w:b w:val="0"/>
        </w:rPr>
        <w:t xml:space="preserve">4.  </w:t>
      </w:r>
      <w:r>
        <w:rPr>
          <w:rFonts w:ascii="Consolas" w:hAnsi="Consolas" w:eastAsia="Consolas"/>
          <w:sz w:val="19"/>
        </w:rPr>
        <w:t>analyze_frame</w:t>
      </w:r>
      <w:r>
        <w:rPr>
          <w:b w:val="0"/>
        </w:rPr>
        <w:t xml:space="preserve"> is an observation tool. In </w:t>
      </w:r>
      <w:r>
        <w:rPr>
          <w:rFonts w:ascii="Consolas" w:hAnsi="Consolas" w:eastAsia="Consolas"/>
          <w:sz w:val="19"/>
        </w:rPr>
        <w:t>_handle_tool_result</w:t>
      </w:r>
      <w:r>
        <w:rPr>
          <w:b w:val="0"/>
        </w:rPr>
        <w:t xml:space="preserve">, a successful result with a remembered origin text does not produce a spoken answer directly. Instead the coordinator emits a state snapshot and spawns </w:t>
      </w:r>
      <w:r>
        <w:rPr>
          <w:rFonts w:ascii="Consolas" w:hAnsi="Consolas" w:eastAsia="Consolas"/>
          <w:sz w:val="19"/>
        </w:rPr>
        <w:t>_continue_after_observation</w:t>
      </w:r>
      <w:r>
        <w:rPr>
          <w:b w:val="0"/>
        </w:rPr>
        <w:t xml:space="preserve">, which re-plans the user's original request with the observation appended and </w:t>
      </w:r>
      <w:r>
        <w:rPr>
          <w:rFonts w:ascii="Consolas" w:hAnsi="Consolas" w:eastAsia="Consolas"/>
          <w:sz w:val="19"/>
        </w:rPr>
        <w:t>analyze_frame</w:t>
      </w:r>
      <w:r>
        <w:rPr>
          <w:b w:val="0"/>
        </w:rPr>
        <w:t xml:space="preserve"> removed from the tool list. This makes it a single step with no loop. Failures are summarised by </w:t>
      </w:r>
      <w:r>
        <w:rPr>
          <w:rFonts w:ascii="Consolas" w:hAnsi="Consolas" w:eastAsia="Consolas"/>
          <w:sz w:val="19"/>
        </w:rPr>
        <w:t>summarize_tool_error</w:t>
      </w:r>
      <w:r>
        <w:rPr>
          <w:b w:val="0"/>
        </w:rPr>
        <w:t xml:space="preserve"> ("I couldn't analyze the image right now ...").</w:t>
      </w:r>
    </w:p>
    <w:p>
      <w:r>
        <w:rPr>
          <w:b w:val="0"/>
        </w:rPr>
        <w:t>Frame bytes are redacted from the trace (</w:t>
      </w:r>
      <w:r>
        <w:rPr>
          <w:rFonts w:ascii="Consolas" w:hAnsi="Consolas" w:eastAsia="Consolas"/>
          <w:sz w:val="19"/>
        </w:rPr>
        <w:t>tests/test_vision.py::test_frames_are_redacted_from_the_trace</w:t>
      </w:r>
      <w:r>
        <w:rPr>
          <w:b w:val="0"/>
        </w:rPr>
        <w:t>). The vision backend itself (</w:t>
      </w:r>
      <w:r>
        <w:rPr>
          <w:rFonts w:ascii="Consolas" w:hAnsi="Consolas" w:eastAsia="Consolas"/>
          <w:sz w:val="19"/>
        </w:rPr>
        <w:t>agent/multimodal/vision.py</w:t>
      </w:r>
      <w:r>
        <w:rPr>
          <w:b w:val="0"/>
        </w:rPr>
        <w:t xml:space="preserve">) uses a pool of models with cooldown and failover, covered by the other tests in </w:t>
      </w:r>
      <w:r>
        <w:rPr>
          <w:rFonts w:ascii="Consolas" w:hAnsi="Consolas" w:eastAsia="Consolas"/>
          <w:sz w:val="19"/>
        </w:rPr>
        <w:t>tests/test_vision.py</w:t>
      </w:r>
      <w:r>
        <w:rPr>
          <w:b w:val="0"/>
        </w:rPr>
        <w:t>; it is not documented in detail here.</w:t>
      </w:r>
    </w:p>
    <w:p>
      <w:pPr>
        <w:pStyle w:val="Heading3"/>
      </w:pPr>
      <w:r>
        <w:t>6.3 Worked example</w:t>
      </w:r>
    </w:p>
    <w:p>
      <w:r>
        <w:rPr>
          <w:b w:val="0"/>
        </w:rPr>
        <w:t xml:space="preserve">User shares a poster and says "find me flights to the city on this poster". Planner call 1: the model calls </w:t>
      </w:r>
      <w:r>
        <w:rPr>
          <w:rFonts w:ascii="Consolas" w:hAnsi="Consolas" w:eastAsia="Consolas"/>
          <w:sz w:val="19"/>
        </w:rPr>
        <w:t>analyze_frame(question="Which city is named on the poster?")</w:t>
      </w:r>
      <w:r>
        <w:rPr>
          <w:b w:val="0"/>
        </w:rPr>
        <w:t xml:space="preserve">. The result is </w:t>
      </w:r>
      <w:r>
        <w:rPr>
          <w:rFonts w:ascii="Consolas" w:hAnsi="Consolas" w:eastAsia="Consolas"/>
          <w:sz w:val="19"/>
        </w:rPr>
        <w:t>{"has_frame": true, "answer": "Goa", ...}</w:t>
      </w:r>
      <w:r>
        <w:rPr>
          <w:b w:val="0"/>
        </w:rPr>
        <w:t xml:space="preserve">. </w:t>
      </w:r>
      <w:r>
        <w:rPr>
          <w:rFonts w:ascii="Consolas" w:hAnsi="Consolas" w:eastAsia="Consolas"/>
          <w:sz w:val="19"/>
        </w:rPr>
        <w:t>_continue_after_observation</w:t>
      </w:r>
      <w:r>
        <w:rPr>
          <w:b w:val="0"/>
        </w:rPr>
        <w:t xml:space="preserve"> re-plans the text "find me flights to the city on this poster" with "[Vision result for the image the user is sharing: Goa]". The model now calls </w:t>
      </w:r>
      <w:r>
        <w:rPr>
          <w:rFonts w:ascii="Consolas" w:hAnsi="Consolas" w:eastAsia="Consolas"/>
          <w:sz w:val="19"/>
        </w:rPr>
        <w:t>search_flights(destination="Goa", ...)</w:t>
      </w:r>
      <w:r>
        <w:rPr>
          <w:b w:val="0"/>
        </w:rPr>
        <w:t>. If the user interrupts while the vision call is in flight, the call is cancelled and the continuation never runs (</w:t>
      </w:r>
      <w:r>
        <w:rPr>
          <w:rFonts w:ascii="Consolas" w:hAnsi="Consolas" w:eastAsia="Consolas"/>
          <w:sz w:val="19"/>
        </w:rPr>
        <w:t>test_an_interrupt_cancels_an_in_flight_vision_call</w:t>
      </w:r>
      <w:r>
        <w:rPr>
          <w:b w:val="0"/>
        </w:rPr>
        <w:t>).</w:t>
      </w:r>
    </w:p>
    <w:p>
      <w:pPr>
        <w:pStyle w:val="Heading2"/>
      </w:pPr>
      <w:r>
        <w:t>7. export_artifact</w:t>
      </w:r>
    </w:p>
    <w:p>
      <w:pPr>
        <w:pStyle w:val="Heading3"/>
      </w:pPr>
      <w:r>
        <w:t>7.1 Purpose</w:t>
      </w:r>
    </w:p>
    <w:p>
      <w:r>
        <w:rPr>
          <w:b w:val="0"/>
        </w:rPr>
        <w:t>Turns code the agent wrote (or code the model passes in the call) into a real file the user can open, and opens it in VS Code if possible. The flow is "ask for code, then say 'open it in VS Code'".</w:t>
      </w:r>
    </w:p>
    <w:p>
      <w:pPr>
        <w:pStyle w:val="Heading3"/>
      </w:pPr>
      <w:r>
        <w:t>7.2 Where content comes from</w:t>
      </w:r>
    </w:p>
    <w:p>
      <w:r>
        <w:rPr>
          <w:b w:val="0"/>
        </w:rPr>
        <w:t xml:space="preserve">The router entry is a stub that returns </w:t>
      </w:r>
      <w:r>
        <w:rPr>
          <w:rFonts w:ascii="Consolas" w:hAnsi="Consolas" w:eastAsia="Consolas"/>
          <w:sz w:val="19"/>
        </w:rPr>
        <w:t>{"exported": False}</w:t>
      </w:r>
      <w:r>
        <w:rPr>
          <w:b w:val="0"/>
        </w:rPr>
        <w:t xml:space="preserve">; the real work is </w:t>
      </w:r>
      <w:r>
        <w:rPr>
          <w:rFonts w:ascii="Consolas" w:hAnsi="Consolas" w:eastAsia="Consolas"/>
          <w:sz w:val="19"/>
        </w:rPr>
        <w:t>AgentCoordinator._run_export</w:t>
      </w:r>
      <w:r>
        <w:rPr>
          <w:b w:val="0"/>
        </w:rPr>
        <w:t>. Content is resolved as:</w:t>
      </w:r>
    </w:p>
    <w:p>
      <w:pPr>
        <w:ind w:left="510" w:hanging="340"/>
      </w:pPr>
      <w:r>
        <w:rPr>
          <w:b w:val="0"/>
        </w:rPr>
        <w:t xml:space="preserve">1.  If the call has a non-empty </w:t>
      </w:r>
      <w:r>
        <w:rPr>
          <w:rFonts w:ascii="Consolas" w:hAnsi="Consolas" w:eastAsia="Consolas"/>
          <w:sz w:val="19"/>
        </w:rPr>
        <w:t>content</w:t>
      </w:r>
      <w:r>
        <w:rPr>
          <w:b w:val="0"/>
        </w:rPr>
        <w:t xml:space="preserve"> string, it is used.</w:t>
      </w:r>
    </w:p>
    <w:p>
      <w:pPr>
        <w:ind w:left="510" w:hanging="340"/>
      </w:pPr>
      <w:r>
        <w:rPr>
          <w:b w:val="0"/>
        </w:rPr>
        <w:t xml:space="preserve">2.  Otherwise the coordinator takes the newest artifact in </w:t>
      </w:r>
      <w:r>
        <w:rPr>
          <w:rFonts w:ascii="Consolas" w:hAnsi="Consolas" w:eastAsia="Consolas"/>
          <w:sz w:val="19"/>
        </w:rPr>
        <w:t>self._artifacts[session_id]</w:t>
      </w:r>
      <w:r>
        <w:rPr>
          <w:b w:val="0"/>
        </w:rPr>
        <w:t xml:space="preserve"> (title and language become the default </w:t>
      </w:r>
      <w:r>
        <w:rPr>
          <w:rFonts w:ascii="Consolas" w:hAnsi="Consolas" w:eastAsia="Consolas"/>
          <w:sz w:val="19"/>
        </w:rPr>
        <w:t>filename</w:t>
      </w:r>
      <w:r>
        <w:rPr>
          <w:b w:val="0"/>
        </w:rPr>
        <w:t xml:space="preserve"> and </w:t>
      </w:r>
      <w:r>
        <w:rPr>
          <w:rFonts w:ascii="Consolas" w:hAnsi="Consolas" w:eastAsia="Consolas"/>
          <w:sz w:val="19"/>
        </w:rPr>
        <w:t>language</w:t>
      </w:r>
      <w:r>
        <w:rPr>
          <w:b w:val="0"/>
        </w:rPr>
        <w:t>).</w:t>
      </w:r>
    </w:p>
    <w:p>
      <w:pPr>
        <w:ind w:left="510" w:hanging="340"/>
      </w:pPr>
      <w:r>
        <w:rPr>
          <w:b w:val="0"/>
        </w:rPr>
        <w:t xml:space="preserve">3.  If there is no artifact, it returns </w:t>
      </w:r>
      <w:r>
        <w:rPr>
          <w:rFonts w:ascii="Consolas" w:hAnsi="Consolas" w:eastAsia="Consolas"/>
          <w:sz w:val="19"/>
        </w:rPr>
        <w:t>{"exported": False, "error": "I don't have any code to export yet. Ask me to write something first, then say 'open it in VS Code'."}</w:t>
      </w:r>
      <w:r>
        <w:rPr>
          <w:b w:val="0"/>
        </w:rPr>
        <w:t xml:space="preserve"> and writes nothing.</w:t>
      </w:r>
    </w:p>
    <w:p>
      <w:r>
        <w:rPr>
          <w:rFonts w:ascii="Consolas" w:hAnsi="Consolas" w:eastAsia="Consolas"/>
          <w:sz w:val="19"/>
        </w:rPr>
        <w:t>_artifacts</w:t>
      </w:r>
      <w:r>
        <w:rPr>
          <w:b w:val="0"/>
        </w:rPr>
        <w:t xml:space="preserve"> is filled in </w:t>
      </w:r>
      <w:r>
        <w:rPr>
          <w:rFonts w:ascii="Consolas" w:hAnsi="Consolas" w:eastAsia="Consolas"/>
          <w:sz w:val="19"/>
        </w:rPr>
        <w:t>emit_action</w:t>
      </w:r>
      <w:r>
        <w:rPr>
          <w:b w:val="0"/>
        </w:rPr>
        <w:t xml:space="preserve"> whenever an </w:t>
      </w:r>
      <w:r>
        <w:rPr>
          <w:rFonts w:ascii="Consolas" w:hAnsi="Consolas" w:eastAsia="Consolas"/>
          <w:sz w:val="19"/>
        </w:rPr>
        <w:t>AgentStepAction</w:t>
      </w:r>
      <w:r>
        <w:rPr>
          <w:b w:val="0"/>
        </w:rPr>
        <w:t xml:space="preserve"> carrying an </w:t>
      </w:r>
      <w:r>
        <w:rPr>
          <w:rFonts w:ascii="Consolas" w:hAnsi="Consolas" w:eastAsia="Consolas"/>
          <w:sz w:val="19"/>
        </w:rPr>
        <w:t>artifact</w:t>
      </w:r>
      <w:r>
        <w:rPr>
          <w:b w:val="0"/>
        </w:rPr>
        <w:t xml:space="preserve"> is emitted, and it is bounded to the last 10 per session (</w:t>
      </w:r>
      <w:r>
        <w:rPr>
          <w:rFonts w:ascii="Consolas" w:hAnsi="Consolas" w:eastAsia="Consolas"/>
          <w:sz w:val="19"/>
        </w:rPr>
        <w:t>test_artifacts_are_bounded_per_session</w:t>
      </w:r>
      <w:r>
        <w:rPr>
          <w:b w:val="0"/>
        </w:rPr>
        <w:t>). It is dropped when a session is evicted.</w:t>
      </w:r>
    </w:p>
    <w:p>
      <w:pPr>
        <w:pStyle w:val="Heading3"/>
      </w:pPr>
      <w:r>
        <w:t>7.3 The file layer: agent/exporter.py</w:t>
      </w:r>
    </w:p>
    <w:p>
      <w:r>
        <w:rPr>
          <w:b w:val="0"/>
        </w:rP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export_file</w:t>
            </w:r>
          </w:p>
        </w:tc>
        <w:tc>
          <w:tcPr>
            <w:tcW w:type="dxa" w:w="3249"/>
          </w:tcPr>
          <w:p>
            <w:r/>
            <w:r>
              <w:rPr>
                <w:rFonts w:ascii="Consolas" w:hAnsi="Consolas" w:eastAsia="Consolas"/>
                <w:sz w:val="16"/>
              </w:rPr>
              <w:t>agent/exporter.py</w:t>
            </w:r>
          </w:p>
        </w:tc>
        <w:tc>
          <w:tcPr>
            <w:tcW w:type="dxa" w:w="3249"/>
          </w:tcPr>
          <w:p>
            <w:r/>
            <w:r>
              <w:rPr>
                <w:b w:val="0"/>
                <w:sz w:val="18"/>
              </w:rPr>
              <w:t xml:space="preserve">Validates, names, writes, optionally opens; returns an </w:t>
            </w:r>
            <w:r>
              <w:rPr>
                <w:rFonts w:ascii="Consolas" w:hAnsi="Consolas" w:eastAsia="Consolas"/>
                <w:sz w:val="16"/>
              </w:rPr>
              <w:t>ExportResult</w:t>
            </w:r>
            <w:r>
              <w:rPr>
                <w:b w:val="0"/>
                <w:sz w:val="18"/>
              </w:rPr>
              <w:t>.</w:t>
            </w:r>
          </w:p>
        </w:tc>
      </w:tr>
      <w:tr>
        <w:tc>
          <w:tcPr>
            <w:tcW w:type="dxa" w:w="3249"/>
          </w:tcPr>
          <w:p>
            <w:r/>
            <w:r>
              <w:rPr>
                <w:rFonts w:ascii="Consolas" w:hAnsi="Consolas" w:eastAsia="Consolas"/>
                <w:sz w:val="16"/>
              </w:rPr>
              <w:t>safe_filename</w:t>
            </w:r>
          </w:p>
        </w:tc>
        <w:tc>
          <w:tcPr>
            <w:tcW w:type="dxa" w:w="3249"/>
          </w:tcPr>
          <w:p>
            <w:r/>
            <w:r>
              <w:rPr>
                <w:rFonts w:ascii="Consolas" w:hAnsi="Consolas" w:eastAsia="Consolas"/>
                <w:sz w:val="16"/>
              </w:rPr>
              <w:t>agent/exporter.py</w:t>
            </w:r>
          </w:p>
        </w:tc>
        <w:tc>
          <w:tcPr>
            <w:tcW w:type="dxa" w:w="3249"/>
          </w:tcPr>
          <w:p>
            <w:r/>
            <w:r>
              <w:rPr>
                <w:b w:val="0"/>
                <w:sz w:val="18"/>
              </w:rPr>
              <w:t>Produces a safe base name with an allow-listed extension.</w:t>
            </w:r>
          </w:p>
        </w:tc>
      </w:tr>
      <w:tr>
        <w:tc>
          <w:tcPr>
            <w:tcW w:type="dxa" w:w="3249"/>
          </w:tcPr>
          <w:p>
            <w:r/>
            <w:r>
              <w:rPr>
                <w:rFonts w:ascii="Consolas" w:hAnsi="Consolas" w:eastAsia="Consolas"/>
                <w:sz w:val="16"/>
              </w:rPr>
              <w:t>_unique</w:t>
            </w:r>
          </w:p>
        </w:tc>
        <w:tc>
          <w:tcPr>
            <w:tcW w:type="dxa" w:w="3249"/>
          </w:tcPr>
          <w:p>
            <w:r/>
            <w:r>
              <w:rPr>
                <w:rFonts w:ascii="Consolas" w:hAnsi="Consolas" w:eastAsia="Consolas"/>
                <w:sz w:val="16"/>
              </w:rPr>
              <w:t>agent/exporter.py</w:t>
            </w:r>
          </w:p>
        </w:tc>
        <w:tc>
          <w:tcPr>
            <w:tcW w:type="dxa" w:w="3249"/>
          </w:tcPr>
          <w:p>
            <w:r/>
            <w:r>
              <w:rPr>
                <w:b w:val="0"/>
                <w:sz w:val="18"/>
              </w:rPr>
              <w:t xml:space="preserve">Never overwrites: appends </w:t>
            </w:r>
            <w:r>
              <w:rPr>
                <w:rFonts w:ascii="Consolas" w:hAnsi="Consolas" w:eastAsia="Consolas"/>
                <w:sz w:val="16"/>
              </w:rPr>
              <w:t>-1</w:t>
            </w:r>
            <w:r>
              <w:rPr>
                <w:b w:val="0"/>
                <w:sz w:val="18"/>
              </w:rPr>
              <w:t xml:space="preserve">, </w:t>
            </w:r>
            <w:r>
              <w:rPr>
                <w:rFonts w:ascii="Consolas" w:hAnsi="Consolas" w:eastAsia="Consolas"/>
                <w:sz w:val="16"/>
              </w:rPr>
              <w:t>-2</w:t>
            </w:r>
            <w:r>
              <w:rPr>
                <w:b w:val="0"/>
                <w:sz w:val="18"/>
              </w:rPr>
              <w:t>, ... up to 999, then fails.</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EXPORT_DIR</w:t>
            </w:r>
            <w:r>
              <w:rPr>
                <w:b w:val="0"/>
                <w:sz w:val="18"/>
              </w:rPr>
              <w:t xml:space="preserve">, default </w:t>
            </w:r>
            <w:r>
              <w:rPr>
                <w:rFonts w:ascii="Consolas" w:hAnsi="Consolas" w:eastAsia="Consolas"/>
                <w:sz w:val="16"/>
              </w:rPr>
              <w:t>~/kairos-exports</w:t>
            </w:r>
            <w:r>
              <w:rPr>
                <w:b w:val="0"/>
                <w:sz w:val="18"/>
              </w:rPr>
              <w:t>, created if needed.</w:t>
            </w:r>
          </w:p>
        </w:tc>
      </w:tr>
      <w:tr>
        <w:tc>
          <w:tcPr>
            <w:tcW w:type="dxa" w:w="3249"/>
          </w:tcPr>
          <w:p>
            <w:r/>
            <w:r>
              <w:rPr>
                <w:rFonts w:ascii="Consolas" w:hAnsi="Consolas" w:eastAsia="Consolas"/>
                <w:sz w:val="16"/>
              </w:rPr>
              <w:t>editor_uri</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vscode://file/&lt;percent-encoded absolute path&gt;</w:t>
            </w:r>
            <w:r>
              <w:rPr>
                <w:b w:val="0"/>
                <w:sz w:val="18"/>
              </w:rPr>
              <w:t>.</w:t>
            </w:r>
          </w:p>
        </w:tc>
      </w:tr>
      <w:tr>
        <w:tc>
          <w:tcPr>
            <w:tcW w:type="dxa" w:w="3249"/>
          </w:tcPr>
          <w:p>
            <w:r/>
            <w:r>
              <w:rPr>
                <w:rFonts w:ascii="Consolas" w:hAnsi="Consolas" w:eastAsia="Consolas"/>
                <w:sz w:val="16"/>
              </w:rPr>
              <w:t>try_open_in_editor</w:t>
            </w:r>
          </w:p>
        </w:tc>
        <w:tc>
          <w:tcPr>
            <w:tcW w:type="dxa" w:w="3249"/>
          </w:tcPr>
          <w:p>
            <w:r/>
            <w:r>
              <w:rPr>
                <w:rFonts w:ascii="Consolas" w:hAnsi="Consolas" w:eastAsia="Consolas"/>
                <w:sz w:val="16"/>
              </w:rPr>
              <w:t>agent/exporter.py</w:t>
            </w:r>
          </w:p>
        </w:tc>
        <w:tc>
          <w:tcPr>
            <w:tcW w:type="dxa" w:w="3249"/>
          </w:tcPr>
          <w:p>
            <w:r/>
            <w:r>
              <w:rPr>
                <w:b w:val="0"/>
                <w:sz w:val="18"/>
              </w:rPr>
              <w:t>Launches the editor if allowed and available.</w:t>
            </w:r>
          </w:p>
        </w:tc>
      </w:tr>
      <w:tr>
        <w:tc>
          <w:tcPr>
            <w:tcW w:type="dxa" w:w="3249"/>
          </w:tcPr>
          <w:p>
            <w:r/>
            <w:r>
              <w:rPr>
                <w:rFonts w:ascii="Consolas" w:hAnsi="Consolas" w:eastAsia="Consolas"/>
                <w:sz w:val="16"/>
              </w:rPr>
              <w:t>resolve_export</w:t>
            </w:r>
          </w:p>
        </w:tc>
        <w:tc>
          <w:tcPr>
            <w:tcW w:type="dxa" w:w="3249"/>
          </w:tcPr>
          <w:p>
            <w:r/>
            <w:r>
              <w:rPr>
                <w:rFonts w:ascii="Consolas" w:hAnsi="Consolas" w:eastAsia="Consolas"/>
                <w:sz w:val="16"/>
              </w:rPr>
              <w:t>agent/exporter.py</w:t>
            </w:r>
          </w:p>
        </w:tc>
        <w:tc>
          <w:tcPr>
            <w:tcW w:type="dxa" w:w="3249"/>
          </w:tcPr>
          <w:p>
            <w:r/>
            <w:r>
              <w:rPr>
                <w:b w:val="0"/>
                <w:sz w:val="18"/>
              </w:rPr>
              <w:t>Safe lookup used by the download endpoint.</w:t>
            </w:r>
          </w:p>
        </w:tc>
      </w:tr>
      <w:tr>
        <w:tc>
          <w:tcPr>
            <w:tcW w:type="dxa" w:w="3249"/>
          </w:tcPr>
          <w:p>
            <w:r/>
            <w:r>
              <w:rPr>
                <w:rFonts w:ascii="Consolas" w:hAnsi="Consolas" w:eastAsia="Consolas"/>
                <w:sz w:val="16"/>
              </w:rPr>
              <w:t>ExportError</w:t>
            </w:r>
          </w:p>
        </w:tc>
        <w:tc>
          <w:tcPr>
            <w:tcW w:type="dxa" w:w="3249"/>
          </w:tcPr>
          <w:p>
            <w:r/>
            <w:r>
              <w:rPr>
                <w:rFonts w:ascii="Consolas" w:hAnsi="Consolas" w:eastAsia="Consolas"/>
                <w:sz w:val="16"/>
              </w:rPr>
              <w:t>agent/exporter.py</w:t>
            </w:r>
          </w:p>
        </w:tc>
        <w:tc>
          <w:tcPr>
            <w:tcW w:type="dxa" w:w="3249"/>
          </w:tcPr>
          <w:p>
            <w:r/>
            <w:r>
              <w:rPr>
                <w:b w:val="0"/>
                <w:sz w:val="18"/>
              </w:rPr>
              <w:t>Refusal with a message safe to show the user.</w:t>
            </w:r>
          </w:p>
        </w:tc>
      </w:tr>
      <w:tr>
        <w:tc>
          <w:tcPr>
            <w:tcW w:type="dxa" w:w="3249"/>
          </w:tcPr>
          <w:p>
            <w:r/>
            <w:r>
              <w:rPr>
                <w:rFonts w:ascii="Consolas" w:hAnsi="Consolas" w:eastAsia="Consolas"/>
                <w:sz w:val="16"/>
              </w:rPr>
              <w:t>ExportResult</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bytes</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opened_with</w:t>
            </w:r>
            <w:r>
              <w:rPr>
                <w:b w:val="0"/>
                <w:sz w:val="18"/>
              </w:rPr>
              <w:t>.</w:t>
            </w:r>
          </w:p>
        </w:tc>
      </w:tr>
    </w:tbl>
    <w:p>
      <w:pPr>
        <w:spacing w:after="40"/>
      </w:pPr>
    </w:p>
    <w:p>
      <w:r>
        <w:rPr>
          <w:b w:val="0"/>
        </w:rPr>
        <w:t>Safety rules, which exist because the file name and content come from an LLM that may have read untrusted user or image text:</w:t>
      </w:r>
    </w:p>
    <w:p>
      <w:pPr>
        <w:pStyle w:val="ListBullet"/>
      </w:pPr>
      <w:r>
        <w:rPr>
          <w:b w:val="0"/>
        </w:rPr>
        <w:t xml:space="preserve">Only the base name is used. Backslashes are normalised and any directory part is dropped, so traversal like </w:t>
      </w:r>
      <w:r>
        <w:rPr>
          <w:rFonts w:ascii="Consolas" w:hAnsi="Consolas" w:eastAsia="Consolas"/>
          <w:sz w:val="19"/>
        </w:rPr>
        <w:t>../../etc/passwd</w:t>
      </w:r>
      <w:r>
        <w:rPr>
          <w:b w:val="0"/>
        </w:rPr>
        <w:t xml:space="preserve"> becomes the base name only. Characters outside </w:t>
      </w:r>
      <w:r>
        <w:rPr>
          <w:rFonts w:ascii="Consolas" w:hAnsi="Consolas" w:eastAsia="Consolas"/>
          <w:sz w:val="19"/>
        </w:rPr>
        <w:t>A-Za-z0-9._-</w:t>
      </w:r>
      <w:r>
        <w:rPr>
          <w:b w:val="0"/>
        </w:rPr>
        <w:t xml:space="preserve"> become </w:t>
      </w:r>
      <w:r>
        <w:rPr>
          <w:rFonts w:ascii="Consolas" w:hAnsi="Consolas" w:eastAsia="Consolas"/>
          <w:sz w:val="19"/>
        </w:rPr>
        <w:t>_</w:t>
      </w:r>
      <w:r>
        <w:rPr>
          <w:b w:val="0"/>
        </w:rPr>
        <w:t xml:space="preserve">, leading dots are stripped (no hidden files), and the stem is cut to 80 characters. An empty stem becomes </w:t>
      </w:r>
      <w:r>
        <w:rPr>
          <w:rFonts w:ascii="Consolas" w:hAnsi="Consolas" w:eastAsia="Consolas"/>
          <w:sz w:val="19"/>
        </w:rPr>
        <w:t>kairos_export</w:t>
      </w:r>
      <w:r>
        <w:rPr>
          <w:b w:val="0"/>
        </w:rPr>
        <w:t>.</w:t>
      </w:r>
    </w:p>
    <w:p>
      <w:pPr>
        <w:pStyle w:val="ListBullet"/>
      </w:pPr>
      <w:r>
        <w:rPr>
          <w:b w:val="0"/>
        </w:rPr>
        <w:t xml:space="preserve">The extension must be in </w:t>
      </w:r>
      <w:r>
        <w:rPr>
          <w:rFonts w:ascii="Consolas" w:hAnsi="Consolas" w:eastAsia="Consolas"/>
          <w:sz w:val="19"/>
        </w:rPr>
        <w:t>ALLOWED_EXTENSIONS</w:t>
      </w:r>
      <w:r>
        <w:rPr>
          <w:b w:val="0"/>
        </w:rPr>
        <w:t xml:space="preserve">, derived from </w:t>
      </w:r>
      <w:r>
        <w:rPr>
          <w:rFonts w:ascii="Consolas" w:hAnsi="Consolas" w:eastAsia="Consolas"/>
          <w:sz w:val="19"/>
        </w:rPr>
        <w:t>LANGUAGE_EXTENSIONS</w:t>
      </w:r>
      <w:r>
        <w:rPr>
          <w:b w:val="0"/>
        </w:rPr>
        <w:t xml:space="preserve"> (source and text types such as py, js, ts, tsx, jsx, html, css, json, md, txt, svg, java, kt, go, rs, c, cpp, sql, yml, swift, rb, php, toml, xml). A file ending in </w:t>
      </w:r>
      <w:r>
        <w:rPr>
          <w:rFonts w:ascii="Consolas" w:hAnsi="Consolas" w:eastAsia="Consolas"/>
          <w:sz w:val="19"/>
        </w:rPr>
        <w:t>.sh</w:t>
      </w:r>
      <w:r>
        <w:rPr>
          <w:b w:val="0"/>
        </w:rPr>
        <w:t xml:space="preserve">, </w:t>
      </w:r>
      <w:r>
        <w:rPr>
          <w:rFonts w:ascii="Consolas" w:hAnsi="Consolas" w:eastAsia="Consolas"/>
          <w:sz w:val="19"/>
        </w:rPr>
        <w:t>.bat</w:t>
      </w:r>
      <w:r>
        <w:rPr>
          <w:b w:val="0"/>
        </w:rPr>
        <w:t xml:space="preserve">, </w:t>
      </w:r>
      <w:r>
        <w:rPr>
          <w:rFonts w:ascii="Consolas" w:hAnsi="Consolas" w:eastAsia="Consolas"/>
          <w:sz w:val="19"/>
        </w:rPr>
        <w:t>.exe</w:t>
      </w:r>
      <w:r>
        <w:rPr>
          <w:b w:val="0"/>
        </w:rPr>
        <w:t xml:space="preserve"> and similar is refused with an </w:t>
      </w:r>
      <w:r>
        <w:rPr>
          <w:rFonts w:ascii="Consolas" w:hAnsi="Consolas" w:eastAsia="Consolas"/>
          <w:sz w:val="19"/>
        </w:rPr>
        <w:t>ExportError</w:t>
      </w:r>
      <w:r>
        <w:rPr>
          <w:b w:val="0"/>
        </w:rPr>
        <w:t xml:space="preserve">, because a user might double-click it. With no extension, the extension is taken from the </w:t>
      </w:r>
      <w:r>
        <w:rPr>
          <w:rFonts w:ascii="Consolas" w:hAnsi="Consolas" w:eastAsia="Consolas"/>
          <w:sz w:val="19"/>
        </w:rPr>
        <w:t>language</w:t>
      </w:r>
      <w:r>
        <w:rPr>
          <w:b w:val="0"/>
        </w:rPr>
        <w:t xml:space="preserve">, defaulting to </w:t>
      </w:r>
      <w:r>
        <w:rPr>
          <w:rFonts w:ascii="Consolas" w:hAnsi="Consolas" w:eastAsia="Consolas"/>
          <w:sz w:val="19"/>
        </w:rPr>
        <w:t>txt</w:t>
      </w:r>
      <w:r>
        <w:rPr>
          <w:b w:val="0"/>
        </w:rPr>
        <w:t>.</w:t>
      </w:r>
    </w:p>
    <w:p>
      <w:pPr>
        <w:pStyle w:val="ListBullet"/>
      </w:pPr>
      <w:r>
        <w:rPr>
          <w:b w:val="0"/>
        </w:rPr>
        <w:t xml:space="preserve">Size is capped at </w:t>
      </w:r>
      <w:r>
        <w:rPr>
          <w:rFonts w:ascii="Consolas" w:hAnsi="Consolas" w:eastAsia="Consolas"/>
          <w:sz w:val="19"/>
        </w:rPr>
        <w:t>MAX_BYTES = 200_000</w:t>
      </w:r>
      <w:r>
        <w:rPr>
          <w:b w:val="0"/>
        </w:rPr>
        <w:t xml:space="preserve"> (UTF-8 bytes) and an empty or whitespace-only content is refused (no empty files).</w:t>
      </w:r>
    </w:p>
    <w:p>
      <w:pPr>
        <w:pStyle w:val="ListBullet"/>
      </w:pPr>
      <w:r>
        <w:rPr>
          <w:b w:val="0"/>
        </w:rPr>
        <w:t xml:space="preserve">The file is written under the export folder only. After choosing the name, </w:t>
      </w:r>
      <w:r>
        <w:rPr>
          <w:rFonts w:ascii="Consolas" w:hAnsi="Consolas" w:eastAsia="Consolas"/>
          <w:sz w:val="19"/>
        </w:rPr>
        <w:t>export_file</w:t>
      </w:r>
      <w:r>
        <w:rPr>
          <w:b w:val="0"/>
        </w:rPr>
        <w:t xml:space="preserve"> rechecks that the export directory is a parent of the resolved path ("defence in depth") and refuses otherwise.</w:t>
      </w:r>
    </w:p>
    <w:p>
      <w:pPr>
        <w:pStyle w:val="ListBullet"/>
      </w:pPr>
      <w:r>
        <w:rPr>
          <w:b w:val="0"/>
        </w:rPr>
        <w:t>Existing files are never overwritten.</w:t>
      </w:r>
    </w:p>
    <w:p>
      <w:pPr>
        <w:pStyle w:val="ListBullet"/>
      </w:pPr>
      <w:r>
        <w:rPr>
          <w:b w:val="0"/>
        </w:rPr>
        <w:t>The editor is launched with an argument list (</w:t>
      </w:r>
      <w:r>
        <w:rPr>
          <w:rFonts w:ascii="Consolas" w:hAnsi="Consolas" w:eastAsia="Consolas"/>
          <w:sz w:val="19"/>
        </w:rPr>
        <w:t>[exe, "--reuse-window", path]</w:t>
      </w:r>
      <w:r>
        <w:rPr>
          <w:b w:val="0"/>
        </w:rPr>
        <w:t xml:space="preserve">), never through a shell, with stdin/stdout/stderr discarded and </w:t>
      </w:r>
      <w:r>
        <w:rPr>
          <w:rFonts w:ascii="Consolas" w:hAnsi="Consolas" w:eastAsia="Consolas"/>
          <w:sz w:val="19"/>
        </w:rPr>
        <w:t>start_new_session=True</w:t>
      </w:r>
      <w:r>
        <w:rPr>
          <w:b w:val="0"/>
        </w:rPr>
        <w:t>, so it does not block and a hostile file name cannot inject editor arguments (</w:t>
      </w:r>
      <w:r>
        <w:rPr>
          <w:rFonts w:ascii="Consolas" w:hAnsi="Consolas" w:eastAsia="Consolas"/>
          <w:sz w:val="19"/>
        </w:rPr>
        <w:t>test_a_hostile_filename_cannot_inject_editor_arguments</w:t>
      </w:r>
      <w:r>
        <w:rPr>
          <w:b w:val="0"/>
        </w:rPr>
        <w:t xml:space="preserve">). A failure to launch returns </w:t>
      </w:r>
      <w:r>
        <w:rPr>
          <w:rFonts w:ascii="Consolas" w:hAnsi="Consolas" w:eastAsia="Consolas"/>
          <w:sz w:val="19"/>
        </w:rPr>
        <w:t>None</w:t>
      </w:r>
      <w:r>
        <w:rPr>
          <w:b w:val="0"/>
        </w:rPr>
        <w:t xml:space="preserve"> and never fails the export.</w:t>
      </w:r>
    </w:p>
    <w:p>
      <w:pPr>
        <w:pStyle w:val="ListBullet"/>
      </w:pPr>
      <w:r>
        <w:rPr>
          <w:b w:val="0"/>
        </w:rPr>
        <w:t xml:space="preserve">Opening in the editor is only attempted when </w:t>
      </w:r>
      <w:r>
        <w:rPr>
          <w:rFonts w:ascii="Consolas" w:hAnsi="Consolas" w:eastAsia="Consolas"/>
          <w:sz w:val="19"/>
        </w:rPr>
        <w:t>open_in</w:t>
      </w:r>
      <w:r>
        <w:rPr>
          <w:b w:val="0"/>
        </w:rPr>
        <w:t xml:space="preserve"> is </w:t>
      </w:r>
      <w:r>
        <w:rPr>
          <w:rFonts w:ascii="Consolas" w:hAnsi="Consolas" w:eastAsia="Consolas"/>
          <w:sz w:val="19"/>
        </w:rPr>
        <w:t>vscode</w:t>
      </w:r>
      <w:r>
        <w:rPr>
          <w:b w:val="0"/>
        </w:rPr>
        <w:t xml:space="preserve"> (the default). In </w:t>
      </w:r>
      <w:r>
        <w:rPr>
          <w:rFonts w:ascii="Consolas" w:hAnsi="Consolas" w:eastAsia="Consolas"/>
          <w:sz w:val="19"/>
        </w:rPr>
        <w:t>auto</w:t>
      </w:r>
      <w:r>
        <w:rPr>
          <w:b w:val="0"/>
        </w:rPr>
        <w:t xml:space="preserve"> mode (default) it requires the editor command on </w:t>
      </w:r>
      <w:r>
        <w:rPr>
          <w:rFonts w:ascii="Consolas" w:hAnsi="Consolas" w:eastAsia="Consolas"/>
          <w:sz w:val="19"/>
        </w:rPr>
        <w:t>PATH</w:t>
      </w:r>
      <w:r>
        <w:rPr>
          <w:b w:val="0"/>
        </w:rPr>
        <w:t xml:space="preserve"> and a display (</w:t>
      </w:r>
      <w:r>
        <w:rPr>
          <w:rFonts w:ascii="Consolas" w:hAnsi="Consolas" w:eastAsia="Consolas"/>
          <w:sz w:val="19"/>
        </w:rPr>
        <w:t>DISPLAY</w:t>
      </w:r>
      <w:r>
        <w:rPr>
          <w:b w:val="0"/>
        </w:rPr>
        <w:t xml:space="preserve"> or </w:t>
      </w:r>
      <w:r>
        <w:rPr>
          <w:rFonts w:ascii="Consolas" w:hAnsi="Consolas" w:eastAsia="Consolas"/>
          <w:sz w:val="19"/>
        </w:rPr>
        <w:t>WAYLAND_DISPLAY</w:t>
      </w:r>
      <w:r>
        <w:rPr>
          <w:b w:val="0"/>
        </w:rPr>
        <w:t xml:space="preserve"> on Linux; always true on macOS and Windows).</w:t>
      </w:r>
    </w:p>
    <w:p>
      <w:pPr>
        <w:pStyle w:val="ListBullet"/>
      </w:pPr>
      <w:r>
        <w:rPr>
          <w:rFonts w:ascii="Consolas" w:hAnsi="Consolas" w:eastAsia="Consolas"/>
          <w:sz w:val="19"/>
        </w:rPr>
        <w:t>resolve_export(name)</w:t>
      </w:r>
      <w:r>
        <w:rPr>
          <w:b w:val="0"/>
        </w:rPr>
        <w:t xml:space="preserve"> is used by </w:t>
      </w:r>
      <w:r>
        <w:rPr>
          <w:rFonts w:ascii="Consolas" w:hAnsi="Consolas" w:eastAsia="Consolas"/>
          <w:sz w:val="19"/>
        </w:rPr>
        <w:t>GET /exports/{name}</w:t>
      </w:r>
      <w:r>
        <w:rPr>
          <w:b w:val="0"/>
        </w:rPr>
        <w:t xml:space="preserve"> in </w:t>
      </w:r>
      <w:r>
        <w:rPr>
          <w:rFonts w:ascii="Consolas" w:hAnsi="Consolas" w:eastAsia="Consolas"/>
          <w:sz w:val="19"/>
        </w:rPr>
        <w:t>agent/server.py</w:t>
      </w:r>
      <w:r>
        <w:rPr>
          <w:b w:val="0"/>
        </w:rPr>
        <w:t xml:space="preserve"> and is deliberately strict: the name must equal its own base name, must not start with a dot, must be an existing file whose resolved path is inside the export directory. Otherwise the endpoint returns 404. </w:t>
      </w:r>
      <w:r>
        <w:rPr>
          <w:rFonts w:ascii="Consolas" w:hAnsi="Consolas" w:eastAsia="Consolas"/>
          <w:sz w:val="19"/>
        </w:rPr>
        <w:t>/exports/</w:t>
      </w:r>
      <w:r>
        <w:rPr>
          <w:b w:val="0"/>
        </w:rPr>
        <w:t xml:space="preserve"> is in </w:t>
      </w:r>
      <w:r>
        <w:rPr>
          <w:rFonts w:ascii="Consolas" w:hAnsi="Consolas" w:eastAsia="Consolas"/>
          <w:sz w:val="19"/>
        </w:rPr>
        <w:t>PROTECTED_PREFIXES</w:t>
      </w:r>
      <w:r>
        <w:rPr>
          <w:b w:val="0"/>
        </w:rPr>
        <w:t xml:space="preserve">, so it needs the bearer token when </w:t>
      </w:r>
      <w:r>
        <w:rPr>
          <w:rFonts w:ascii="Consolas" w:hAnsi="Consolas" w:eastAsia="Consolas"/>
          <w:sz w:val="19"/>
        </w:rPr>
        <w:t>AUTH_TOKEN</w:t>
      </w:r>
      <w:r>
        <w:rPr>
          <w:b w:val="0"/>
        </w:rPr>
        <w:t xml:space="preserve"> is set (</w:t>
      </w:r>
      <w:r>
        <w:rPr>
          <w:rFonts w:ascii="Consolas" w:hAnsi="Consolas" w:eastAsia="Consolas"/>
          <w:sz w:val="19"/>
        </w:rPr>
        <w:t>test_downloads_need_the_token_when_one_is_configured</w:t>
      </w:r>
      <w:r>
        <w:rPr>
          <w:b w:val="0"/>
        </w:rPr>
        <w:t>).</w:t>
      </w:r>
    </w:p>
    <w:p>
      <w:pPr>
        <w:pStyle w:val="Heading3"/>
      </w:pPr>
      <w:r>
        <w:t>7.4 After the write</w:t>
      </w:r>
    </w:p>
    <w:p>
      <w:r>
        <w:rPr>
          <w:rFonts w:ascii="Consolas" w:hAnsi="Consolas" w:eastAsia="Consolas"/>
          <w:sz w:val="19"/>
        </w:rPr>
        <w:t>_run_export</w:t>
      </w:r>
      <w:r>
        <w:rPr>
          <w:b w:val="0"/>
        </w:rPr>
        <w:t xml:space="preserve"> runs </w:t>
      </w:r>
      <w:r>
        <w:rPr>
          <w:rFonts w:ascii="Consolas" w:hAnsi="Consolas" w:eastAsia="Consolas"/>
          <w:sz w:val="19"/>
        </w:rPr>
        <w:t>exporter.export_file</w:t>
      </w:r>
      <w:r>
        <w:rPr>
          <w:b w:val="0"/>
        </w:rPr>
        <w:t xml:space="preserve"> in a worker thread (</w:t>
      </w:r>
      <w:r>
        <w:rPr>
          <w:rFonts w:ascii="Consolas" w:hAnsi="Consolas" w:eastAsia="Consolas"/>
          <w:sz w:val="19"/>
        </w:rPr>
        <w:t>asyncio.to_thread</w:t>
      </w:r>
      <w:r>
        <w:rPr>
          <w:b w:val="0"/>
        </w:rPr>
        <w:t xml:space="preserve">) so a file write can never stall interrupt handling. Under the virtual clock it runs inline, because a real thread would let virtual time run ahead. It returns the </w:t>
      </w:r>
      <w:r>
        <w:rPr>
          <w:rFonts w:ascii="Consolas" w:hAnsi="Consolas" w:eastAsia="Consolas"/>
          <w:sz w:val="19"/>
        </w:rPr>
        <w:t>ExportResult</w:t>
      </w:r>
      <w:r>
        <w:rPr>
          <w:b w:val="0"/>
        </w:rPr>
        <w:t xml:space="preserve"> fields, plus </w:t>
      </w:r>
      <w:r>
        <w:rPr>
          <w:rFonts w:ascii="Consolas" w:hAnsi="Consolas" w:eastAsia="Consolas"/>
          <w:sz w:val="19"/>
        </w:rPr>
        <w:t>folder</w:t>
      </w:r>
      <w:r>
        <w:rPr>
          <w:b w:val="0"/>
        </w:rPr>
        <w:t xml:space="preserve"> and a </w:t>
      </w:r>
      <w:r>
        <w:rPr>
          <w:rFonts w:ascii="Consolas" w:hAnsi="Consolas" w:eastAsia="Consolas"/>
          <w:sz w:val="19"/>
        </w:rPr>
        <w:t>preview</w:t>
      </w:r>
      <w:r>
        <w:rPr>
          <w:b w:val="0"/>
        </w:rPr>
        <w:t xml:space="preserve"> (the first </w:t>
      </w:r>
      <w:r>
        <w:rPr>
          <w:rFonts w:ascii="Consolas" w:hAnsi="Consolas" w:eastAsia="Consolas"/>
          <w:sz w:val="19"/>
        </w:rPr>
        <w:t>EXPORT_PREVIEW_CHARS = 6000</w:t>
      </w:r>
      <w:r>
        <w:rPr>
          <w:b w:val="0"/>
        </w:rPr>
        <w:t xml:space="preserve"> characters).</w:t>
      </w:r>
    </w:p>
    <w:p>
      <w:r>
        <w:rPr>
          <w:b w:val="0"/>
        </w:rPr>
        <w:t xml:space="preserve">On the result event, </w:t>
      </w:r>
      <w:r>
        <w:rPr>
          <w:rFonts w:ascii="Consolas" w:hAnsi="Consolas" w:eastAsia="Consolas"/>
          <w:sz w:val="19"/>
        </w:rPr>
        <w:t>_handle_tool_result</w:t>
      </w:r>
      <w:r>
        <w:rPr>
          <w:b w:val="0"/>
        </w:rPr>
        <w:t xml:space="preserve"> emits a </w:t>
      </w:r>
      <w:r>
        <w:rPr>
          <w:rFonts w:ascii="Consolas" w:hAnsi="Consolas" w:eastAsia="Consolas"/>
          <w:sz w:val="19"/>
        </w:rPr>
        <w:t>FileExportedAction</w:t>
      </w:r>
      <w:r>
        <w:rPr>
          <w:b w:val="0"/>
        </w:rPr>
        <w:t xml:space="preserve"> (in </w:t>
      </w:r>
      <w:r>
        <w:rPr>
          <w:rFonts w:ascii="Consolas" w:hAnsi="Consolas" w:eastAsia="Consolas"/>
          <w:sz w:val="19"/>
        </w:rPr>
        <w:t>agent/schemas/actions.py</w:t>
      </w:r>
      <w:r>
        <w:rPr>
          <w:b w:val="0"/>
        </w:rPr>
        <w:t xml:space="preserve">) with the filename, path, size, language, editor URI, download path, which editor opened it and the preview, so the UI can show an export card. Then the standard spoken reply is produced by </w:t>
      </w:r>
      <w:r>
        <w:rPr>
          <w:rFonts w:ascii="Consolas" w:hAnsi="Consolas" w:eastAsia="Consolas"/>
          <w:sz w:val="19"/>
        </w:rPr>
        <w:t>_export</w:t>
      </w:r>
      <w:r>
        <w:rPr>
          <w:b w:val="0"/>
        </w:rPr>
        <w:t xml:space="preserve"> in </w:t>
      </w:r>
      <w:r>
        <w:rPr>
          <w:rFonts w:ascii="Consolas" w:hAnsi="Consolas" w:eastAsia="Consolas"/>
          <w:sz w:val="19"/>
        </w:rPr>
        <w:t>agent/tool_summaries.py</w:t>
      </w:r>
      <w:r>
        <w:rPr>
          <w:b w:val="0"/>
        </w:rPr>
        <w:t>: "Saved &lt;name&gt; (&lt;KB&gt;) to &lt;folder&gt;; opened it in VS Code." or "...it is ready to open from the Exports panel." A refused export is reported with the error text rather than swallowed (</w:t>
      </w:r>
      <w:r>
        <w:rPr>
          <w:rFonts w:ascii="Consolas" w:hAnsi="Consolas" w:eastAsia="Consolas"/>
          <w:sz w:val="19"/>
        </w:rPr>
        <w:t>test_a_refused_export_is_reported_not_swallowed</w:t>
      </w:r>
      <w:r>
        <w:rPr>
          <w:b w:val="0"/>
        </w:rPr>
        <w:t>).</w:t>
      </w:r>
    </w:p>
    <w:p>
      <w:r>
        <w:rPr>
          <w:b w:val="0"/>
        </w:rPr>
        <w:t xml:space="preserve">The vscode URI is only meaningful when the server runs on the user's machine; for a remote user, </w:t>
      </w:r>
      <w:r>
        <w:rPr>
          <w:rFonts w:ascii="Consolas" w:hAnsi="Consolas" w:eastAsia="Consolas"/>
          <w:sz w:val="19"/>
        </w:rPr>
        <w:t>download_path</w:t>
      </w:r>
      <w:r>
        <w:rPr>
          <w:b w:val="0"/>
        </w:rPr>
        <w:t xml:space="preserve"> (</w:t>
      </w:r>
      <w:r>
        <w:rPr>
          <w:rFonts w:ascii="Consolas" w:hAnsi="Consolas" w:eastAsia="Consolas"/>
          <w:sz w:val="19"/>
        </w:rPr>
        <w:t>/exports/&lt;name&gt;</w:t>
      </w:r>
      <w:r>
        <w:rPr>
          <w:b w:val="0"/>
        </w:rPr>
        <w:t>) is the way to get the file.</w:t>
      </w:r>
    </w:p>
    <w:p>
      <w:pPr>
        <w:pStyle w:val="Heading3"/>
      </w:pPr>
      <w:r>
        <w:t>7.5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~/kairos-exports</w:t>
            </w:r>
          </w:p>
        </w:tc>
        <w:tc>
          <w:tcPr>
            <w:tcW w:type="dxa" w:w="3249"/>
          </w:tcPr>
          <w:p>
            <w:r/>
            <w:r>
              <w:rPr>
                <w:b w:val="0"/>
                <w:sz w:val="18"/>
              </w:rPr>
              <w:t>Where files are written and served from.</w:t>
            </w:r>
          </w:p>
        </w:tc>
      </w:tr>
      <w:tr>
        <w:tc>
          <w:tcPr>
            <w:tcW w:type="dxa" w:w="3249"/>
          </w:tcPr>
          <w:p>
            <w:r/>
            <w:r>
              <w:rPr>
                <w:rFonts w:ascii="Consolas" w:hAnsi="Consolas" w:eastAsia="Consolas"/>
                <w:sz w:val="16"/>
              </w:rPr>
              <w:t>EXPORT_OPEN</w:t>
            </w:r>
          </w:p>
        </w:tc>
        <w:tc>
          <w:tcPr>
            <w:tcW w:type="dxa" w:w="3249"/>
          </w:tcPr>
          <w:p>
            <w:r/>
            <w:r>
              <w:rPr>
                <w:rFonts w:ascii="Consolas" w:hAnsi="Consolas" w:eastAsia="Consolas"/>
                <w:sz w:val="16"/>
              </w:rPr>
              <w:t>auto</w:t>
            </w:r>
          </w:p>
        </w:tc>
        <w:tc>
          <w:tcPr>
            <w:tcW w:type="dxa" w:w="3249"/>
          </w:tcPr>
          <w:p>
            <w:r/>
            <w:r>
              <w:rPr>
                <w:rFonts w:ascii="Consolas" w:hAnsi="Consolas" w:eastAsia="Consolas"/>
                <w:sz w:val="16"/>
              </w:rPr>
              <w:t>0</w:t>
            </w:r>
            <w:r>
              <w:rPr>
                <w:b w:val="0"/>
                <w:sz w:val="18"/>
              </w:rPr>
              <w:t>/</w:t>
            </w:r>
            <w:r>
              <w:rPr>
                <w:rFonts w:ascii="Consolas" w:hAnsi="Consolas" w:eastAsia="Consolas"/>
                <w:sz w:val="16"/>
              </w:rPr>
              <w:t>false</w:t>
            </w:r>
            <w:r>
              <w:rPr>
                <w:b w:val="0"/>
                <w:sz w:val="18"/>
              </w:rPr>
              <w:t>/</w:t>
            </w:r>
            <w:r>
              <w:rPr>
                <w:rFonts w:ascii="Consolas" w:hAnsi="Consolas" w:eastAsia="Consolas"/>
                <w:sz w:val="16"/>
              </w:rPr>
              <w:t>no</w:t>
            </w:r>
            <w:r>
              <w:rPr>
                <w:b w:val="0"/>
                <w:sz w:val="18"/>
              </w:rPr>
              <w:t>/</w:t>
            </w:r>
            <w:r>
              <w:rPr>
                <w:rFonts w:ascii="Consolas" w:hAnsi="Consolas" w:eastAsia="Consolas"/>
                <w:sz w:val="16"/>
              </w:rPr>
              <w:t>off</w:t>
            </w:r>
            <w:r>
              <w:rPr>
                <w:b w:val="0"/>
                <w:sz w:val="18"/>
              </w:rPr>
              <w:t xml:space="preserve"> disables launching the editor; </w:t>
            </w:r>
            <w:r>
              <w:rPr>
                <w:rFonts w:ascii="Consolas" w:hAnsi="Consolas" w:eastAsia="Consolas"/>
                <w:sz w:val="16"/>
              </w:rPr>
              <w:t>1</w:t>
            </w:r>
            <w:r>
              <w:rPr>
                <w:b w:val="0"/>
                <w:sz w:val="18"/>
              </w:rPr>
              <w:t xml:space="preserve"> forces an attempt without the display check; </w:t>
            </w:r>
            <w:r>
              <w:rPr>
                <w:rFonts w:ascii="Consolas" w:hAnsi="Consolas" w:eastAsia="Consolas"/>
                <w:sz w:val="16"/>
              </w:rPr>
              <w:t>auto</w:t>
            </w:r>
            <w:r>
              <w:rPr>
                <w:b w:val="0"/>
                <w:sz w:val="18"/>
              </w:rPr>
              <w:t xml:space="preserve"> requires the editor and a display.</w:t>
            </w:r>
          </w:p>
        </w:tc>
      </w:tr>
      <w:tr>
        <w:tc>
          <w:tcPr>
            <w:tcW w:type="dxa" w:w="3249"/>
          </w:tcPr>
          <w:p>
            <w:r/>
            <w:r>
              <w:rPr>
                <w:rFonts w:ascii="Consolas" w:hAnsi="Consolas" w:eastAsia="Consolas"/>
                <w:sz w:val="16"/>
              </w:rPr>
              <w:t>EXPORT_EDITOR_CMD</w:t>
            </w:r>
          </w:p>
        </w:tc>
        <w:tc>
          <w:tcPr>
            <w:tcW w:type="dxa" w:w="3249"/>
          </w:tcPr>
          <w:p>
            <w:r/>
            <w:r>
              <w:rPr>
                <w:rFonts w:ascii="Consolas" w:hAnsi="Consolas" w:eastAsia="Consolas"/>
                <w:sz w:val="16"/>
              </w:rPr>
              <w:t>code</w:t>
            </w:r>
          </w:p>
        </w:tc>
        <w:tc>
          <w:tcPr>
            <w:tcW w:type="dxa" w:w="3249"/>
          </w:tcPr>
          <w:p>
            <w:r/>
            <w:r>
              <w:rPr>
                <w:b w:val="0"/>
                <w:sz w:val="18"/>
              </w:rPr>
              <w:t xml:space="preserve">The editor executable (looked up with </w:t>
            </w:r>
            <w:r>
              <w:rPr>
                <w:rFonts w:ascii="Consolas" w:hAnsi="Consolas" w:eastAsia="Consolas"/>
                <w:sz w:val="16"/>
              </w:rPr>
              <w:t>shutil.which</w:t>
            </w:r>
            <w:r>
              <w:rPr>
                <w:b w:val="0"/>
                <w:sz w:val="18"/>
              </w:rPr>
              <w:t>).</w:t>
            </w:r>
          </w:p>
        </w:tc>
      </w:tr>
    </w:tbl>
    <w:p>
      <w:pPr>
        <w:spacing w:after="40"/>
      </w:pPr>
    </w:p>
    <w:p>
      <w:r>
        <w:rPr>
          <w:b w:val="0"/>
        </w:rPr>
        <w:t xml:space="preserve">The cap, the extension allow-list, </w:t>
      </w:r>
      <w:r>
        <w:rPr>
          <w:rFonts w:ascii="Consolas" w:hAnsi="Consolas" w:eastAsia="Consolas"/>
          <w:sz w:val="19"/>
        </w:rPr>
        <w:t>FRAMES_PER_SESSION</w:t>
      </w:r>
      <w:r>
        <w:rPr>
          <w:b w:val="0"/>
        </w:rPr>
        <w:t xml:space="preserve"> and similar values are constants in code, not environment variables.</w:t>
      </w:r>
    </w:p>
    <w:p>
      <w:pPr>
        <w:pStyle w:val="Heading3"/>
      </w:pPr>
      <w:r>
        <w:t>7.6 Worked example</w:t>
      </w:r>
    </w:p>
    <w:p>
      <w:r>
        <w:rPr>
          <w:b w:val="0"/>
        </w:rPr>
        <w:t xml:space="preserve">User: "write a debounce function in TypeScript and open it in VS Code". Turn 1: the model calls </w:t>
      </w:r>
      <w:r>
        <w:rPr>
          <w:rFonts w:ascii="Consolas" w:hAnsi="Consolas" w:eastAsia="Consolas"/>
          <w:sz w:val="19"/>
        </w:rPr>
        <w:t>spawn_agent</w:t>
      </w:r>
      <w:r>
        <w:rPr>
          <w:b w:val="0"/>
        </w:rPr>
        <w:t xml:space="preserve"> with an </w:t>
      </w:r>
      <w:r>
        <w:rPr>
          <w:rFonts w:ascii="Consolas" w:hAnsi="Consolas" w:eastAsia="Consolas"/>
          <w:sz w:val="19"/>
        </w:rPr>
        <w:t>expected_artifact</w:t>
      </w:r>
      <w:r>
        <w:rPr>
          <w:b w:val="0"/>
        </w:rPr>
        <w:t xml:space="preserve"> of </w:t>
      </w:r>
      <w:r>
        <w:rPr>
          <w:rFonts w:ascii="Consolas" w:hAnsi="Consolas" w:eastAsia="Consolas"/>
          <w:sz w:val="19"/>
        </w:rPr>
        <w:t>debounce.ts</w:t>
      </w:r>
      <w:r>
        <w:rPr>
          <w:b w:val="0"/>
        </w:rPr>
        <w:t xml:space="preserve">. A worker (section 9) streams steps and its last step carries the artifact, which </w:t>
      </w:r>
      <w:r>
        <w:rPr>
          <w:rFonts w:ascii="Consolas" w:hAnsi="Consolas" w:eastAsia="Consolas"/>
          <w:sz w:val="19"/>
        </w:rPr>
        <w:t>emit_action</w:t>
      </w:r>
      <w:r>
        <w:rPr>
          <w:b w:val="0"/>
        </w:rPr>
        <w:t xml:space="preserve"> stores. Turn 2: the model calls </w:t>
      </w:r>
      <w:r>
        <w:rPr>
          <w:rFonts w:ascii="Consolas" w:hAnsi="Consolas" w:eastAsia="Consolas"/>
          <w:sz w:val="19"/>
        </w:rPr>
        <w:t>export_artifact</w:t>
      </w:r>
      <w:r>
        <w:rPr>
          <w:b w:val="0"/>
        </w:rPr>
        <w:t xml:space="preserve"> with no arguments (or only </w:t>
      </w:r>
      <w:r>
        <w:rPr>
          <w:rFonts w:ascii="Consolas" w:hAnsi="Consolas" w:eastAsia="Consolas"/>
          <w:sz w:val="19"/>
        </w:rPr>
        <w:t>open_in</w:t>
      </w:r>
      <w:r>
        <w:rPr>
          <w:b w:val="0"/>
        </w:rPr>
        <w:t xml:space="preserve">). </w:t>
      </w:r>
      <w:r>
        <w:rPr>
          <w:rFonts w:ascii="Consolas" w:hAnsi="Consolas" w:eastAsia="Consolas"/>
          <w:sz w:val="19"/>
        </w:rPr>
        <w:t>_run_export</w:t>
      </w:r>
      <w:r>
        <w:rPr>
          <w:b w:val="0"/>
        </w:rPr>
        <w:t xml:space="preserve"> takes the newest artifact, </w:t>
      </w:r>
      <w:r>
        <w:rPr>
          <w:rFonts w:ascii="Consolas" w:hAnsi="Consolas" w:eastAsia="Consolas"/>
          <w:sz w:val="19"/>
        </w:rPr>
        <w:t>safe_filename("debounce.ts", "typescript")</w:t>
      </w:r>
      <w:r>
        <w:rPr>
          <w:b w:val="0"/>
        </w:rPr>
        <w:t xml:space="preserve"> returns </w:t>
      </w:r>
      <w:r>
        <w:rPr>
          <w:rFonts w:ascii="Consolas" w:hAnsi="Consolas" w:eastAsia="Consolas"/>
          <w:sz w:val="19"/>
        </w:rPr>
        <w:t>debounce.ts</w:t>
      </w:r>
      <w:r>
        <w:rPr>
          <w:b w:val="0"/>
        </w:rPr>
        <w:t xml:space="preserve">, the file lands in </w:t>
      </w:r>
      <w:r>
        <w:rPr>
          <w:rFonts w:ascii="Consolas" w:hAnsi="Consolas" w:eastAsia="Consolas"/>
          <w:sz w:val="19"/>
        </w:rPr>
        <w:t>~/kairos-exports/debounce.ts</w:t>
      </w:r>
      <w:r>
        <w:rPr>
          <w:b w:val="0"/>
        </w:rPr>
        <w:t xml:space="preserve">, </w:t>
      </w:r>
      <w:r>
        <w:rPr>
          <w:rFonts w:ascii="Consolas" w:hAnsi="Consolas" w:eastAsia="Consolas"/>
          <w:sz w:val="19"/>
        </w:rPr>
        <w:t>code --reuse-window &lt;path&gt;</w:t>
      </w:r>
      <w:r>
        <w:rPr>
          <w:b w:val="0"/>
        </w:rPr>
        <w:t xml:space="preserve"> is launched if the machine has a display, and the UI gets a </w:t>
      </w:r>
      <w:r>
        <w:rPr>
          <w:rFonts w:ascii="Consolas" w:hAnsi="Consolas" w:eastAsia="Consolas"/>
          <w:sz w:val="19"/>
        </w:rPr>
        <w:t>file_exported</w:t>
      </w:r>
      <w:r>
        <w:rPr>
          <w:b w:val="0"/>
        </w:rPr>
        <w:t xml:space="preserve"> card. Asking again for the same export in the same state hits the idempotency key and exports once (</w:t>
      </w:r>
      <w:r>
        <w:rPr>
          <w:rFonts w:ascii="Consolas" w:hAnsi="Consolas" w:eastAsia="Consolas"/>
          <w:sz w:val="19"/>
        </w:rPr>
        <w:t>test_the_same_export_asked_twice_runs_once</w:t>
      </w:r>
      <w:r>
        <w:rPr>
          <w:b w:val="0"/>
        </w:rPr>
        <w:t xml:space="preserve">: only </w:t>
      </w:r>
      <w:r>
        <w:rPr>
          <w:rFonts w:ascii="Consolas" w:hAnsi="Consolas" w:eastAsia="Consolas"/>
          <w:sz w:val="19"/>
        </w:rPr>
        <w:t>a.py</w:t>
      </w:r>
      <w:r>
        <w:rPr>
          <w:b w:val="0"/>
        </w:rPr>
        <w:t xml:space="preserve"> exists, no </w:t>
      </w:r>
      <w:r>
        <w:rPr>
          <w:rFonts w:ascii="Consolas" w:hAnsi="Consolas" w:eastAsia="Consolas"/>
          <w:sz w:val="19"/>
        </w:rPr>
        <w:t>a-1.py</w:t>
      </w:r>
      <w:r>
        <w:rPr>
          <w:b w:val="0"/>
        </w:rPr>
        <w:t>).</w:t>
      </w:r>
    </w:p>
    <w:p>
      <w:r>
        <w:rPr>
          <w:b w:val="0"/>
        </w:rPr>
        <w:t>Exporting is skipped from slots on purpose (</w:t>
      </w:r>
      <w:r>
        <w:rPr>
          <w:rFonts w:ascii="Consolas" w:hAnsi="Consolas" w:eastAsia="Consolas"/>
          <w:sz w:val="19"/>
        </w:rPr>
        <w:t>SKIP_TOOLS</w:t>
      </w:r>
      <w:r>
        <w:rPr>
          <w:b w:val="0"/>
        </w:rPr>
        <w:t xml:space="preserve">), so a whole source file never becomes part of the session state, snapshot or idempotency hash. The idempotency key therefore depends on tool name, intent, slots, epoch and the canonicalised arguments, which include </w:t>
      </w:r>
      <w:r>
        <w:rPr>
          <w:rFonts w:ascii="Consolas" w:hAnsi="Consolas" w:eastAsia="Consolas"/>
          <w:sz w:val="19"/>
        </w:rPr>
        <w:t>content</w:t>
      </w:r>
      <w:r>
        <w:rPr>
          <w:b w:val="0"/>
        </w:rPr>
        <w:t xml:space="preserve"> when it is passed.</w:t>
      </w:r>
    </w:p>
    <w:p>
      <w:pPr>
        <w:pStyle w:val="Heading2"/>
      </w:pPr>
      <w:r>
        <w:t>8. spawn_agent and the worker swarm</w:t>
      </w:r>
    </w:p>
    <w:p>
      <w:pPr>
        <w:pStyle w:val="Heading3"/>
      </w:pPr>
      <w:r>
        <w:t>8.1 Purpose</w:t>
      </w:r>
    </w:p>
    <w:p>
      <w:r>
        <w:rPr>
          <w:rFonts w:ascii="Consolas" w:hAnsi="Consolas" w:eastAsia="Consolas"/>
          <w:sz w:val="19"/>
        </w:rPr>
        <w:t>spawn_agent</w:t>
      </w:r>
      <w:r>
        <w:rPr>
          <w:b w:val="0"/>
        </w:rPr>
        <w:t xml:space="preserve"> is the "agent that builds agents" tool. When the user asks for something specialised (a database schema, an SVG, a security audit, a component) the planner's system prompt tells the model it can "synthesize custom, bespoke agents on the fly": it chooses a name, a role, a </w:t>
      </w:r>
      <w:r>
        <w:rPr>
          <w:rFonts w:ascii="Consolas" w:hAnsi="Consolas" w:eastAsia="Consolas"/>
          <w:sz w:val="19"/>
        </w:rPr>
        <w:t>system_prompt</w:t>
      </w:r>
      <w:r>
        <w:rPr>
          <w:b w:val="0"/>
        </w:rPr>
        <w:t xml:space="preserve">, a step plan and an </w:t>
      </w:r>
      <w:r>
        <w:rPr>
          <w:rFonts w:ascii="Consolas" w:hAnsi="Consolas" w:eastAsia="Consolas"/>
          <w:sz w:val="19"/>
        </w:rPr>
        <w:t>expected_artifact</w:t>
      </w:r>
      <w:r>
        <w:rPr>
          <w:b w:val="0"/>
        </w:rPr>
        <w:t xml:space="preserve">. The coordinator creates a worker object that runs a multi-step loop, streams each step to the UI as an </w:t>
      </w:r>
      <w:r>
        <w:rPr>
          <w:rFonts w:ascii="Consolas" w:hAnsi="Consolas" w:eastAsia="Consolas"/>
          <w:sz w:val="19"/>
        </w:rPr>
        <w:t>AgentStepAction</w:t>
      </w:r>
      <w:r>
        <w:rPr>
          <w:b w:val="0"/>
        </w:rPr>
        <w:t xml:space="preserve">, and finishes with an artifact. The streaming gives live "thinking" visible to the user, and because the worker is just an </w:t>
      </w:r>
      <w:r>
        <w:rPr>
          <w:rFonts w:ascii="Consolas" w:hAnsi="Consolas" w:eastAsia="Consolas"/>
          <w:sz w:val="19"/>
        </w:rPr>
        <w:t>asyncio</w:t>
      </w:r>
      <w:r>
        <w:rPr>
          <w:b w:val="0"/>
        </w:rPr>
        <w:t xml:space="preserve"> task, it is cancelled instantly by an interrupt.</w:t>
      </w:r>
    </w:p>
    <w:p>
      <w:pPr>
        <w:pStyle w:val="Heading3"/>
      </w:pPr>
      <w:r>
        <w:t>8.2 How it works (coordinator side)</w:t>
      </w:r>
    </w:p>
    <w:p>
      <w:r>
        <w:rPr>
          <w:b w:val="0"/>
        </w:rPr>
        <w:t xml:space="preserve">In </w:t>
      </w:r>
      <w:r>
        <w:rPr>
          <w:rFonts w:ascii="Consolas" w:hAnsi="Consolas" w:eastAsia="Consolas"/>
          <w:sz w:val="19"/>
        </w:rPr>
        <w:t>_execute_tool_task</w:t>
      </w:r>
      <w:r>
        <w:rPr>
          <w:b w:val="0"/>
        </w:rPr>
        <w:t xml:space="preserve">, for </w:t>
      </w:r>
      <w:r>
        <w:rPr>
          <w:rFonts w:ascii="Consolas" w:hAnsi="Consolas" w:eastAsia="Consolas"/>
          <w:sz w:val="19"/>
        </w:rPr>
        <w:t>tool_name == "spawn_agent"</w:t>
      </w:r>
      <w:r>
        <w:rPr>
          <w:b w:val="0"/>
        </w:rPr>
        <w:t>:</w:t>
      </w:r>
    </w:p>
    <w:p>
      <w:pPr>
        <w:ind w:left="510" w:hanging="340"/>
      </w:pPr>
      <w:r>
        <w:rPr>
          <w:b w:val="0"/>
        </w:rPr>
        <w:t xml:space="preserve">1.  Pops </w:t>
      </w:r>
      <w:r>
        <w:rPr>
          <w:rFonts w:ascii="Consolas" w:hAnsi="Consolas" w:eastAsia="Consolas"/>
          <w:sz w:val="19"/>
        </w:rPr>
        <w:t>name</w:t>
      </w:r>
      <w:r>
        <w:rPr>
          <w:b w:val="0"/>
        </w:rPr>
        <w:t xml:space="preserve"> (default "bob"), </w:t>
      </w:r>
      <w:r>
        <w:rPr>
          <w:rFonts w:ascii="Consolas" w:hAnsi="Consolas" w:eastAsia="Consolas"/>
          <w:sz w:val="19"/>
        </w:rPr>
        <w:t>role</w:t>
      </w:r>
      <w:r>
        <w:rPr>
          <w:b w:val="0"/>
        </w:rPr>
        <w:t xml:space="preserve"> (default "Worker") and </w:t>
      </w:r>
      <w:r>
        <w:rPr>
          <w:rFonts w:ascii="Consolas" w:hAnsi="Consolas" w:eastAsia="Consolas"/>
          <w:sz w:val="19"/>
        </w:rPr>
        <w:t>goal</w:t>
      </w:r>
      <w:r>
        <w:rPr>
          <w:b w:val="0"/>
        </w:rPr>
        <w:t xml:space="preserve"> from a copy of the arguments.</w:t>
      </w:r>
    </w:p>
    <w:p>
      <w:pPr>
        <w:ind w:left="510" w:hanging="340"/>
      </w:pPr>
      <w:r>
        <w:rPr>
          <w:b w:val="0"/>
        </w:rPr>
        <w:t xml:space="preserve">2.  Calls </w:t>
      </w:r>
      <w:r>
        <w:rPr>
          <w:rFonts w:ascii="Consolas" w:hAnsi="Consolas" w:eastAsia="Consolas"/>
          <w:sz w:val="19"/>
        </w:rPr>
        <w:t>create_agent_worker(name, role, goal, session_id, epoch, call_id, llm_backend=self.llm_backend, **remaining_args)</w:t>
      </w:r>
      <w:r>
        <w:rPr>
          <w:b w:val="0"/>
        </w:rPr>
        <w:t xml:space="preserve"> from </w:t>
      </w:r>
      <w:r>
        <w:rPr>
          <w:rFonts w:ascii="Consolas" w:hAnsi="Consolas" w:eastAsia="Consolas"/>
          <w:sz w:val="19"/>
        </w:rPr>
        <w:t>agent/workers/registry.py</w:t>
      </w:r>
      <w:r>
        <w:rPr>
          <w:b w:val="0"/>
        </w:rPr>
        <w:t xml:space="preserve">. Every remaining argument (such as </w:t>
      </w:r>
      <w:r>
        <w:rPr>
          <w:rFonts w:ascii="Consolas" w:hAnsi="Consolas" w:eastAsia="Consolas"/>
          <w:sz w:val="19"/>
        </w:rPr>
        <w:t>steps</w:t>
      </w:r>
      <w:r>
        <w:rPr>
          <w:b w:val="0"/>
        </w:rPr>
        <w:t xml:space="preserve">, </w:t>
      </w:r>
      <w:r>
        <w:rPr>
          <w:rFonts w:ascii="Consolas" w:hAnsi="Consolas" w:eastAsia="Consolas"/>
          <w:sz w:val="19"/>
        </w:rPr>
        <w:t>system_prompt</w:t>
      </w:r>
      <w:r>
        <w:rPr>
          <w:b w:val="0"/>
        </w:rPr>
        <w:t xml:space="preserve">, </w:t>
      </w:r>
      <w:r>
        <w:rPr>
          <w:rFonts w:ascii="Consolas" w:hAnsi="Consolas" w:eastAsia="Consolas"/>
          <w:sz w:val="19"/>
        </w:rPr>
        <w:t>expected_artifact</w:t>
      </w:r>
      <w:r>
        <w:rPr>
          <w:b w:val="0"/>
        </w:rPr>
        <w:t xml:space="preserve">, </w:t>
      </w:r>
      <w:r>
        <w:rPr>
          <w:rFonts w:ascii="Consolas" w:hAnsi="Consolas" w:eastAsia="Consolas"/>
          <w:sz w:val="19"/>
        </w:rPr>
        <w:t>component</w:t>
      </w:r>
      <w:r>
        <w:rPr>
          <w:b w:val="0"/>
        </w:rPr>
        <w:t xml:space="preserve">, </w:t>
      </w:r>
      <w:r>
        <w:rPr>
          <w:rFonts w:ascii="Consolas" w:hAnsi="Consolas" w:eastAsia="Consolas"/>
          <w:sz w:val="19"/>
        </w:rPr>
        <w:t>language</w:t>
      </w:r>
      <w:r>
        <w:rPr>
          <w:b w:val="0"/>
        </w:rPr>
        <w:t>) is forwarded.</w:t>
      </w:r>
    </w:p>
    <w:p>
      <w:pPr>
        <w:ind w:left="510" w:hanging="340"/>
      </w:pPr>
      <w:r>
        <w:rPr>
          <w:b w:val="0"/>
        </w:rPr>
        <w:t xml:space="preserve">3.  Defines </w:t>
      </w:r>
      <w:r>
        <w:rPr>
          <w:rFonts w:ascii="Consolas" w:hAnsi="Consolas" w:eastAsia="Consolas"/>
          <w:sz w:val="19"/>
        </w:rPr>
        <w:t>_step_callback</w:t>
      </w:r>
      <w:r>
        <w:rPr>
          <w:b w:val="0"/>
        </w:rPr>
        <w:t xml:space="preserve">, which calls </w:t>
      </w:r>
      <w:r>
        <w:rPr>
          <w:rFonts w:ascii="Consolas" w:hAnsi="Consolas" w:eastAsia="Consolas"/>
          <w:sz w:val="19"/>
        </w:rPr>
        <w:t>emit_action</w:t>
      </w:r>
      <w:r>
        <w:rPr>
          <w:b w:val="0"/>
        </w:rPr>
        <w:t xml:space="preserve"> for each </w:t>
      </w:r>
      <w:r>
        <w:rPr>
          <w:rFonts w:ascii="Consolas" w:hAnsi="Consolas" w:eastAsia="Consolas"/>
          <w:sz w:val="19"/>
        </w:rPr>
        <w:t>AgentStepAction</w:t>
      </w:r>
      <w:r>
        <w:rPr>
          <w:b w:val="0"/>
        </w:rPr>
        <w:t>.</w:t>
      </w:r>
    </w:p>
    <w:p>
      <w:pPr>
        <w:ind w:left="510" w:hanging="340"/>
      </w:pPr>
      <w:r>
        <w:rPr>
          <w:b w:val="0"/>
        </w:rPr>
        <w:t xml:space="preserve">4.  Awaits </w:t>
      </w:r>
      <w:r>
        <w:rPr>
          <w:rFonts w:ascii="Consolas" w:hAnsi="Consolas" w:eastAsia="Consolas"/>
          <w:sz w:val="19"/>
        </w:rPr>
        <w:t>worker.execute(step_callback)</w:t>
      </w:r>
      <w:r>
        <w:rPr>
          <w:b w:val="0"/>
        </w:rPr>
        <w:t xml:space="preserve">. On </w:t>
      </w:r>
      <w:r>
        <w:rPr>
          <w:rFonts w:ascii="Consolas" w:hAnsi="Consolas" w:eastAsia="Consolas"/>
          <w:sz w:val="19"/>
        </w:rPr>
        <w:t>asyncio.CancelledError</w:t>
      </w:r>
      <w:r>
        <w:rPr>
          <w:b w:val="0"/>
        </w:rPr>
        <w:t xml:space="preserve"> it logs and returns without posting a result; on another exception it posts an error result.</w:t>
      </w:r>
    </w:p>
    <w:p>
      <w:pPr>
        <w:ind w:left="510" w:hanging="340"/>
      </w:pPr>
      <w:r>
        <w:rPr>
          <w:b w:val="0"/>
        </w:rPr>
        <w:t xml:space="preserve">5.  The returned dict becomes the </w:t>
      </w:r>
      <w:r>
        <w:rPr>
          <w:rFonts w:ascii="Consolas" w:hAnsi="Consolas" w:eastAsia="Consolas"/>
          <w:sz w:val="19"/>
        </w:rPr>
        <w:t>ToolResultEvent</w:t>
      </w:r>
      <w:r>
        <w:rPr>
          <w:b w:val="0"/>
        </w:rPr>
        <w:t xml:space="preserve">. In </w:t>
      </w:r>
      <w:r>
        <w:rPr>
          <w:rFonts w:ascii="Consolas" w:hAnsi="Consolas" w:eastAsia="Consolas"/>
          <w:sz w:val="19"/>
        </w:rPr>
        <w:t>_handle_tool_result</w:t>
      </w:r>
      <w:r>
        <w:rPr>
          <w:b w:val="0"/>
        </w:rPr>
        <w:t xml:space="preserve">, a result containing </w:t>
      </w:r>
      <w:r>
        <w:rPr>
          <w:rFonts w:ascii="Consolas" w:hAnsi="Consolas" w:eastAsia="Consolas"/>
          <w:sz w:val="19"/>
        </w:rPr>
        <w:t>"artifact"</w:t>
      </w:r>
      <w:r>
        <w:rPr>
          <w:b w:val="0"/>
        </w:rPr>
        <w:t xml:space="preserve"> produces the announcement "Agent '&lt;name&gt;' has successfully finished building '&lt;title&gt;'. The artifact is ready in your workspace." and the artifact is passed to the memory commit (an </w:t>
      </w:r>
      <w:r>
        <w:rPr>
          <w:rFonts w:ascii="Consolas" w:hAnsi="Consolas" w:eastAsia="Consolas"/>
          <w:sz w:val="19"/>
        </w:rPr>
        <w:t>ArtifactNode</w:t>
      </w:r>
      <w:r>
        <w:rPr>
          <w:b w:val="0"/>
        </w:rPr>
        <w:t>).</w:t>
      </w:r>
    </w:p>
    <w:p>
      <w:r>
        <w:rPr>
          <w:b w:val="0"/>
        </w:rPr>
        <w:t xml:space="preserve">The </w:t>
      </w:r>
      <w:r>
        <w:rPr>
          <w:rFonts w:ascii="Consolas" w:hAnsi="Consolas" w:eastAsia="Consolas"/>
          <w:sz w:val="19"/>
        </w:rPr>
        <w:t>spawn_agent</w:t>
      </w:r>
      <w:r>
        <w:rPr>
          <w:b w:val="0"/>
        </w:rPr>
        <w:t xml:space="preserve"> router handler (</w:t>
      </w:r>
      <w:r>
        <w:rPr>
          <w:rFonts w:ascii="Consolas" w:hAnsi="Consolas" w:eastAsia="Consolas"/>
          <w:sz w:val="19"/>
        </w:rPr>
        <w:t>_spawn_agent</w:t>
      </w:r>
      <w:r>
        <w:rPr>
          <w:b w:val="0"/>
        </w:rPr>
        <w:t xml:space="preserve">) is a stub that returns a completed dict; the comment in the code says streaming is handled by the coordinator. </w:t>
      </w:r>
      <w:r>
        <w:rPr>
          <w:rFonts w:ascii="Consolas" w:hAnsi="Consolas" w:eastAsia="Consolas"/>
          <w:sz w:val="19"/>
        </w:rPr>
        <w:t>spawn_agent</w:t>
      </w:r>
      <w:r>
        <w:rPr>
          <w:b w:val="0"/>
        </w:rPr>
        <w:t xml:space="preserve"> is flagged non-modifying, so it has no idempotency key; cancellation by epoch is its protection.</w:t>
      </w:r>
    </w:p>
    <w:p>
      <w:pPr>
        <w:pStyle w:val="Heading3"/>
      </w:pPr>
      <w:r>
        <w:t>8.3 Key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BaseAgentWorker</w:t>
            </w:r>
          </w:p>
        </w:tc>
        <w:tc>
          <w:tcPr>
            <w:tcW w:type="dxa" w:w="3249"/>
          </w:tcPr>
          <w:p>
            <w:r/>
            <w:r>
              <w:rPr>
                <w:rFonts w:ascii="Consolas" w:hAnsi="Consolas" w:eastAsia="Consolas"/>
                <w:sz w:val="16"/>
              </w:rPr>
              <w:t>agent/workers/base.py</w:t>
            </w:r>
          </w:p>
        </w:tc>
        <w:tc>
          <w:tcPr>
            <w:tcW w:type="dxa" w:w="3249"/>
          </w:tcPr>
          <w:p>
            <w:r/>
            <w:r>
              <w:rPr>
                <w:b w:val="0"/>
                <w:sz w:val="18"/>
              </w:rPr>
              <w:t xml:space="preserve">Abstract base: identity, epoch, call id, step counter, </w:t>
            </w:r>
            <w:r>
              <w:rPr>
                <w:rFonts w:ascii="Consolas" w:hAnsi="Consolas" w:eastAsia="Consolas"/>
                <w:sz w:val="16"/>
              </w:rPr>
              <w:t>emit_step</w:t>
            </w:r>
            <w:r>
              <w:rPr>
                <w:b w:val="0"/>
                <w:sz w:val="18"/>
              </w:rPr>
              <w:t xml:space="preserve">, </w:t>
            </w:r>
            <w:r>
              <w:rPr>
                <w:rFonts w:ascii="Consolas" w:hAnsi="Consolas" w:eastAsia="Consolas"/>
                <w:sz w:val="16"/>
              </w:rPr>
              <w:t>sleep_cancellable</w:t>
            </w:r>
            <w:r>
              <w:rPr>
                <w:b w:val="0"/>
                <w:sz w:val="18"/>
              </w:rPr>
              <w:t xml:space="preserve">, abstract </w:t>
            </w:r>
            <w:r>
              <w:rPr>
                <w:rFonts w:ascii="Consolas" w:hAnsi="Consolas" w:eastAsia="Consolas"/>
                <w:sz w:val="16"/>
              </w:rPr>
              <w:t>execute</w:t>
            </w:r>
            <w:r>
              <w:rPr>
                <w:b w:val="0"/>
                <w:sz w:val="18"/>
              </w:rPr>
              <w:t>.</w:t>
            </w:r>
          </w:p>
        </w:tc>
      </w:tr>
      <w:tr>
        <w:tc>
          <w:tcPr>
            <w:tcW w:type="dxa" w:w="3249"/>
          </w:tcPr>
          <w:p>
            <w:r/>
            <w:r>
              <w:rPr>
                <w:rFonts w:ascii="Consolas" w:hAnsi="Consolas" w:eastAsia="Consolas"/>
                <w:sz w:val="16"/>
              </w:rPr>
              <w:t>create_agent_worker</w:t>
            </w:r>
          </w:p>
        </w:tc>
        <w:tc>
          <w:tcPr>
            <w:tcW w:type="dxa" w:w="3249"/>
          </w:tcPr>
          <w:p>
            <w:r/>
            <w:r>
              <w:rPr>
                <w:rFonts w:ascii="Consolas" w:hAnsi="Consolas" w:eastAsia="Consolas"/>
                <w:sz w:val="16"/>
              </w:rPr>
              <w:t>agent/workers/registry.py</w:t>
            </w:r>
          </w:p>
        </w:tc>
        <w:tc>
          <w:tcPr>
            <w:tcW w:type="dxa" w:w="3249"/>
          </w:tcPr>
          <w:p>
            <w:r/>
            <w:r>
              <w:rPr>
                <w:b w:val="0"/>
                <w:sz w:val="18"/>
              </w:rPr>
              <w:t>Factory that picks the worker class.</w:t>
            </w:r>
          </w:p>
        </w:tc>
      </w:tr>
      <w:tr>
        <w:tc>
          <w:tcPr>
            <w:tcW w:type="dxa" w:w="3249"/>
          </w:tcPr>
          <w:p>
            <w:r/>
            <w:r>
              <w:rPr>
                <w:rFonts w:ascii="Consolas" w:hAnsi="Consolas" w:eastAsia="Consolas"/>
                <w:sz w:val="16"/>
              </w:rPr>
              <w:t>DynamicAgentWorker</w:t>
            </w:r>
          </w:p>
        </w:tc>
        <w:tc>
          <w:tcPr>
            <w:tcW w:type="dxa" w:w="3249"/>
          </w:tcPr>
          <w:p>
            <w:r/>
            <w:r>
              <w:rPr>
                <w:rFonts w:ascii="Consolas" w:hAnsi="Consolas" w:eastAsia="Consolas"/>
                <w:sz w:val="16"/>
              </w:rPr>
              <w:t>agent/workers/dynamic_agent.py</w:t>
            </w:r>
          </w:p>
        </w:tc>
        <w:tc>
          <w:tcPr>
            <w:tcW w:type="dxa" w:w="3249"/>
          </w:tcPr>
          <w:p>
            <w:r/>
            <w:r>
              <w:rPr>
                <w:b w:val="0"/>
                <w:sz w:val="18"/>
              </w:rPr>
              <w:t>LLM-designed worker with custom persona, steps and artifact; the general case.</w:t>
            </w:r>
          </w:p>
        </w:tc>
      </w:tr>
      <w:tr>
        <w:tc>
          <w:tcPr>
            <w:tcW w:type="dxa" w:w="3249"/>
          </w:tcPr>
          <w:p>
            <w:r/>
            <w:r>
              <w:rPr>
                <w:rFonts w:ascii="Consolas" w:hAnsi="Consolas" w:eastAsia="Consolas"/>
                <w:sz w:val="16"/>
              </w:rPr>
              <w:t>CoderAgent</w:t>
            </w:r>
          </w:p>
        </w:tc>
        <w:tc>
          <w:tcPr>
            <w:tcW w:type="dxa" w:w="3249"/>
          </w:tcPr>
          <w:p>
            <w:r/>
            <w:r>
              <w:rPr>
                <w:rFonts w:ascii="Consolas" w:hAnsi="Consolas" w:eastAsia="Consolas"/>
                <w:sz w:val="16"/>
              </w:rPr>
              <w:t>agent/workers/coder_agent.py</w:t>
            </w:r>
          </w:p>
        </w:tc>
        <w:tc>
          <w:tcPr>
            <w:tcW w:type="dxa" w:w="3249"/>
          </w:tcPr>
          <w:p>
            <w:r/>
            <w:r>
              <w:rPr>
                <w:b w:val="0"/>
                <w:sz w:val="18"/>
              </w:rPr>
              <w:t>The "bob" TypeScript generator; fixed four steps.</w:t>
            </w:r>
          </w:p>
        </w:tc>
      </w:tr>
      <w:tr>
        <w:tc>
          <w:tcPr>
            <w:tcW w:type="dxa" w:w="3249"/>
          </w:tcPr>
          <w:p>
            <w:r/>
            <w:r>
              <w:rPr>
                <w:rFonts w:ascii="Consolas" w:hAnsi="Consolas" w:eastAsia="Consolas"/>
                <w:sz w:val="16"/>
              </w:rPr>
              <w:t>ResearcherAgent</w:t>
            </w:r>
          </w:p>
        </w:tc>
        <w:tc>
          <w:tcPr>
            <w:tcW w:type="dxa" w:w="3249"/>
          </w:tcPr>
          <w:p>
            <w:r/>
            <w:r>
              <w:rPr>
                <w:rFonts w:ascii="Consolas" w:hAnsi="Consolas" w:eastAsia="Consolas"/>
                <w:sz w:val="16"/>
              </w:rPr>
              <w:t>agent/workers/researcher_agent.py</w:t>
            </w:r>
          </w:p>
        </w:tc>
        <w:tc>
          <w:tcPr>
            <w:tcW w:type="dxa" w:w="3249"/>
          </w:tcPr>
          <w:p>
            <w:r/>
            <w:r>
              <w:rPr>
                <w:b w:val="0"/>
                <w:sz w:val="18"/>
              </w:rPr>
              <w:t>The "scout" travel researcher; fixed three steps.</w:t>
            </w:r>
          </w:p>
        </w:tc>
      </w:tr>
      <w:tr>
        <w:tc>
          <w:tcPr>
            <w:tcW w:type="dxa" w:w="3249"/>
          </w:tcPr>
          <w:p>
            <w:r/>
            <w:r>
              <w:rPr>
                <w:rFonts w:ascii="Consolas" w:hAnsi="Consolas" w:eastAsia="Consolas"/>
                <w:sz w:val="16"/>
              </w:rPr>
              <w:t>ValidatorAgent</w:t>
            </w:r>
          </w:p>
        </w:tc>
        <w:tc>
          <w:tcPr>
            <w:tcW w:type="dxa" w:w="3249"/>
          </w:tcPr>
          <w:p>
            <w:r/>
            <w:r>
              <w:rPr>
                <w:rFonts w:ascii="Consolas" w:hAnsi="Consolas" w:eastAsia="Consolas"/>
                <w:sz w:val="16"/>
              </w:rPr>
              <w:t>agent/workers/validator_agent.py</w:t>
            </w:r>
          </w:p>
        </w:tc>
        <w:tc>
          <w:tcPr>
            <w:tcW w:type="dxa" w:w="3249"/>
          </w:tcPr>
          <w:p>
            <w:r/>
            <w:r>
              <w:rPr>
                <w:b w:val="0"/>
                <w:sz w:val="18"/>
              </w:rPr>
              <w:t>The "sentinel" validator; fixed two steps, no artifact.</w:t>
            </w:r>
          </w:p>
        </w:tc>
      </w:tr>
      <w:tr>
        <w:tc>
          <w:tcPr>
            <w:tcW w:type="dxa" w:w="3249"/>
          </w:tcPr>
          <w:p>
            <w:r/>
            <w:r>
              <w:rPr>
                <w:rFonts w:ascii="Consolas" w:hAnsi="Consolas" w:eastAsia="Consolas"/>
                <w:sz w:val="16"/>
              </w:rPr>
              <w:t>AgentStepAction</w:t>
            </w:r>
          </w:p>
        </w:tc>
        <w:tc>
          <w:tcPr>
            <w:tcW w:type="dxa" w:w="3249"/>
          </w:tcPr>
          <w:p>
            <w:r/>
            <w:r>
              <w:rPr>
                <w:rFonts w:ascii="Consolas" w:hAnsi="Consolas" w:eastAsia="Consolas"/>
                <w:sz w:val="16"/>
              </w:rPr>
              <w:t>agent/schemas/actions.py</w:t>
            </w:r>
          </w:p>
        </w:tc>
        <w:tc>
          <w:tcPr>
            <w:tcW w:type="dxa" w:w="3249"/>
          </w:tcPr>
          <w:p>
            <w:r/>
            <w:r>
              <w:rPr>
                <w:b w:val="0"/>
                <w:sz w:val="18"/>
              </w:rPr>
              <w:t xml:space="preserve">Wire message for one step: </w:t>
            </w:r>
            <w:r>
              <w:rPr>
                <w:rFonts w:ascii="Consolas" w:hAnsi="Consolas" w:eastAsia="Consolas"/>
                <w:sz w:val="16"/>
              </w:rPr>
              <w:t>call_id</w:t>
            </w:r>
            <w:r>
              <w:rPr>
                <w:b w:val="0"/>
                <w:sz w:val="18"/>
              </w:rPr>
              <w:t xml:space="preserve">, </w:t>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step</w:t>
            </w:r>
            <w:r>
              <w:rPr>
                <w:b w:val="0"/>
                <w:sz w:val="18"/>
              </w:rPr>
              <w:t xml:space="preserve">, </w:t>
            </w:r>
            <w:r>
              <w:rPr>
                <w:rFonts w:ascii="Consolas" w:hAnsi="Consolas" w:eastAsia="Consolas"/>
                <w:sz w:val="16"/>
              </w:rPr>
              <w:t>total_steps</w:t>
            </w:r>
            <w:r>
              <w:rPr>
                <w:b w:val="0"/>
                <w:sz w:val="18"/>
              </w:rPr>
              <w:t xml:space="preserve">, </w:t>
            </w:r>
            <w:r>
              <w:rPr>
                <w:rFonts w:ascii="Consolas" w:hAnsi="Consolas" w:eastAsia="Consolas"/>
                <w:sz w:val="16"/>
              </w:rPr>
              <w:t>thought</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artifact</w:t>
            </w:r>
            <w:r>
              <w:rPr>
                <w:b w:val="0"/>
                <w:sz w:val="18"/>
              </w:rPr>
              <w:t>.</w:t>
            </w:r>
          </w:p>
        </w:tc>
      </w:tr>
    </w:tbl>
    <w:p>
      <w:pPr>
        <w:spacing w:after="40"/>
      </w:pPr>
    </w:p>
    <w:p>
      <w:pPr>
        <w:pStyle w:val="Heading3"/>
      </w:pPr>
      <w:r>
        <w:t>8.4 BaseAgentWorker</w:t>
      </w:r>
    </w:p>
    <w:p>
      <w:r>
        <w:rPr>
          <w:b w:val="0"/>
        </w:rPr>
        <w:t xml:space="preserve">The constructor stores </w:t>
      </w:r>
      <w:r>
        <w:rPr>
          <w:rFonts w:ascii="Consolas" w:hAnsi="Consolas" w:eastAsia="Consolas"/>
          <w:sz w:val="19"/>
        </w:rPr>
        <w:t>name</w:t>
      </w:r>
      <w:r>
        <w:rPr>
          <w:b w:val="0"/>
        </w:rPr>
        <w:t xml:space="preserve">, </w:t>
      </w:r>
      <w:r>
        <w:rPr>
          <w:rFonts w:ascii="Consolas" w:hAnsi="Consolas" w:eastAsia="Consolas"/>
          <w:sz w:val="19"/>
        </w:rPr>
        <w:t>role</w:t>
      </w:r>
      <w:r>
        <w:rPr>
          <w:b w:val="0"/>
        </w:rPr>
        <w:t xml:space="preserve">, </w:t>
      </w:r>
      <w:r>
        <w:rPr>
          <w:rFonts w:ascii="Consolas" w:hAnsi="Consolas" w:eastAsia="Consolas"/>
          <w:sz w:val="19"/>
        </w:rPr>
        <w:t>goal</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epoch</w:t>
      </w:r>
      <w:r>
        <w:rPr>
          <w:b w:val="0"/>
        </w:rPr>
        <w:t xml:space="preserve">, </w:t>
      </w:r>
      <w:r>
        <w:rPr>
          <w:rFonts w:ascii="Consolas" w:hAnsi="Consolas" w:eastAsia="Consolas"/>
          <w:sz w:val="19"/>
        </w:rPr>
        <w:t>call_id</w:t>
      </w:r>
      <w:r>
        <w:rPr>
          <w:b w:val="0"/>
        </w:rPr>
        <w:t xml:space="preserve">, </w:t>
      </w:r>
      <w:r>
        <w:rPr>
          <w:rFonts w:ascii="Consolas" w:hAnsi="Consolas" w:eastAsia="Consolas"/>
          <w:sz w:val="19"/>
        </w:rPr>
        <w:t>total_steps</w:t>
      </w:r>
      <w:r>
        <w:rPr>
          <w:b w:val="0"/>
        </w:rPr>
        <w:t xml:space="preserve"> (default 4), </w:t>
      </w:r>
      <w:r>
        <w:rPr>
          <w:rFonts w:ascii="Consolas" w:hAnsi="Consolas" w:eastAsia="Consolas"/>
          <w:sz w:val="19"/>
        </w:rPr>
        <w:t>step_delay_s</w:t>
      </w:r>
      <w:r>
        <w:rPr>
          <w:b w:val="0"/>
        </w:rPr>
        <w:t xml:space="preserve"> (default 0.8) and extra keyword arguments. </w:t>
      </w:r>
      <w:r>
        <w:rPr>
          <w:rFonts w:ascii="Consolas" w:hAnsi="Consolas" w:eastAsia="Consolas"/>
          <w:sz w:val="19"/>
        </w:rPr>
        <w:t>emit_step(thought, step_number, status, artifact, step_callback)</w:t>
      </w:r>
      <w:r>
        <w:rPr>
          <w:b w:val="0"/>
        </w:rPr>
        <w:t xml:space="preserve"> builds an </w:t>
      </w:r>
      <w:r>
        <w:rPr>
          <w:rFonts w:ascii="Consolas" w:hAnsi="Consolas" w:eastAsia="Consolas"/>
          <w:sz w:val="19"/>
        </w:rPr>
        <w:t>AgentStepAction</w:t>
      </w:r>
      <w:r>
        <w:rPr>
          <w:b w:val="0"/>
        </w:rPr>
        <w:t xml:space="preserve"> tagged with the worker's epoch and calls the callback. </w:t>
      </w:r>
      <w:r>
        <w:rPr>
          <w:rFonts w:ascii="Consolas" w:hAnsi="Consolas" w:eastAsia="Consolas"/>
          <w:sz w:val="19"/>
        </w:rPr>
        <w:t>sleep_cancellable</w:t>
      </w:r>
      <w:r>
        <w:rPr>
          <w:b w:val="0"/>
        </w:rPr>
        <w:t xml:space="preserve"> is a plain </w:t>
      </w:r>
      <w:r>
        <w:rPr>
          <w:rFonts w:ascii="Consolas" w:hAnsi="Consolas" w:eastAsia="Consolas"/>
          <w:sz w:val="19"/>
        </w:rPr>
        <w:t>asyncio.sleep</w:t>
      </w:r>
      <w:r>
        <w:rPr>
          <w:b w:val="0"/>
        </w:rPr>
        <w:t xml:space="preserve">: cancellation is achieved by the coordinator cancelling the whole task, which raises </w:t>
      </w:r>
      <w:r>
        <w:rPr>
          <w:rFonts w:ascii="Consolas" w:hAnsi="Consolas" w:eastAsia="Consolas"/>
          <w:sz w:val="19"/>
        </w:rPr>
        <w:t>CancelledError</w:t>
      </w:r>
      <w:r>
        <w:rPr>
          <w:b w:val="0"/>
        </w:rPr>
        <w:t xml:space="preserve"> at the next </w:t>
      </w:r>
      <w:r>
        <w:rPr>
          <w:rFonts w:ascii="Consolas" w:hAnsi="Consolas" w:eastAsia="Consolas"/>
          <w:sz w:val="19"/>
        </w:rPr>
        <w:t>await</w:t>
      </w:r>
      <w:r>
        <w:rPr>
          <w:b w:val="0"/>
        </w:rPr>
        <w:t xml:space="preserve">. The class has an </w:t>
      </w:r>
      <w:r>
        <w:rPr>
          <w:rFonts w:ascii="Consolas" w:hAnsi="Consolas" w:eastAsia="Consolas"/>
          <w:sz w:val="19"/>
        </w:rPr>
        <w:t>is_cancelled</w:t>
      </w:r>
      <w:r>
        <w:rPr>
          <w:b w:val="0"/>
        </w:rPr>
        <w:t xml:space="preserve"> field that nothing reads in the code read.</w:t>
      </w:r>
    </w:p>
    <w:p>
      <w:r>
        <w:rPr>
          <w:b w:val="0"/>
        </w:rPr>
        <w:t xml:space="preserve">The status values used are </w:t>
      </w:r>
      <w:r>
        <w:rPr>
          <w:rFonts w:ascii="Consolas" w:hAnsi="Consolas" w:eastAsia="Consolas"/>
          <w:sz w:val="19"/>
        </w:rPr>
        <w:t>working</w:t>
      </w:r>
      <w:r>
        <w:rPr>
          <w:b w:val="0"/>
        </w:rPr>
        <w:t xml:space="preserve"> and </w:t>
      </w:r>
      <w:r>
        <w:rPr>
          <w:rFonts w:ascii="Consolas" w:hAnsi="Consolas" w:eastAsia="Consolas"/>
          <w:sz w:val="19"/>
        </w:rPr>
        <w:t>completed</w:t>
      </w:r>
      <w:r>
        <w:rPr>
          <w:b w:val="0"/>
        </w:rPr>
        <w:t xml:space="preserve">; the schema comment also lists </w:t>
      </w:r>
      <w:r>
        <w:rPr>
          <w:rFonts w:ascii="Consolas" w:hAnsi="Consolas" w:eastAsia="Consolas"/>
          <w:sz w:val="19"/>
        </w:rPr>
        <w:t>cancelled</w:t>
      </w:r>
      <w:r>
        <w:rPr>
          <w:b w:val="0"/>
        </w:rPr>
        <w:t xml:space="preserve">, but no worker emits it (a cancelled worker simply stops; the UI learns of it through </w:t>
      </w:r>
      <w:r>
        <w:rPr>
          <w:rFonts w:ascii="Consolas" w:hAnsi="Consolas" w:eastAsia="Consolas"/>
          <w:sz w:val="19"/>
        </w:rPr>
        <w:t>tool_cancel</w:t>
      </w:r>
      <w:r>
        <w:rPr>
          <w:b w:val="0"/>
        </w:rPr>
        <w:t>).</w:t>
      </w:r>
    </w:p>
    <w:p>
      <w:pPr>
        <w:pStyle w:val="Heading3"/>
      </w:pPr>
      <w:r>
        <w:t>8.5 The registry (worker selection)</w:t>
      </w:r>
    </w:p>
    <w:p>
      <w:r>
        <w:rPr>
          <w:rFonts w:ascii="Consolas" w:hAnsi="Consolas" w:eastAsia="Consolas"/>
          <w:sz w:val="19"/>
        </w:rPr>
        <w:t>create_agent_worker</w:t>
      </w:r>
      <w:r>
        <w:rPr>
          <w:b w:val="0"/>
        </w:rPr>
        <w:t xml:space="preserve"> decides in this order:</w:t>
      </w:r>
    </w:p>
    <w:p>
      <w:pPr>
        <w:ind w:left="510" w:hanging="340"/>
      </w:pPr>
      <w:r>
        <w:rPr>
          <w:b w:val="0"/>
        </w:rPr>
        <w:t xml:space="preserve">1.  If any of </w:t>
      </w:r>
      <w:r>
        <w:rPr>
          <w:rFonts w:ascii="Consolas" w:hAnsi="Consolas" w:eastAsia="Consolas"/>
          <w:sz w:val="19"/>
        </w:rPr>
        <w:t>steps</w:t>
      </w:r>
      <w:r>
        <w:rPr>
          <w:b w:val="0"/>
        </w:rPr>
        <w:t xml:space="preserve">, </w:t>
      </w:r>
      <w:r>
        <w:rPr>
          <w:rFonts w:ascii="Consolas" w:hAnsi="Consolas" w:eastAsia="Consolas"/>
          <w:sz w:val="19"/>
        </w:rPr>
        <w:t>system_prompt</w:t>
      </w:r>
      <w:r>
        <w:rPr>
          <w:b w:val="0"/>
        </w:rPr>
        <w:t xml:space="preserve">, </w:t>
      </w:r>
      <w:r>
        <w:rPr>
          <w:rFonts w:ascii="Consolas" w:hAnsi="Consolas" w:eastAsia="Consolas"/>
          <w:sz w:val="19"/>
        </w:rPr>
        <w:t>expected_artifact</w:t>
      </w:r>
      <w:r>
        <w:rPr>
          <w:b w:val="0"/>
        </w:rPr>
        <w:t xml:space="preserve"> or </w:t>
      </w:r>
      <w:r>
        <w:rPr>
          <w:rFonts w:ascii="Consolas" w:hAnsi="Consolas" w:eastAsia="Consolas"/>
          <w:sz w:val="19"/>
        </w:rPr>
        <w:t>artifact</w:t>
      </w:r>
      <w:r>
        <w:rPr>
          <w:b w:val="0"/>
        </w:rPr>
        <w:t xml:space="preserve"> are in the arguments, return a </w:t>
      </w:r>
      <w:r>
        <w:rPr>
          <w:rFonts w:ascii="Consolas" w:hAnsi="Consolas" w:eastAsia="Consolas"/>
          <w:sz w:val="19"/>
        </w:rPr>
        <w:t>DynamicAgentWorker</w:t>
      </w:r>
      <w:r>
        <w:rPr>
          <w:b w:val="0"/>
        </w:rPr>
        <w:t>. This is the normal path for LLM-designed agents.</w:t>
      </w:r>
    </w:p>
    <w:p>
      <w:pPr>
        <w:ind w:left="510" w:hanging="340"/>
      </w:pPr>
      <w:r>
        <w:rPr>
          <w:b w:val="0"/>
        </w:rPr>
        <w:t>2.  Otherwise lower-case the name, role and goal and look for keywords:</w:t>
      </w:r>
    </w:p>
    <w:p>
      <w:pPr>
        <w:pStyle w:val="ListBullet"/>
      </w:pPr>
      <w:r>
        <w:rPr>
          <w:b w:val="0"/>
        </w:rPr>
        <w:t xml:space="preserve">"research", "scout", "flight", "hotel" or "travel" gives </w:t>
      </w:r>
      <w:r>
        <w:rPr>
          <w:rFonts w:ascii="Consolas" w:hAnsi="Consolas" w:eastAsia="Consolas"/>
          <w:sz w:val="19"/>
        </w:rPr>
        <w:t>ResearcherAgent</w:t>
      </w:r>
      <w:r>
        <w:rPr>
          <w:b w:val="0"/>
        </w:rPr>
        <w:t xml:space="preserve"> (defaults: name "scout", role "Market &amp; Flight Scout").</w:t>
      </w:r>
    </w:p>
    <w:p>
      <w:pPr>
        <w:pStyle w:val="ListBullet"/>
      </w:pPr>
      <w:r>
        <w:rPr>
          <w:b w:val="0"/>
        </w:rPr>
        <w:t xml:space="preserve">"valid", "sentinel", "lint", "test" or "audit" gives </w:t>
      </w:r>
      <w:r>
        <w:rPr>
          <w:rFonts w:ascii="Consolas" w:hAnsi="Consolas" w:eastAsia="Consolas"/>
          <w:sz w:val="19"/>
        </w:rPr>
        <w:t>ValidatorAgent</w:t>
      </w:r>
      <w:r>
        <w:rPr>
          <w:b w:val="0"/>
        </w:rPr>
        <w:t>.</w:t>
      </w:r>
    </w:p>
    <w:p>
      <w:pPr>
        <w:pStyle w:val="ListBullet"/>
      </w:pPr>
      <w:r>
        <w:rPr>
          <w:b w:val="0"/>
        </w:rPr>
        <w:t xml:space="preserve">"bob" in the name, or "clock", "analog" or "typescript generator" in the goal, gives </w:t>
      </w:r>
      <w:r>
        <w:rPr>
          <w:rFonts w:ascii="Consolas" w:hAnsi="Consolas" w:eastAsia="Consolas"/>
          <w:sz w:val="19"/>
        </w:rPr>
        <w:t>CoderAgent</w:t>
      </w:r>
      <w:r>
        <w:rPr>
          <w:b w:val="0"/>
        </w:rPr>
        <w:t>.</w:t>
      </w:r>
    </w:p>
    <w:p>
      <w:pPr>
        <w:pStyle w:val="ListBullet"/>
      </w:pPr>
      <w:r>
        <w:rPr>
          <w:b w:val="0"/>
        </w:rPr>
        <w:t xml:space="preserve">Anything else gives a </w:t>
      </w:r>
      <w:r>
        <w:rPr>
          <w:rFonts w:ascii="Consolas" w:hAnsi="Consolas" w:eastAsia="Consolas"/>
          <w:sz w:val="19"/>
        </w:rPr>
        <w:t>DynamicAgentWorker</w:t>
      </w:r>
      <w:r>
        <w:rPr>
          <w:b w:val="0"/>
        </w:rPr>
        <w:t xml:space="preserve"> named "specialist" by default.</w:t>
      </w:r>
    </w:p>
    <w:p>
      <w:r>
        <w:rPr>
          <w:b w:val="0"/>
        </w:rPr>
        <w:t>The order matters: a goal mentioning a "test" in a flight context would pick the researcher first (the researcher check comes first).</w:t>
      </w:r>
    </w:p>
    <w:p>
      <w:pPr>
        <w:pStyle w:val="Heading3"/>
      </w:pPr>
      <w:r>
        <w:t>8.6 DynamicAgentWorker</w:t>
      </w:r>
    </w:p>
    <w:p>
      <w:r>
        <w:rPr>
          <w:b w:val="0"/>
        </w:rPr>
        <w:t xml:space="preserve">Constructor arguments: </w:t>
      </w:r>
      <w:r>
        <w:rPr>
          <w:rFonts w:ascii="Consolas" w:hAnsi="Consolas" w:eastAsia="Consolas"/>
          <w:sz w:val="19"/>
        </w:rPr>
        <w:t>system_prompt</w:t>
      </w:r>
      <w:r>
        <w:rPr>
          <w:b w:val="0"/>
        </w:rPr>
        <w:t xml:space="preserve"> (default "You are &lt;name&gt;, an expert &lt;role&gt;."), </w:t>
      </w:r>
      <w:r>
        <w:rPr>
          <w:rFonts w:ascii="Consolas" w:hAnsi="Consolas" w:eastAsia="Consolas"/>
          <w:sz w:val="19"/>
        </w:rPr>
        <w:t>steps</w:t>
      </w:r>
      <w:r>
        <w:rPr>
          <w:b w:val="0"/>
        </w:rPr>
        <w:t xml:space="preserve"> (list of thoughts; default is three generic steps built from the goal and role), </w:t>
      </w:r>
      <w:r>
        <w:rPr>
          <w:rFonts w:ascii="Consolas" w:hAnsi="Consolas" w:eastAsia="Consolas"/>
          <w:sz w:val="19"/>
        </w:rPr>
        <w:t>expected_artifact</w:t>
      </w:r>
      <w:r>
        <w:rPr>
          <w:b w:val="0"/>
        </w:rPr>
        <w:t xml:space="preserve"> (dict with </w:t>
      </w:r>
      <w:r>
        <w:rPr>
          <w:rFonts w:ascii="Consolas" w:hAnsi="Consolas" w:eastAsia="Consolas"/>
          <w:sz w:val="19"/>
        </w:rPr>
        <w:t>title</w:t>
      </w:r>
      <w:r>
        <w:rPr>
          <w:b w:val="0"/>
        </w:rPr>
        <w:t xml:space="preserve"> and </w:t>
      </w:r>
      <w:r>
        <w:rPr>
          <w:rFonts w:ascii="Consolas" w:hAnsi="Consolas" w:eastAsia="Consolas"/>
          <w:sz w:val="19"/>
        </w:rPr>
        <w:t>language</w:t>
      </w:r>
      <w:r>
        <w:rPr>
          <w:b w:val="0"/>
        </w:rPr>
        <w:t xml:space="preserve">, or the </w:t>
      </w:r>
      <w:r>
        <w:rPr>
          <w:rFonts w:ascii="Consolas" w:hAnsi="Consolas" w:eastAsia="Consolas"/>
          <w:sz w:val="19"/>
        </w:rPr>
        <w:t>artifact</w:t>
      </w:r>
      <w:r>
        <w:rPr>
          <w:b w:val="0"/>
        </w:rPr>
        <w:t xml:space="preserve"> keyword), and </w:t>
      </w:r>
      <w:r>
        <w:rPr>
          <w:rFonts w:ascii="Consolas" w:hAnsi="Consolas" w:eastAsia="Consolas"/>
          <w:sz w:val="19"/>
        </w:rPr>
        <w:t>llm_backend</w:t>
      </w:r>
      <w:r>
        <w:rPr>
          <w:b w:val="0"/>
        </w:rPr>
        <w:t xml:space="preserve">. </w:t>
      </w:r>
      <w:r>
        <w:rPr>
          <w:rFonts w:ascii="Consolas" w:hAnsi="Consolas" w:eastAsia="Consolas"/>
          <w:sz w:val="19"/>
        </w:rPr>
        <w:t>total_steps</w:t>
      </w:r>
      <w:r>
        <w:rPr>
          <w:b w:val="0"/>
        </w:rPr>
        <w:t xml:space="preserve"> equals the number of steps.</w:t>
      </w:r>
    </w:p>
    <w:p>
      <w:r>
        <w:rPr>
          <w:rFonts w:ascii="Consolas" w:hAnsi="Consolas" w:eastAsia="Consolas"/>
          <w:sz w:val="19"/>
        </w:rPr>
        <w:t>execute</w:t>
      </w:r>
      <w:r>
        <w:rPr>
          <w:b w:val="0"/>
        </w:rPr>
        <w:t xml:space="preserve"> flow:</w:t>
      </w:r>
    </w:p>
    <w:p>
      <w:pPr>
        <w:ind w:left="510" w:hanging="340"/>
      </w:pPr>
      <w:r>
        <w:rPr>
          <w:b w:val="0"/>
        </w:rPr>
        <w:t xml:space="preserve">1.  For every step except the last it emits a </w:t>
      </w:r>
      <w:r>
        <w:rPr>
          <w:rFonts w:ascii="Consolas" w:hAnsi="Consolas" w:eastAsia="Consolas"/>
          <w:sz w:val="19"/>
        </w:rPr>
        <w:t>working</w:t>
      </w:r>
      <w:r>
        <w:rPr>
          <w:b w:val="0"/>
        </w:rPr>
        <w:t xml:space="preserve"> step and sleeps </w:t>
      </w:r>
      <w:r>
        <w:rPr>
          <w:rFonts w:ascii="Consolas" w:hAnsi="Consolas" w:eastAsia="Consolas"/>
          <w:sz w:val="19"/>
        </w:rPr>
        <w:t>step_delay_s</w:t>
      </w:r>
      <w:r>
        <w:rPr>
          <w:b w:val="0"/>
        </w:rPr>
        <w:t xml:space="preserve"> (default 0.8).</w:t>
      </w:r>
    </w:p>
    <w:p>
      <w:pPr>
        <w:ind w:left="510" w:hanging="340"/>
      </w:pPr>
      <w:r>
        <w:rPr>
          <w:b w:val="0"/>
        </w:rPr>
        <w:t xml:space="preserve">2.  It calls </w:t>
      </w:r>
      <w:r>
        <w:rPr>
          <w:rFonts w:ascii="Consolas" w:hAnsi="Consolas" w:eastAsia="Consolas"/>
          <w:sz w:val="19"/>
        </w:rPr>
        <w:t>_generate_artifact()</w:t>
      </w:r>
      <w:r>
        <w:rPr>
          <w:b w:val="0"/>
        </w:rPr>
        <w:t>.</w:t>
      </w:r>
    </w:p>
    <w:p>
      <w:pPr>
        <w:ind w:left="510" w:hanging="340"/>
      </w:pPr>
      <w:r>
        <w:rPr>
          <w:b w:val="0"/>
        </w:rPr>
        <w:t xml:space="preserve">3.  It emits the last step with status </w:t>
      </w:r>
      <w:r>
        <w:rPr>
          <w:rFonts w:ascii="Consolas" w:hAnsi="Consolas" w:eastAsia="Consolas"/>
          <w:sz w:val="19"/>
        </w:rPr>
        <w:t>completed</w:t>
      </w:r>
      <w:r>
        <w:rPr>
          <w:b w:val="0"/>
        </w:rPr>
        <w:t xml:space="preserve"> and the artifact.</w:t>
      </w:r>
    </w:p>
    <w:p>
      <w:pPr>
        <w:ind w:left="510" w:hanging="340"/>
      </w:pPr>
      <w:r>
        <w:rPr>
          <w:b w:val="0"/>
        </w:rPr>
        <w:t xml:space="preserve">4.  It returns </w:t>
      </w:r>
      <w:r>
        <w:rPr>
          <w:rFonts w:ascii="Consolas" w:hAnsi="Consolas" w:eastAsia="Consolas"/>
          <w:sz w:val="19"/>
        </w:rPr>
        <w:t>{"status": "completed", "agent_name", "role", "artifact"}</w:t>
      </w:r>
      <w:r>
        <w:rPr>
          <w:b w:val="0"/>
        </w:rPr>
        <w:t>.</w:t>
      </w:r>
    </w:p>
    <w:p>
      <w:r>
        <w:rPr>
          <w:rFonts w:ascii="Consolas" w:hAnsi="Consolas" w:eastAsia="Consolas"/>
          <w:sz w:val="19"/>
        </w:rPr>
        <w:t>_generate_artifact</w:t>
      </w:r>
      <w:r>
        <w:rPr>
          <w:b w:val="0"/>
        </w:rPr>
        <w:t xml:space="preserve"> works out the title and language. If </w:t>
      </w:r>
      <w:r>
        <w:rPr>
          <w:rFonts w:ascii="Consolas" w:hAnsi="Consolas" w:eastAsia="Consolas"/>
          <w:sz w:val="19"/>
        </w:rPr>
        <w:t>expected_artifact.title</w:t>
      </w:r>
      <w:r>
        <w:rPr>
          <w:b w:val="0"/>
        </w:rPr>
        <w:t xml:space="preserve"> is missing it infers from goal keywords: "sql", "database" or "postgres" gives </w:t>
      </w:r>
      <w:r>
        <w:rPr>
          <w:rFonts w:ascii="Consolas" w:hAnsi="Consolas" w:eastAsia="Consolas"/>
          <w:sz w:val="19"/>
        </w:rPr>
        <w:t>schema.sql</w:t>
      </w:r>
      <w:r>
        <w:rPr>
          <w:b w:val="0"/>
        </w:rPr>
        <w:t xml:space="preserve">; "svg", "icon", "gauge" or "tachometer" gives </w:t>
      </w:r>
      <w:r>
        <w:rPr>
          <w:rFonts w:ascii="Consolas" w:hAnsi="Consolas" w:eastAsia="Consolas"/>
          <w:sz w:val="19"/>
        </w:rPr>
        <w:t>VectorGraphic.svg</w:t>
      </w:r>
      <w:r>
        <w:rPr>
          <w:b w:val="0"/>
        </w:rPr>
        <w:t xml:space="preserve">; "python" or ".py" gives </w:t>
      </w:r>
      <w:r>
        <w:rPr>
          <w:rFonts w:ascii="Consolas" w:hAnsi="Consolas" w:eastAsia="Consolas"/>
          <w:sz w:val="19"/>
        </w:rPr>
        <w:t>script.py</w:t>
      </w:r>
      <w:r>
        <w:rPr>
          <w:b w:val="0"/>
        </w:rPr>
        <w:t xml:space="preserve">; "rust" or ".rs" gives </w:t>
      </w:r>
      <w:r>
        <w:rPr>
          <w:rFonts w:ascii="Consolas" w:hAnsi="Consolas" w:eastAsia="Consolas"/>
          <w:sz w:val="19"/>
        </w:rPr>
        <w:t>main.rs</w:t>
      </w:r>
      <w:r>
        <w:rPr>
          <w:b w:val="0"/>
        </w:rPr>
        <w:t xml:space="preserve">; "audit", "security" or "report" gives </w:t>
      </w:r>
      <w:r>
        <w:rPr>
          <w:rFonts w:ascii="Consolas" w:hAnsi="Consolas" w:eastAsia="Consolas"/>
          <w:sz w:val="19"/>
        </w:rPr>
        <w:t>SecurityReport.md</w:t>
      </w:r>
      <w:r>
        <w:rPr>
          <w:b w:val="0"/>
        </w:rPr>
        <w:t xml:space="preserve">; otherwise </w:t>
      </w:r>
      <w:r>
        <w:rPr>
          <w:rFonts w:ascii="Consolas" w:hAnsi="Consolas" w:eastAsia="Consolas"/>
          <w:sz w:val="19"/>
        </w:rPr>
        <w:t>&lt;Name&gt;Artifact.tsx</w:t>
      </w:r>
      <w:r>
        <w:rPr>
          <w:b w:val="0"/>
        </w:rPr>
        <w:t xml:space="preserve"> in TypeScript. If an </w:t>
      </w:r>
      <w:r>
        <w:rPr>
          <w:rFonts w:ascii="Consolas" w:hAnsi="Consolas" w:eastAsia="Consolas"/>
          <w:sz w:val="19"/>
        </w:rPr>
        <w:t>llm_backend</w:t>
      </w:r>
      <w:r>
        <w:rPr>
          <w:b w:val="0"/>
        </w:rPr>
        <w:t xml:space="preserve"> is set (the coordinator always passes it), it sends a system message (the persona, "Generate the exact, complete, high-quality code or file content for '&lt;title&gt;'. Do not include conversational preamble or markdown backticks.") plus the goal, via </w:t>
      </w:r>
      <w:r>
        <w:rPr>
          <w:rFonts w:ascii="Consolas" w:hAnsi="Consolas" w:eastAsia="Consolas"/>
          <w:sz w:val="19"/>
        </w:rPr>
        <w:t>llm_backend.generate(messages)</w:t>
      </w:r>
      <w:r>
        <w:rPr>
          <w:b w:val="0"/>
        </w:rPr>
        <w:t xml:space="preserve">. A reply longer than 20 characters is used, after stripping a wrapping code fence. If the call fails or the reply is too short, </w:t>
      </w:r>
      <w:r>
        <w:rPr>
          <w:rFonts w:ascii="Consolas" w:hAnsi="Consolas" w:eastAsia="Consolas"/>
          <w:sz w:val="19"/>
        </w:rPr>
        <w:t>_synthesize_fallback_content</w:t>
      </w:r>
      <w:r>
        <w:rPr>
          <w:b w:val="0"/>
        </w:rPr>
        <w:t xml:space="preserve"> returns a canned template for sql, svg, python, markdown or a React TSX component. The artifact dict is </w:t>
      </w:r>
      <w:r>
        <w:rPr>
          <w:rFonts w:ascii="Consolas" w:hAnsi="Consolas" w:eastAsia="Consolas"/>
          <w:sz w:val="19"/>
        </w:rPr>
        <w:t>{title, language, content, author, description}</w:t>
      </w:r>
      <w:r>
        <w:rPr>
          <w:b w:val="0"/>
        </w:rPr>
        <w:t>.</w:t>
      </w:r>
    </w:p>
    <w:p>
      <w:r>
        <w:rPr>
          <w:b w:val="0"/>
        </w:rPr>
        <w:t xml:space="preserve">Observations on the fallbacks: they are offline templates, not generated from the goal (for example the SQL fallback is a ride-sharing schema whatever the goal). The TSX fallback emits a valid </w:t>
      </w:r>
      <w:r>
        <w:rPr>
          <w:rFonts w:ascii="Consolas" w:hAnsi="Consolas" w:eastAsia="Consolas"/>
          <w:sz w:val="19"/>
        </w:rPr>
        <w:t>import React, { useState, useEffect } from "react";</w:t>
      </w:r>
      <w:r>
        <w:rPr>
          <w:b w:val="0"/>
        </w:rPr>
        <w:t xml:space="preserve"> line (an earlier f-string escaping bug that produced </w:t>
      </w:r>
      <w:r>
        <w:rPr>
          <w:rFonts w:ascii="Consolas" w:hAnsi="Consolas" w:eastAsia="Consolas"/>
          <w:sz w:val="19"/>
        </w:rPr>
        <w:t>{"useState", ...}</w:t>
      </w:r>
      <w:r>
        <w:rPr>
          <w:b w:val="0"/>
        </w:rPr>
        <w:t xml:space="preserve"> was fixed and is covered by </w:t>
      </w:r>
      <w:r>
        <w:rPr>
          <w:rFonts w:ascii="Consolas" w:hAnsi="Consolas" w:eastAsia="Consolas"/>
          <w:sz w:val="19"/>
        </w:rPr>
        <w:t>tests/test_agent_workers.py</w:t>
      </w:r>
      <w:r>
        <w:rPr>
          <w:b w:val="0"/>
        </w:rPr>
        <w:t>).</w:t>
      </w:r>
    </w:p>
    <w:p>
      <w:pPr>
        <w:pStyle w:val="Heading3"/>
      </w:pPr>
      <w:r>
        <w:t>8.7 CoderAgent, ResearcherAgent and ValidatorAgent</w:t>
      </w:r>
    </w:p>
    <w:p>
      <w:r>
        <w:rPr>
          <w:b w:val="0"/>
        </w:rPr>
        <w:t>These are fixed-script demo workers, written before the dynamic worker and kept as fast, deterministic specialists. Their output is canned:</w:t>
      </w:r>
    </w:p>
    <w:p>
      <w:pPr>
        <w:pStyle w:val="ListBullet"/>
      </w:pPr>
      <w:r>
        <w:rPr>
          <w:rFonts w:ascii="Consolas" w:hAnsi="Consolas" w:eastAsia="Consolas"/>
          <w:sz w:val="19"/>
        </w:rPr>
        <w:t>CoderAgent</w:t>
      </w:r>
      <w:r>
        <w:rPr>
          <w:b w:val="0"/>
        </w:rPr>
        <w:t xml:space="preserve"> (defaults name "bob", component "AnalogClock", language "TypeScript", </w:t>
      </w:r>
      <w:r>
        <w:rPr>
          <w:rFonts w:ascii="Consolas" w:hAnsi="Consolas" w:eastAsia="Consolas"/>
          <w:sz w:val="19"/>
        </w:rPr>
        <w:t>step_delay_s</w:t>
      </w:r>
      <w:r>
        <w:rPr>
          <w:b w:val="0"/>
        </w:rPr>
        <w:t xml:space="preserve"> 1.0) has four steps (requirements, state hooks and London timezone logic, dial synthesis, verification). It always returns the same </w:t>
      </w:r>
      <w:r>
        <w:rPr>
          <w:rFonts w:ascii="Consolas" w:hAnsi="Consolas" w:eastAsia="Consolas"/>
          <w:sz w:val="19"/>
        </w:rPr>
        <w:t>DEFAULT_ANALOG_CLOCK_TSX</w:t>
      </w:r>
      <w:r>
        <w:rPr>
          <w:b w:val="0"/>
        </w:rPr>
        <w:t xml:space="preserve"> content as the artifact, titled </w:t>
      </w:r>
      <w:r>
        <w:rPr>
          <w:rFonts w:ascii="Consolas" w:hAnsi="Consolas" w:eastAsia="Consolas"/>
          <w:sz w:val="19"/>
        </w:rPr>
        <w:t>&lt;component&gt;.tsx</w:t>
      </w:r>
      <w:r>
        <w:rPr>
          <w:b w:val="0"/>
        </w:rPr>
        <w:t xml:space="preserve"> or </w:t>
      </w:r>
      <w:r>
        <w:rPr>
          <w:rFonts w:ascii="Consolas" w:hAnsi="Consolas" w:eastAsia="Consolas"/>
          <w:sz w:val="19"/>
        </w:rPr>
        <w:t>.jsx</w:t>
      </w:r>
      <w:r>
        <w:rPr>
          <w:b w:val="0"/>
        </w:rPr>
        <w:t xml:space="preserve"> depending on the language. It does not use the LLM.</w:t>
      </w:r>
    </w:p>
    <w:p>
      <w:pPr>
        <w:pStyle w:val="ListBullet"/>
      </w:pPr>
      <w:r>
        <w:rPr>
          <w:rFonts w:ascii="Consolas" w:hAnsi="Consolas" w:eastAsia="Consolas"/>
          <w:sz w:val="19"/>
        </w:rPr>
        <w:t>ResearcherAgent</w:t>
      </w:r>
      <w:r>
        <w:rPr>
          <w:b w:val="0"/>
        </w:rPr>
        <w:t xml:space="preserve"> (defaults "scout", origin "BLR", destination "DEL", </w:t>
      </w:r>
      <w:r>
        <w:rPr>
          <w:rFonts w:ascii="Consolas" w:hAnsi="Consolas" w:eastAsia="Consolas"/>
          <w:sz w:val="19"/>
        </w:rPr>
        <w:t>step_delay_s</w:t>
      </w:r>
      <w:r>
        <w:rPr>
          <w:b w:val="0"/>
        </w:rPr>
        <w:t xml:space="preserve"> 1.0) has three steps and returns a JSON comparison matrix of the same three flights as the </w:t>
      </w:r>
      <w:r>
        <w:rPr>
          <w:rFonts w:ascii="Consolas" w:hAnsi="Consolas" w:eastAsia="Consolas"/>
          <w:sz w:val="19"/>
        </w:rPr>
        <w:t>search_flights</w:t>
      </w:r>
      <w:r>
        <w:rPr>
          <w:b w:val="0"/>
        </w:rPr>
        <w:t xml:space="preserve"> tool, as artifact </w:t>
      </w:r>
      <w:r>
        <w:rPr>
          <w:rFonts w:ascii="Consolas" w:hAnsi="Consolas" w:eastAsia="Consolas"/>
          <w:sz w:val="19"/>
        </w:rPr>
        <w:t>Route_&lt;origin&gt;_&lt;destination&gt;_Comparison.json</w:t>
      </w:r>
      <w:r>
        <w:rPr>
          <w:b w:val="0"/>
        </w:rPr>
        <w:t xml:space="preserve">. The </w:t>
      </w:r>
      <w:r>
        <w:rPr>
          <w:rFonts w:ascii="Consolas" w:hAnsi="Consolas" w:eastAsia="Consolas"/>
          <w:sz w:val="19"/>
        </w:rPr>
        <w:t>spawn_agent</w:t>
      </w:r>
      <w:r>
        <w:rPr>
          <w:b w:val="0"/>
        </w:rPr>
        <w:t xml:space="preserve"> schema has no origin or destination fields, so unless the model passes extra keyword arguments the route is the default BLR to DEL. The step text "Aggregated 14 flight candidates" is a fixed string.</w:t>
      </w:r>
    </w:p>
    <w:p>
      <w:pPr>
        <w:pStyle w:val="ListBullet"/>
      </w:pPr>
      <w:r>
        <w:rPr>
          <w:rFonts w:ascii="Consolas" w:hAnsi="Consolas" w:eastAsia="Consolas"/>
          <w:sz w:val="19"/>
        </w:rPr>
        <w:t>ValidatorAgent</w:t>
      </w:r>
      <w:r>
        <w:rPr>
          <w:b w:val="0"/>
        </w:rPr>
        <w:t xml:space="preserve"> (defaults "sentinel", </w:t>
      </w:r>
      <w:r>
        <w:rPr>
          <w:rFonts w:ascii="Consolas" w:hAnsi="Consolas" w:eastAsia="Consolas"/>
          <w:sz w:val="19"/>
        </w:rPr>
        <w:t>step_delay_s</w:t>
      </w:r>
      <w:r>
        <w:rPr>
          <w:b w:val="0"/>
        </w:rPr>
        <w:t xml:space="preserve"> 0.8) has two steps and returns </w:t>
      </w:r>
      <w:r>
        <w:rPr>
          <w:rFonts w:ascii="Consolas" w:hAnsi="Consolas" w:eastAsia="Consolas"/>
          <w:sz w:val="19"/>
        </w:rPr>
        <w:t>{"verification": "PASSED"}</w:t>
      </w:r>
      <w:r>
        <w:rPr>
          <w:b w:val="0"/>
        </w:rPr>
        <w:t xml:space="preserve"> with no artifact. It does not inspect any code.</w:t>
      </w:r>
    </w:p>
    <w:p>
      <w:r>
        <w:rPr>
          <w:b w:val="0"/>
        </w:rPr>
        <w:t xml:space="preserve">Judges should treat these three as scripted demonstrations of the worker streaming protocol, not as real research or validation. The </w:t>
      </w:r>
      <w:r>
        <w:rPr>
          <w:rFonts w:ascii="Consolas" w:hAnsi="Consolas" w:eastAsia="Consolas"/>
          <w:sz w:val="19"/>
        </w:rPr>
        <w:t>DynamicAgentWorker</w:t>
      </w:r>
      <w:r>
        <w:rPr>
          <w:b w:val="0"/>
        </w:rPr>
        <w:t xml:space="preserve"> is the one that calls the LLM.</w:t>
      </w:r>
    </w:p>
    <w:p>
      <w:pPr>
        <w:pStyle w:val="Heading3"/>
      </w:pPr>
      <w:r>
        <w:t>8.8 Cancellation and the epoch</w:t>
      </w:r>
    </w:p>
    <w:p>
      <w:r>
        <w:rPr>
          <w:b w:val="0"/>
        </w:rPr>
        <w:t xml:space="preserve">A worker is registered as an in-flight call under the epoch it started. On an interrupt, </w:t>
      </w:r>
      <w:r>
        <w:rPr>
          <w:rFonts w:ascii="Consolas" w:hAnsi="Consolas" w:eastAsia="Consolas"/>
          <w:sz w:val="19"/>
        </w:rPr>
        <w:t>bump_epoch()</w:t>
      </w:r>
      <w:r>
        <w:rPr>
          <w:b w:val="0"/>
        </w:rPr>
        <w:t xml:space="preserve"> cancels its task. </w:t>
      </w:r>
      <w:r>
        <w:rPr>
          <w:rFonts w:ascii="Consolas" w:hAnsi="Consolas" w:eastAsia="Consolas"/>
          <w:sz w:val="19"/>
        </w:rPr>
        <w:t>tests/test_agent_workers.py::test_coordinator_spawn_agent_and_interruption</w:t>
      </w:r>
      <w:r>
        <w:rPr>
          <w:b w:val="0"/>
        </w:rPr>
        <w:t xml:space="preserve"> dispatches a </w:t>
      </w:r>
      <w:r>
        <w:rPr>
          <w:rFonts w:ascii="Consolas" w:hAnsi="Consolas" w:eastAsia="Consolas"/>
          <w:sz w:val="19"/>
        </w:rPr>
        <w:t>spawn_agent</w:t>
      </w:r>
      <w:r>
        <w:rPr>
          <w:b w:val="0"/>
        </w:rPr>
        <w:t xml:space="preserve">, lets step 1 stream, posts an interrupt and checks that there is exactly one </w:t>
      </w:r>
      <w:r>
        <w:rPr>
          <w:rFonts w:ascii="Consolas" w:hAnsi="Consolas" w:eastAsia="Consolas"/>
          <w:sz w:val="19"/>
        </w:rPr>
        <w:t>ToolCancelAction</w:t>
      </w:r>
      <w:r>
        <w:rPr>
          <w:b w:val="0"/>
        </w:rPr>
        <w:t xml:space="preserve"> for the call with epoch 2, and that the call's status is </w:t>
      </w:r>
      <w:r>
        <w:rPr>
          <w:rFonts w:ascii="Consolas" w:hAnsi="Consolas" w:eastAsia="Consolas"/>
          <w:sz w:val="19"/>
        </w:rPr>
        <w:t>cancelled</w:t>
      </w:r>
      <w:r>
        <w:rPr>
          <w:b w:val="0"/>
        </w:rPr>
        <w:t xml:space="preserve">. </w:t>
      </w:r>
      <w:r>
        <w:rPr>
          <w:rFonts w:ascii="Consolas" w:hAnsi="Consolas" w:eastAsia="Consolas"/>
          <w:sz w:val="19"/>
        </w:rPr>
        <w:t>test_coder_agent_mid_step_cancellation</w:t>
      </w:r>
      <w:r>
        <w:rPr>
          <w:b w:val="0"/>
        </w:rPr>
        <w:t xml:space="preserve"> checks that cancelling the worker task mid-step stops it. Steps already emitted stay visible; the final artifact never arrives and (as in the export path) </w:t>
      </w:r>
      <w:r>
        <w:rPr>
          <w:rFonts w:ascii="Consolas" w:hAnsi="Consolas" w:eastAsia="Consolas"/>
          <w:sz w:val="19"/>
        </w:rPr>
        <w:t>emit_action</w:t>
      </w:r>
      <w:r>
        <w:rPr>
          <w:b w:val="0"/>
        </w:rPr>
        <w:t xml:space="preserve"> has stored only artifacts that were actually emitted.</w:t>
      </w:r>
    </w:p>
    <w:p>
      <w:r>
        <w:rPr>
          <w:b w:val="0"/>
        </w:rPr>
        <w:t>A mid-flight worker step is also tagged with the epoch it started in (</w:t>
      </w:r>
      <w:r>
        <w:rPr>
          <w:rFonts w:ascii="Consolas" w:hAnsi="Consolas" w:eastAsia="Consolas"/>
          <w:sz w:val="19"/>
        </w:rPr>
        <w:t>AgentStepAction.epoch</w:t>
      </w:r>
      <w:r>
        <w:rPr>
          <w:b w:val="0"/>
        </w:rPr>
        <w:t>), so clients can ignore stale steps.</w:t>
      </w:r>
    </w:p>
    <w:p>
      <w:pPr>
        <w:pStyle w:val="Heading3"/>
      </w:pPr>
      <w:r>
        <w:t>8.9 Worked example: a spawned worker interrupted and then redirected</w:t>
      </w:r>
    </w:p>
    <w:p>
      <w:pPr>
        <w:ind w:left="510" w:hanging="340"/>
      </w:pPr>
      <w:r>
        <w:rPr>
          <w:b w:val="0"/>
        </w:rPr>
        <w:t xml:space="preserve">1.  User: "design a Postgres schema for a ride sharing app". The model calls </w:t>
      </w:r>
      <w:r>
        <w:rPr>
          <w:rFonts w:ascii="Consolas" w:hAnsi="Consolas" w:eastAsia="Consolas"/>
          <w:sz w:val="19"/>
        </w:rPr>
        <w:t>spawn_agent(name="db_architect", role="PostgreSQL Scaling Specialist", goal="...", steps=[...4 steps...], expected_artifact={"title": "schema.sql", "language": "sql"})</w:t>
      </w:r>
      <w:r>
        <w:rPr>
          <w:b w:val="0"/>
        </w:rPr>
        <w:t>.</w:t>
      </w:r>
    </w:p>
    <w:p>
      <w:pPr>
        <w:ind w:left="510" w:hanging="340"/>
      </w:pPr>
      <w:r>
        <w:rPr>
          <w:b w:val="0"/>
        </w:rPr>
        <w:t xml:space="preserve">2.  </w:t>
      </w:r>
      <w:r>
        <w:rPr>
          <w:rFonts w:ascii="Consolas" w:hAnsi="Consolas" w:eastAsia="Consolas"/>
          <w:sz w:val="19"/>
        </w:rPr>
        <w:t>create_agent_worker</w:t>
      </w:r>
      <w:r>
        <w:rPr>
          <w:b w:val="0"/>
        </w:rPr>
        <w:t xml:space="preserve"> sees </w:t>
      </w:r>
      <w:r>
        <w:rPr>
          <w:rFonts w:ascii="Consolas" w:hAnsi="Consolas" w:eastAsia="Consolas"/>
          <w:sz w:val="19"/>
        </w:rPr>
        <w:t>steps</w:t>
      </w:r>
      <w:r>
        <w:rPr>
          <w:b w:val="0"/>
        </w:rPr>
        <w:t xml:space="preserve">, returns a </w:t>
      </w:r>
      <w:r>
        <w:rPr>
          <w:rFonts w:ascii="Consolas" w:hAnsi="Consolas" w:eastAsia="Consolas"/>
          <w:sz w:val="19"/>
        </w:rPr>
        <w:t>DynamicAgentWorker</w:t>
      </w:r>
      <w:r>
        <w:rPr>
          <w:b w:val="0"/>
        </w:rPr>
        <w:t xml:space="preserve"> with </w:t>
      </w:r>
      <w:r>
        <w:rPr>
          <w:rFonts w:ascii="Consolas" w:hAnsi="Consolas" w:eastAsia="Consolas"/>
          <w:sz w:val="19"/>
        </w:rPr>
        <w:t>total_steps=4</w:t>
      </w:r>
      <w:r>
        <w:rPr>
          <w:b w:val="0"/>
        </w:rPr>
        <w:t>.</w:t>
      </w:r>
    </w:p>
    <w:p>
      <w:pPr>
        <w:ind w:left="510" w:hanging="340"/>
      </w:pPr>
      <w:r>
        <w:rPr>
          <w:b w:val="0"/>
        </w:rPr>
        <w:t xml:space="preserve">3.  Steps 1 to 3 are emitted as </w:t>
      </w:r>
      <w:r>
        <w:rPr>
          <w:rFonts w:ascii="Consolas" w:hAnsi="Consolas" w:eastAsia="Consolas"/>
          <w:sz w:val="19"/>
        </w:rPr>
        <w:t>working</w:t>
      </w:r>
      <w:r>
        <w:rPr>
          <w:b w:val="0"/>
        </w:rPr>
        <w:t xml:space="preserve"> </w:t>
      </w:r>
      <w:r>
        <w:rPr>
          <w:rFonts w:ascii="Consolas" w:hAnsi="Consolas" w:eastAsia="Consolas"/>
          <w:sz w:val="19"/>
        </w:rPr>
        <w:t>AgentStepAction</w:t>
      </w:r>
      <w:r>
        <w:rPr>
          <w:b w:val="0"/>
        </w:rPr>
        <w:t>s, 0.8 s apart; the UI shows them as live thoughts.</w:t>
      </w:r>
    </w:p>
    <w:p>
      <w:pPr>
        <w:ind w:left="510" w:hanging="340"/>
      </w:pPr>
      <w:r>
        <w:rPr>
          <w:b w:val="0"/>
        </w:rPr>
        <w:t xml:space="preserve">4.  The user interrupts after step 2: "actually make it MySQL". The epoch bumps, the worker task is cancelled, a </w:t>
      </w:r>
      <w:r>
        <w:rPr>
          <w:rFonts w:ascii="Consolas" w:hAnsi="Consolas" w:eastAsia="Consolas"/>
          <w:sz w:val="19"/>
        </w:rPr>
        <w:t>tool_cancel</w:t>
      </w:r>
      <w:r>
        <w:rPr>
          <w:b w:val="0"/>
        </w:rPr>
        <w:t xml:space="preserve"> is sent, and the planner (aware of the cancelled call's arguments through the interrupted-work note) spawns a new worker for MySQL.</w:t>
      </w:r>
    </w:p>
    <w:p>
      <w:pPr>
        <w:ind w:left="510" w:hanging="340"/>
      </w:pPr>
      <w:r>
        <w:rPr>
          <w:b w:val="0"/>
        </w:rPr>
        <w:t xml:space="preserve">5.  The new worker finishes: the last step arrives with </w:t>
      </w:r>
      <w:r>
        <w:rPr>
          <w:rFonts w:ascii="Consolas" w:hAnsi="Consolas" w:eastAsia="Consolas"/>
          <w:sz w:val="19"/>
        </w:rPr>
        <w:t>status="completed"</w:t>
      </w:r>
      <w:r>
        <w:rPr>
          <w:b w:val="0"/>
        </w:rPr>
        <w:t xml:space="preserve"> and the artifact; </w:t>
      </w:r>
      <w:r>
        <w:rPr>
          <w:rFonts w:ascii="Consolas" w:hAnsi="Consolas" w:eastAsia="Consolas"/>
          <w:sz w:val="19"/>
        </w:rPr>
        <w:t>_handle_tool_result</w:t>
      </w:r>
      <w:r>
        <w:rPr>
          <w:b w:val="0"/>
        </w:rPr>
        <w:t xml:space="preserve"> says the agent finished building </w:t>
      </w:r>
      <w:r>
        <w:rPr>
          <w:rFonts w:ascii="Consolas" w:hAnsi="Consolas" w:eastAsia="Consolas"/>
          <w:sz w:val="19"/>
        </w:rPr>
        <w:t>schema.sql</w:t>
      </w:r>
      <w:r>
        <w:rPr>
          <w:b w:val="0"/>
        </w:rPr>
        <w:t>, the artifact is committed into the graph (</w:t>
      </w:r>
      <w:r>
        <w:rPr>
          <w:rFonts w:ascii="Consolas" w:hAnsi="Consolas" w:eastAsia="Consolas"/>
          <w:sz w:val="19"/>
        </w:rPr>
        <w:t>PRODUCED</w:t>
      </w:r>
      <w:r>
        <w:rPr>
          <w:b w:val="0"/>
        </w:rPr>
        <w:t xml:space="preserve"> edge) and remembered in </w:t>
      </w:r>
      <w:r>
        <w:rPr>
          <w:rFonts w:ascii="Consolas" w:hAnsi="Consolas" w:eastAsia="Consolas"/>
          <w:sz w:val="19"/>
        </w:rPr>
        <w:t>_artifacts</w:t>
      </w:r>
      <w:r>
        <w:rPr>
          <w:b w:val="0"/>
        </w:rPr>
        <w:t>, so "open it in VS Code" exports it.</w:t>
      </w:r>
    </w:p>
    <w:p>
      <w:pPr>
        <w:pStyle w:val="Heading2"/>
      </w:pPr>
      <w:r>
        <w:t>9. Interactions with other components</w:t>
      </w:r>
    </w:p>
    <w:p>
      <w:pPr>
        <w:pStyle w:val="ListBullet"/>
      </w:pPr>
      <w:r>
        <w:rPr>
          <w:b w:val="0"/>
        </w:rPr>
        <w:t xml:space="preserve">Planner: supplies manifests, validates and rejects invalid calls, stages slots, and decides whether to call </w:t>
      </w:r>
      <w:r>
        <w:rPr>
          <w:rFonts w:ascii="Consolas" w:hAnsi="Consolas" w:eastAsia="Consolas"/>
          <w:sz w:val="19"/>
        </w:rPr>
        <w:t>analyze_frame</w:t>
      </w:r>
      <w:r>
        <w:rPr>
          <w:b w:val="0"/>
        </w:rPr>
        <w:t xml:space="preserve"> or </w:t>
      </w:r>
      <w:r>
        <w:rPr>
          <w:rFonts w:ascii="Consolas" w:hAnsi="Consolas" w:eastAsia="Consolas"/>
          <w:sz w:val="19"/>
        </w:rPr>
        <w:t>export_artifact</w:t>
      </w:r>
      <w:r>
        <w:rPr>
          <w:b w:val="0"/>
        </w:rPr>
        <w:t>.</w:t>
      </w:r>
    </w:p>
    <w:p>
      <w:pPr>
        <w:pStyle w:val="ListBullet"/>
      </w:pPr>
      <w:r>
        <w:rPr>
          <w:b w:val="0"/>
        </w:rPr>
        <w:t>Epoch model (</w:t>
      </w:r>
      <w:r>
        <w:rPr>
          <w:rFonts w:ascii="Consolas" w:hAnsi="Consolas" w:eastAsia="Consolas"/>
          <w:sz w:val="19"/>
        </w:rPr>
        <w:t>SessionState</w:t>
      </w:r>
      <w:r>
        <w:rPr>
          <w:b w:val="0"/>
        </w:rPr>
        <w:t>): tags every call with its epoch, cancels tasks, reverts slots and discards stale results.</w:t>
      </w:r>
    </w:p>
    <w:p>
      <w:pPr>
        <w:pStyle w:val="ListBullet"/>
      </w:pPr>
      <w:r>
        <w:rPr>
          <w:b w:val="0"/>
        </w:rPr>
        <w:t>Idempotency (</w:t>
      </w:r>
      <w:r>
        <w:rPr>
          <w:rFonts w:ascii="Consolas" w:hAnsi="Consolas" w:eastAsia="Consolas"/>
          <w:sz w:val="19"/>
        </w:rPr>
        <w:t>agent/coordination/idempotency.py</w:t>
      </w:r>
      <w:r>
        <w:rPr>
          <w:b w:val="0"/>
        </w:rPr>
        <w:t xml:space="preserve">, </w:t>
      </w:r>
      <w:r>
        <w:rPr>
          <w:rFonts w:ascii="Consolas" w:hAnsi="Consolas" w:eastAsia="Consolas"/>
          <w:sz w:val="19"/>
        </w:rPr>
        <w:t>canonical.py</w:t>
      </w:r>
      <w:r>
        <w:rPr>
          <w:b w:val="0"/>
        </w:rPr>
        <w:t>): protects state-modifying tools.</w:t>
      </w:r>
    </w:p>
    <w:p>
      <w:pPr>
        <w:pStyle w:val="ListBullet"/>
      </w:pPr>
      <w:r>
        <w:rPr>
          <w:b w:val="0"/>
        </w:rPr>
        <w:t>Memory (</w:t>
      </w:r>
      <w:r>
        <w:rPr>
          <w:rFonts w:ascii="Consolas" w:hAnsi="Consolas" w:eastAsia="Consolas"/>
          <w:sz w:val="19"/>
        </w:rPr>
        <w:t>agent/memory/</w:t>
      </w:r>
      <w:r>
        <w:rPr>
          <w:b w:val="0"/>
        </w:rPr>
        <w:t xml:space="preserve">): turns tool arguments into entities and slots, except for </w:t>
      </w:r>
      <w:r>
        <w:rPr>
          <w:rFonts w:ascii="Consolas" w:hAnsi="Consolas" w:eastAsia="Consolas"/>
          <w:sz w:val="19"/>
        </w:rPr>
        <w:t>SKIP_TOOLS</w:t>
      </w:r>
      <w:r>
        <w:rPr>
          <w:b w:val="0"/>
        </w:rPr>
        <w:t>, and stores artifacts as graph nodes.</w:t>
      </w:r>
    </w:p>
    <w:p>
      <w:pPr>
        <w:pStyle w:val="ListBullet"/>
      </w:pPr>
      <w:r>
        <w:rPr>
          <w:b w:val="0"/>
        </w:rPr>
        <w:t>Server (</w:t>
      </w:r>
      <w:r>
        <w:rPr>
          <w:rFonts w:ascii="Consolas" w:hAnsi="Consolas" w:eastAsia="Consolas"/>
          <w:sz w:val="19"/>
        </w:rPr>
        <w:t>agent/server.py</w:t>
      </w:r>
      <w:r>
        <w:rPr>
          <w:b w:val="0"/>
        </w:rPr>
        <w:t xml:space="preserve">): serves </w:t>
      </w:r>
      <w:r>
        <w:rPr>
          <w:rFonts w:ascii="Consolas" w:hAnsi="Consolas" w:eastAsia="Consolas"/>
          <w:sz w:val="19"/>
        </w:rPr>
        <w:t>/exports/{name}</w:t>
      </w:r>
      <w:r>
        <w:rPr>
          <w:b w:val="0"/>
        </w:rPr>
        <w:t xml:space="preserve"> under the bearer-token policy.</w:t>
      </w:r>
    </w:p>
    <w:p>
      <w:pPr>
        <w:pStyle w:val="ListBullet"/>
      </w:pPr>
      <w:r>
        <w:rPr>
          <w:b w:val="0"/>
        </w:rPr>
        <w:t xml:space="preserve">Clients: both the web UI and the Android app render </w:t>
      </w:r>
      <w:r>
        <w:rPr>
          <w:rFonts w:ascii="Consolas" w:hAnsi="Consolas" w:eastAsia="Consolas"/>
          <w:sz w:val="19"/>
        </w:rPr>
        <w:t>agent_step</w:t>
      </w:r>
      <w:r>
        <w:rPr>
          <w:b w:val="0"/>
        </w:rPr>
        <w:t xml:space="preserve"> and </w:t>
      </w:r>
      <w:r>
        <w:rPr>
          <w:rFonts w:ascii="Consolas" w:hAnsi="Consolas" w:eastAsia="Consolas"/>
          <w:sz w:val="19"/>
        </w:rPr>
        <w:t>file_exported</w:t>
      </w:r>
      <w:r>
        <w:rPr>
          <w:b w:val="0"/>
        </w:rPr>
        <w:t xml:space="preserve"> actions; changing these action classes requires updating </w:t>
      </w:r>
      <w:r>
        <w:rPr>
          <w:rFonts w:ascii="Consolas" w:hAnsi="Consolas" w:eastAsia="Consolas"/>
          <w:sz w:val="19"/>
        </w:rPr>
        <w:t>scripts/dump_android_fixtures.py</w:t>
      </w:r>
      <w:r>
        <w:rPr>
          <w:b w:val="0"/>
        </w:rPr>
        <w:t xml:space="preserve">,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 as CLAUDE.md notes.</w:t>
      </w:r>
    </w:p>
    <w:p>
      <w:pPr>
        <w:pStyle w:val="ListBullet"/>
      </w:pPr>
      <w:r>
        <w:rPr>
          <w:b w:val="0"/>
        </w:rPr>
        <w:t xml:space="preserve">Eval harness: </w:t>
      </w:r>
      <w:r>
        <w:rPr>
          <w:rFonts w:ascii="Consolas" w:hAnsi="Consolas" w:eastAsia="Consolas"/>
          <w:sz w:val="19"/>
        </w:rPr>
        <w:t>agent/eval/environment.py</w:t>
      </w:r>
      <w:r>
        <w:rPr>
          <w:b w:val="0"/>
        </w:rPr>
        <w:t xml:space="preserve"> replaces tool handlers with scripted ones (for example its </w:t>
      </w:r>
      <w:r>
        <w:rPr>
          <w:rFonts w:ascii="Consolas" w:hAnsi="Consolas" w:eastAsia="Consolas"/>
          <w:sz w:val="19"/>
        </w:rPr>
        <w:t>set_timer</w:t>
      </w:r>
      <w:r>
        <w:rPr>
          <w:b w:val="0"/>
        </w:rPr>
        <w:t xml:space="preserve"> handler), so scenarios are deterministic.</w:t>
      </w:r>
    </w:p>
    <w:p>
      <w:pPr>
        <w:pStyle w:val="Heading2"/>
      </w:pPr>
      <w:r>
        <w:t>10. Failure modes and guarantees</w:t>
      </w:r>
    </w:p>
    <w:p>
      <w:pPr>
        <w:pStyle w:val="ListBullet"/>
      </w:pPr>
      <w:r>
        <w:rPr>
          <w:b w:val="0"/>
        </w:rPr>
        <w:t xml:space="preserve">Invalid arguments (schema violations, unknown tool, out-of-range timer, bad </w:t>
      </w:r>
      <w:r>
        <w:rPr>
          <w:rFonts w:ascii="Consolas" w:hAnsi="Consolas" w:eastAsia="Consolas"/>
          <w:sz w:val="19"/>
        </w:rPr>
        <w:t>nights</w:t>
      </w:r>
      <w:r>
        <w:rPr>
          <w:b w:val="0"/>
        </w:rPr>
        <w:t>) never execute; the user gets a clarifying reply.</w:t>
      </w:r>
    </w:p>
    <w:p>
      <w:pPr>
        <w:pStyle w:val="ListBullet"/>
      </w:pPr>
      <w:r>
        <w:rPr>
          <w:b w:val="0"/>
        </w:rPr>
        <w:t>Duplicate state-modifying calls in the same epoch and state are skipped, including phrasing variants of known cities; different arguments are allowed.</w:t>
      </w:r>
    </w:p>
    <w:p>
      <w:pPr>
        <w:pStyle w:val="ListBullet"/>
      </w:pPr>
      <w:r>
        <w:rPr>
          <w:b w:val="0"/>
        </w:rPr>
        <w:t>A cancelled or stale call never produces a visible result, never leaves its slot changes behind, and never announces itself.</w:t>
      </w:r>
    </w:p>
    <w:p>
      <w:pPr>
        <w:pStyle w:val="ListBullet"/>
      </w:pPr>
      <w:r>
        <w:rPr>
          <w:b w:val="0"/>
        </w:rPr>
        <w:t>A non-dict tool result is turned into an error, so the agent never claims "Done" for an unreadable response.</w:t>
      </w:r>
    </w:p>
    <w:p>
      <w:pPr>
        <w:pStyle w:val="ListBullet"/>
      </w:pPr>
      <w:r>
        <w:rPr>
          <w:b w:val="0"/>
        </w:rPr>
        <w:t xml:space="preserve">Tool exceptions are caught in </w:t>
      </w:r>
      <w:r>
        <w:rPr>
          <w:rFonts w:ascii="Consolas" w:hAnsi="Consolas" w:eastAsia="Consolas"/>
          <w:sz w:val="19"/>
        </w:rPr>
        <w:t>_execute_tool_task</w:t>
      </w:r>
      <w:r>
        <w:rPr>
          <w:b w:val="0"/>
        </w:rPr>
        <w:t>, converted to an error result and spoken as "Sorry, I couldn't complete &lt;tool&gt; (&lt;error&gt;). Want me to try again?".</w:t>
      </w:r>
    </w:p>
    <w:p>
      <w:pPr>
        <w:pStyle w:val="ListBullet"/>
      </w:pPr>
      <w:r>
        <w:rPr>
          <w:b w:val="0"/>
        </w:rPr>
        <w:t>Export refusals are explicit messages; nothing is written outside the export folder, nothing is overwritten, and a failure to open the editor does not fail the export.</w:t>
      </w:r>
    </w:p>
    <w:p>
      <w:pPr>
        <w:pStyle w:val="ListBullet"/>
      </w:pPr>
      <w:r>
        <w:rPr>
          <w:b w:val="0"/>
        </w:rPr>
        <w:t>Vision with no fresh frame returns an explicit "no frame" note.</w:t>
      </w:r>
    </w:p>
    <w:p>
      <w:pPr>
        <w:pStyle w:val="ListBullet"/>
      </w:pPr>
      <w:r>
        <w:rPr>
          <w:b w:val="0"/>
        </w:rPr>
        <w:t xml:space="preserve">The </w:t>
      </w:r>
      <w:r>
        <w:rPr>
          <w:rFonts w:ascii="Consolas" w:hAnsi="Consolas" w:eastAsia="Consolas"/>
          <w:sz w:val="19"/>
        </w:rPr>
        <w:t>export_artifact</w:t>
      </w:r>
      <w:r>
        <w:rPr>
          <w:b w:val="0"/>
        </w:rPr>
        <w:t xml:space="preserve"> default content depends on the in-memory artifact list: a server restart, or session eviction after </w:t>
      </w:r>
      <w:r>
        <w:rPr>
          <w:rFonts w:ascii="Consolas" w:hAnsi="Consolas" w:eastAsia="Consolas"/>
          <w:sz w:val="19"/>
        </w:rPr>
        <w:t>SESSION_TTL_S</w:t>
      </w:r>
      <w:r>
        <w:rPr>
          <w:b w:val="0"/>
        </w:rPr>
        <w:t>, forgets it. The exported files themselves persist on disk.</w:t>
      </w:r>
    </w:p>
    <w:p>
      <w:pPr>
        <w:pStyle w:val="ListBullet"/>
      </w:pPr>
      <w:r>
        <w:rPr>
          <w:b w:val="0"/>
        </w:rPr>
        <w:t xml:space="preserve">Limitations and inconsistencies found: simulated travel, weather and timer backends; the three fixed workers return canned content; the offline TSX fallback emits an invalid import line; </w:t>
      </w:r>
      <w:r>
        <w:rPr>
          <w:rFonts w:ascii="Consolas" w:hAnsi="Consolas" w:eastAsia="Consolas"/>
          <w:sz w:val="19"/>
        </w:rPr>
        <w:t>BaseAgentWorker.is_cancelled</w:t>
      </w:r>
      <w:r>
        <w:rPr>
          <w:b w:val="0"/>
        </w:rPr>
        <w:t xml:space="preserve"> is unused; </w:t>
      </w:r>
      <w:r>
        <w:rPr>
          <w:rFonts w:ascii="Consolas" w:hAnsi="Consolas" w:eastAsia="Consolas"/>
          <w:sz w:val="19"/>
        </w:rPr>
        <w:t>set_timer</w:t>
      </w:r>
      <w:r>
        <w:rPr>
          <w:b w:val="0"/>
        </w:rPr>
        <w:t xml:space="preserve"> and </w:t>
      </w:r>
      <w:r>
        <w:rPr>
          <w:rFonts w:ascii="Consolas" w:hAnsi="Consolas" w:eastAsia="Consolas"/>
          <w:sz w:val="19"/>
        </w:rPr>
        <w:t>spawn_agent</w:t>
      </w:r>
      <w:r>
        <w:rPr>
          <w:b w:val="0"/>
        </w:rPr>
        <w:t xml:space="preserve"> are non-modifying so they are not deduplicated (timers are only cancellable); </w:t>
      </w:r>
      <w:r>
        <w:rPr>
          <w:rFonts w:ascii="Consolas" w:hAnsi="Consolas" w:eastAsia="Consolas"/>
          <w:sz w:val="19"/>
        </w:rPr>
        <w:t>set_timer</w:t>
      </w:r>
      <w:r>
        <w:rPr>
          <w:b w:val="0"/>
        </w:rPr>
        <w:t xml:space="preserve"> arguments become slots because it is not in </w:t>
      </w:r>
      <w:r>
        <w:rPr>
          <w:rFonts w:ascii="Consolas" w:hAnsi="Consolas" w:eastAsia="Consolas"/>
          <w:sz w:val="19"/>
        </w:rPr>
        <w:t>SKIP_TOOLS</w:t>
      </w:r>
      <w:r>
        <w:rPr>
          <w:b w:val="0"/>
        </w:rPr>
        <w:t>.</w:t>
      </w:r>
    </w:p>
    <w:p>
      <w:pPr>
        <w:pStyle w:val="Heading2"/>
      </w:pPr>
      <w:r>
        <w:t>11. 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covers</w:t>
            </w:r>
          </w:p>
        </w:tc>
      </w:tr>
      <w:tr>
        <w:tc>
          <w:tcPr>
            <w:tcW w:type="dxa" w:w="4873"/>
          </w:tcPr>
          <w:p>
            <w:r/>
            <w:r>
              <w:rPr>
                <w:rFonts w:ascii="Consolas" w:hAnsi="Consolas" w:eastAsia="Consolas"/>
                <w:sz w:val="16"/>
              </w:rPr>
              <w:t>tests/test_agent_workers.py</w:t>
            </w:r>
          </w:p>
        </w:tc>
        <w:tc>
          <w:tcPr>
            <w:tcW w:type="dxa" w:w="4873"/>
          </w:tcPr>
          <w:p>
            <w:r/>
            <w:r>
              <w:rPr>
                <w:b w:val="0"/>
                <w:sz w:val="18"/>
              </w:rPr>
              <w:t xml:space="preserve">Coder, researcher and dynamic worker execution, mid-step cancellation, coordinator </w:t>
            </w:r>
            <w:r>
              <w:rPr>
                <w:rFonts w:ascii="Consolas" w:hAnsi="Consolas" w:eastAsia="Consolas"/>
                <w:sz w:val="16"/>
              </w:rPr>
              <w:t>spawn_agent</w:t>
            </w:r>
            <w:r>
              <w:rPr>
                <w:b w:val="0"/>
                <w:sz w:val="18"/>
              </w:rPr>
              <w:t xml:space="preserve"> plus interrupt, dynamic custom agent and SVG creation.</w:t>
            </w:r>
          </w:p>
        </w:tc>
      </w:tr>
      <w:tr>
        <w:tc>
          <w:tcPr>
            <w:tcW w:type="dxa" w:w="4873"/>
          </w:tcPr>
          <w:p>
            <w:r/>
            <w:r>
              <w:rPr>
                <w:rFonts w:ascii="Consolas" w:hAnsi="Consolas" w:eastAsia="Consolas"/>
                <w:sz w:val="16"/>
              </w:rPr>
              <w:t>tests/test_export.py</w:t>
            </w:r>
          </w:p>
        </w:tc>
        <w:tc>
          <w:tcPr>
            <w:tcW w:type="dxa" w:w="4873"/>
          </w:tcPr>
          <w:p>
            <w:r/>
            <w:r>
              <w:rPr>
                <w:b w:val="0"/>
                <w:sz w:val="18"/>
              </w:rPr>
              <w:t xml:space="preserve">Filename safety, refused extensions, no overwrite, size cap, Unicode round trip, editor URI, editor launch and hostile name, </w:t>
            </w:r>
            <w:r>
              <w:rPr>
                <w:rFonts w:ascii="Consolas" w:hAnsi="Consolas" w:eastAsia="Consolas"/>
                <w:sz w:val="16"/>
              </w:rPr>
              <w:t>resolve_export</w:t>
            </w:r>
            <w:r>
              <w:rPr>
                <w:b w:val="0"/>
                <w:sz w:val="18"/>
              </w:rPr>
              <w:t>, export via the coordinator (content in the call, worker artifact, nothing to export, refused export, deduplication), bounded artifacts, the timer, and the download endpoint with and without a token.</w:t>
            </w:r>
          </w:p>
        </w:tc>
      </w:tr>
      <w:tr>
        <w:tc>
          <w:tcPr>
            <w:tcW w:type="dxa" w:w="4873"/>
          </w:tcPr>
          <w:p>
            <w:r/>
            <w:r>
              <w:rPr>
                <w:rFonts w:ascii="Consolas" w:hAnsi="Consolas" w:eastAsia="Consolas"/>
                <w:sz w:val="16"/>
              </w:rPr>
              <w:t>tests/test_vision.py</w:t>
            </w:r>
          </w:p>
        </w:tc>
        <w:tc>
          <w:tcPr>
            <w:tcW w:type="dxa" w:w="4873"/>
          </w:tcPr>
          <w:p>
            <w:r/>
            <w:r>
              <w:rPr>
                <w:b w:val="0"/>
                <w:sz w:val="18"/>
              </w:rPr>
              <w:t xml:space="preserve">Frame buffering and limits, stale frames, vision continuation, failure path, interrupt cancels vision, text-only turns, trace redaction, WebSocket frame messages, and the model pool failover (a live test is marked </w:t>
            </w:r>
            <w:r>
              <w:rPr>
                <w:rFonts w:ascii="Consolas" w:hAnsi="Consolas" w:eastAsia="Consolas"/>
                <w:sz w:val="16"/>
              </w:rPr>
              <w:t>live</w:t>
            </w:r>
            <w:r>
              <w:rPr>
                <w:b w:val="0"/>
                <w:sz w:val="18"/>
              </w:rPr>
              <w:t>).</w:t>
            </w:r>
          </w:p>
        </w:tc>
      </w:tr>
      <w:tr>
        <w:tc>
          <w:tcPr>
            <w:tcW w:type="dxa" w:w="4873"/>
          </w:tcPr>
          <w:p>
            <w:r/>
            <w:r>
              <w:rPr>
                <w:rFonts w:ascii="Consolas" w:hAnsi="Consolas" w:eastAsia="Consolas"/>
                <w:sz w:val="16"/>
              </w:rPr>
              <w:t>tests/test_tool_replies.py</w:t>
            </w:r>
          </w:p>
        </w:tc>
        <w:tc>
          <w:tcPr>
            <w:tcW w:type="dxa" w:w="4873"/>
          </w:tcPr>
          <w:p>
            <w:r/>
            <w:r>
              <w:rPr>
                <w:b w:val="0"/>
                <w:sz w:val="18"/>
              </w:rPr>
              <w:t>Tool result summaries, fallbacks, error summaries, silent cancel, reply recorded in the graph.</w:t>
            </w:r>
          </w:p>
        </w:tc>
      </w:tr>
      <w:tr>
        <w:tc>
          <w:tcPr>
            <w:tcW w:type="dxa" w:w="4873"/>
          </w:tcPr>
          <w:p>
            <w:r/>
            <w:r>
              <w:rPr>
                <w:rFonts w:ascii="Consolas" w:hAnsi="Consolas" w:eastAsia="Consolas"/>
                <w:sz w:val="16"/>
              </w:rPr>
              <w:t>tests/test_memory_extraction.py</w:t>
            </w:r>
          </w:p>
        </w:tc>
        <w:tc>
          <w:tcPr>
            <w:tcW w:type="dxa" w:w="4873"/>
          </w:tcPr>
          <w:p>
            <w:r/>
            <w:r>
              <w:rPr>
                <w:b w:val="0"/>
                <w:sz w:val="18"/>
              </w:rPr>
              <w:t xml:space="preserve">Tool arguments to entities, </w:t>
            </w:r>
            <w:r>
              <w:rPr>
                <w:rFonts w:ascii="Consolas" w:hAnsi="Consolas" w:eastAsia="Consolas"/>
                <w:sz w:val="16"/>
              </w:rPr>
              <w:t>SKIP_TOOLS</w:t>
            </w:r>
            <w:r>
              <w:rPr>
                <w:b w:val="0"/>
                <w:sz w:val="18"/>
              </w:rPr>
              <w:t>, idempotency with different arguments.</w:t>
            </w:r>
          </w:p>
        </w:tc>
      </w:tr>
      <w:tr>
        <w:tc>
          <w:tcPr>
            <w:tcW w:type="dxa" w:w="4873"/>
          </w:tcPr>
          <w:p>
            <w:r/>
            <w:r>
              <w:rPr>
                <w:rFonts w:ascii="Consolas" w:hAnsi="Consolas" w:eastAsia="Consolas"/>
                <w:sz w:val="16"/>
              </w:rPr>
              <w:t>tests/test_coordinator_flow.py</w:t>
            </w:r>
            <w:r>
              <w:rPr>
                <w:b w:val="0"/>
                <w:sz w:val="18"/>
              </w:rPr>
              <w:t xml:space="preserve"> and </w:t>
            </w:r>
            <w:r>
              <w:rPr>
                <w:rFonts w:ascii="Consolas" w:hAnsi="Consolas" w:eastAsia="Consolas"/>
                <w:sz w:val="16"/>
              </w:rPr>
              <w:t>tests/test_state_machine.py</w:t>
            </w:r>
          </w:p>
        </w:tc>
        <w:tc>
          <w:tcPr>
            <w:tcW w:type="dxa" w:w="4873"/>
          </w:tcPr>
          <w:p>
            <w:r/>
            <w:r>
              <w:rPr>
                <w:b w:val="0"/>
                <w:sz w:val="18"/>
              </w:rPr>
              <w:t>Epoch and cancellation behaviour used by every tool.</w:t>
            </w:r>
          </w:p>
        </w:tc>
      </w:tr>
      <w:tr>
        <w:tc>
          <w:tcPr>
            <w:tcW w:type="dxa" w:w="4873"/>
          </w:tcPr>
          <w:p>
            <w:r/>
            <w:r>
              <w:rPr>
                <w:rFonts w:ascii="Consolas" w:hAnsi="Consolas" w:eastAsia="Consolas"/>
                <w:sz w:val="16"/>
              </w:rPr>
              <w:t>tests/test_canonical.py</w:t>
            </w:r>
          </w:p>
        </w:tc>
        <w:tc>
          <w:tcPr>
            <w:tcW w:type="dxa" w:w="4873"/>
          </w:tcPr>
          <w:p>
            <w:r/>
            <w:r>
              <w:rPr>
                <w:b w:val="0"/>
                <w:sz w:val="18"/>
              </w:rPr>
              <w:t>Canonical forms behind the idempotency key.</w:t>
            </w:r>
          </w:p>
        </w:tc>
      </w:tr>
      <w:tr>
        <w:tc>
          <w:tcPr>
            <w:tcW w:type="dxa" w:w="4873"/>
          </w:tcPr>
          <w:p>
            <w:r/>
            <w:r>
              <w:rPr>
                <w:rFonts w:ascii="Consolas" w:hAnsi="Consolas" w:eastAsia="Consolas"/>
                <w:sz w:val="16"/>
              </w:rPr>
              <w:t>tests/test_slot_validation.py</w:t>
            </w:r>
          </w:p>
        </w:tc>
        <w:tc>
          <w:tcPr>
            <w:tcW w:type="dxa" w:w="4873"/>
          </w:tcPr>
          <w:p>
            <w:r/>
            <w:r>
              <w:rPr>
                <w:b w:val="0"/>
                <w:sz w:val="18"/>
              </w:rPr>
              <w:t>Rejection of bad slot patches before dispatch.</w:t>
            </w:r>
          </w:p>
        </w:tc>
      </w:tr>
      <w:tr>
        <w:tc>
          <w:tcPr>
            <w:tcW w:type="dxa" w:w="4873"/>
          </w:tcPr>
          <w:p>
            <w:r/>
            <w:r>
              <w:rPr>
                <w:rFonts w:ascii="Consolas" w:hAnsi="Consolas" w:eastAsia="Consolas"/>
                <w:sz w:val="16"/>
              </w:rPr>
              <w:t>agent/eval/</w:t>
            </w:r>
            <w:r>
              <w:rPr>
                <w:b w:val="0"/>
                <w:sz w:val="18"/>
              </w:rPr>
              <w:t xml:space="preserve"> (</w:t>
            </w:r>
            <w:r>
              <w:rPr>
                <w:rFonts w:ascii="Consolas" w:hAnsi="Consolas" w:eastAsia="Consolas"/>
                <w:sz w:val="16"/>
              </w:rPr>
              <w:t>scenarios.py</w:t>
            </w:r>
            <w:r>
              <w:rPr>
                <w:b w:val="0"/>
                <w:sz w:val="18"/>
              </w:rPr>
              <w:t xml:space="preserve">, </w:t>
            </w:r>
            <w:r>
              <w:rPr>
                <w:rFonts w:ascii="Consolas" w:hAnsi="Consolas" w:eastAsia="Consolas"/>
                <w:sz w:val="16"/>
              </w:rPr>
              <w:t>holdout.py</w:t>
            </w:r>
            <w:r>
              <w:rPr>
                <w:b w:val="0"/>
                <w:sz w:val="18"/>
              </w:rPr>
              <w:t>)</w:t>
            </w:r>
          </w:p>
        </w:tc>
        <w:tc>
          <w:tcPr>
            <w:tcW w:type="dxa" w:w="4873"/>
          </w:tcPr>
          <w:p>
            <w:r/>
            <w:r>
              <w:rPr>
                <w:b w:val="0"/>
                <w:sz w:val="18"/>
              </w:rPr>
              <w:t>Scored scenarios with stale-completion and duplicate-state-change checks across tools (the CI gate).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